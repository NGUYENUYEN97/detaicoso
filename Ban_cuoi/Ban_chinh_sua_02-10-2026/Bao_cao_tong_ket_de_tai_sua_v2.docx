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4D32" w14:textId="77777777" w:rsidR="005B561C" w:rsidRPr="000F7C87" w:rsidRDefault="00000000">
      <w:pPr>
        <w:ind w:firstLine="0"/>
        <w:jc w:val="center"/>
        <w:rPr>
          <w:szCs w:val="26"/>
        </w:rPr>
      </w:pPr>
      <w:r w:rsidRPr="000F7C87">
        <w:rPr>
          <w:szCs w:val="26"/>
        </w:rPr>
        <w:t>BỘ GIÁO DỤC VÀ ĐÀO TẠO</w:t>
      </w:r>
    </w:p>
    <w:p w14:paraId="280A2300" w14:textId="77777777" w:rsidR="005B561C" w:rsidRPr="000F7C87" w:rsidRDefault="00000000">
      <w:pPr>
        <w:ind w:firstLine="0"/>
        <w:jc w:val="center"/>
        <w:rPr>
          <w:szCs w:val="26"/>
        </w:rPr>
      </w:pPr>
      <w:r w:rsidRPr="000F7C87">
        <w:rPr>
          <w:b/>
          <w:szCs w:val="26"/>
        </w:rPr>
        <w:t>TRƯỜNG ĐẠI HỌC THÀNH ĐÔ</w:t>
      </w:r>
    </w:p>
    <w:p w14:paraId="27ED7471" w14:textId="77777777" w:rsidR="005B561C" w:rsidRPr="000F7C87" w:rsidRDefault="00000000">
      <w:pPr>
        <w:spacing w:after="1800"/>
        <w:ind w:firstLine="0"/>
        <w:jc w:val="center"/>
        <w:rPr>
          <w:szCs w:val="26"/>
        </w:rPr>
      </w:pPr>
      <w:r w:rsidRPr="000F7C87">
        <w:rPr>
          <w:szCs w:val="26"/>
        </w:rPr>
        <w:t>--------------------</w:t>
      </w:r>
    </w:p>
    <w:p w14:paraId="5B98EACA" w14:textId="77777777" w:rsidR="005B561C" w:rsidRPr="000F7C87" w:rsidRDefault="00000000">
      <w:pPr>
        <w:spacing w:after="120"/>
        <w:ind w:firstLine="0"/>
        <w:jc w:val="center"/>
        <w:rPr>
          <w:szCs w:val="26"/>
        </w:rPr>
      </w:pPr>
      <w:r w:rsidRPr="000F7C87">
        <w:rPr>
          <w:b/>
          <w:sz w:val="36"/>
          <w:szCs w:val="26"/>
        </w:rPr>
        <w:t>BÁO CÁO TỔNG KẾT</w:t>
      </w:r>
    </w:p>
    <w:p w14:paraId="14743C20" w14:textId="77777777" w:rsidR="005B561C" w:rsidRPr="000F7C87" w:rsidRDefault="00000000">
      <w:pPr>
        <w:spacing w:after="1200"/>
        <w:ind w:firstLine="0"/>
        <w:jc w:val="center"/>
        <w:rPr>
          <w:szCs w:val="26"/>
        </w:rPr>
      </w:pPr>
      <w:r w:rsidRPr="000F7C87">
        <w:rPr>
          <w:b/>
          <w:sz w:val="28"/>
          <w:szCs w:val="26"/>
        </w:rPr>
        <w:t>ĐỀ TÀI KHOA HỌC VÀ CÔNG NGHỆ CẤP CƠ SỞ NĂM 2026</w:t>
      </w:r>
    </w:p>
    <w:p w14:paraId="4A334AF3" w14:textId="77777777" w:rsidR="005B561C" w:rsidRPr="000F7C87" w:rsidRDefault="00000000">
      <w:pPr>
        <w:spacing w:after="120"/>
        <w:ind w:firstLine="0"/>
        <w:jc w:val="center"/>
        <w:rPr>
          <w:szCs w:val="26"/>
        </w:rPr>
      </w:pPr>
      <w:proofErr w:type="spellStart"/>
      <w:r w:rsidRPr="000F7C87">
        <w:rPr>
          <w:i/>
          <w:szCs w:val="26"/>
        </w:rPr>
        <w:t>Tên</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w:t>
      </w:r>
    </w:p>
    <w:p w14:paraId="2CCF3661" w14:textId="77777777" w:rsidR="005B561C" w:rsidRPr="000F7C87" w:rsidRDefault="00000000">
      <w:pPr>
        <w:spacing w:after="2200"/>
        <w:ind w:firstLine="0"/>
        <w:jc w:val="center"/>
        <w:rPr>
          <w:szCs w:val="26"/>
        </w:rPr>
      </w:pPr>
      <w:r w:rsidRPr="000F7C87">
        <w:rPr>
          <w:b/>
          <w:sz w:val="34"/>
          <w:szCs w:val="26"/>
        </w:rPr>
        <w:t>NGHIÊN CỨU GIẢI PHÁP NÂNG CAO HIỆU QUẢ QUẢN LÝ QUYỀN SỞ HỮU TRÍ TUỆ TẠI TRƯỜNG ĐẠI HỌC THÀNH ĐÔ</w:t>
      </w:r>
    </w:p>
    <w:p w14:paraId="2465E282" w14:textId="77777777" w:rsidR="005B561C" w:rsidRPr="000F7C87" w:rsidRDefault="00000000">
      <w:pPr>
        <w:ind w:left="2000" w:firstLine="0"/>
        <w:jc w:val="left"/>
        <w:rPr>
          <w:szCs w:val="26"/>
        </w:rPr>
      </w:pPr>
      <w:proofErr w:type="spellStart"/>
      <w:r w:rsidRPr="000F7C87">
        <w:rPr>
          <w:b/>
          <w:sz w:val="28"/>
          <w:szCs w:val="26"/>
        </w:rPr>
        <w:t>Chủ</w:t>
      </w:r>
      <w:proofErr w:type="spellEnd"/>
      <w:r w:rsidRPr="000F7C87">
        <w:rPr>
          <w:b/>
          <w:sz w:val="28"/>
          <w:szCs w:val="26"/>
        </w:rPr>
        <w:t xml:space="preserve"> </w:t>
      </w:r>
      <w:proofErr w:type="spellStart"/>
      <w:r w:rsidRPr="000F7C87">
        <w:rPr>
          <w:b/>
          <w:sz w:val="28"/>
          <w:szCs w:val="26"/>
        </w:rPr>
        <w:t>nhiệm</w:t>
      </w:r>
      <w:proofErr w:type="spellEnd"/>
      <w:r w:rsidRPr="000F7C87">
        <w:rPr>
          <w:b/>
          <w:sz w:val="28"/>
          <w:szCs w:val="26"/>
        </w:rPr>
        <w:t xml:space="preserve"> </w:t>
      </w:r>
      <w:proofErr w:type="spellStart"/>
      <w:r w:rsidRPr="000F7C87">
        <w:rPr>
          <w:b/>
          <w:sz w:val="28"/>
          <w:szCs w:val="26"/>
        </w:rPr>
        <w:t>đề</w:t>
      </w:r>
      <w:proofErr w:type="spellEnd"/>
      <w:r w:rsidRPr="000F7C87">
        <w:rPr>
          <w:b/>
          <w:sz w:val="28"/>
          <w:szCs w:val="26"/>
        </w:rPr>
        <w:t xml:space="preserve"> </w:t>
      </w:r>
      <w:proofErr w:type="spellStart"/>
      <w:r w:rsidRPr="000F7C87">
        <w:rPr>
          <w:b/>
          <w:sz w:val="28"/>
          <w:szCs w:val="26"/>
        </w:rPr>
        <w:t>tài</w:t>
      </w:r>
      <w:proofErr w:type="spellEnd"/>
      <w:r w:rsidRPr="000F7C87">
        <w:rPr>
          <w:b/>
          <w:sz w:val="28"/>
          <w:szCs w:val="26"/>
        </w:rPr>
        <w:t>: Nguyễn Thị Tố Uyên</w:t>
      </w:r>
    </w:p>
    <w:p w14:paraId="73AF62B3" w14:textId="77777777" w:rsidR="005B561C" w:rsidRPr="000F7C87" w:rsidRDefault="00000000">
      <w:pPr>
        <w:spacing w:after="3000"/>
        <w:ind w:left="2000" w:firstLine="0"/>
        <w:jc w:val="left"/>
        <w:rPr>
          <w:szCs w:val="26"/>
        </w:rPr>
      </w:pPr>
      <w:r w:rsidRPr="000F7C87">
        <w:rPr>
          <w:sz w:val="28"/>
          <w:szCs w:val="26"/>
        </w:rPr>
        <w:t xml:space="preserve">Thành </w:t>
      </w:r>
      <w:proofErr w:type="spellStart"/>
      <w:r w:rsidRPr="000F7C87">
        <w:rPr>
          <w:sz w:val="28"/>
          <w:szCs w:val="26"/>
        </w:rPr>
        <w:t>viên</w:t>
      </w:r>
      <w:proofErr w:type="spellEnd"/>
      <w:r w:rsidRPr="000F7C87">
        <w:rPr>
          <w:sz w:val="28"/>
          <w:szCs w:val="26"/>
        </w:rPr>
        <w:t xml:space="preserve"> </w:t>
      </w:r>
      <w:proofErr w:type="spellStart"/>
      <w:r w:rsidRPr="000F7C87">
        <w:rPr>
          <w:sz w:val="28"/>
          <w:szCs w:val="26"/>
        </w:rPr>
        <w:t>tham</w:t>
      </w:r>
      <w:proofErr w:type="spellEnd"/>
      <w:r w:rsidRPr="000F7C87">
        <w:rPr>
          <w:sz w:val="28"/>
          <w:szCs w:val="26"/>
        </w:rPr>
        <w:t xml:space="preserve"> </w:t>
      </w:r>
      <w:proofErr w:type="spellStart"/>
      <w:r w:rsidRPr="000F7C87">
        <w:rPr>
          <w:sz w:val="28"/>
          <w:szCs w:val="26"/>
        </w:rPr>
        <w:t>gia</w:t>
      </w:r>
      <w:proofErr w:type="spellEnd"/>
      <w:r w:rsidRPr="000F7C87">
        <w:rPr>
          <w:sz w:val="28"/>
          <w:szCs w:val="26"/>
        </w:rPr>
        <w:t xml:space="preserve">: </w:t>
      </w:r>
      <w:proofErr w:type="spellStart"/>
      <w:r w:rsidRPr="000F7C87">
        <w:rPr>
          <w:sz w:val="28"/>
          <w:szCs w:val="26"/>
        </w:rPr>
        <w:t>Trần</w:t>
      </w:r>
      <w:proofErr w:type="spellEnd"/>
      <w:r w:rsidRPr="000F7C87">
        <w:rPr>
          <w:sz w:val="28"/>
          <w:szCs w:val="26"/>
        </w:rPr>
        <w:t xml:space="preserve"> </w:t>
      </w:r>
      <w:proofErr w:type="spellStart"/>
      <w:r w:rsidRPr="000F7C87">
        <w:rPr>
          <w:sz w:val="28"/>
          <w:szCs w:val="26"/>
        </w:rPr>
        <w:t>Đăng</w:t>
      </w:r>
      <w:proofErr w:type="spellEnd"/>
      <w:r w:rsidRPr="000F7C87">
        <w:rPr>
          <w:sz w:val="28"/>
          <w:szCs w:val="26"/>
        </w:rPr>
        <w:t xml:space="preserve"> </w:t>
      </w:r>
      <w:proofErr w:type="spellStart"/>
      <w:r w:rsidRPr="000F7C87">
        <w:rPr>
          <w:sz w:val="28"/>
          <w:szCs w:val="26"/>
        </w:rPr>
        <w:t>Bộ</w:t>
      </w:r>
      <w:proofErr w:type="spellEnd"/>
    </w:p>
    <w:p w14:paraId="2A6A6630" w14:textId="77777777" w:rsidR="005B561C" w:rsidRPr="000F7C87" w:rsidRDefault="00000000">
      <w:pPr>
        <w:ind w:firstLine="0"/>
        <w:jc w:val="center"/>
        <w:rPr>
          <w:szCs w:val="26"/>
        </w:rPr>
      </w:pPr>
      <w:r w:rsidRPr="000F7C87">
        <w:rPr>
          <w:b/>
          <w:sz w:val="28"/>
          <w:szCs w:val="26"/>
        </w:rPr>
        <w:t xml:space="preserve">Hà </w:t>
      </w:r>
      <w:proofErr w:type="spellStart"/>
      <w:r w:rsidRPr="000F7C87">
        <w:rPr>
          <w:b/>
          <w:sz w:val="28"/>
          <w:szCs w:val="26"/>
        </w:rPr>
        <w:t>Nội</w:t>
      </w:r>
      <w:proofErr w:type="spellEnd"/>
      <w:r w:rsidRPr="000F7C87">
        <w:rPr>
          <w:b/>
          <w:sz w:val="28"/>
          <w:szCs w:val="26"/>
        </w:rPr>
        <w:t xml:space="preserve">, </w:t>
      </w:r>
      <w:proofErr w:type="spellStart"/>
      <w:r w:rsidRPr="000F7C87">
        <w:rPr>
          <w:b/>
          <w:sz w:val="28"/>
          <w:szCs w:val="26"/>
        </w:rPr>
        <w:t>năm</w:t>
      </w:r>
      <w:proofErr w:type="spellEnd"/>
      <w:r w:rsidRPr="000F7C87">
        <w:rPr>
          <w:b/>
          <w:sz w:val="28"/>
          <w:szCs w:val="26"/>
        </w:rPr>
        <w:t xml:space="preserve"> 2026</w:t>
      </w:r>
    </w:p>
    <w:p w14:paraId="4EDF0E56" w14:textId="77777777" w:rsidR="005B561C" w:rsidRPr="000F7C87" w:rsidRDefault="00000000">
      <w:pPr>
        <w:pageBreakBefore/>
        <w:spacing w:after="240"/>
        <w:ind w:firstLine="0"/>
        <w:jc w:val="center"/>
        <w:rPr>
          <w:szCs w:val="26"/>
        </w:rPr>
      </w:pPr>
      <w:r w:rsidRPr="000F7C87">
        <w:rPr>
          <w:b/>
          <w:sz w:val="28"/>
          <w:szCs w:val="26"/>
        </w:rPr>
        <w:lastRenderedPageBreak/>
        <w:t>MỤC LỤC</w:t>
      </w:r>
    </w:p>
    <w:p w14:paraId="5E35DD58" w14:textId="32DA0692" w:rsidR="00D807D1" w:rsidRPr="004A09DD" w:rsidRDefault="00000000" w:rsidP="004A09DD">
      <w:pPr>
        <w:pStyle w:val="TOC1"/>
        <w:rPr>
          <w:noProof/>
        </w:rPr>
      </w:pPr>
      <w:r w:rsidRPr="004A09DD">
        <w:fldChar w:fldCharType="begin"/>
      </w:r>
      <w:r w:rsidRPr="004A09DD">
        <w:instrText>TOC \o "1-3" \h \z \u</w:instrText>
      </w:r>
      <w:r w:rsidRPr="004A09DD">
        <w:fldChar w:fldCharType="separate"/>
      </w:r>
      <w:hyperlink w:anchor="_Toc241867876" w:history="1">
        <w:r w:rsidR="00D807D1" w:rsidRPr="004A09DD">
          <w:rPr>
            <w:rStyle w:val="Hyperlink"/>
            <w:noProof/>
          </w:rPr>
          <w:t>MỞ ĐẦU</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_Toc241867876 \h </w:instrText>
        </w:r>
        <w:r w:rsidR="00D807D1" w:rsidRPr="004A09DD">
          <w:rPr>
            <w:noProof/>
            <w:webHidden/>
          </w:rPr>
        </w:r>
        <w:r w:rsidR="00D807D1" w:rsidRPr="004A09DD">
          <w:rPr>
            <w:noProof/>
            <w:webHidden/>
          </w:rPr>
          <w:fldChar w:fldCharType="separate"/>
        </w:r>
        <w:r w:rsidR="004A09DD" w:rsidRPr="004A09DD">
          <w:rPr>
            <w:noProof/>
            <w:webHidden/>
          </w:rPr>
          <w:t>1</w:t>
        </w:r>
        <w:r w:rsidR="00D807D1" w:rsidRPr="004A09DD">
          <w:rPr>
            <w:noProof/>
            <w:webHidden/>
          </w:rPr>
          <w:fldChar w:fldCharType="end"/>
        </w:r>
      </w:hyperlink>
    </w:p>
    <w:p w14:paraId="53796C95" w14:textId="3CA842D6" w:rsidR="00D807D1" w:rsidRPr="004A09DD" w:rsidRDefault="00D807D1">
      <w:pPr>
        <w:pStyle w:val="TOC2"/>
        <w:tabs>
          <w:tab w:val="right" w:leader="dot" w:pos="9061"/>
        </w:tabs>
        <w:rPr>
          <w:noProof/>
        </w:rPr>
      </w:pPr>
      <w:hyperlink w:anchor="_Toc241867877" w:history="1">
        <w:r w:rsidRPr="004A09DD">
          <w:rPr>
            <w:rStyle w:val="Hyperlink"/>
            <w:noProof/>
          </w:rPr>
          <w:t>1. Tính cấp thiết của đề tài</w:t>
        </w:r>
        <w:r w:rsidRPr="004A09DD">
          <w:rPr>
            <w:noProof/>
            <w:webHidden/>
          </w:rPr>
          <w:tab/>
        </w:r>
        <w:r w:rsidRPr="004A09DD">
          <w:rPr>
            <w:noProof/>
            <w:webHidden/>
          </w:rPr>
          <w:fldChar w:fldCharType="begin"/>
        </w:r>
        <w:r w:rsidRPr="004A09DD">
          <w:rPr>
            <w:noProof/>
            <w:webHidden/>
          </w:rPr>
          <w:instrText xml:space="preserve"> PAGEREF _Toc241867877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74477461" w14:textId="1EA4D8F8" w:rsidR="00D807D1" w:rsidRPr="004A09DD" w:rsidRDefault="00D807D1">
      <w:pPr>
        <w:pStyle w:val="TOC2"/>
        <w:tabs>
          <w:tab w:val="right" w:leader="dot" w:pos="9061"/>
        </w:tabs>
        <w:rPr>
          <w:noProof/>
        </w:rPr>
      </w:pPr>
      <w:hyperlink w:anchor="_Toc241867878" w:history="1">
        <w:r w:rsidRPr="004A09DD">
          <w:rPr>
            <w:rStyle w:val="Hyperlink"/>
            <w:noProof/>
          </w:rPr>
          <w:t>2. Tổng quan tình hình nghiên cứu</w:t>
        </w:r>
        <w:r w:rsidRPr="004A09DD">
          <w:rPr>
            <w:noProof/>
            <w:webHidden/>
          </w:rPr>
          <w:tab/>
        </w:r>
        <w:r w:rsidRPr="004A09DD">
          <w:rPr>
            <w:noProof/>
            <w:webHidden/>
          </w:rPr>
          <w:fldChar w:fldCharType="begin"/>
        </w:r>
        <w:r w:rsidRPr="004A09DD">
          <w:rPr>
            <w:noProof/>
            <w:webHidden/>
          </w:rPr>
          <w:instrText xml:space="preserve"> PAGEREF _Toc241867878 \h </w:instrText>
        </w:r>
        <w:r w:rsidRPr="004A09DD">
          <w:rPr>
            <w:noProof/>
            <w:webHidden/>
          </w:rPr>
        </w:r>
        <w:r w:rsidRPr="004A09DD">
          <w:rPr>
            <w:noProof/>
            <w:webHidden/>
          </w:rPr>
          <w:fldChar w:fldCharType="separate"/>
        </w:r>
        <w:r w:rsidR="004A09DD" w:rsidRPr="004A09DD">
          <w:rPr>
            <w:noProof/>
            <w:webHidden/>
          </w:rPr>
          <w:t>1</w:t>
        </w:r>
        <w:r w:rsidRPr="004A09DD">
          <w:rPr>
            <w:noProof/>
            <w:webHidden/>
          </w:rPr>
          <w:fldChar w:fldCharType="end"/>
        </w:r>
      </w:hyperlink>
    </w:p>
    <w:p w14:paraId="7448AEC9" w14:textId="48DB4950" w:rsidR="00D807D1" w:rsidRPr="004A09DD" w:rsidRDefault="00D807D1">
      <w:pPr>
        <w:pStyle w:val="TOC2"/>
        <w:tabs>
          <w:tab w:val="right" w:leader="dot" w:pos="9061"/>
        </w:tabs>
        <w:rPr>
          <w:noProof/>
        </w:rPr>
      </w:pPr>
      <w:hyperlink w:anchor="_Toc241867879" w:history="1">
        <w:r w:rsidRPr="004A09DD">
          <w:rPr>
            <w:rStyle w:val="Hyperlink"/>
            <w:noProof/>
          </w:rPr>
          <w:t>3. Mục tiêu và câu hỏi nghiên cứu</w:t>
        </w:r>
        <w:r w:rsidRPr="004A09DD">
          <w:rPr>
            <w:noProof/>
            <w:webHidden/>
          </w:rPr>
          <w:tab/>
        </w:r>
        <w:r w:rsidRPr="004A09DD">
          <w:rPr>
            <w:noProof/>
            <w:webHidden/>
          </w:rPr>
          <w:fldChar w:fldCharType="begin"/>
        </w:r>
        <w:r w:rsidRPr="004A09DD">
          <w:rPr>
            <w:noProof/>
            <w:webHidden/>
          </w:rPr>
          <w:instrText xml:space="preserve"> PAGEREF _Toc241867879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3665779" w14:textId="0E8D0E8B" w:rsidR="00D807D1" w:rsidRPr="004A09DD" w:rsidRDefault="00D807D1">
      <w:pPr>
        <w:pStyle w:val="TOC2"/>
        <w:tabs>
          <w:tab w:val="right" w:leader="dot" w:pos="9061"/>
        </w:tabs>
        <w:rPr>
          <w:noProof/>
        </w:rPr>
      </w:pPr>
      <w:hyperlink w:anchor="_Toc241867880" w:history="1">
        <w:r w:rsidRPr="004A09DD">
          <w:rPr>
            <w:rStyle w:val="Hyperlink"/>
            <w:noProof/>
          </w:rPr>
          <w:t>4. Đối tượng và phạm vi nghiên cứu</w:t>
        </w:r>
        <w:r w:rsidRPr="004A09DD">
          <w:rPr>
            <w:noProof/>
            <w:webHidden/>
          </w:rPr>
          <w:tab/>
        </w:r>
        <w:r w:rsidRPr="004A09DD">
          <w:rPr>
            <w:noProof/>
            <w:webHidden/>
          </w:rPr>
          <w:fldChar w:fldCharType="begin"/>
        </w:r>
        <w:r w:rsidRPr="004A09DD">
          <w:rPr>
            <w:noProof/>
            <w:webHidden/>
          </w:rPr>
          <w:instrText xml:space="preserve"> PAGEREF _Toc241867880 \h </w:instrText>
        </w:r>
        <w:r w:rsidRPr="004A09DD">
          <w:rPr>
            <w:noProof/>
            <w:webHidden/>
          </w:rPr>
        </w:r>
        <w:r w:rsidRPr="004A09DD">
          <w:rPr>
            <w:noProof/>
            <w:webHidden/>
          </w:rPr>
          <w:fldChar w:fldCharType="separate"/>
        </w:r>
        <w:r w:rsidR="004A09DD" w:rsidRPr="004A09DD">
          <w:rPr>
            <w:noProof/>
            <w:webHidden/>
          </w:rPr>
          <w:t>5</w:t>
        </w:r>
        <w:r w:rsidRPr="004A09DD">
          <w:rPr>
            <w:noProof/>
            <w:webHidden/>
          </w:rPr>
          <w:fldChar w:fldCharType="end"/>
        </w:r>
      </w:hyperlink>
    </w:p>
    <w:p w14:paraId="28367993" w14:textId="5E1603B6" w:rsidR="00D807D1" w:rsidRPr="004A09DD" w:rsidRDefault="00D807D1">
      <w:pPr>
        <w:pStyle w:val="TOC2"/>
        <w:tabs>
          <w:tab w:val="right" w:leader="dot" w:pos="9061"/>
        </w:tabs>
        <w:rPr>
          <w:noProof/>
        </w:rPr>
      </w:pPr>
      <w:hyperlink w:anchor="_Toc241867881" w:history="1">
        <w:r w:rsidRPr="004A09DD">
          <w:rPr>
            <w:rStyle w:val="Hyperlink"/>
            <w:noProof/>
          </w:rPr>
          <w:t>5. Cách tiếp cận và phương pháp nghiên cứu</w:t>
        </w:r>
        <w:r w:rsidRPr="004A09DD">
          <w:rPr>
            <w:noProof/>
            <w:webHidden/>
          </w:rPr>
          <w:tab/>
        </w:r>
        <w:r w:rsidRPr="004A09DD">
          <w:rPr>
            <w:noProof/>
            <w:webHidden/>
          </w:rPr>
          <w:fldChar w:fldCharType="begin"/>
        </w:r>
        <w:r w:rsidRPr="004A09DD">
          <w:rPr>
            <w:noProof/>
            <w:webHidden/>
          </w:rPr>
          <w:instrText xml:space="preserve"> PAGEREF _Toc241867881 \h </w:instrText>
        </w:r>
        <w:r w:rsidRPr="004A09DD">
          <w:rPr>
            <w:noProof/>
            <w:webHidden/>
          </w:rPr>
        </w:r>
        <w:r w:rsidRPr="004A09DD">
          <w:rPr>
            <w:noProof/>
            <w:webHidden/>
          </w:rPr>
          <w:fldChar w:fldCharType="separate"/>
        </w:r>
        <w:r w:rsidR="004A09DD" w:rsidRPr="004A09DD">
          <w:rPr>
            <w:noProof/>
            <w:webHidden/>
          </w:rPr>
          <w:t>6</w:t>
        </w:r>
        <w:r w:rsidRPr="004A09DD">
          <w:rPr>
            <w:noProof/>
            <w:webHidden/>
          </w:rPr>
          <w:fldChar w:fldCharType="end"/>
        </w:r>
      </w:hyperlink>
    </w:p>
    <w:p w14:paraId="4CE2D438" w14:textId="56095135" w:rsidR="00D807D1" w:rsidRPr="004A09DD" w:rsidRDefault="00D807D1">
      <w:pPr>
        <w:pStyle w:val="TOC2"/>
        <w:tabs>
          <w:tab w:val="right" w:leader="dot" w:pos="9061"/>
        </w:tabs>
        <w:rPr>
          <w:noProof/>
        </w:rPr>
      </w:pPr>
      <w:hyperlink w:anchor="_Toc241867882" w:history="1">
        <w:r w:rsidRPr="004A09DD">
          <w:rPr>
            <w:rStyle w:val="Hyperlink"/>
            <w:noProof/>
          </w:rPr>
          <w:t>6. Ý nghĩa khoa học và thực tiễn</w:t>
        </w:r>
        <w:r w:rsidRPr="004A09DD">
          <w:rPr>
            <w:noProof/>
            <w:webHidden/>
          </w:rPr>
          <w:tab/>
        </w:r>
        <w:r w:rsidRPr="004A09DD">
          <w:rPr>
            <w:noProof/>
            <w:webHidden/>
          </w:rPr>
          <w:fldChar w:fldCharType="begin"/>
        </w:r>
        <w:r w:rsidRPr="004A09DD">
          <w:rPr>
            <w:noProof/>
            <w:webHidden/>
          </w:rPr>
          <w:instrText xml:space="preserve"> PAGEREF _Toc241867882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34F43DB0" w14:textId="288F8B21" w:rsidR="00D807D1" w:rsidRPr="004A09DD" w:rsidRDefault="00D807D1">
      <w:pPr>
        <w:pStyle w:val="TOC2"/>
        <w:tabs>
          <w:tab w:val="right" w:leader="dot" w:pos="9061"/>
        </w:tabs>
        <w:rPr>
          <w:noProof/>
        </w:rPr>
      </w:pPr>
      <w:hyperlink w:anchor="_Toc241867883" w:history="1">
        <w:r w:rsidRPr="004A09DD">
          <w:rPr>
            <w:rStyle w:val="Hyperlink"/>
            <w:noProof/>
          </w:rPr>
          <w:t>7. Kết cấu của báo cáo</w:t>
        </w:r>
        <w:r w:rsidRPr="004A09DD">
          <w:rPr>
            <w:noProof/>
            <w:webHidden/>
          </w:rPr>
          <w:tab/>
        </w:r>
        <w:r w:rsidRPr="004A09DD">
          <w:rPr>
            <w:noProof/>
            <w:webHidden/>
          </w:rPr>
          <w:fldChar w:fldCharType="begin"/>
        </w:r>
        <w:r w:rsidRPr="004A09DD">
          <w:rPr>
            <w:noProof/>
            <w:webHidden/>
          </w:rPr>
          <w:instrText xml:space="preserve"> PAGEREF _Toc241867883 \h </w:instrText>
        </w:r>
        <w:r w:rsidRPr="004A09DD">
          <w:rPr>
            <w:noProof/>
            <w:webHidden/>
          </w:rPr>
        </w:r>
        <w:r w:rsidRPr="004A09DD">
          <w:rPr>
            <w:noProof/>
            <w:webHidden/>
          </w:rPr>
          <w:fldChar w:fldCharType="separate"/>
        </w:r>
        <w:r w:rsidR="004A09DD" w:rsidRPr="004A09DD">
          <w:rPr>
            <w:noProof/>
            <w:webHidden/>
          </w:rPr>
          <w:t>7</w:t>
        </w:r>
        <w:r w:rsidRPr="004A09DD">
          <w:rPr>
            <w:noProof/>
            <w:webHidden/>
          </w:rPr>
          <w:fldChar w:fldCharType="end"/>
        </w:r>
      </w:hyperlink>
    </w:p>
    <w:p w14:paraId="18EF5E82" w14:textId="71FD19D5" w:rsidR="00D807D1" w:rsidRPr="004A09DD" w:rsidRDefault="00D807D1" w:rsidP="004A09DD">
      <w:pPr>
        <w:pStyle w:val="TOC1"/>
        <w:rPr>
          <w:noProof/>
        </w:rPr>
      </w:pPr>
      <w:hyperlink w:anchor="_Toc241867884" w:history="1">
        <w:r w:rsidRPr="004A09DD">
          <w:rPr>
            <w:rStyle w:val="Hyperlink"/>
            <w:noProof/>
          </w:rPr>
          <w:t>CHƯƠNG 1 CƠ SỞ LÝ LUẬN VÀ PHÁP LÝ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_Toc241867884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14:paraId="32096556" w14:textId="717764CB" w:rsidR="00D807D1" w:rsidRPr="004A09DD" w:rsidRDefault="00D807D1">
      <w:pPr>
        <w:pStyle w:val="TOC2"/>
        <w:tabs>
          <w:tab w:val="right" w:leader="dot" w:pos="9061"/>
        </w:tabs>
        <w:rPr>
          <w:noProof/>
        </w:rPr>
      </w:pPr>
      <w:hyperlink w:anchor="_Toc241867885" w:history="1">
        <w:r w:rsidRPr="004A09DD">
          <w:rPr>
            <w:rStyle w:val="Hyperlink"/>
            <w:noProof/>
          </w:rPr>
          <w:t>1.1. Một số vấn đề lý luận về quyền sở hữu trí tuệ và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_Toc241867885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14:paraId="2D81725B" w14:textId="4EFCB6B6" w:rsidR="00D807D1" w:rsidRPr="004A09DD" w:rsidRDefault="00D807D1">
      <w:pPr>
        <w:pStyle w:val="TOC3"/>
        <w:tabs>
          <w:tab w:val="right" w:leader="dot" w:pos="9061"/>
        </w:tabs>
        <w:rPr>
          <w:noProof/>
        </w:rPr>
      </w:pPr>
      <w:hyperlink w:anchor="_Toc241867886" w:history="1">
        <w:r w:rsidRPr="004A09DD">
          <w:rPr>
            <w:rStyle w:val="Hyperlink"/>
            <w:noProof/>
          </w:rPr>
          <w:t>1.1.1. Khái niệm tài sản trí tuệ, quyền sở hữu trí tuệ và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_Toc241867886 \h </w:instrText>
        </w:r>
        <w:r w:rsidRPr="004A09DD">
          <w:rPr>
            <w:noProof/>
            <w:webHidden/>
          </w:rPr>
        </w:r>
        <w:r w:rsidRPr="004A09DD">
          <w:rPr>
            <w:noProof/>
            <w:webHidden/>
          </w:rPr>
          <w:fldChar w:fldCharType="separate"/>
        </w:r>
        <w:r w:rsidR="004A09DD" w:rsidRPr="004A09DD">
          <w:rPr>
            <w:noProof/>
            <w:webHidden/>
          </w:rPr>
          <w:t>8</w:t>
        </w:r>
        <w:r w:rsidRPr="004A09DD">
          <w:rPr>
            <w:noProof/>
            <w:webHidden/>
          </w:rPr>
          <w:fldChar w:fldCharType="end"/>
        </w:r>
      </w:hyperlink>
    </w:p>
    <w:p w14:paraId="5A0CC5EE" w14:textId="0138521C" w:rsidR="00D807D1" w:rsidRPr="004A09DD" w:rsidRDefault="00D807D1">
      <w:pPr>
        <w:pStyle w:val="TOC3"/>
        <w:tabs>
          <w:tab w:val="right" w:leader="dot" w:pos="9061"/>
        </w:tabs>
        <w:rPr>
          <w:noProof/>
        </w:rPr>
      </w:pPr>
      <w:hyperlink w:anchor="_Toc241867887" w:history="1">
        <w:r w:rsidRPr="004A09DD">
          <w:rPr>
            <w:rStyle w:val="Hyperlink"/>
            <w:noProof/>
          </w:rPr>
          <w:t>1.1.2. Đặc điểm của tài sản trí tuệ trong môi trường đại học</w:t>
        </w:r>
        <w:r w:rsidRPr="004A09DD">
          <w:rPr>
            <w:noProof/>
            <w:webHidden/>
          </w:rPr>
          <w:tab/>
        </w:r>
        <w:r w:rsidRPr="004A09DD">
          <w:rPr>
            <w:noProof/>
            <w:webHidden/>
          </w:rPr>
          <w:fldChar w:fldCharType="begin"/>
        </w:r>
        <w:r w:rsidRPr="004A09DD">
          <w:rPr>
            <w:noProof/>
            <w:webHidden/>
          </w:rPr>
          <w:instrText xml:space="preserve"> PAGEREF _Toc241867887 \h </w:instrText>
        </w:r>
        <w:r w:rsidRPr="004A09DD">
          <w:rPr>
            <w:noProof/>
            <w:webHidden/>
          </w:rPr>
        </w:r>
        <w:r w:rsidRPr="004A09DD">
          <w:rPr>
            <w:noProof/>
            <w:webHidden/>
          </w:rPr>
          <w:fldChar w:fldCharType="separate"/>
        </w:r>
        <w:r w:rsidR="004A09DD" w:rsidRPr="004A09DD">
          <w:rPr>
            <w:noProof/>
            <w:webHidden/>
          </w:rPr>
          <w:t>10</w:t>
        </w:r>
        <w:r w:rsidRPr="004A09DD">
          <w:rPr>
            <w:noProof/>
            <w:webHidden/>
          </w:rPr>
          <w:fldChar w:fldCharType="end"/>
        </w:r>
      </w:hyperlink>
    </w:p>
    <w:p w14:paraId="37121021" w14:textId="776FB568" w:rsidR="00D807D1" w:rsidRPr="004A09DD" w:rsidRDefault="00D807D1">
      <w:pPr>
        <w:pStyle w:val="TOC3"/>
        <w:tabs>
          <w:tab w:val="right" w:leader="dot" w:pos="9061"/>
        </w:tabs>
        <w:rPr>
          <w:noProof/>
        </w:rPr>
      </w:pPr>
      <w:hyperlink w:anchor="_Toc241867888" w:history="1">
        <w:r w:rsidRPr="004A09DD">
          <w:rPr>
            <w:rStyle w:val="Hyperlink"/>
            <w:noProof/>
          </w:rPr>
          <w:t>1.1.3. Phân biệt xác lập quyền, bảo vệ quyền, khai thác quyền và thương mại hóa</w:t>
        </w:r>
        <w:r w:rsidRPr="004A09DD">
          <w:rPr>
            <w:noProof/>
            <w:webHidden/>
          </w:rPr>
          <w:tab/>
        </w:r>
        <w:r w:rsidRPr="004A09DD">
          <w:rPr>
            <w:noProof/>
            <w:webHidden/>
          </w:rPr>
          <w:fldChar w:fldCharType="begin"/>
        </w:r>
        <w:r w:rsidRPr="004A09DD">
          <w:rPr>
            <w:noProof/>
            <w:webHidden/>
          </w:rPr>
          <w:instrText xml:space="preserve"> PAGEREF _Toc241867888 \h </w:instrText>
        </w:r>
        <w:r w:rsidRPr="004A09DD">
          <w:rPr>
            <w:noProof/>
            <w:webHidden/>
          </w:rPr>
        </w:r>
        <w:r w:rsidRPr="004A09DD">
          <w:rPr>
            <w:noProof/>
            <w:webHidden/>
          </w:rPr>
          <w:fldChar w:fldCharType="separate"/>
        </w:r>
        <w:r w:rsidR="004A09DD" w:rsidRPr="004A09DD">
          <w:rPr>
            <w:noProof/>
            <w:webHidden/>
          </w:rPr>
          <w:t>12</w:t>
        </w:r>
        <w:r w:rsidRPr="004A09DD">
          <w:rPr>
            <w:noProof/>
            <w:webHidden/>
          </w:rPr>
          <w:fldChar w:fldCharType="end"/>
        </w:r>
      </w:hyperlink>
    </w:p>
    <w:p w14:paraId="4B01A591" w14:textId="7C557620" w:rsidR="00D807D1" w:rsidRPr="004A09DD" w:rsidRDefault="00D807D1">
      <w:pPr>
        <w:pStyle w:val="TOC2"/>
        <w:tabs>
          <w:tab w:val="right" w:leader="dot" w:pos="9061"/>
        </w:tabs>
        <w:rPr>
          <w:noProof/>
        </w:rPr>
      </w:pPr>
      <w:hyperlink w:anchor="_Toc241867889" w:history="1">
        <w:r w:rsidRPr="004A09DD">
          <w:rPr>
            <w:rStyle w:val="Hyperlink"/>
            <w:noProof/>
          </w:rPr>
          <w:t>1.2. Vai trò của quản lý quyền sở hữu trí tuệ đối với đào tạo, nghiên cứu và phát triển cơ sở giáo dục đại học</w:t>
        </w:r>
        <w:r w:rsidRPr="004A09DD">
          <w:rPr>
            <w:noProof/>
            <w:webHidden/>
          </w:rPr>
          <w:tab/>
        </w:r>
        <w:r w:rsidRPr="004A09DD">
          <w:rPr>
            <w:noProof/>
            <w:webHidden/>
          </w:rPr>
          <w:fldChar w:fldCharType="begin"/>
        </w:r>
        <w:r w:rsidRPr="004A09DD">
          <w:rPr>
            <w:noProof/>
            <w:webHidden/>
          </w:rPr>
          <w:instrText xml:space="preserve"> PAGEREF _Toc241867889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193994E1" w14:textId="6AB41B8B" w:rsidR="00D807D1" w:rsidRPr="004A09DD" w:rsidRDefault="00D807D1">
      <w:pPr>
        <w:pStyle w:val="TOC3"/>
        <w:tabs>
          <w:tab w:val="right" w:leader="dot" w:pos="9061"/>
        </w:tabs>
        <w:rPr>
          <w:noProof/>
        </w:rPr>
      </w:pPr>
      <w:hyperlink w:anchor="_Toc241867890" w:history="1">
        <w:r w:rsidRPr="004A09DD">
          <w:rPr>
            <w:rStyle w:val="Hyperlink"/>
            <w:noProof/>
          </w:rPr>
          <w:t>1.2.1. Nâng cao chất lượng đào tạo và năng lực nghiên cứu khoa học</w:t>
        </w:r>
        <w:r w:rsidRPr="004A09DD">
          <w:rPr>
            <w:noProof/>
            <w:webHidden/>
          </w:rPr>
          <w:tab/>
        </w:r>
        <w:r w:rsidRPr="004A09DD">
          <w:rPr>
            <w:noProof/>
            <w:webHidden/>
          </w:rPr>
          <w:fldChar w:fldCharType="begin"/>
        </w:r>
        <w:r w:rsidRPr="004A09DD">
          <w:rPr>
            <w:noProof/>
            <w:webHidden/>
          </w:rPr>
          <w:instrText xml:space="preserve"> PAGEREF _Toc241867890 \h </w:instrText>
        </w:r>
        <w:r w:rsidRPr="004A09DD">
          <w:rPr>
            <w:noProof/>
            <w:webHidden/>
          </w:rPr>
        </w:r>
        <w:r w:rsidRPr="004A09DD">
          <w:rPr>
            <w:noProof/>
            <w:webHidden/>
          </w:rPr>
          <w:fldChar w:fldCharType="separate"/>
        </w:r>
        <w:r w:rsidR="004A09DD" w:rsidRPr="004A09DD">
          <w:rPr>
            <w:noProof/>
            <w:webHidden/>
          </w:rPr>
          <w:t>14</w:t>
        </w:r>
        <w:r w:rsidRPr="004A09DD">
          <w:rPr>
            <w:noProof/>
            <w:webHidden/>
          </w:rPr>
          <w:fldChar w:fldCharType="end"/>
        </w:r>
      </w:hyperlink>
    </w:p>
    <w:p w14:paraId="5111301D" w14:textId="208971C9" w:rsidR="00D807D1" w:rsidRPr="004A09DD" w:rsidRDefault="00D807D1">
      <w:pPr>
        <w:pStyle w:val="TOC3"/>
        <w:tabs>
          <w:tab w:val="right" w:leader="dot" w:pos="9061"/>
        </w:tabs>
        <w:rPr>
          <w:noProof/>
        </w:rPr>
      </w:pPr>
      <w:hyperlink w:anchor="_Toc241867891" w:history="1">
        <w:r w:rsidRPr="004A09DD">
          <w:rPr>
            <w:rStyle w:val="Hyperlink"/>
            <w:noProof/>
          </w:rPr>
          <w:t>1.2.2. Đa dạng hóa nguồn tài chính ngoài học phí và thúc đẩy tự chủ đại học</w:t>
        </w:r>
        <w:r w:rsidRPr="004A09DD">
          <w:rPr>
            <w:noProof/>
            <w:webHidden/>
          </w:rPr>
          <w:tab/>
        </w:r>
        <w:r w:rsidRPr="004A09DD">
          <w:rPr>
            <w:noProof/>
            <w:webHidden/>
          </w:rPr>
          <w:fldChar w:fldCharType="begin"/>
        </w:r>
        <w:r w:rsidRPr="004A09DD">
          <w:rPr>
            <w:noProof/>
            <w:webHidden/>
          </w:rPr>
          <w:instrText xml:space="preserve"> PAGEREF _Toc241867891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14:paraId="1B6FA11A" w14:textId="581A91ED" w:rsidR="00D807D1" w:rsidRPr="004A09DD" w:rsidRDefault="00D807D1">
      <w:pPr>
        <w:pStyle w:val="TOC3"/>
        <w:tabs>
          <w:tab w:val="right" w:leader="dot" w:pos="9061"/>
        </w:tabs>
        <w:rPr>
          <w:noProof/>
        </w:rPr>
      </w:pPr>
      <w:hyperlink w:anchor="_Toc241867892" w:history="1">
        <w:r w:rsidRPr="004A09DD">
          <w:rPr>
            <w:rStyle w:val="Hyperlink"/>
            <w:noProof/>
          </w:rPr>
          <w:t>1.2.3. Vị trí của chỉ số sở hữu trí tuệ trong kiểm định chất lượng và xếp hạng đại học</w:t>
        </w:r>
        <w:r w:rsidRPr="004A09DD">
          <w:rPr>
            <w:noProof/>
            <w:webHidden/>
          </w:rPr>
          <w:tab/>
        </w:r>
        <w:r w:rsidRPr="004A09DD">
          <w:rPr>
            <w:noProof/>
            <w:webHidden/>
          </w:rPr>
          <w:fldChar w:fldCharType="begin"/>
        </w:r>
        <w:r w:rsidRPr="004A09DD">
          <w:rPr>
            <w:noProof/>
            <w:webHidden/>
          </w:rPr>
          <w:instrText xml:space="preserve"> PAGEREF _Toc241867892 \h </w:instrText>
        </w:r>
        <w:r w:rsidRPr="004A09DD">
          <w:rPr>
            <w:noProof/>
            <w:webHidden/>
          </w:rPr>
        </w:r>
        <w:r w:rsidRPr="004A09DD">
          <w:rPr>
            <w:noProof/>
            <w:webHidden/>
          </w:rPr>
          <w:fldChar w:fldCharType="separate"/>
        </w:r>
        <w:r w:rsidR="004A09DD" w:rsidRPr="004A09DD">
          <w:rPr>
            <w:noProof/>
            <w:webHidden/>
          </w:rPr>
          <w:t>15</w:t>
        </w:r>
        <w:r w:rsidRPr="004A09DD">
          <w:rPr>
            <w:noProof/>
            <w:webHidden/>
          </w:rPr>
          <w:fldChar w:fldCharType="end"/>
        </w:r>
      </w:hyperlink>
    </w:p>
    <w:p w14:paraId="248430BF" w14:textId="189C215F" w:rsidR="00D807D1" w:rsidRPr="004A09DD" w:rsidRDefault="00D807D1">
      <w:pPr>
        <w:pStyle w:val="TOC2"/>
        <w:tabs>
          <w:tab w:val="right" w:leader="dot" w:pos="9061"/>
        </w:tabs>
        <w:rPr>
          <w:noProof/>
        </w:rPr>
      </w:pPr>
      <w:hyperlink w:anchor="_Toc241867893" w:history="1">
        <w:r w:rsidRPr="004A09DD">
          <w:rPr>
            <w:rStyle w:val="Hyperlink"/>
            <w:noProof/>
          </w:rPr>
          <w:t>1.3. Khung pháp lý về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_Toc241867893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7E4EE21B" w14:textId="7FD3931A" w:rsidR="00D807D1" w:rsidRPr="004A09DD" w:rsidRDefault="00D807D1">
      <w:pPr>
        <w:pStyle w:val="TOC3"/>
        <w:tabs>
          <w:tab w:val="right" w:leader="dot" w:pos="9061"/>
        </w:tabs>
        <w:rPr>
          <w:noProof/>
        </w:rPr>
      </w:pPr>
      <w:hyperlink w:anchor="_Toc241867894" w:history="1">
        <w:r w:rsidRPr="004A09DD">
          <w:rPr>
            <w:rStyle w:val="Hyperlink"/>
            <w:noProof/>
          </w:rPr>
          <w:t>1.3.1. Luật Sở hữu trí tuệ và các văn bản hướng dẫn thi hành</w:t>
        </w:r>
        <w:r w:rsidRPr="004A09DD">
          <w:rPr>
            <w:noProof/>
            <w:webHidden/>
          </w:rPr>
          <w:tab/>
        </w:r>
        <w:r w:rsidRPr="004A09DD">
          <w:rPr>
            <w:noProof/>
            <w:webHidden/>
          </w:rPr>
          <w:fldChar w:fldCharType="begin"/>
        </w:r>
        <w:r w:rsidRPr="004A09DD">
          <w:rPr>
            <w:noProof/>
            <w:webHidden/>
          </w:rPr>
          <w:instrText xml:space="preserve"> PAGEREF _Toc241867894 \h </w:instrText>
        </w:r>
        <w:r w:rsidRPr="004A09DD">
          <w:rPr>
            <w:noProof/>
            <w:webHidden/>
          </w:rPr>
        </w:r>
        <w:r w:rsidRPr="004A09DD">
          <w:rPr>
            <w:noProof/>
            <w:webHidden/>
          </w:rPr>
          <w:fldChar w:fldCharType="separate"/>
        </w:r>
        <w:r w:rsidR="004A09DD" w:rsidRPr="004A09DD">
          <w:rPr>
            <w:noProof/>
            <w:webHidden/>
          </w:rPr>
          <w:t>16</w:t>
        </w:r>
        <w:r w:rsidRPr="004A09DD">
          <w:rPr>
            <w:noProof/>
            <w:webHidden/>
          </w:rPr>
          <w:fldChar w:fldCharType="end"/>
        </w:r>
      </w:hyperlink>
    </w:p>
    <w:p w14:paraId="33451407" w14:textId="4CC2E389" w:rsidR="00D807D1" w:rsidRPr="004A09DD" w:rsidRDefault="00D807D1">
      <w:pPr>
        <w:pStyle w:val="TOC3"/>
        <w:tabs>
          <w:tab w:val="right" w:leader="dot" w:pos="9061"/>
        </w:tabs>
        <w:rPr>
          <w:noProof/>
        </w:rPr>
      </w:pPr>
      <w:hyperlink w:anchor="_Toc241867895" w:history="1">
        <w:r w:rsidRPr="004A09DD">
          <w:rPr>
            <w:rStyle w:val="Hyperlink"/>
            <w:noProof/>
          </w:rPr>
          <w:t>1.3.2. Luật Khoa học, công nghệ và đổi mới sáng tạo năm 2025 và quy định mới về quyền sở hữu kết quả nghiên cứu</w:t>
        </w:r>
        <w:r w:rsidRPr="004A09DD">
          <w:rPr>
            <w:noProof/>
            <w:webHidden/>
          </w:rPr>
          <w:tab/>
        </w:r>
        <w:r w:rsidRPr="004A09DD">
          <w:rPr>
            <w:noProof/>
            <w:webHidden/>
          </w:rPr>
          <w:fldChar w:fldCharType="begin"/>
        </w:r>
        <w:r w:rsidRPr="004A09DD">
          <w:rPr>
            <w:noProof/>
            <w:webHidden/>
          </w:rPr>
          <w:instrText xml:space="preserve"> PAGEREF _Toc241867895 \h </w:instrText>
        </w:r>
        <w:r w:rsidRPr="004A09DD">
          <w:rPr>
            <w:noProof/>
            <w:webHidden/>
          </w:rPr>
        </w:r>
        <w:r w:rsidRPr="004A09DD">
          <w:rPr>
            <w:noProof/>
            <w:webHidden/>
          </w:rPr>
          <w:fldChar w:fldCharType="separate"/>
        </w:r>
        <w:r w:rsidR="004A09DD" w:rsidRPr="004A09DD">
          <w:rPr>
            <w:noProof/>
            <w:webHidden/>
          </w:rPr>
          <w:t>19</w:t>
        </w:r>
        <w:r w:rsidRPr="004A09DD">
          <w:rPr>
            <w:noProof/>
            <w:webHidden/>
          </w:rPr>
          <w:fldChar w:fldCharType="end"/>
        </w:r>
      </w:hyperlink>
    </w:p>
    <w:p w14:paraId="7C1E31DF" w14:textId="03F7FC83" w:rsidR="00D807D1" w:rsidRPr="004A09DD" w:rsidRDefault="00D807D1">
      <w:pPr>
        <w:pStyle w:val="TOC3"/>
        <w:tabs>
          <w:tab w:val="right" w:leader="dot" w:pos="9061"/>
        </w:tabs>
        <w:rPr>
          <w:noProof/>
        </w:rPr>
      </w:pPr>
      <w:hyperlink w:anchor="_Toc241867896" w:history="1">
        <w:r w:rsidRPr="004A09DD">
          <w:rPr>
            <w:rStyle w:val="Hyperlink"/>
            <w:noProof/>
          </w:rPr>
          <w:t>1.3.3. Chiến lược sở hữu trí tuệ đến năm 2030 và các yêu cầu mới đối với cơ sở giáo dục đại học</w:t>
        </w:r>
        <w:r w:rsidRPr="004A09DD">
          <w:rPr>
            <w:noProof/>
            <w:webHidden/>
          </w:rPr>
          <w:tab/>
        </w:r>
        <w:r w:rsidRPr="004A09DD">
          <w:rPr>
            <w:noProof/>
            <w:webHidden/>
          </w:rPr>
          <w:fldChar w:fldCharType="begin"/>
        </w:r>
        <w:r w:rsidRPr="004A09DD">
          <w:rPr>
            <w:noProof/>
            <w:webHidden/>
          </w:rPr>
          <w:instrText xml:space="preserve"> PAGEREF _Toc241867896 \h </w:instrText>
        </w:r>
        <w:r w:rsidRPr="004A09DD">
          <w:rPr>
            <w:noProof/>
            <w:webHidden/>
          </w:rPr>
        </w:r>
        <w:r w:rsidRPr="004A09DD">
          <w:rPr>
            <w:noProof/>
            <w:webHidden/>
          </w:rPr>
          <w:fldChar w:fldCharType="separate"/>
        </w:r>
        <w:r w:rsidR="004A09DD" w:rsidRPr="004A09DD">
          <w:rPr>
            <w:noProof/>
            <w:webHidden/>
          </w:rPr>
          <w:t>22</w:t>
        </w:r>
        <w:r w:rsidRPr="004A09DD">
          <w:rPr>
            <w:noProof/>
            <w:webHidden/>
          </w:rPr>
          <w:fldChar w:fldCharType="end"/>
        </w:r>
      </w:hyperlink>
    </w:p>
    <w:p w14:paraId="2D6C3658" w14:textId="5B7BFD3A" w:rsidR="00D807D1" w:rsidRPr="004A09DD" w:rsidRDefault="00D807D1">
      <w:pPr>
        <w:pStyle w:val="TOC3"/>
        <w:tabs>
          <w:tab w:val="right" w:leader="dot" w:pos="9061"/>
        </w:tabs>
        <w:rPr>
          <w:noProof/>
        </w:rPr>
      </w:pPr>
      <w:hyperlink w:anchor="_Toc241867897" w:history="1">
        <w:r w:rsidRPr="004A09DD">
          <w:rPr>
            <w:rStyle w:val="Hyperlink"/>
            <w:noProof/>
          </w:rPr>
          <w:t>1.3.4. Yêu cầu đặt ra đối với việc xây dựng và hoàn thiện quy chế nội bộ của nhà trường</w:t>
        </w:r>
        <w:r w:rsidRPr="004A09DD">
          <w:rPr>
            <w:noProof/>
            <w:webHidden/>
          </w:rPr>
          <w:tab/>
        </w:r>
        <w:r w:rsidRPr="004A09DD">
          <w:rPr>
            <w:noProof/>
            <w:webHidden/>
          </w:rPr>
          <w:fldChar w:fldCharType="begin"/>
        </w:r>
        <w:r w:rsidRPr="004A09DD">
          <w:rPr>
            <w:noProof/>
            <w:webHidden/>
          </w:rPr>
          <w:instrText xml:space="preserve"> PAGEREF _Toc241867897 \h </w:instrText>
        </w:r>
        <w:r w:rsidRPr="004A09DD">
          <w:rPr>
            <w:noProof/>
            <w:webHidden/>
          </w:rPr>
        </w:r>
        <w:r w:rsidRPr="004A09DD">
          <w:rPr>
            <w:noProof/>
            <w:webHidden/>
          </w:rPr>
          <w:fldChar w:fldCharType="separate"/>
        </w:r>
        <w:r w:rsidR="004A09DD" w:rsidRPr="004A09DD">
          <w:rPr>
            <w:noProof/>
            <w:webHidden/>
          </w:rPr>
          <w:t>23</w:t>
        </w:r>
        <w:r w:rsidRPr="004A09DD">
          <w:rPr>
            <w:noProof/>
            <w:webHidden/>
          </w:rPr>
          <w:fldChar w:fldCharType="end"/>
        </w:r>
      </w:hyperlink>
    </w:p>
    <w:p w14:paraId="2B6D8B09" w14:textId="262F1C3E" w:rsidR="00D807D1" w:rsidRPr="004A09DD" w:rsidRDefault="00D807D1">
      <w:pPr>
        <w:pStyle w:val="TOC2"/>
        <w:tabs>
          <w:tab w:val="right" w:leader="dot" w:pos="9061"/>
        </w:tabs>
        <w:rPr>
          <w:noProof/>
        </w:rPr>
      </w:pPr>
      <w:hyperlink w:anchor="_Toc241867898" w:history="1">
        <w:r w:rsidRPr="004A09DD">
          <w:rPr>
            <w:rStyle w:val="Hyperlink"/>
            <w:noProof/>
          </w:rPr>
          <w:t>1.4. Nội dung, tiêu chí đánh giá và các yếu tố ảnh hưởng đến hiệu quả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_Toc241867898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247BB389" w14:textId="17E89644" w:rsidR="00D807D1" w:rsidRPr="004A09DD" w:rsidRDefault="00D807D1">
      <w:pPr>
        <w:pStyle w:val="TOC3"/>
        <w:tabs>
          <w:tab w:val="right" w:leader="dot" w:pos="9061"/>
        </w:tabs>
        <w:rPr>
          <w:noProof/>
        </w:rPr>
      </w:pPr>
      <w:hyperlink w:anchor="_Toc241867899" w:history="1">
        <w:r w:rsidRPr="004A09DD">
          <w:rPr>
            <w:rStyle w:val="Hyperlink"/>
            <w:noProof/>
          </w:rPr>
          <w:t>1.4.1. Bốn chức năng quản lý và chu trình quản lý quyền sở hữu trí tuệ trong cơ sở giáo dục đại học</w:t>
        </w:r>
        <w:r w:rsidRPr="004A09DD">
          <w:rPr>
            <w:noProof/>
            <w:webHidden/>
          </w:rPr>
          <w:tab/>
        </w:r>
        <w:r w:rsidRPr="004A09DD">
          <w:rPr>
            <w:noProof/>
            <w:webHidden/>
          </w:rPr>
          <w:fldChar w:fldCharType="begin"/>
        </w:r>
        <w:r w:rsidRPr="004A09DD">
          <w:rPr>
            <w:noProof/>
            <w:webHidden/>
          </w:rPr>
          <w:instrText xml:space="preserve"> PAGEREF _Toc241867899 \h </w:instrText>
        </w:r>
        <w:r w:rsidRPr="004A09DD">
          <w:rPr>
            <w:noProof/>
            <w:webHidden/>
          </w:rPr>
        </w:r>
        <w:r w:rsidRPr="004A09DD">
          <w:rPr>
            <w:noProof/>
            <w:webHidden/>
          </w:rPr>
          <w:fldChar w:fldCharType="separate"/>
        </w:r>
        <w:r w:rsidR="004A09DD" w:rsidRPr="004A09DD">
          <w:rPr>
            <w:noProof/>
            <w:webHidden/>
          </w:rPr>
          <w:t>24</w:t>
        </w:r>
        <w:r w:rsidRPr="004A09DD">
          <w:rPr>
            <w:noProof/>
            <w:webHidden/>
          </w:rPr>
          <w:fldChar w:fldCharType="end"/>
        </w:r>
      </w:hyperlink>
    </w:p>
    <w:p w14:paraId="38A34B63" w14:textId="59777E3D" w:rsidR="00D807D1" w:rsidRPr="004A09DD" w:rsidRDefault="00D807D1">
      <w:pPr>
        <w:pStyle w:val="TOC3"/>
        <w:tabs>
          <w:tab w:val="right" w:leader="dot" w:pos="9061"/>
        </w:tabs>
        <w:rPr>
          <w:noProof/>
        </w:rPr>
      </w:pPr>
      <w:hyperlink w:anchor="_Toc241867900" w:history="1">
        <w:r w:rsidRPr="004A09DD">
          <w:rPr>
            <w:rStyle w:val="Hyperlink"/>
            <w:noProof/>
          </w:rPr>
          <w:t>1.4.2. Tiêu chí đánh giá hiệu quả theo chuỗi: đầu vào, quá trình, đầu ra và kết quả</w:t>
        </w:r>
        <w:r w:rsidRPr="004A09DD">
          <w:rPr>
            <w:noProof/>
            <w:webHidden/>
          </w:rPr>
          <w:tab/>
        </w:r>
        <w:r w:rsidRPr="004A09DD">
          <w:rPr>
            <w:noProof/>
            <w:webHidden/>
          </w:rPr>
          <w:fldChar w:fldCharType="begin"/>
        </w:r>
        <w:r w:rsidRPr="004A09DD">
          <w:rPr>
            <w:noProof/>
            <w:webHidden/>
          </w:rPr>
          <w:instrText xml:space="preserve"> PAGEREF _Toc241867900 \h </w:instrText>
        </w:r>
        <w:r w:rsidRPr="004A09DD">
          <w:rPr>
            <w:noProof/>
            <w:webHidden/>
          </w:rPr>
        </w:r>
        <w:r w:rsidRPr="004A09DD">
          <w:rPr>
            <w:noProof/>
            <w:webHidden/>
          </w:rPr>
          <w:fldChar w:fldCharType="separate"/>
        </w:r>
        <w:r w:rsidR="004A09DD" w:rsidRPr="004A09DD">
          <w:rPr>
            <w:noProof/>
            <w:webHidden/>
          </w:rPr>
          <w:t>25</w:t>
        </w:r>
        <w:r w:rsidRPr="004A09DD">
          <w:rPr>
            <w:noProof/>
            <w:webHidden/>
          </w:rPr>
          <w:fldChar w:fldCharType="end"/>
        </w:r>
      </w:hyperlink>
    </w:p>
    <w:p w14:paraId="6B8FECC7" w14:textId="7E11D21B" w:rsidR="00D807D1" w:rsidRPr="004A09DD" w:rsidRDefault="00D807D1">
      <w:pPr>
        <w:pStyle w:val="TOC3"/>
        <w:tabs>
          <w:tab w:val="right" w:leader="dot" w:pos="9061"/>
        </w:tabs>
        <w:rPr>
          <w:noProof/>
        </w:rPr>
      </w:pPr>
      <w:hyperlink w:anchor="_Toc241867901" w:history="1">
        <w:r w:rsidRPr="004A09DD">
          <w:rPr>
            <w:rStyle w:val="Hyperlink"/>
            <w:noProof/>
          </w:rPr>
          <w:t>1.4.3. Các yếu tố ảnh hưởng đến hiệu quả quản lý quyền sở hữu trí tuệ trong trường đại học</w:t>
        </w:r>
        <w:r w:rsidRPr="004A09DD">
          <w:rPr>
            <w:noProof/>
            <w:webHidden/>
          </w:rPr>
          <w:tab/>
        </w:r>
        <w:r w:rsidRPr="004A09DD">
          <w:rPr>
            <w:noProof/>
            <w:webHidden/>
          </w:rPr>
          <w:fldChar w:fldCharType="begin"/>
        </w:r>
        <w:r w:rsidRPr="004A09DD">
          <w:rPr>
            <w:noProof/>
            <w:webHidden/>
          </w:rPr>
          <w:instrText xml:space="preserve"> PAGEREF _Toc241867901 \h </w:instrText>
        </w:r>
        <w:r w:rsidRPr="004A09DD">
          <w:rPr>
            <w:noProof/>
            <w:webHidden/>
          </w:rPr>
        </w:r>
        <w:r w:rsidRPr="004A09DD">
          <w:rPr>
            <w:noProof/>
            <w:webHidden/>
          </w:rPr>
          <w:fldChar w:fldCharType="separate"/>
        </w:r>
        <w:r w:rsidR="004A09DD" w:rsidRPr="004A09DD">
          <w:rPr>
            <w:noProof/>
            <w:webHidden/>
          </w:rPr>
          <w:t>26</w:t>
        </w:r>
        <w:r w:rsidRPr="004A09DD">
          <w:rPr>
            <w:noProof/>
            <w:webHidden/>
          </w:rPr>
          <w:fldChar w:fldCharType="end"/>
        </w:r>
      </w:hyperlink>
    </w:p>
    <w:p w14:paraId="0B7B8A01" w14:textId="5AF23A13" w:rsidR="00D807D1" w:rsidRPr="004A09DD" w:rsidRDefault="00D807D1">
      <w:pPr>
        <w:pStyle w:val="TOC2"/>
        <w:tabs>
          <w:tab w:val="right" w:leader="dot" w:pos="9061"/>
        </w:tabs>
        <w:rPr>
          <w:noProof/>
        </w:rPr>
      </w:pPr>
      <w:hyperlink w:anchor="_Toc241867902" w:history="1">
        <w:r w:rsidRPr="004A09DD">
          <w:rPr>
            <w:rStyle w:val="Hyperlink"/>
            <w:noProof/>
          </w:rPr>
          <w:t>1.5. Kinh nghiệm quản lý quyền sở hữu trí tuệ, cách tiếp cận Không gian sáng tạo mở thử nghiệm và khung phân tích của đề tài</w:t>
        </w:r>
        <w:r w:rsidRPr="004A09DD">
          <w:rPr>
            <w:noProof/>
            <w:webHidden/>
          </w:rPr>
          <w:tab/>
        </w:r>
        <w:r w:rsidRPr="004A09DD">
          <w:rPr>
            <w:noProof/>
            <w:webHidden/>
          </w:rPr>
          <w:fldChar w:fldCharType="begin"/>
        </w:r>
        <w:r w:rsidRPr="004A09DD">
          <w:rPr>
            <w:noProof/>
            <w:webHidden/>
          </w:rPr>
          <w:instrText xml:space="preserve"> PAGEREF _Toc241867902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1D69F7A5" w14:textId="16141792" w:rsidR="00D807D1" w:rsidRPr="004A09DD" w:rsidRDefault="00D807D1">
      <w:pPr>
        <w:pStyle w:val="TOC3"/>
        <w:tabs>
          <w:tab w:val="right" w:leader="dot" w:pos="9061"/>
        </w:tabs>
        <w:rPr>
          <w:noProof/>
        </w:rPr>
      </w:pPr>
      <w:hyperlink w:anchor="_Toc241867903" w:history="1">
        <w:r w:rsidRPr="004A09DD">
          <w:rPr>
            <w:rStyle w:val="Hyperlink"/>
            <w:noProof/>
          </w:rPr>
          <w:t>1.5.1. Kinh nghiệm quản lý, chuyển giao và khai thác quyền sở hữu trí tuệ tại một số trường đại học trong và ngoài nước</w:t>
        </w:r>
        <w:r w:rsidRPr="004A09DD">
          <w:rPr>
            <w:noProof/>
            <w:webHidden/>
          </w:rPr>
          <w:tab/>
        </w:r>
        <w:r w:rsidRPr="004A09DD">
          <w:rPr>
            <w:noProof/>
            <w:webHidden/>
          </w:rPr>
          <w:fldChar w:fldCharType="begin"/>
        </w:r>
        <w:r w:rsidRPr="004A09DD">
          <w:rPr>
            <w:noProof/>
            <w:webHidden/>
          </w:rPr>
          <w:instrText xml:space="preserve"> PAGEREF _Toc241867903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054E4006" w14:textId="1CF22287" w:rsidR="00D807D1" w:rsidRPr="004A09DD" w:rsidRDefault="00D807D1">
      <w:pPr>
        <w:pStyle w:val="TOC3"/>
        <w:tabs>
          <w:tab w:val="right" w:leader="dot" w:pos="9061"/>
        </w:tabs>
        <w:rPr>
          <w:noProof/>
        </w:rPr>
      </w:pPr>
      <w:hyperlink w:anchor="_Toc241867904" w:history="1">
        <w:r w:rsidRPr="004A09DD">
          <w:rPr>
            <w:rStyle w:val="Hyperlink"/>
            <w:noProof/>
          </w:rPr>
          <w:t>1.5.2. Cách tiếp cận Không gian sáng tạo mở thử nghiệm hỗ trợ đồng sáng tạo, thử nghiệm và hoàn thiện kết quả nghiên cứu trước khi mở rộng khai thác</w:t>
        </w:r>
        <w:r w:rsidRPr="004A09DD">
          <w:rPr>
            <w:noProof/>
            <w:webHidden/>
          </w:rPr>
          <w:tab/>
        </w:r>
        <w:r w:rsidRPr="004A09DD">
          <w:rPr>
            <w:noProof/>
            <w:webHidden/>
          </w:rPr>
          <w:fldChar w:fldCharType="begin"/>
        </w:r>
        <w:r w:rsidRPr="004A09DD">
          <w:rPr>
            <w:noProof/>
            <w:webHidden/>
          </w:rPr>
          <w:instrText xml:space="preserve"> PAGEREF _Toc241867904 \h </w:instrText>
        </w:r>
        <w:r w:rsidRPr="004A09DD">
          <w:rPr>
            <w:noProof/>
            <w:webHidden/>
          </w:rPr>
        </w:r>
        <w:r w:rsidRPr="004A09DD">
          <w:rPr>
            <w:noProof/>
            <w:webHidden/>
          </w:rPr>
          <w:fldChar w:fldCharType="separate"/>
        </w:r>
        <w:r w:rsidR="004A09DD" w:rsidRPr="004A09DD">
          <w:rPr>
            <w:noProof/>
            <w:webHidden/>
          </w:rPr>
          <w:t>29</w:t>
        </w:r>
        <w:r w:rsidRPr="004A09DD">
          <w:rPr>
            <w:noProof/>
            <w:webHidden/>
          </w:rPr>
          <w:fldChar w:fldCharType="end"/>
        </w:r>
      </w:hyperlink>
    </w:p>
    <w:p w14:paraId="25FAD9CF" w14:textId="61021736" w:rsidR="00D807D1" w:rsidRPr="004A09DD" w:rsidRDefault="00D807D1">
      <w:pPr>
        <w:pStyle w:val="TOC3"/>
        <w:tabs>
          <w:tab w:val="right" w:leader="dot" w:pos="9061"/>
        </w:tabs>
        <w:rPr>
          <w:noProof/>
        </w:rPr>
      </w:pPr>
      <w:hyperlink w:anchor="_Toc241867905" w:history="1">
        <w:r w:rsidRPr="004A09DD">
          <w:rPr>
            <w:rStyle w:val="Hyperlink"/>
            <w:noProof/>
          </w:rPr>
          <w:t>1.5.3. Khung phân tích thống nhất của đề tài</w:t>
        </w:r>
        <w:r w:rsidRPr="004A09DD">
          <w:rPr>
            <w:noProof/>
            <w:webHidden/>
          </w:rPr>
          <w:tab/>
        </w:r>
        <w:r w:rsidRPr="004A09DD">
          <w:rPr>
            <w:noProof/>
            <w:webHidden/>
          </w:rPr>
          <w:fldChar w:fldCharType="begin"/>
        </w:r>
        <w:r w:rsidRPr="004A09DD">
          <w:rPr>
            <w:noProof/>
            <w:webHidden/>
          </w:rPr>
          <w:instrText xml:space="preserve"> PAGEREF _Toc241867905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14:paraId="23829372" w14:textId="5797B48F" w:rsidR="00D807D1" w:rsidRPr="004A09DD" w:rsidRDefault="00D807D1">
      <w:pPr>
        <w:pStyle w:val="TOC2"/>
        <w:tabs>
          <w:tab w:val="right" w:leader="dot" w:pos="9061"/>
        </w:tabs>
        <w:rPr>
          <w:noProof/>
        </w:rPr>
      </w:pPr>
      <w:hyperlink w:anchor="_Toc241867906" w:history="1">
        <w:r w:rsidRPr="004A09DD">
          <w:rPr>
            <w:rStyle w:val="Hyperlink"/>
            <w:noProof/>
          </w:rPr>
          <w:t>TIỂU KẾT CHƯƠNG 1</w:t>
        </w:r>
        <w:r w:rsidRPr="004A09DD">
          <w:rPr>
            <w:noProof/>
            <w:webHidden/>
          </w:rPr>
          <w:tab/>
        </w:r>
        <w:r w:rsidRPr="004A09DD">
          <w:rPr>
            <w:noProof/>
            <w:webHidden/>
          </w:rPr>
          <w:fldChar w:fldCharType="begin"/>
        </w:r>
        <w:r w:rsidRPr="004A09DD">
          <w:rPr>
            <w:noProof/>
            <w:webHidden/>
          </w:rPr>
          <w:instrText xml:space="preserve"> PAGEREF _Toc241867906 \h </w:instrText>
        </w:r>
        <w:r w:rsidRPr="004A09DD">
          <w:rPr>
            <w:noProof/>
            <w:webHidden/>
          </w:rPr>
        </w:r>
        <w:r w:rsidRPr="004A09DD">
          <w:rPr>
            <w:noProof/>
            <w:webHidden/>
          </w:rPr>
          <w:fldChar w:fldCharType="separate"/>
        </w:r>
        <w:r w:rsidR="004A09DD" w:rsidRPr="004A09DD">
          <w:rPr>
            <w:noProof/>
            <w:webHidden/>
          </w:rPr>
          <w:t>31</w:t>
        </w:r>
        <w:r w:rsidRPr="004A09DD">
          <w:rPr>
            <w:noProof/>
            <w:webHidden/>
          </w:rPr>
          <w:fldChar w:fldCharType="end"/>
        </w:r>
      </w:hyperlink>
    </w:p>
    <w:p w14:paraId="635F4D8F" w14:textId="68DEEFB9" w:rsidR="00D807D1" w:rsidRPr="004A09DD" w:rsidRDefault="00D807D1" w:rsidP="004A09DD">
      <w:pPr>
        <w:pStyle w:val="TOC1"/>
        <w:rPr>
          <w:noProof/>
        </w:rPr>
      </w:pPr>
      <w:hyperlink w:anchor="_Toc241867907" w:history="1">
        <w:r w:rsidRPr="004A09DD">
          <w:rPr>
            <w:rStyle w:val="Hyperlink"/>
            <w:noProof/>
          </w:rPr>
          <w:t>CHƯƠNG 2 THỰC TRẠNG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_Toc241867907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5A2F5C49" w14:textId="2C90936C" w:rsidR="00D807D1" w:rsidRPr="004A09DD" w:rsidRDefault="00D807D1">
      <w:pPr>
        <w:pStyle w:val="TOC2"/>
        <w:tabs>
          <w:tab w:val="right" w:leader="dot" w:pos="9061"/>
        </w:tabs>
        <w:rPr>
          <w:noProof/>
        </w:rPr>
      </w:pPr>
      <w:hyperlink w:anchor="_Toc241867908" w:history="1">
        <w:r w:rsidRPr="004A09DD">
          <w:rPr>
            <w:rStyle w:val="Hyperlink"/>
            <w:noProof/>
          </w:rPr>
          <w:t>2.1. Khái quát về Nhà trường và nguồn hình thành tài sản trí tuệ</w:t>
        </w:r>
        <w:r w:rsidRPr="004A09DD">
          <w:rPr>
            <w:noProof/>
            <w:webHidden/>
          </w:rPr>
          <w:tab/>
        </w:r>
        <w:r w:rsidRPr="004A09DD">
          <w:rPr>
            <w:noProof/>
            <w:webHidden/>
          </w:rPr>
          <w:fldChar w:fldCharType="begin"/>
        </w:r>
        <w:r w:rsidRPr="004A09DD">
          <w:rPr>
            <w:noProof/>
            <w:webHidden/>
          </w:rPr>
          <w:instrText xml:space="preserve"> PAGEREF _Toc241867908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65F44797" w14:textId="75E5168C" w:rsidR="00D807D1" w:rsidRPr="004A09DD" w:rsidRDefault="00D807D1">
      <w:pPr>
        <w:pStyle w:val="TOC3"/>
        <w:tabs>
          <w:tab w:val="right" w:leader="dot" w:pos="9061"/>
        </w:tabs>
        <w:rPr>
          <w:noProof/>
        </w:rPr>
      </w:pPr>
      <w:hyperlink w:anchor="_Toc241867909" w:history="1">
        <w:r w:rsidRPr="004A09DD">
          <w:rPr>
            <w:rStyle w:val="Hyperlink"/>
            <w:noProof/>
          </w:rPr>
          <w:t>2.1.1. Tổ chức và nhân lực</w:t>
        </w:r>
        <w:r w:rsidRPr="004A09DD">
          <w:rPr>
            <w:noProof/>
            <w:webHidden/>
          </w:rPr>
          <w:tab/>
        </w:r>
        <w:r w:rsidRPr="004A09DD">
          <w:rPr>
            <w:noProof/>
            <w:webHidden/>
          </w:rPr>
          <w:fldChar w:fldCharType="begin"/>
        </w:r>
        <w:r w:rsidRPr="004A09DD">
          <w:rPr>
            <w:noProof/>
            <w:webHidden/>
          </w:rPr>
          <w:instrText xml:space="preserve"> PAGEREF _Toc241867909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676B5B59" w14:textId="7C2536F3" w:rsidR="00D807D1" w:rsidRPr="004A09DD" w:rsidRDefault="00D807D1">
      <w:pPr>
        <w:pStyle w:val="TOC3"/>
        <w:tabs>
          <w:tab w:val="right" w:leader="dot" w:pos="9061"/>
        </w:tabs>
        <w:rPr>
          <w:noProof/>
        </w:rPr>
      </w:pPr>
      <w:hyperlink w:anchor="_Toc241867910" w:history="1">
        <w:r w:rsidRPr="004A09DD">
          <w:rPr>
            <w:rStyle w:val="Hyperlink"/>
            <w:noProof/>
          </w:rPr>
          <w:t>2.1.2. Sản phẩm khoa học giai đoạn 2021 - 2025</w:t>
        </w:r>
        <w:r w:rsidRPr="004A09DD">
          <w:rPr>
            <w:noProof/>
            <w:webHidden/>
          </w:rPr>
          <w:tab/>
        </w:r>
        <w:r w:rsidRPr="004A09DD">
          <w:rPr>
            <w:noProof/>
            <w:webHidden/>
          </w:rPr>
          <w:fldChar w:fldCharType="begin"/>
        </w:r>
        <w:r w:rsidRPr="004A09DD">
          <w:rPr>
            <w:noProof/>
            <w:webHidden/>
          </w:rPr>
          <w:instrText xml:space="preserve"> PAGEREF _Toc241867910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14:paraId="1C9C49F7" w14:textId="41B784FB" w:rsidR="00D807D1" w:rsidRPr="004A09DD" w:rsidRDefault="00D807D1">
      <w:pPr>
        <w:pStyle w:val="TOC2"/>
        <w:tabs>
          <w:tab w:val="right" w:leader="dot" w:pos="9061"/>
        </w:tabs>
        <w:rPr>
          <w:noProof/>
        </w:rPr>
      </w:pPr>
      <w:hyperlink w:anchor="_Toc241867911" w:history="1">
        <w:r w:rsidRPr="004A09DD">
          <w:rPr>
            <w:rStyle w:val="Hyperlink"/>
            <w:noProof/>
          </w:rPr>
          <w:t>2.2. Thực trạng thể chế, tổ chức và nguồn lực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_Toc241867911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32CE3A09" w14:textId="3D30AC07" w:rsidR="00D807D1" w:rsidRPr="004A09DD" w:rsidRDefault="00D807D1">
      <w:pPr>
        <w:pStyle w:val="TOC3"/>
        <w:tabs>
          <w:tab w:val="right" w:leader="dot" w:pos="9061"/>
        </w:tabs>
        <w:rPr>
          <w:noProof/>
        </w:rPr>
      </w:pPr>
      <w:hyperlink w:anchor="_Toc241867912" w:history="1">
        <w:r w:rsidRPr="004A09DD">
          <w:rPr>
            <w:rStyle w:val="Hyperlink"/>
            <w:noProof/>
          </w:rPr>
          <w:t>2.2.1. Hệ thống quy định nội bộ</w:t>
        </w:r>
        <w:r w:rsidRPr="004A09DD">
          <w:rPr>
            <w:noProof/>
            <w:webHidden/>
          </w:rPr>
          <w:tab/>
        </w:r>
        <w:r w:rsidRPr="004A09DD">
          <w:rPr>
            <w:noProof/>
            <w:webHidden/>
          </w:rPr>
          <w:fldChar w:fldCharType="begin"/>
        </w:r>
        <w:r w:rsidRPr="004A09DD">
          <w:rPr>
            <w:noProof/>
            <w:webHidden/>
          </w:rPr>
          <w:instrText xml:space="preserve"> PAGEREF _Toc241867912 \h </w:instrText>
        </w:r>
        <w:r w:rsidRPr="004A09DD">
          <w:rPr>
            <w:noProof/>
            <w:webHidden/>
          </w:rPr>
        </w:r>
        <w:r w:rsidRPr="004A09DD">
          <w:rPr>
            <w:noProof/>
            <w:webHidden/>
          </w:rPr>
          <w:fldChar w:fldCharType="separate"/>
        </w:r>
        <w:r w:rsidR="004A09DD" w:rsidRPr="004A09DD">
          <w:rPr>
            <w:noProof/>
            <w:webHidden/>
          </w:rPr>
          <w:t>36</w:t>
        </w:r>
        <w:r w:rsidRPr="004A09DD">
          <w:rPr>
            <w:noProof/>
            <w:webHidden/>
          </w:rPr>
          <w:fldChar w:fldCharType="end"/>
        </w:r>
      </w:hyperlink>
    </w:p>
    <w:p w14:paraId="2C9532AD" w14:textId="03938471" w:rsidR="00D807D1" w:rsidRPr="004A09DD" w:rsidRDefault="00D807D1">
      <w:pPr>
        <w:pStyle w:val="TOC3"/>
        <w:tabs>
          <w:tab w:val="right" w:leader="dot" w:pos="9061"/>
        </w:tabs>
        <w:rPr>
          <w:noProof/>
        </w:rPr>
      </w:pPr>
      <w:hyperlink w:anchor="_Toc241867913" w:history="1">
        <w:r w:rsidRPr="004A09DD">
          <w:rPr>
            <w:rStyle w:val="Hyperlink"/>
            <w:noProof/>
          </w:rPr>
          <w:t>2.2.2. Tổ chức bộ máy và đầu mối quản lý</w:t>
        </w:r>
        <w:r w:rsidRPr="004A09DD">
          <w:rPr>
            <w:noProof/>
            <w:webHidden/>
          </w:rPr>
          <w:tab/>
        </w:r>
        <w:r w:rsidRPr="004A09DD">
          <w:rPr>
            <w:noProof/>
            <w:webHidden/>
          </w:rPr>
          <w:fldChar w:fldCharType="begin"/>
        </w:r>
        <w:r w:rsidRPr="004A09DD">
          <w:rPr>
            <w:noProof/>
            <w:webHidden/>
          </w:rPr>
          <w:instrText xml:space="preserve"> PAGEREF _Toc241867913 \h </w:instrText>
        </w:r>
        <w:r w:rsidRPr="004A09DD">
          <w:rPr>
            <w:noProof/>
            <w:webHidden/>
          </w:rPr>
        </w:r>
        <w:r w:rsidRPr="004A09DD">
          <w:rPr>
            <w:noProof/>
            <w:webHidden/>
          </w:rPr>
          <w:fldChar w:fldCharType="separate"/>
        </w:r>
        <w:r w:rsidR="004A09DD" w:rsidRPr="004A09DD">
          <w:rPr>
            <w:noProof/>
            <w:webHidden/>
          </w:rPr>
          <w:t>41</w:t>
        </w:r>
        <w:r w:rsidRPr="004A09DD">
          <w:rPr>
            <w:noProof/>
            <w:webHidden/>
          </w:rPr>
          <w:fldChar w:fldCharType="end"/>
        </w:r>
      </w:hyperlink>
    </w:p>
    <w:p w14:paraId="72C5F4A8" w14:textId="5E50A1BF" w:rsidR="00D807D1" w:rsidRPr="004A09DD" w:rsidRDefault="00D807D1">
      <w:pPr>
        <w:pStyle w:val="TOC3"/>
        <w:tabs>
          <w:tab w:val="right" w:leader="dot" w:pos="9061"/>
        </w:tabs>
        <w:rPr>
          <w:noProof/>
        </w:rPr>
      </w:pPr>
      <w:hyperlink w:anchor="_Toc241867914" w:history="1">
        <w:r w:rsidRPr="004A09DD">
          <w:rPr>
            <w:rStyle w:val="Hyperlink"/>
            <w:noProof/>
          </w:rPr>
          <w:t>2.2.3. Nguồn lực tài chính và cơ chế khuyến khích</w:t>
        </w:r>
        <w:r w:rsidRPr="004A09DD">
          <w:rPr>
            <w:noProof/>
            <w:webHidden/>
          </w:rPr>
          <w:tab/>
        </w:r>
        <w:r w:rsidRPr="004A09DD">
          <w:rPr>
            <w:noProof/>
            <w:webHidden/>
          </w:rPr>
          <w:fldChar w:fldCharType="begin"/>
        </w:r>
        <w:r w:rsidRPr="004A09DD">
          <w:rPr>
            <w:noProof/>
            <w:webHidden/>
          </w:rPr>
          <w:instrText xml:space="preserve"> PAGEREF _Toc241867914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14:paraId="2F47BAC2" w14:textId="33ECFDA1" w:rsidR="00D807D1" w:rsidRPr="004A09DD" w:rsidRDefault="00D807D1">
      <w:pPr>
        <w:pStyle w:val="TOC3"/>
        <w:tabs>
          <w:tab w:val="right" w:leader="dot" w:pos="9061"/>
        </w:tabs>
        <w:rPr>
          <w:noProof/>
        </w:rPr>
      </w:pPr>
      <w:hyperlink w:anchor="_Toc241867915" w:history="1">
        <w:r w:rsidRPr="004A09DD">
          <w:rPr>
            <w:rStyle w:val="Hyperlink"/>
            <w:noProof/>
          </w:rPr>
          <w:t>2.2.4. Hệ thống dữ liệu phục vụ quản lý</w:t>
        </w:r>
        <w:r w:rsidRPr="004A09DD">
          <w:rPr>
            <w:noProof/>
            <w:webHidden/>
          </w:rPr>
          <w:tab/>
        </w:r>
        <w:r w:rsidRPr="004A09DD">
          <w:rPr>
            <w:noProof/>
            <w:webHidden/>
          </w:rPr>
          <w:fldChar w:fldCharType="begin"/>
        </w:r>
        <w:r w:rsidRPr="004A09DD">
          <w:rPr>
            <w:noProof/>
            <w:webHidden/>
          </w:rPr>
          <w:instrText xml:space="preserve"> PAGEREF _Toc241867915 \h </w:instrText>
        </w:r>
        <w:r w:rsidRPr="004A09DD">
          <w:rPr>
            <w:noProof/>
            <w:webHidden/>
          </w:rPr>
        </w:r>
        <w:r w:rsidRPr="004A09DD">
          <w:rPr>
            <w:noProof/>
            <w:webHidden/>
          </w:rPr>
          <w:fldChar w:fldCharType="separate"/>
        </w:r>
        <w:r w:rsidR="004A09DD" w:rsidRPr="004A09DD">
          <w:rPr>
            <w:noProof/>
            <w:webHidden/>
          </w:rPr>
          <w:t>46</w:t>
        </w:r>
        <w:r w:rsidRPr="004A09DD">
          <w:rPr>
            <w:noProof/>
            <w:webHidden/>
          </w:rPr>
          <w:fldChar w:fldCharType="end"/>
        </w:r>
      </w:hyperlink>
    </w:p>
    <w:p w14:paraId="6DD46357" w14:textId="31ABD1DD" w:rsidR="00D807D1" w:rsidRPr="004A09DD" w:rsidRDefault="00D807D1">
      <w:pPr>
        <w:pStyle w:val="TOC2"/>
        <w:tabs>
          <w:tab w:val="right" w:leader="dot" w:pos="9061"/>
        </w:tabs>
        <w:rPr>
          <w:noProof/>
        </w:rPr>
      </w:pPr>
      <w:hyperlink w:anchor="_Toc241867916" w:history="1">
        <w:r w:rsidRPr="004A09DD">
          <w:rPr>
            <w:rStyle w:val="Hyperlink"/>
            <w:noProof/>
          </w:rPr>
          <w:t>2.3. Thực trạng tạo lập, xác lập và bảo vệ quyền sở hữu trí tuệ</w:t>
        </w:r>
        <w:r w:rsidRPr="004A09DD">
          <w:rPr>
            <w:noProof/>
            <w:webHidden/>
          </w:rPr>
          <w:tab/>
        </w:r>
        <w:r w:rsidRPr="004A09DD">
          <w:rPr>
            <w:noProof/>
            <w:webHidden/>
          </w:rPr>
          <w:fldChar w:fldCharType="begin"/>
        </w:r>
        <w:r w:rsidRPr="004A09DD">
          <w:rPr>
            <w:noProof/>
            <w:webHidden/>
          </w:rPr>
          <w:instrText xml:space="preserve"> PAGEREF _Toc241867916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07F3E9A9" w14:textId="65EF925E" w:rsidR="00D807D1" w:rsidRPr="004A09DD" w:rsidRDefault="00D807D1">
      <w:pPr>
        <w:pStyle w:val="TOC3"/>
        <w:tabs>
          <w:tab w:val="right" w:leader="dot" w:pos="9061"/>
        </w:tabs>
        <w:rPr>
          <w:noProof/>
        </w:rPr>
      </w:pPr>
      <w:hyperlink w:anchor="_Toc241867917" w:history="1">
        <w:r w:rsidRPr="004A09DD">
          <w:rPr>
            <w:rStyle w:val="Hyperlink"/>
            <w:noProof/>
          </w:rPr>
          <w:t>2.3.1. Đối sánh giữa quy định pháp luật, quy chế nội bộ và thực tế phát sinh</w:t>
        </w:r>
        <w:r w:rsidRPr="004A09DD">
          <w:rPr>
            <w:noProof/>
            <w:webHidden/>
          </w:rPr>
          <w:tab/>
        </w:r>
        <w:r w:rsidRPr="004A09DD">
          <w:rPr>
            <w:noProof/>
            <w:webHidden/>
          </w:rPr>
          <w:fldChar w:fldCharType="begin"/>
        </w:r>
        <w:r w:rsidRPr="004A09DD">
          <w:rPr>
            <w:noProof/>
            <w:webHidden/>
          </w:rPr>
          <w:instrText xml:space="preserve"> PAGEREF _Toc241867917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33579EFC" w14:textId="0DFC0730" w:rsidR="00D807D1" w:rsidRPr="004A09DD" w:rsidRDefault="00D807D1">
      <w:pPr>
        <w:pStyle w:val="TOC3"/>
        <w:tabs>
          <w:tab w:val="right" w:leader="dot" w:pos="9061"/>
        </w:tabs>
        <w:rPr>
          <w:noProof/>
        </w:rPr>
      </w:pPr>
      <w:hyperlink w:anchor="_Toc241867918" w:history="1">
        <w:r w:rsidRPr="004A09DD">
          <w:rPr>
            <w:rStyle w:val="Hyperlink"/>
            <w:noProof/>
          </w:rPr>
          <w:t>2.3.2. Tài sản trí tuệ đã được xác lập quyền và đang xử lý</w:t>
        </w:r>
        <w:r w:rsidRPr="004A09DD">
          <w:rPr>
            <w:noProof/>
            <w:webHidden/>
          </w:rPr>
          <w:tab/>
        </w:r>
        <w:r w:rsidRPr="004A09DD">
          <w:rPr>
            <w:noProof/>
            <w:webHidden/>
          </w:rPr>
          <w:fldChar w:fldCharType="begin"/>
        </w:r>
        <w:r w:rsidRPr="004A09DD">
          <w:rPr>
            <w:noProof/>
            <w:webHidden/>
          </w:rPr>
          <w:instrText xml:space="preserve"> PAGEREF _Toc241867918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14:paraId="437AF1ED" w14:textId="6D2FD6AC" w:rsidR="00D807D1" w:rsidRPr="004A09DD" w:rsidRDefault="00D807D1">
      <w:pPr>
        <w:pStyle w:val="TOC3"/>
        <w:tabs>
          <w:tab w:val="right" w:leader="dot" w:pos="9061"/>
        </w:tabs>
        <w:rPr>
          <w:noProof/>
        </w:rPr>
      </w:pPr>
      <w:hyperlink w:anchor="_Toc241867919" w:history="1">
        <w:r w:rsidRPr="004A09DD">
          <w:rPr>
            <w:rStyle w:val="Hyperlink"/>
            <w:noProof/>
          </w:rPr>
          <w:t>2.3.3. Sản phẩm đề tài có tiềm năng tạo lập tài sản trí tuệ</w:t>
        </w:r>
        <w:r w:rsidRPr="004A09DD">
          <w:rPr>
            <w:noProof/>
            <w:webHidden/>
          </w:rPr>
          <w:tab/>
        </w:r>
        <w:r w:rsidRPr="004A09DD">
          <w:rPr>
            <w:noProof/>
            <w:webHidden/>
          </w:rPr>
          <w:fldChar w:fldCharType="begin"/>
        </w:r>
        <w:r w:rsidRPr="004A09DD">
          <w:rPr>
            <w:noProof/>
            <w:webHidden/>
          </w:rPr>
          <w:instrText xml:space="preserve"> PAGEREF _Toc241867919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14:paraId="5E9FFCC5" w14:textId="2CDF6556" w:rsidR="00D807D1" w:rsidRPr="004A09DD" w:rsidRDefault="00D807D1">
      <w:pPr>
        <w:pStyle w:val="TOC2"/>
        <w:tabs>
          <w:tab w:val="right" w:leader="dot" w:pos="9061"/>
        </w:tabs>
        <w:rPr>
          <w:noProof/>
        </w:rPr>
      </w:pPr>
      <w:hyperlink w:anchor="_Toc241867920" w:history="1">
        <w:r w:rsidRPr="004A09DD">
          <w:rPr>
            <w:rStyle w:val="Hyperlink"/>
            <w:noProof/>
          </w:rPr>
          <w:t>2.4. Thực trạng sử dụng, chuyển giao và khai thác tài sản trí tuệ</w:t>
        </w:r>
        <w:r w:rsidRPr="004A09DD">
          <w:rPr>
            <w:noProof/>
            <w:webHidden/>
          </w:rPr>
          <w:tab/>
        </w:r>
        <w:r w:rsidRPr="004A09DD">
          <w:rPr>
            <w:noProof/>
            <w:webHidden/>
          </w:rPr>
          <w:fldChar w:fldCharType="begin"/>
        </w:r>
        <w:r w:rsidRPr="004A09DD">
          <w:rPr>
            <w:noProof/>
            <w:webHidden/>
          </w:rPr>
          <w:instrText xml:space="preserve"> PAGEREF _Toc241867920 \h </w:instrText>
        </w:r>
        <w:r w:rsidRPr="004A09DD">
          <w:rPr>
            <w:noProof/>
            <w:webHidden/>
          </w:rPr>
        </w:r>
        <w:r w:rsidRPr="004A09DD">
          <w:rPr>
            <w:noProof/>
            <w:webHidden/>
          </w:rPr>
          <w:fldChar w:fldCharType="separate"/>
        </w:r>
        <w:r w:rsidR="004A09DD" w:rsidRPr="004A09DD">
          <w:rPr>
            <w:noProof/>
            <w:webHidden/>
          </w:rPr>
          <w:t>53</w:t>
        </w:r>
        <w:r w:rsidRPr="004A09DD">
          <w:rPr>
            <w:noProof/>
            <w:webHidden/>
          </w:rPr>
          <w:fldChar w:fldCharType="end"/>
        </w:r>
      </w:hyperlink>
    </w:p>
    <w:p w14:paraId="3AB0EC15" w14:textId="51B55137" w:rsidR="00D807D1" w:rsidRPr="004A09DD" w:rsidRDefault="00D807D1">
      <w:pPr>
        <w:pStyle w:val="TOC2"/>
        <w:tabs>
          <w:tab w:val="right" w:leader="dot" w:pos="9061"/>
        </w:tabs>
        <w:rPr>
          <w:noProof/>
        </w:rPr>
      </w:pPr>
      <w:hyperlink w:anchor="_Toc241867921" w:history="1">
        <w:r w:rsidRPr="004A09DD">
          <w:rPr>
            <w:rStyle w:val="Hyperlink"/>
            <w:noProof/>
          </w:rPr>
          <w:t>2.5. Đánh giá chung về công tác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_Toc241867921 \h </w:instrText>
        </w:r>
        <w:r w:rsidRPr="004A09DD">
          <w:rPr>
            <w:noProof/>
            <w:webHidden/>
          </w:rPr>
        </w:r>
        <w:r w:rsidRPr="004A09DD">
          <w:rPr>
            <w:noProof/>
            <w:webHidden/>
          </w:rPr>
          <w:fldChar w:fldCharType="separate"/>
        </w:r>
        <w:r w:rsidR="004A09DD" w:rsidRPr="004A09DD">
          <w:rPr>
            <w:noProof/>
            <w:webHidden/>
          </w:rPr>
          <w:t>54</w:t>
        </w:r>
        <w:r w:rsidRPr="004A09DD">
          <w:rPr>
            <w:noProof/>
            <w:webHidden/>
          </w:rPr>
          <w:fldChar w:fldCharType="end"/>
        </w:r>
      </w:hyperlink>
    </w:p>
    <w:p w14:paraId="305DA54A" w14:textId="7BA130BB" w:rsidR="00D807D1" w:rsidRPr="004A09DD" w:rsidRDefault="00D807D1">
      <w:pPr>
        <w:pStyle w:val="TOC3"/>
        <w:tabs>
          <w:tab w:val="right" w:leader="dot" w:pos="9061"/>
        </w:tabs>
        <w:rPr>
          <w:noProof/>
        </w:rPr>
      </w:pPr>
      <w:hyperlink w:anchor="_Toc241867922" w:history="1">
        <w:r w:rsidRPr="004A09DD">
          <w:rPr>
            <w:rStyle w:val="Hyperlink"/>
            <w:noProof/>
          </w:rPr>
          <w:t>2.5.1. Kết quả đạt được</w:t>
        </w:r>
        <w:r w:rsidRPr="004A09DD">
          <w:rPr>
            <w:noProof/>
            <w:webHidden/>
          </w:rPr>
          <w:tab/>
        </w:r>
        <w:r w:rsidRPr="004A09DD">
          <w:rPr>
            <w:noProof/>
            <w:webHidden/>
          </w:rPr>
          <w:fldChar w:fldCharType="begin"/>
        </w:r>
        <w:r w:rsidRPr="004A09DD">
          <w:rPr>
            <w:noProof/>
            <w:webHidden/>
          </w:rPr>
          <w:instrText xml:space="preserve"> PAGEREF _Toc241867922 \h </w:instrText>
        </w:r>
        <w:r w:rsidRPr="004A09DD">
          <w:rPr>
            <w:noProof/>
            <w:webHidden/>
          </w:rPr>
        </w:r>
        <w:r w:rsidRPr="004A09DD">
          <w:rPr>
            <w:noProof/>
            <w:webHidden/>
          </w:rPr>
          <w:fldChar w:fldCharType="separate"/>
        </w:r>
        <w:r w:rsidR="004A09DD" w:rsidRPr="004A09DD">
          <w:rPr>
            <w:noProof/>
            <w:webHidden/>
          </w:rPr>
          <w:t>56</w:t>
        </w:r>
        <w:r w:rsidRPr="004A09DD">
          <w:rPr>
            <w:noProof/>
            <w:webHidden/>
          </w:rPr>
          <w:fldChar w:fldCharType="end"/>
        </w:r>
      </w:hyperlink>
    </w:p>
    <w:p w14:paraId="139AE28D" w14:textId="69D6126E" w:rsidR="00D807D1" w:rsidRPr="004A09DD" w:rsidRDefault="00D807D1">
      <w:pPr>
        <w:pStyle w:val="TOC3"/>
        <w:tabs>
          <w:tab w:val="right" w:leader="dot" w:pos="9061"/>
        </w:tabs>
        <w:rPr>
          <w:noProof/>
        </w:rPr>
      </w:pPr>
      <w:hyperlink w:anchor="_Toc241867923" w:history="1">
        <w:r w:rsidRPr="004A09DD">
          <w:rPr>
            <w:rStyle w:val="Hyperlink"/>
            <w:noProof/>
          </w:rPr>
          <w:t>2.5.2. Hạn chế</w:t>
        </w:r>
        <w:r w:rsidRPr="004A09DD">
          <w:rPr>
            <w:noProof/>
            <w:webHidden/>
          </w:rPr>
          <w:tab/>
        </w:r>
        <w:r w:rsidRPr="004A09DD">
          <w:rPr>
            <w:noProof/>
            <w:webHidden/>
          </w:rPr>
          <w:fldChar w:fldCharType="begin"/>
        </w:r>
        <w:r w:rsidRPr="004A09DD">
          <w:rPr>
            <w:noProof/>
            <w:webHidden/>
          </w:rPr>
          <w:instrText xml:space="preserve"> PAGEREF _Toc241867923 \h </w:instrText>
        </w:r>
        <w:r w:rsidRPr="004A09DD">
          <w:rPr>
            <w:noProof/>
            <w:webHidden/>
          </w:rPr>
        </w:r>
        <w:r w:rsidRPr="004A09DD">
          <w:rPr>
            <w:noProof/>
            <w:webHidden/>
          </w:rPr>
          <w:fldChar w:fldCharType="separate"/>
        </w:r>
        <w:r w:rsidR="004A09DD" w:rsidRPr="004A09DD">
          <w:rPr>
            <w:noProof/>
            <w:webHidden/>
          </w:rPr>
          <w:t>57</w:t>
        </w:r>
        <w:r w:rsidRPr="004A09DD">
          <w:rPr>
            <w:noProof/>
            <w:webHidden/>
          </w:rPr>
          <w:fldChar w:fldCharType="end"/>
        </w:r>
      </w:hyperlink>
    </w:p>
    <w:p w14:paraId="37F1E675" w14:textId="74A87279" w:rsidR="00D807D1" w:rsidRPr="004A09DD" w:rsidRDefault="00D807D1">
      <w:pPr>
        <w:pStyle w:val="TOC3"/>
        <w:tabs>
          <w:tab w:val="right" w:leader="dot" w:pos="9061"/>
        </w:tabs>
        <w:rPr>
          <w:noProof/>
        </w:rPr>
      </w:pPr>
      <w:hyperlink w:anchor="_Toc241867924" w:history="1">
        <w:r w:rsidRPr="004A09DD">
          <w:rPr>
            <w:rStyle w:val="Hyperlink"/>
            <w:noProof/>
          </w:rPr>
          <w:t>2.5.3. Nguyên nhân của hạn chế</w:t>
        </w:r>
        <w:r w:rsidRPr="004A09DD">
          <w:rPr>
            <w:noProof/>
            <w:webHidden/>
          </w:rPr>
          <w:tab/>
        </w:r>
        <w:r w:rsidRPr="004A09DD">
          <w:rPr>
            <w:noProof/>
            <w:webHidden/>
          </w:rPr>
          <w:fldChar w:fldCharType="begin"/>
        </w:r>
        <w:r w:rsidRPr="004A09DD">
          <w:rPr>
            <w:noProof/>
            <w:webHidden/>
          </w:rPr>
          <w:instrText xml:space="preserve"> PAGEREF _Toc241867924 \h </w:instrText>
        </w:r>
        <w:r w:rsidRPr="004A09DD">
          <w:rPr>
            <w:noProof/>
            <w:webHidden/>
          </w:rPr>
        </w:r>
        <w:r w:rsidRPr="004A09DD">
          <w:rPr>
            <w:noProof/>
            <w:webHidden/>
          </w:rPr>
          <w:fldChar w:fldCharType="separate"/>
        </w:r>
        <w:r w:rsidR="004A09DD" w:rsidRPr="004A09DD">
          <w:rPr>
            <w:noProof/>
            <w:webHidden/>
          </w:rPr>
          <w:t>58</w:t>
        </w:r>
        <w:r w:rsidRPr="004A09DD">
          <w:rPr>
            <w:noProof/>
            <w:webHidden/>
          </w:rPr>
          <w:fldChar w:fldCharType="end"/>
        </w:r>
      </w:hyperlink>
    </w:p>
    <w:p w14:paraId="5622E8ED" w14:textId="05FD46A8" w:rsidR="00D807D1" w:rsidRPr="004A09DD" w:rsidRDefault="00D807D1">
      <w:pPr>
        <w:pStyle w:val="TOC2"/>
        <w:tabs>
          <w:tab w:val="right" w:leader="dot" w:pos="9061"/>
        </w:tabs>
        <w:rPr>
          <w:noProof/>
        </w:rPr>
      </w:pPr>
      <w:hyperlink w:anchor="_Toc241867925" w:history="1">
        <w:r w:rsidRPr="004A09DD">
          <w:rPr>
            <w:rStyle w:val="Hyperlink"/>
            <w:noProof/>
          </w:rPr>
          <w:t>TIỂU KẾT CHƯƠNG 2</w:t>
        </w:r>
        <w:r w:rsidRPr="004A09DD">
          <w:rPr>
            <w:noProof/>
            <w:webHidden/>
          </w:rPr>
          <w:tab/>
        </w:r>
        <w:r w:rsidRPr="004A09DD">
          <w:rPr>
            <w:noProof/>
            <w:webHidden/>
          </w:rPr>
          <w:fldChar w:fldCharType="begin"/>
        </w:r>
        <w:r w:rsidRPr="004A09DD">
          <w:rPr>
            <w:noProof/>
            <w:webHidden/>
          </w:rPr>
          <w:instrText xml:space="preserve"> PAGEREF _Toc241867925 \h </w:instrText>
        </w:r>
        <w:r w:rsidRPr="004A09DD">
          <w:rPr>
            <w:noProof/>
            <w:webHidden/>
          </w:rPr>
        </w:r>
        <w:r w:rsidRPr="004A09DD">
          <w:rPr>
            <w:noProof/>
            <w:webHidden/>
          </w:rPr>
          <w:fldChar w:fldCharType="separate"/>
        </w:r>
        <w:r w:rsidR="004A09DD" w:rsidRPr="004A09DD">
          <w:rPr>
            <w:noProof/>
            <w:webHidden/>
          </w:rPr>
          <w:t>60</w:t>
        </w:r>
        <w:r w:rsidRPr="004A09DD">
          <w:rPr>
            <w:noProof/>
            <w:webHidden/>
          </w:rPr>
          <w:fldChar w:fldCharType="end"/>
        </w:r>
      </w:hyperlink>
    </w:p>
    <w:p w14:paraId="144E9E72" w14:textId="2F572523" w:rsidR="00D807D1" w:rsidRPr="004A09DD" w:rsidRDefault="00D807D1" w:rsidP="004A09DD">
      <w:pPr>
        <w:pStyle w:val="TOC1"/>
        <w:rPr>
          <w:noProof/>
        </w:rPr>
      </w:pPr>
      <w:hyperlink w:anchor="_Toc241867926" w:history="1">
        <w:r w:rsidRPr="004A09DD">
          <w:rPr>
            <w:rStyle w:val="Hyperlink"/>
            <w:noProof/>
          </w:rPr>
          <w:t>CHƯƠNG 3 HỆ THỐNG GIẢI PHÁP NÂNG CAO HIỆU QUẢ QUẢN LÝ QUYỀN SỞ HỮU TRÍ TUỆ TẠI TRƯỜNG ĐẠI HỌC THÀNH ĐÔ ĐÁP ỨNG KHUNG PHÁP LÝ MỚI</w:t>
        </w:r>
        <w:r w:rsidRPr="004A09DD">
          <w:rPr>
            <w:noProof/>
            <w:webHidden/>
          </w:rPr>
          <w:tab/>
        </w:r>
        <w:r w:rsidRPr="004A09DD">
          <w:rPr>
            <w:noProof/>
            <w:webHidden/>
          </w:rPr>
          <w:fldChar w:fldCharType="begin"/>
        </w:r>
        <w:r w:rsidRPr="004A09DD">
          <w:rPr>
            <w:noProof/>
            <w:webHidden/>
          </w:rPr>
          <w:instrText xml:space="preserve"> PAGEREF _Toc241867926 \h </w:instrText>
        </w:r>
        <w:r w:rsidRPr="004A09DD">
          <w:rPr>
            <w:noProof/>
            <w:webHidden/>
          </w:rPr>
        </w:r>
        <w:r w:rsidRPr="004A09DD">
          <w:rPr>
            <w:noProof/>
            <w:webHidden/>
          </w:rPr>
          <w:fldChar w:fldCharType="separate"/>
        </w:r>
        <w:r w:rsidR="004A09DD" w:rsidRPr="004A09DD">
          <w:rPr>
            <w:noProof/>
            <w:webHidden/>
          </w:rPr>
          <w:t>61</w:t>
        </w:r>
        <w:r w:rsidRPr="004A09DD">
          <w:rPr>
            <w:noProof/>
            <w:webHidden/>
          </w:rPr>
          <w:fldChar w:fldCharType="end"/>
        </w:r>
      </w:hyperlink>
    </w:p>
    <w:p w14:paraId="272146CB" w14:textId="6E0CFEFC" w:rsidR="00D807D1" w:rsidRPr="004A09DD" w:rsidRDefault="00D807D1">
      <w:pPr>
        <w:pStyle w:val="TOC2"/>
        <w:tabs>
          <w:tab w:val="right" w:leader="dot" w:pos="9061"/>
        </w:tabs>
        <w:rPr>
          <w:noProof/>
        </w:rPr>
      </w:pPr>
      <w:hyperlink w:anchor="_Toc241867927" w:history="1">
        <w:r w:rsidRPr="004A09DD">
          <w:rPr>
            <w:rStyle w:val="Hyperlink"/>
            <w:noProof/>
          </w:rPr>
          <w:t>3.1. Định hướng và nguyên tắc xây dựng hệ thống giải pháp</w:t>
        </w:r>
        <w:r w:rsidRPr="004A09DD">
          <w:rPr>
            <w:noProof/>
            <w:webHidden/>
          </w:rPr>
          <w:tab/>
        </w:r>
        <w:r w:rsidRPr="004A09DD">
          <w:rPr>
            <w:noProof/>
            <w:webHidden/>
          </w:rPr>
          <w:fldChar w:fldCharType="begin"/>
        </w:r>
        <w:r w:rsidRPr="004A09DD">
          <w:rPr>
            <w:noProof/>
            <w:webHidden/>
          </w:rPr>
          <w:instrText xml:space="preserve"> PAGEREF _Toc241867927 \h </w:instrText>
        </w:r>
        <w:r w:rsidRPr="004A09DD">
          <w:rPr>
            <w:noProof/>
            <w:webHidden/>
          </w:rPr>
        </w:r>
        <w:r w:rsidRPr="004A09DD">
          <w:rPr>
            <w:noProof/>
            <w:webHidden/>
          </w:rPr>
          <w:fldChar w:fldCharType="separate"/>
        </w:r>
        <w:r w:rsidR="004A09DD" w:rsidRPr="004A09DD">
          <w:rPr>
            <w:noProof/>
            <w:webHidden/>
          </w:rPr>
          <w:t>61</w:t>
        </w:r>
        <w:r w:rsidRPr="004A09DD">
          <w:rPr>
            <w:noProof/>
            <w:webHidden/>
          </w:rPr>
          <w:fldChar w:fldCharType="end"/>
        </w:r>
      </w:hyperlink>
    </w:p>
    <w:p w14:paraId="42A5A93F" w14:textId="38BA20B6" w:rsidR="00D807D1" w:rsidRPr="004A09DD" w:rsidRDefault="00D807D1">
      <w:pPr>
        <w:pStyle w:val="TOC3"/>
        <w:tabs>
          <w:tab w:val="right" w:leader="dot" w:pos="9061"/>
        </w:tabs>
        <w:rPr>
          <w:noProof/>
        </w:rPr>
      </w:pPr>
      <w:hyperlink w:anchor="_Toc241867928" w:history="1">
        <w:r w:rsidRPr="004A09DD">
          <w:rPr>
            <w:rStyle w:val="Hyperlink"/>
            <w:noProof/>
          </w:rPr>
          <w:t>3.1.1. Căn cứ quy phạm pháp luật và thể chế vĩ mô mới điều chỉnh công tác quản lý sở hữu trí tuệ</w:t>
        </w:r>
        <w:r w:rsidRPr="004A09DD">
          <w:rPr>
            <w:noProof/>
            <w:webHidden/>
          </w:rPr>
          <w:tab/>
        </w:r>
        <w:r w:rsidRPr="004A09DD">
          <w:rPr>
            <w:noProof/>
            <w:webHidden/>
          </w:rPr>
          <w:fldChar w:fldCharType="begin"/>
        </w:r>
        <w:r w:rsidRPr="004A09DD">
          <w:rPr>
            <w:noProof/>
            <w:webHidden/>
          </w:rPr>
          <w:instrText xml:space="preserve"> PAGEREF _Toc241867928 \h </w:instrText>
        </w:r>
        <w:r w:rsidRPr="004A09DD">
          <w:rPr>
            <w:noProof/>
            <w:webHidden/>
          </w:rPr>
        </w:r>
        <w:r w:rsidRPr="004A09DD">
          <w:rPr>
            <w:noProof/>
            <w:webHidden/>
          </w:rPr>
          <w:fldChar w:fldCharType="separate"/>
        </w:r>
        <w:r w:rsidR="004A09DD" w:rsidRPr="004A09DD">
          <w:rPr>
            <w:noProof/>
            <w:webHidden/>
          </w:rPr>
          <w:t>61</w:t>
        </w:r>
        <w:r w:rsidRPr="004A09DD">
          <w:rPr>
            <w:noProof/>
            <w:webHidden/>
          </w:rPr>
          <w:fldChar w:fldCharType="end"/>
        </w:r>
      </w:hyperlink>
    </w:p>
    <w:p w14:paraId="685AA502" w14:textId="6CE8A69C" w:rsidR="00D807D1" w:rsidRPr="004A09DD" w:rsidRDefault="00D807D1">
      <w:pPr>
        <w:pStyle w:val="TOC3"/>
        <w:tabs>
          <w:tab w:val="right" w:leader="dot" w:pos="9061"/>
        </w:tabs>
        <w:rPr>
          <w:noProof/>
        </w:rPr>
      </w:pPr>
      <w:hyperlink w:anchor="_Toc241867929" w:history="1">
        <w:r w:rsidRPr="004A09DD">
          <w:rPr>
            <w:rStyle w:val="Hyperlink"/>
            <w:noProof/>
          </w:rPr>
          <w:t>3.1.2. Phân tích điểm mạnh, điểm yếu, thời cơ và thách thức</w:t>
        </w:r>
        <w:r w:rsidRPr="004A09DD">
          <w:rPr>
            <w:noProof/>
            <w:webHidden/>
          </w:rPr>
          <w:tab/>
        </w:r>
        <w:r w:rsidRPr="004A09DD">
          <w:rPr>
            <w:noProof/>
            <w:webHidden/>
          </w:rPr>
          <w:fldChar w:fldCharType="begin"/>
        </w:r>
        <w:r w:rsidRPr="004A09DD">
          <w:rPr>
            <w:noProof/>
            <w:webHidden/>
          </w:rPr>
          <w:instrText xml:space="preserve"> PAGEREF _Toc241867929 \h </w:instrText>
        </w:r>
        <w:r w:rsidRPr="004A09DD">
          <w:rPr>
            <w:noProof/>
            <w:webHidden/>
          </w:rPr>
        </w:r>
        <w:r w:rsidRPr="004A09DD">
          <w:rPr>
            <w:noProof/>
            <w:webHidden/>
          </w:rPr>
          <w:fldChar w:fldCharType="separate"/>
        </w:r>
        <w:r w:rsidR="004A09DD" w:rsidRPr="004A09DD">
          <w:rPr>
            <w:noProof/>
            <w:webHidden/>
          </w:rPr>
          <w:t>64</w:t>
        </w:r>
        <w:r w:rsidRPr="004A09DD">
          <w:rPr>
            <w:noProof/>
            <w:webHidden/>
          </w:rPr>
          <w:fldChar w:fldCharType="end"/>
        </w:r>
      </w:hyperlink>
    </w:p>
    <w:p w14:paraId="787936BC" w14:textId="0CC9F980" w:rsidR="00D807D1" w:rsidRPr="004A09DD" w:rsidRDefault="00D807D1">
      <w:pPr>
        <w:pStyle w:val="TOC3"/>
        <w:tabs>
          <w:tab w:val="right" w:leader="dot" w:pos="9061"/>
        </w:tabs>
        <w:rPr>
          <w:noProof/>
        </w:rPr>
      </w:pPr>
      <w:hyperlink w:anchor="_Toc241867930" w:history="1">
        <w:r w:rsidRPr="004A09DD">
          <w:rPr>
            <w:rStyle w:val="Hyperlink"/>
            <w:noProof/>
          </w:rPr>
          <w:t>3.1.3. Các nguyên tắc xây dựng giải pháp</w:t>
        </w:r>
        <w:r w:rsidRPr="004A09DD">
          <w:rPr>
            <w:noProof/>
            <w:webHidden/>
          </w:rPr>
          <w:tab/>
        </w:r>
        <w:r w:rsidRPr="004A09DD">
          <w:rPr>
            <w:noProof/>
            <w:webHidden/>
          </w:rPr>
          <w:fldChar w:fldCharType="begin"/>
        </w:r>
        <w:r w:rsidRPr="004A09DD">
          <w:rPr>
            <w:noProof/>
            <w:webHidden/>
          </w:rPr>
          <w:instrText xml:space="preserve"> PAGEREF _Toc241867930 \h </w:instrText>
        </w:r>
        <w:r w:rsidRPr="004A09DD">
          <w:rPr>
            <w:noProof/>
            <w:webHidden/>
          </w:rPr>
        </w:r>
        <w:r w:rsidRPr="004A09DD">
          <w:rPr>
            <w:noProof/>
            <w:webHidden/>
          </w:rPr>
          <w:fldChar w:fldCharType="separate"/>
        </w:r>
        <w:r w:rsidR="004A09DD" w:rsidRPr="004A09DD">
          <w:rPr>
            <w:noProof/>
            <w:webHidden/>
          </w:rPr>
          <w:t>67</w:t>
        </w:r>
        <w:r w:rsidRPr="004A09DD">
          <w:rPr>
            <w:noProof/>
            <w:webHidden/>
          </w:rPr>
          <w:fldChar w:fldCharType="end"/>
        </w:r>
      </w:hyperlink>
    </w:p>
    <w:p w14:paraId="5D35B18C" w14:textId="00245C84" w:rsidR="00D807D1" w:rsidRPr="004A09DD" w:rsidRDefault="00D807D1">
      <w:pPr>
        <w:pStyle w:val="TOC2"/>
        <w:tabs>
          <w:tab w:val="right" w:leader="dot" w:pos="9061"/>
        </w:tabs>
        <w:rPr>
          <w:noProof/>
        </w:rPr>
      </w:pPr>
      <w:hyperlink w:anchor="_Toc241867931" w:history="1">
        <w:r w:rsidRPr="004A09DD">
          <w:rPr>
            <w:rStyle w:val="Hyperlink"/>
            <w:noProof/>
          </w:rPr>
          <w:t>3.2. Hệ thống giải pháp cụ thể</w:t>
        </w:r>
        <w:r w:rsidRPr="004A09DD">
          <w:rPr>
            <w:noProof/>
            <w:webHidden/>
          </w:rPr>
          <w:tab/>
        </w:r>
        <w:r w:rsidRPr="004A09DD">
          <w:rPr>
            <w:noProof/>
            <w:webHidden/>
          </w:rPr>
          <w:fldChar w:fldCharType="begin"/>
        </w:r>
        <w:r w:rsidRPr="004A09DD">
          <w:rPr>
            <w:noProof/>
            <w:webHidden/>
          </w:rPr>
          <w:instrText xml:space="preserve"> PAGEREF _Toc241867931 \h </w:instrText>
        </w:r>
        <w:r w:rsidRPr="004A09DD">
          <w:rPr>
            <w:noProof/>
            <w:webHidden/>
          </w:rPr>
        </w:r>
        <w:r w:rsidRPr="004A09DD">
          <w:rPr>
            <w:noProof/>
            <w:webHidden/>
          </w:rPr>
          <w:fldChar w:fldCharType="separate"/>
        </w:r>
        <w:r w:rsidR="004A09DD" w:rsidRPr="004A09DD">
          <w:rPr>
            <w:noProof/>
            <w:webHidden/>
          </w:rPr>
          <w:t>68</w:t>
        </w:r>
        <w:r w:rsidRPr="004A09DD">
          <w:rPr>
            <w:noProof/>
            <w:webHidden/>
          </w:rPr>
          <w:fldChar w:fldCharType="end"/>
        </w:r>
      </w:hyperlink>
    </w:p>
    <w:p w14:paraId="6FE92D62" w14:textId="0874FAAF" w:rsidR="00D807D1" w:rsidRPr="004A09DD" w:rsidRDefault="00D807D1">
      <w:pPr>
        <w:pStyle w:val="TOC3"/>
        <w:tabs>
          <w:tab w:val="right" w:leader="dot" w:pos="9061"/>
        </w:tabs>
        <w:rPr>
          <w:noProof/>
        </w:rPr>
      </w:pPr>
      <w:hyperlink w:anchor="_Toc241867932" w:history="1">
        <w:r w:rsidRPr="004A09DD">
          <w:rPr>
            <w:rStyle w:val="Hyperlink"/>
            <w:noProof/>
          </w:rPr>
          <w:t>3.2.1. Giải pháp 1: Hoàn thiện cơ chế, chính sách và hệ thống quy chế nội bộ về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_Toc241867932 \h </w:instrText>
        </w:r>
        <w:r w:rsidRPr="004A09DD">
          <w:rPr>
            <w:noProof/>
            <w:webHidden/>
          </w:rPr>
        </w:r>
        <w:r w:rsidRPr="004A09DD">
          <w:rPr>
            <w:noProof/>
            <w:webHidden/>
          </w:rPr>
          <w:fldChar w:fldCharType="separate"/>
        </w:r>
        <w:r w:rsidR="004A09DD" w:rsidRPr="004A09DD">
          <w:rPr>
            <w:noProof/>
            <w:webHidden/>
          </w:rPr>
          <w:t>69</w:t>
        </w:r>
        <w:r w:rsidRPr="004A09DD">
          <w:rPr>
            <w:noProof/>
            <w:webHidden/>
          </w:rPr>
          <w:fldChar w:fldCharType="end"/>
        </w:r>
      </w:hyperlink>
    </w:p>
    <w:p w14:paraId="5F7F0D86" w14:textId="220201A8" w:rsidR="00D807D1" w:rsidRPr="004A09DD" w:rsidRDefault="00D807D1">
      <w:pPr>
        <w:pStyle w:val="TOC3"/>
        <w:tabs>
          <w:tab w:val="right" w:leader="dot" w:pos="9061"/>
        </w:tabs>
        <w:rPr>
          <w:noProof/>
        </w:rPr>
      </w:pPr>
      <w:hyperlink w:anchor="_Toc241867933" w:history="1">
        <w:r w:rsidRPr="004A09DD">
          <w:rPr>
            <w:rStyle w:val="Hyperlink"/>
            <w:noProof/>
          </w:rPr>
          <w:t>3.2.2. Giải pháp 2: Kiện toàn mô hình tổ chức bộ máy, thiết lập cơ chế phối hợp liên phòng ban và nâng cao năng lực chuyên trách</w:t>
        </w:r>
        <w:r w:rsidRPr="004A09DD">
          <w:rPr>
            <w:noProof/>
            <w:webHidden/>
          </w:rPr>
          <w:tab/>
        </w:r>
        <w:r w:rsidRPr="004A09DD">
          <w:rPr>
            <w:noProof/>
            <w:webHidden/>
          </w:rPr>
          <w:fldChar w:fldCharType="begin"/>
        </w:r>
        <w:r w:rsidRPr="004A09DD">
          <w:rPr>
            <w:noProof/>
            <w:webHidden/>
          </w:rPr>
          <w:instrText xml:space="preserve"> PAGEREF _Toc241867933 \h </w:instrText>
        </w:r>
        <w:r w:rsidRPr="004A09DD">
          <w:rPr>
            <w:noProof/>
            <w:webHidden/>
          </w:rPr>
        </w:r>
        <w:r w:rsidRPr="004A09DD">
          <w:rPr>
            <w:noProof/>
            <w:webHidden/>
          </w:rPr>
          <w:fldChar w:fldCharType="separate"/>
        </w:r>
        <w:r w:rsidR="004A09DD" w:rsidRPr="004A09DD">
          <w:rPr>
            <w:noProof/>
            <w:webHidden/>
          </w:rPr>
          <w:t>71</w:t>
        </w:r>
        <w:r w:rsidRPr="004A09DD">
          <w:rPr>
            <w:noProof/>
            <w:webHidden/>
          </w:rPr>
          <w:fldChar w:fldCharType="end"/>
        </w:r>
      </w:hyperlink>
    </w:p>
    <w:p w14:paraId="2836B083" w14:textId="6878978B" w:rsidR="00D807D1" w:rsidRPr="004A09DD" w:rsidRDefault="00D807D1">
      <w:pPr>
        <w:pStyle w:val="TOC3"/>
        <w:tabs>
          <w:tab w:val="right" w:leader="dot" w:pos="9061"/>
        </w:tabs>
        <w:rPr>
          <w:noProof/>
        </w:rPr>
      </w:pPr>
      <w:hyperlink w:anchor="_Toc241867934" w:history="1">
        <w:r w:rsidRPr="004A09DD">
          <w:rPr>
            <w:rStyle w:val="Hyperlink"/>
            <w:noProof/>
          </w:rPr>
          <w:t>3.2.3. Giải pháp 3: Chuẩn hóa quy trình 8 khâu quản lý tài sản trí tuệ gắn với khâu rà soát nghiệm thu bắt buộc và mô hình Không gian sáng tạo mở thử nghiệm</w:t>
        </w:r>
        <w:r w:rsidRPr="004A09DD">
          <w:rPr>
            <w:noProof/>
            <w:webHidden/>
          </w:rPr>
          <w:tab/>
        </w:r>
        <w:r w:rsidRPr="004A09DD">
          <w:rPr>
            <w:noProof/>
            <w:webHidden/>
          </w:rPr>
          <w:fldChar w:fldCharType="begin"/>
        </w:r>
        <w:r w:rsidRPr="004A09DD">
          <w:rPr>
            <w:noProof/>
            <w:webHidden/>
          </w:rPr>
          <w:instrText xml:space="preserve"> PAGEREF _Toc241867934 \h </w:instrText>
        </w:r>
        <w:r w:rsidRPr="004A09DD">
          <w:rPr>
            <w:noProof/>
            <w:webHidden/>
          </w:rPr>
        </w:r>
        <w:r w:rsidRPr="004A09DD">
          <w:rPr>
            <w:noProof/>
            <w:webHidden/>
          </w:rPr>
          <w:fldChar w:fldCharType="separate"/>
        </w:r>
        <w:r w:rsidR="004A09DD" w:rsidRPr="004A09DD">
          <w:rPr>
            <w:noProof/>
            <w:webHidden/>
          </w:rPr>
          <w:t>73</w:t>
        </w:r>
        <w:r w:rsidRPr="004A09DD">
          <w:rPr>
            <w:noProof/>
            <w:webHidden/>
          </w:rPr>
          <w:fldChar w:fldCharType="end"/>
        </w:r>
      </w:hyperlink>
    </w:p>
    <w:p w14:paraId="551E5B78" w14:textId="1B269949" w:rsidR="00D807D1" w:rsidRPr="004A09DD" w:rsidRDefault="00D807D1">
      <w:pPr>
        <w:pStyle w:val="TOC3"/>
        <w:tabs>
          <w:tab w:val="right" w:leader="dot" w:pos="9061"/>
        </w:tabs>
        <w:rPr>
          <w:noProof/>
        </w:rPr>
      </w:pPr>
      <w:hyperlink w:anchor="_Toc241867935" w:history="1">
        <w:r w:rsidRPr="004A09DD">
          <w:rPr>
            <w:rStyle w:val="Hyperlink"/>
            <w:noProof/>
          </w:rPr>
          <w:t>3.2.4. Giải pháp 4: Hoàn thiện cơ chế tài chính cho bước xác lập quyền và phương án tổ chức khai thác tài sản trí tuệ theo giai đoạn</w:t>
        </w:r>
        <w:r w:rsidRPr="004A09DD">
          <w:rPr>
            <w:noProof/>
            <w:webHidden/>
          </w:rPr>
          <w:tab/>
        </w:r>
        <w:r w:rsidRPr="004A09DD">
          <w:rPr>
            <w:noProof/>
            <w:webHidden/>
          </w:rPr>
          <w:fldChar w:fldCharType="begin"/>
        </w:r>
        <w:r w:rsidRPr="004A09DD">
          <w:rPr>
            <w:noProof/>
            <w:webHidden/>
          </w:rPr>
          <w:instrText xml:space="preserve"> PAGEREF _Toc241867935 \h </w:instrText>
        </w:r>
        <w:r w:rsidRPr="004A09DD">
          <w:rPr>
            <w:noProof/>
            <w:webHidden/>
          </w:rPr>
        </w:r>
        <w:r w:rsidRPr="004A09DD">
          <w:rPr>
            <w:noProof/>
            <w:webHidden/>
          </w:rPr>
          <w:fldChar w:fldCharType="separate"/>
        </w:r>
        <w:r w:rsidR="004A09DD" w:rsidRPr="004A09DD">
          <w:rPr>
            <w:noProof/>
            <w:webHidden/>
          </w:rPr>
          <w:t>77</w:t>
        </w:r>
        <w:r w:rsidRPr="004A09DD">
          <w:rPr>
            <w:noProof/>
            <w:webHidden/>
          </w:rPr>
          <w:fldChar w:fldCharType="end"/>
        </w:r>
      </w:hyperlink>
    </w:p>
    <w:p w14:paraId="08A7E82F" w14:textId="67A6415B" w:rsidR="00D807D1" w:rsidRPr="004A09DD" w:rsidRDefault="00D807D1">
      <w:pPr>
        <w:pStyle w:val="TOC3"/>
        <w:tabs>
          <w:tab w:val="right" w:leader="dot" w:pos="9061"/>
        </w:tabs>
        <w:rPr>
          <w:noProof/>
        </w:rPr>
      </w:pPr>
      <w:hyperlink w:anchor="_Toc241867936" w:history="1">
        <w:r w:rsidRPr="004A09DD">
          <w:rPr>
            <w:rStyle w:val="Hyperlink"/>
            <w:noProof/>
          </w:rPr>
          <w:t>3.2.5. Giải pháp 5: Phát triển chương trình đào tạo định hướng ban đầu cho giảng viên và sinh viên, kích hoạt phong trào đăng ký và phát triển văn hóa sở hữu trí tuệ</w:t>
        </w:r>
        <w:r w:rsidRPr="004A09DD">
          <w:rPr>
            <w:noProof/>
            <w:webHidden/>
          </w:rPr>
          <w:tab/>
        </w:r>
        <w:r w:rsidRPr="004A09DD">
          <w:rPr>
            <w:noProof/>
            <w:webHidden/>
          </w:rPr>
          <w:fldChar w:fldCharType="begin"/>
        </w:r>
        <w:r w:rsidRPr="004A09DD">
          <w:rPr>
            <w:noProof/>
            <w:webHidden/>
          </w:rPr>
          <w:instrText xml:space="preserve"> PAGEREF _Toc241867936 \h </w:instrText>
        </w:r>
        <w:r w:rsidRPr="004A09DD">
          <w:rPr>
            <w:noProof/>
            <w:webHidden/>
          </w:rPr>
        </w:r>
        <w:r w:rsidRPr="004A09DD">
          <w:rPr>
            <w:noProof/>
            <w:webHidden/>
          </w:rPr>
          <w:fldChar w:fldCharType="separate"/>
        </w:r>
        <w:r w:rsidR="004A09DD" w:rsidRPr="004A09DD">
          <w:rPr>
            <w:noProof/>
            <w:webHidden/>
          </w:rPr>
          <w:t>79</w:t>
        </w:r>
        <w:r w:rsidRPr="004A09DD">
          <w:rPr>
            <w:noProof/>
            <w:webHidden/>
          </w:rPr>
          <w:fldChar w:fldCharType="end"/>
        </w:r>
      </w:hyperlink>
    </w:p>
    <w:p w14:paraId="2C830188" w14:textId="435D19F6" w:rsidR="00D807D1" w:rsidRPr="004A09DD" w:rsidRDefault="00D807D1">
      <w:pPr>
        <w:pStyle w:val="TOC3"/>
        <w:tabs>
          <w:tab w:val="right" w:leader="dot" w:pos="9061"/>
        </w:tabs>
        <w:rPr>
          <w:noProof/>
        </w:rPr>
      </w:pPr>
      <w:hyperlink w:anchor="_Toc241867937" w:history="1">
        <w:r w:rsidRPr="004A09DD">
          <w:rPr>
            <w:rStyle w:val="Hyperlink"/>
            <w:noProof/>
          </w:rPr>
          <w:t>3.2.6. Tổ chức thực hiện các giải pháp</w:t>
        </w:r>
        <w:r w:rsidRPr="004A09DD">
          <w:rPr>
            <w:noProof/>
            <w:webHidden/>
          </w:rPr>
          <w:tab/>
        </w:r>
        <w:r w:rsidRPr="004A09DD">
          <w:rPr>
            <w:noProof/>
            <w:webHidden/>
          </w:rPr>
          <w:fldChar w:fldCharType="begin"/>
        </w:r>
        <w:r w:rsidRPr="004A09DD">
          <w:rPr>
            <w:noProof/>
            <w:webHidden/>
          </w:rPr>
          <w:instrText xml:space="preserve"> PAGEREF _Toc241867937 \h </w:instrText>
        </w:r>
        <w:r w:rsidRPr="004A09DD">
          <w:rPr>
            <w:noProof/>
            <w:webHidden/>
          </w:rPr>
        </w:r>
        <w:r w:rsidRPr="004A09DD">
          <w:rPr>
            <w:noProof/>
            <w:webHidden/>
          </w:rPr>
          <w:fldChar w:fldCharType="separate"/>
        </w:r>
        <w:r w:rsidR="004A09DD" w:rsidRPr="004A09DD">
          <w:rPr>
            <w:noProof/>
            <w:webHidden/>
          </w:rPr>
          <w:t>80</w:t>
        </w:r>
        <w:r w:rsidRPr="004A09DD">
          <w:rPr>
            <w:noProof/>
            <w:webHidden/>
          </w:rPr>
          <w:fldChar w:fldCharType="end"/>
        </w:r>
      </w:hyperlink>
    </w:p>
    <w:p w14:paraId="38DE898F" w14:textId="4606A0A3" w:rsidR="00D807D1" w:rsidRPr="004A09DD" w:rsidRDefault="00D807D1">
      <w:pPr>
        <w:pStyle w:val="TOC2"/>
        <w:tabs>
          <w:tab w:val="right" w:leader="dot" w:pos="9061"/>
        </w:tabs>
        <w:rPr>
          <w:noProof/>
        </w:rPr>
      </w:pPr>
      <w:hyperlink w:anchor="_Toc241867938" w:history="1">
        <w:r w:rsidRPr="004A09DD">
          <w:rPr>
            <w:rStyle w:val="Hyperlink"/>
            <w:noProof/>
          </w:rPr>
          <w:t>3.3. Kế hoạch thí điểm mô hình sàng lọc tại nghiệm thu</w:t>
        </w:r>
        <w:r w:rsidRPr="004A09DD">
          <w:rPr>
            <w:noProof/>
            <w:webHidden/>
          </w:rPr>
          <w:tab/>
        </w:r>
        <w:r w:rsidRPr="004A09DD">
          <w:rPr>
            <w:noProof/>
            <w:webHidden/>
          </w:rPr>
          <w:fldChar w:fldCharType="begin"/>
        </w:r>
        <w:r w:rsidRPr="004A09DD">
          <w:rPr>
            <w:noProof/>
            <w:webHidden/>
          </w:rPr>
          <w:instrText xml:space="preserve"> PAGEREF _Toc241867938 \h </w:instrText>
        </w:r>
        <w:r w:rsidRPr="004A09DD">
          <w:rPr>
            <w:noProof/>
            <w:webHidden/>
          </w:rPr>
        </w:r>
        <w:r w:rsidRPr="004A09DD">
          <w:rPr>
            <w:noProof/>
            <w:webHidden/>
          </w:rPr>
          <w:fldChar w:fldCharType="separate"/>
        </w:r>
        <w:r w:rsidR="004A09DD" w:rsidRPr="004A09DD">
          <w:rPr>
            <w:noProof/>
            <w:webHidden/>
          </w:rPr>
          <w:t>82</w:t>
        </w:r>
        <w:r w:rsidRPr="004A09DD">
          <w:rPr>
            <w:noProof/>
            <w:webHidden/>
          </w:rPr>
          <w:fldChar w:fldCharType="end"/>
        </w:r>
      </w:hyperlink>
    </w:p>
    <w:p w14:paraId="4C5013E8" w14:textId="1FB248C1" w:rsidR="00D807D1" w:rsidRPr="004A09DD" w:rsidRDefault="00D807D1">
      <w:pPr>
        <w:pStyle w:val="TOC3"/>
        <w:tabs>
          <w:tab w:val="right" w:leader="dot" w:pos="9061"/>
        </w:tabs>
        <w:rPr>
          <w:noProof/>
        </w:rPr>
      </w:pPr>
      <w:hyperlink w:anchor="_Toc241867939" w:history="1">
        <w:r w:rsidRPr="004A09DD">
          <w:rPr>
            <w:rStyle w:val="Hyperlink"/>
            <w:noProof/>
          </w:rPr>
          <w:t>3.3.1. Mục đích và phạm vi thí điểm dự kiến</w:t>
        </w:r>
        <w:r w:rsidRPr="004A09DD">
          <w:rPr>
            <w:noProof/>
            <w:webHidden/>
          </w:rPr>
          <w:tab/>
        </w:r>
        <w:r w:rsidRPr="004A09DD">
          <w:rPr>
            <w:noProof/>
            <w:webHidden/>
          </w:rPr>
          <w:fldChar w:fldCharType="begin"/>
        </w:r>
        <w:r w:rsidRPr="004A09DD">
          <w:rPr>
            <w:noProof/>
            <w:webHidden/>
          </w:rPr>
          <w:instrText xml:space="preserve"> PAGEREF _Toc241867939 \h </w:instrText>
        </w:r>
        <w:r w:rsidRPr="004A09DD">
          <w:rPr>
            <w:noProof/>
            <w:webHidden/>
          </w:rPr>
        </w:r>
        <w:r w:rsidRPr="004A09DD">
          <w:rPr>
            <w:noProof/>
            <w:webHidden/>
          </w:rPr>
          <w:fldChar w:fldCharType="separate"/>
        </w:r>
        <w:r w:rsidR="004A09DD" w:rsidRPr="004A09DD">
          <w:rPr>
            <w:noProof/>
            <w:webHidden/>
          </w:rPr>
          <w:t>82</w:t>
        </w:r>
        <w:r w:rsidRPr="004A09DD">
          <w:rPr>
            <w:noProof/>
            <w:webHidden/>
          </w:rPr>
          <w:fldChar w:fldCharType="end"/>
        </w:r>
      </w:hyperlink>
    </w:p>
    <w:p w14:paraId="371886C5" w14:textId="7B93F602" w:rsidR="00D807D1" w:rsidRPr="004A09DD" w:rsidRDefault="00D807D1">
      <w:pPr>
        <w:pStyle w:val="TOC3"/>
        <w:tabs>
          <w:tab w:val="right" w:leader="dot" w:pos="9061"/>
        </w:tabs>
        <w:rPr>
          <w:noProof/>
        </w:rPr>
      </w:pPr>
      <w:hyperlink w:anchor="_Toc241867940" w:history="1">
        <w:r w:rsidRPr="004A09DD">
          <w:rPr>
            <w:rStyle w:val="Hyperlink"/>
            <w:noProof/>
          </w:rPr>
          <w:t>3.3.2. Kịch bản thí điểm và các giả định cần kiểm chứng</w:t>
        </w:r>
        <w:r w:rsidRPr="004A09DD">
          <w:rPr>
            <w:noProof/>
            <w:webHidden/>
          </w:rPr>
          <w:tab/>
        </w:r>
        <w:r w:rsidRPr="004A09DD">
          <w:rPr>
            <w:noProof/>
            <w:webHidden/>
          </w:rPr>
          <w:fldChar w:fldCharType="begin"/>
        </w:r>
        <w:r w:rsidRPr="004A09DD">
          <w:rPr>
            <w:noProof/>
            <w:webHidden/>
          </w:rPr>
          <w:instrText xml:space="preserve"> PAGEREF _Toc241867940 \h </w:instrText>
        </w:r>
        <w:r w:rsidRPr="004A09DD">
          <w:rPr>
            <w:noProof/>
            <w:webHidden/>
          </w:rPr>
        </w:r>
        <w:r w:rsidRPr="004A09DD">
          <w:rPr>
            <w:noProof/>
            <w:webHidden/>
          </w:rPr>
          <w:fldChar w:fldCharType="separate"/>
        </w:r>
        <w:r w:rsidR="004A09DD" w:rsidRPr="004A09DD">
          <w:rPr>
            <w:noProof/>
            <w:webHidden/>
          </w:rPr>
          <w:t>82</w:t>
        </w:r>
        <w:r w:rsidRPr="004A09DD">
          <w:rPr>
            <w:noProof/>
            <w:webHidden/>
          </w:rPr>
          <w:fldChar w:fldCharType="end"/>
        </w:r>
      </w:hyperlink>
    </w:p>
    <w:p w14:paraId="42F70517" w14:textId="6D2E747D" w:rsidR="00D807D1" w:rsidRPr="004A09DD" w:rsidRDefault="00D807D1">
      <w:pPr>
        <w:pStyle w:val="TOC2"/>
        <w:tabs>
          <w:tab w:val="right" w:leader="dot" w:pos="9061"/>
        </w:tabs>
        <w:rPr>
          <w:noProof/>
        </w:rPr>
      </w:pPr>
      <w:hyperlink w:anchor="_Toc241867941" w:history="1">
        <w:r w:rsidRPr="004A09DD">
          <w:rPr>
            <w:rStyle w:val="Hyperlink"/>
            <w:noProof/>
          </w:rPr>
          <w:t>3.4. Lộ trình triển khai và Bộ chỉ số theo dõi đánh giá hiệu quả</w:t>
        </w:r>
        <w:r w:rsidRPr="004A09DD">
          <w:rPr>
            <w:noProof/>
            <w:webHidden/>
          </w:rPr>
          <w:tab/>
        </w:r>
        <w:r w:rsidRPr="004A09DD">
          <w:rPr>
            <w:noProof/>
            <w:webHidden/>
          </w:rPr>
          <w:fldChar w:fldCharType="begin"/>
        </w:r>
        <w:r w:rsidRPr="004A09DD">
          <w:rPr>
            <w:noProof/>
            <w:webHidden/>
          </w:rPr>
          <w:instrText xml:space="preserve"> PAGEREF _Toc241867941 \h </w:instrText>
        </w:r>
        <w:r w:rsidRPr="004A09DD">
          <w:rPr>
            <w:noProof/>
            <w:webHidden/>
          </w:rPr>
        </w:r>
        <w:r w:rsidRPr="004A09DD">
          <w:rPr>
            <w:noProof/>
            <w:webHidden/>
          </w:rPr>
          <w:fldChar w:fldCharType="separate"/>
        </w:r>
        <w:r w:rsidR="004A09DD" w:rsidRPr="004A09DD">
          <w:rPr>
            <w:noProof/>
            <w:webHidden/>
          </w:rPr>
          <w:t>83</w:t>
        </w:r>
        <w:r w:rsidRPr="004A09DD">
          <w:rPr>
            <w:noProof/>
            <w:webHidden/>
          </w:rPr>
          <w:fldChar w:fldCharType="end"/>
        </w:r>
      </w:hyperlink>
    </w:p>
    <w:p w14:paraId="198B0ED0" w14:textId="0609B6CE" w:rsidR="00D807D1" w:rsidRPr="004A09DD" w:rsidRDefault="00D807D1">
      <w:pPr>
        <w:pStyle w:val="TOC3"/>
        <w:tabs>
          <w:tab w:val="right" w:leader="dot" w:pos="9061"/>
        </w:tabs>
        <w:rPr>
          <w:noProof/>
        </w:rPr>
      </w:pPr>
      <w:hyperlink w:anchor="_Toc241867942" w:history="1">
        <w:r w:rsidRPr="004A09DD">
          <w:rPr>
            <w:rStyle w:val="Hyperlink"/>
            <w:noProof/>
          </w:rPr>
          <w:t>3.4.1. Lộ trình triển khai theo các mốc chiến lược</w:t>
        </w:r>
        <w:r w:rsidRPr="004A09DD">
          <w:rPr>
            <w:noProof/>
            <w:webHidden/>
          </w:rPr>
          <w:tab/>
        </w:r>
        <w:r w:rsidRPr="004A09DD">
          <w:rPr>
            <w:noProof/>
            <w:webHidden/>
          </w:rPr>
          <w:fldChar w:fldCharType="begin"/>
        </w:r>
        <w:r w:rsidRPr="004A09DD">
          <w:rPr>
            <w:noProof/>
            <w:webHidden/>
          </w:rPr>
          <w:instrText xml:space="preserve"> PAGEREF _Toc241867942 \h </w:instrText>
        </w:r>
        <w:r w:rsidRPr="004A09DD">
          <w:rPr>
            <w:noProof/>
            <w:webHidden/>
          </w:rPr>
        </w:r>
        <w:r w:rsidRPr="004A09DD">
          <w:rPr>
            <w:noProof/>
            <w:webHidden/>
          </w:rPr>
          <w:fldChar w:fldCharType="separate"/>
        </w:r>
        <w:r w:rsidR="004A09DD" w:rsidRPr="004A09DD">
          <w:rPr>
            <w:noProof/>
            <w:webHidden/>
          </w:rPr>
          <w:t>83</w:t>
        </w:r>
        <w:r w:rsidRPr="004A09DD">
          <w:rPr>
            <w:noProof/>
            <w:webHidden/>
          </w:rPr>
          <w:fldChar w:fldCharType="end"/>
        </w:r>
      </w:hyperlink>
    </w:p>
    <w:p w14:paraId="06C3F1AC" w14:textId="6D835E94" w:rsidR="00D807D1" w:rsidRPr="004A09DD" w:rsidRDefault="00D807D1">
      <w:pPr>
        <w:pStyle w:val="TOC3"/>
        <w:tabs>
          <w:tab w:val="right" w:leader="dot" w:pos="9061"/>
        </w:tabs>
        <w:rPr>
          <w:noProof/>
        </w:rPr>
      </w:pPr>
      <w:hyperlink w:anchor="_Toc241867943" w:history="1">
        <w:r w:rsidRPr="004A09DD">
          <w:rPr>
            <w:rStyle w:val="Hyperlink"/>
            <w:noProof/>
          </w:rPr>
          <w:t>3.4.2. Bộ chỉ số theo dõi đánh giá hiệu quả</w:t>
        </w:r>
        <w:r w:rsidRPr="004A09DD">
          <w:rPr>
            <w:noProof/>
            <w:webHidden/>
          </w:rPr>
          <w:tab/>
        </w:r>
        <w:r w:rsidRPr="004A09DD">
          <w:rPr>
            <w:noProof/>
            <w:webHidden/>
          </w:rPr>
          <w:fldChar w:fldCharType="begin"/>
        </w:r>
        <w:r w:rsidRPr="004A09DD">
          <w:rPr>
            <w:noProof/>
            <w:webHidden/>
          </w:rPr>
          <w:instrText xml:space="preserve"> PAGEREF _Toc241867943 \h </w:instrText>
        </w:r>
        <w:r w:rsidRPr="004A09DD">
          <w:rPr>
            <w:noProof/>
            <w:webHidden/>
          </w:rPr>
        </w:r>
        <w:r w:rsidRPr="004A09DD">
          <w:rPr>
            <w:noProof/>
            <w:webHidden/>
          </w:rPr>
          <w:fldChar w:fldCharType="separate"/>
        </w:r>
        <w:r w:rsidR="004A09DD" w:rsidRPr="004A09DD">
          <w:rPr>
            <w:noProof/>
            <w:webHidden/>
          </w:rPr>
          <w:t>85</w:t>
        </w:r>
        <w:r w:rsidRPr="004A09DD">
          <w:rPr>
            <w:noProof/>
            <w:webHidden/>
          </w:rPr>
          <w:fldChar w:fldCharType="end"/>
        </w:r>
      </w:hyperlink>
    </w:p>
    <w:p w14:paraId="261AF820" w14:textId="2C4FE237" w:rsidR="00D807D1" w:rsidRPr="004A09DD" w:rsidRDefault="00D807D1">
      <w:pPr>
        <w:pStyle w:val="TOC2"/>
        <w:tabs>
          <w:tab w:val="right" w:leader="dot" w:pos="9061"/>
        </w:tabs>
        <w:rPr>
          <w:noProof/>
        </w:rPr>
      </w:pPr>
      <w:hyperlink w:anchor="_Toc241867944" w:history="1">
        <w:r w:rsidRPr="004A09DD">
          <w:rPr>
            <w:rStyle w:val="Hyperlink"/>
            <w:noProof/>
          </w:rPr>
          <w:t>TIỂU KẾT CHƯƠNG 3</w:t>
        </w:r>
        <w:r w:rsidRPr="004A09DD">
          <w:rPr>
            <w:noProof/>
            <w:webHidden/>
          </w:rPr>
          <w:tab/>
        </w:r>
        <w:r w:rsidRPr="004A09DD">
          <w:rPr>
            <w:noProof/>
            <w:webHidden/>
          </w:rPr>
          <w:fldChar w:fldCharType="begin"/>
        </w:r>
        <w:r w:rsidRPr="004A09DD">
          <w:rPr>
            <w:noProof/>
            <w:webHidden/>
          </w:rPr>
          <w:instrText xml:space="preserve"> PAGEREF _Toc241867944 \h </w:instrText>
        </w:r>
        <w:r w:rsidRPr="004A09DD">
          <w:rPr>
            <w:noProof/>
            <w:webHidden/>
          </w:rPr>
        </w:r>
        <w:r w:rsidRPr="004A09DD">
          <w:rPr>
            <w:noProof/>
            <w:webHidden/>
          </w:rPr>
          <w:fldChar w:fldCharType="separate"/>
        </w:r>
        <w:r w:rsidR="004A09DD" w:rsidRPr="004A09DD">
          <w:rPr>
            <w:noProof/>
            <w:webHidden/>
          </w:rPr>
          <w:t>87</w:t>
        </w:r>
        <w:r w:rsidRPr="004A09DD">
          <w:rPr>
            <w:noProof/>
            <w:webHidden/>
          </w:rPr>
          <w:fldChar w:fldCharType="end"/>
        </w:r>
      </w:hyperlink>
    </w:p>
    <w:p w14:paraId="73ADB6A5" w14:textId="06CBB899" w:rsidR="00D807D1" w:rsidRPr="004A09DD" w:rsidRDefault="00D807D1" w:rsidP="004A09DD">
      <w:pPr>
        <w:pStyle w:val="TOC1"/>
        <w:rPr>
          <w:noProof/>
        </w:rPr>
      </w:pPr>
      <w:hyperlink w:anchor="_Toc241867945" w:history="1">
        <w:r w:rsidRPr="004A09DD">
          <w:rPr>
            <w:rStyle w:val="Hyperlink"/>
            <w:noProof/>
          </w:rPr>
          <w:t>KẾT LUẬN VÀ KIẾN NGHỊ</w:t>
        </w:r>
        <w:r w:rsidRPr="004A09DD">
          <w:rPr>
            <w:noProof/>
            <w:webHidden/>
          </w:rPr>
          <w:tab/>
        </w:r>
        <w:r w:rsidRPr="004A09DD">
          <w:rPr>
            <w:noProof/>
            <w:webHidden/>
          </w:rPr>
          <w:fldChar w:fldCharType="begin"/>
        </w:r>
        <w:r w:rsidRPr="004A09DD">
          <w:rPr>
            <w:noProof/>
            <w:webHidden/>
          </w:rPr>
          <w:instrText xml:space="preserve"> PAGEREF _Toc241867945 \h </w:instrText>
        </w:r>
        <w:r w:rsidRPr="004A09DD">
          <w:rPr>
            <w:noProof/>
            <w:webHidden/>
          </w:rPr>
        </w:r>
        <w:r w:rsidRPr="004A09DD">
          <w:rPr>
            <w:noProof/>
            <w:webHidden/>
          </w:rPr>
          <w:fldChar w:fldCharType="separate"/>
        </w:r>
        <w:r w:rsidR="004A09DD" w:rsidRPr="004A09DD">
          <w:rPr>
            <w:noProof/>
            <w:webHidden/>
          </w:rPr>
          <w:t>88</w:t>
        </w:r>
        <w:r w:rsidRPr="004A09DD">
          <w:rPr>
            <w:noProof/>
            <w:webHidden/>
          </w:rPr>
          <w:fldChar w:fldCharType="end"/>
        </w:r>
      </w:hyperlink>
    </w:p>
    <w:p w14:paraId="6A44BBAB" w14:textId="1B57685C" w:rsidR="00D807D1" w:rsidRPr="004A09DD" w:rsidRDefault="00D807D1">
      <w:pPr>
        <w:pStyle w:val="TOC2"/>
        <w:tabs>
          <w:tab w:val="right" w:leader="dot" w:pos="9061"/>
        </w:tabs>
        <w:rPr>
          <w:noProof/>
        </w:rPr>
      </w:pPr>
      <w:hyperlink w:anchor="_Toc241867946" w:history="1">
        <w:r w:rsidRPr="004A09DD">
          <w:rPr>
            <w:rStyle w:val="Hyperlink"/>
            <w:noProof/>
          </w:rPr>
          <w:t>1. Kết luận</w:t>
        </w:r>
        <w:r w:rsidRPr="004A09DD">
          <w:rPr>
            <w:noProof/>
            <w:webHidden/>
          </w:rPr>
          <w:tab/>
        </w:r>
        <w:r w:rsidRPr="004A09DD">
          <w:rPr>
            <w:noProof/>
            <w:webHidden/>
          </w:rPr>
          <w:fldChar w:fldCharType="begin"/>
        </w:r>
        <w:r w:rsidRPr="004A09DD">
          <w:rPr>
            <w:noProof/>
            <w:webHidden/>
          </w:rPr>
          <w:instrText xml:space="preserve"> PAGEREF _Toc241867946 \h </w:instrText>
        </w:r>
        <w:r w:rsidRPr="004A09DD">
          <w:rPr>
            <w:noProof/>
            <w:webHidden/>
          </w:rPr>
        </w:r>
        <w:r w:rsidRPr="004A09DD">
          <w:rPr>
            <w:noProof/>
            <w:webHidden/>
          </w:rPr>
          <w:fldChar w:fldCharType="separate"/>
        </w:r>
        <w:r w:rsidR="004A09DD" w:rsidRPr="004A09DD">
          <w:rPr>
            <w:noProof/>
            <w:webHidden/>
          </w:rPr>
          <w:t>88</w:t>
        </w:r>
        <w:r w:rsidRPr="004A09DD">
          <w:rPr>
            <w:noProof/>
            <w:webHidden/>
          </w:rPr>
          <w:fldChar w:fldCharType="end"/>
        </w:r>
      </w:hyperlink>
    </w:p>
    <w:p w14:paraId="69E08654" w14:textId="28061805" w:rsidR="00D807D1" w:rsidRPr="004A09DD" w:rsidRDefault="00D807D1">
      <w:pPr>
        <w:pStyle w:val="TOC2"/>
        <w:tabs>
          <w:tab w:val="right" w:leader="dot" w:pos="9061"/>
        </w:tabs>
        <w:rPr>
          <w:noProof/>
        </w:rPr>
      </w:pPr>
      <w:hyperlink w:anchor="_Toc241867947" w:history="1">
        <w:r w:rsidRPr="004A09DD">
          <w:rPr>
            <w:rStyle w:val="Hyperlink"/>
            <w:noProof/>
          </w:rPr>
          <w:t>2. Kiến nghị với cơ quan quản lý nhà nước</w:t>
        </w:r>
        <w:r w:rsidRPr="004A09DD">
          <w:rPr>
            <w:noProof/>
            <w:webHidden/>
          </w:rPr>
          <w:tab/>
        </w:r>
        <w:r w:rsidRPr="004A09DD">
          <w:rPr>
            <w:noProof/>
            <w:webHidden/>
          </w:rPr>
          <w:fldChar w:fldCharType="begin"/>
        </w:r>
        <w:r w:rsidRPr="004A09DD">
          <w:rPr>
            <w:noProof/>
            <w:webHidden/>
          </w:rPr>
          <w:instrText xml:space="preserve"> PAGEREF _Toc241867947 \h </w:instrText>
        </w:r>
        <w:r w:rsidRPr="004A09DD">
          <w:rPr>
            <w:noProof/>
            <w:webHidden/>
          </w:rPr>
        </w:r>
        <w:r w:rsidRPr="004A09DD">
          <w:rPr>
            <w:noProof/>
            <w:webHidden/>
          </w:rPr>
          <w:fldChar w:fldCharType="separate"/>
        </w:r>
        <w:r w:rsidR="004A09DD" w:rsidRPr="004A09DD">
          <w:rPr>
            <w:noProof/>
            <w:webHidden/>
          </w:rPr>
          <w:t>89</w:t>
        </w:r>
        <w:r w:rsidRPr="004A09DD">
          <w:rPr>
            <w:noProof/>
            <w:webHidden/>
          </w:rPr>
          <w:fldChar w:fldCharType="end"/>
        </w:r>
      </w:hyperlink>
    </w:p>
    <w:p w14:paraId="658E4457" w14:textId="3C17EDC8" w:rsidR="00D807D1" w:rsidRPr="004A09DD" w:rsidRDefault="00D807D1">
      <w:pPr>
        <w:pStyle w:val="TOC2"/>
        <w:tabs>
          <w:tab w:val="right" w:leader="dot" w:pos="9061"/>
        </w:tabs>
        <w:rPr>
          <w:noProof/>
        </w:rPr>
      </w:pPr>
      <w:hyperlink w:anchor="_Toc241867948" w:history="1">
        <w:r w:rsidRPr="004A09DD">
          <w:rPr>
            <w:rStyle w:val="Hyperlink"/>
            <w:noProof/>
          </w:rPr>
          <w:t>3. Kiến nghị với Hội đồng trường và Ban Giám hiệu Trường Đại học Thành Đô</w:t>
        </w:r>
        <w:r w:rsidRPr="004A09DD">
          <w:rPr>
            <w:noProof/>
            <w:webHidden/>
          </w:rPr>
          <w:tab/>
        </w:r>
        <w:r w:rsidRPr="004A09DD">
          <w:rPr>
            <w:noProof/>
            <w:webHidden/>
          </w:rPr>
          <w:fldChar w:fldCharType="begin"/>
        </w:r>
        <w:r w:rsidRPr="004A09DD">
          <w:rPr>
            <w:noProof/>
            <w:webHidden/>
          </w:rPr>
          <w:instrText xml:space="preserve"> PAGEREF _Toc241867948 \h </w:instrText>
        </w:r>
        <w:r w:rsidRPr="004A09DD">
          <w:rPr>
            <w:noProof/>
            <w:webHidden/>
          </w:rPr>
        </w:r>
        <w:r w:rsidRPr="004A09DD">
          <w:rPr>
            <w:noProof/>
            <w:webHidden/>
          </w:rPr>
          <w:fldChar w:fldCharType="separate"/>
        </w:r>
        <w:r w:rsidR="004A09DD" w:rsidRPr="004A09DD">
          <w:rPr>
            <w:noProof/>
            <w:webHidden/>
          </w:rPr>
          <w:t>89</w:t>
        </w:r>
        <w:r w:rsidRPr="004A09DD">
          <w:rPr>
            <w:noProof/>
            <w:webHidden/>
          </w:rPr>
          <w:fldChar w:fldCharType="end"/>
        </w:r>
      </w:hyperlink>
    </w:p>
    <w:p w14:paraId="1DE0B92A" w14:textId="32E3F784" w:rsidR="00D807D1" w:rsidRPr="004A09DD" w:rsidRDefault="00D807D1" w:rsidP="004A09DD">
      <w:pPr>
        <w:pStyle w:val="TOC1"/>
        <w:rPr>
          <w:noProof/>
        </w:rPr>
      </w:pPr>
      <w:hyperlink w:anchor="_Toc241867949" w:history="1">
        <w:r w:rsidRPr="004A09DD">
          <w:rPr>
            <w:rStyle w:val="Hyperlink"/>
            <w:noProof/>
          </w:rPr>
          <w:t>TÀI LIỆU THAM KHẢO</w:t>
        </w:r>
        <w:r w:rsidRPr="004A09DD">
          <w:rPr>
            <w:noProof/>
            <w:webHidden/>
          </w:rPr>
          <w:tab/>
        </w:r>
        <w:r w:rsidRPr="004A09DD">
          <w:rPr>
            <w:noProof/>
            <w:webHidden/>
          </w:rPr>
          <w:fldChar w:fldCharType="begin"/>
        </w:r>
        <w:r w:rsidRPr="004A09DD">
          <w:rPr>
            <w:noProof/>
            <w:webHidden/>
          </w:rPr>
          <w:instrText xml:space="preserve"> PAGEREF _Toc241867949 \h </w:instrText>
        </w:r>
        <w:r w:rsidRPr="004A09DD">
          <w:rPr>
            <w:noProof/>
            <w:webHidden/>
          </w:rPr>
        </w:r>
        <w:r w:rsidRPr="004A09DD">
          <w:rPr>
            <w:noProof/>
            <w:webHidden/>
          </w:rPr>
          <w:fldChar w:fldCharType="separate"/>
        </w:r>
        <w:r w:rsidR="004A09DD" w:rsidRPr="004A09DD">
          <w:rPr>
            <w:noProof/>
            <w:webHidden/>
          </w:rPr>
          <w:t>91</w:t>
        </w:r>
        <w:r w:rsidRPr="004A09DD">
          <w:rPr>
            <w:noProof/>
            <w:webHidden/>
          </w:rPr>
          <w:fldChar w:fldCharType="end"/>
        </w:r>
      </w:hyperlink>
    </w:p>
    <w:p w14:paraId="512C47E3"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2ACEC22F" w14:textId="77777777" w:rsidR="005B561C" w:rsidRPr="000F7C87" w:rsidRDefault="00000000">
      <w:pPr>
        <w:pageBreakBefore/>
        <w:spacing w:after="240"/>
        <w:ind w:firstLine="0"/>
        <w:jc w:val="center"/>
        <w:rPr>
          <w:szCs w:val="26"/>
        </w:rPr>
      </w:pPr>
      <w:r w:rsidRPr="000F7C87">
        <w:rPr>
          <w:b/>
          <w:sz w:val="28"/>
          <w:szCs w:val="26"/>
        </w:rPr>
        <w:lastRenderedPageBreak/>
        <w:t>DANH MỤC BẢNG</w:t>
      </w:r>
    </w:p>
    <w:p w14:paraId="58FC3C12" w14:textId="52A2B332"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bang,1"</w:instrText>
      </w:r>
      <w:r w:rsidRPr="004A09DD">
        <w:fldChar w:fldCharType="separate"/>
      </w:r>
      <w:hyperlink w:anchor="_Toc241867950" w:history="1">
        <w:r w:rsidR="00D807D1" w:rsidRPr="004A09DD">
          <w:rPr>
            <w:rStyle w:val="Hyperlink"/>
            <w:noProof/>
          </w:rPr>
          <w:t>Bảng 1.1. Bộ tiêu chí đánh giá hiệu quả quản lý quyền sở hữu trí tuệ theo chuỗi</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_Toc241867950 \h </w:instrText>
        </w:r>
        <w:r w:rsidR="00D807D1" w:rsidRPr="004A09DD">
          <w:rPr>
            <w:noProof/>
            <w:webHidden/>
          </w:rPr>
        </w:r>
        <w:r w:rsidR="00D807D1" w:rsidRPr="004A09DD">
          <w:rPr>
            <w:noProof/>
            <w:webHidden/>
          </w:rPr>
          <w:fldChar w:fldCharType="separate"/>
        </w:r>
        <w:r w:rsidR="004A09DD" w:rsidRPr="004A09DD">
          <w:rPr>
            <w:noProof/>
            <w:webHidden/>
          </w:rPr>
          <w:t>25</w:t>
        </w:r>
        <w:r w:rsidR="00D807D1" w:rsidRPr="004A09DD">
          <w:rPr>
            <w:noProof/>
            <w:webHidden/>
          </w:rPr>
          <w:fldChar w:fldCharType="end"/>
        </w:r>
      </w:hyperlink>
    </w:p>
    <w:p w14:paraId="5F9964D1" w14:textId="707B4B30" w:rsidR="00D807D1" w:rsidRPr="004A09DD" w:rsidRDefault="00D807D1" w:rsidP="004A09DD">
      <w:pPr>
        <w:pStyle w:val="TOC1"/>
        <w:rPr>
          <w:rFonts w:asciiTheme="minorHAnsi" w:hAnsiTheme="minorHAnsi"/>
          <w:noProof/>
          <w:kern w:val="2"/>
          <w:sz w:val="24"/>
          <w:szCs w:val="24"/>
          <w14:ligatures w14:val="standardContextual"/>
        </w:rPr>
      </w:pPr>
      <w:hyperlink w:anchor="_Toc241867951" w:history="1">
        <w:r w:rsidRPr="004A09DD">
          <w:rPr>
            <w:rStyle w:val="Hyperlink"/>
            <w:noProof/>
          </w:rPr>
          <w:t>Bảng 2.1. Nhân lực Trường Đại học Thành Đô theo đơn vị và trình độ, năm 2026</w:t>
        </w:r>
        <w:r w:rsidRPr="004A09DD">
          <w:rPr>
            <w:noProof/>
            <w:webHidden/>
          </w:rPr>
          <w:tab/>
        </w:r>
        <w:r w:rsidRPr="004A09DD">
          <w:rPr>
            <w:noProof/>
            <w:webHidden/>
          </w:rPr>
          <w:fldChar w:fldCharType="begin"/>
        </w:r>
        <w:r w:rsidRPr="004A09DD">
          <w:rPr>
            <w:noProof/>
            <w:webHidden/>
          </w:rPr>
          <w:instrText xml:space="preserve"> PAGEREF _Toc241867951 \h </w:instrText>
        </w:r>
        <w:r w:rsidRPr="004A09DD">
          <w:rPr>
            <w:noProof/>
            <w:webHidden/>
          </w:rPr>
        </w:r>
        <w:r w:rsidRPr="004A09DD">
          <w:rPr>
            <w:noProof/>
            <w:webHidden/>
          </w:rPr>
          <w:fldChar w:fldCharType="separate"/>
        </w:r>
        <w:r w:rsidR="004A09DD" w:rsidRPr="004A09DD">
          <w:rPr>
            <w:noProof/>
            <w:webHidden/>
          </w:rPr>
          <w:t>32</w:t>
        </w:r>
        <w:r w:rsidRPr="004A09DD">
          <w:rPr>
            <w:noProof/>
            <w:webHidden/>
          </w:rPr>
          <w:fldChar w:fldCharType="end"/>
        </w:r>
      </w:hyperlink>
    </w:p>
    <w:p w14:paraId="1ABD7D72" w14:textId="19B0929D" w:rsidR="00D807D1" w:rsidRPr="004A09DD" w:rsidRDefault="00D807D1" w:rsidP="004A09DD">
      <w:pPr>
        <w:pStyle w:val="TOC1"/>
        <w:rPr>
          <w:rFonts w:asciiTheme="minorHAnsi" w:hAnsiTheme="minorHAnsi"/>
          <w:noProof/>
          <w:kern w:val="2"/>
          <w:sz w:val="24"/>
          <w:szCs w:val="24"/>
          <w14:ligatures w14:val="standardContextual"/>
        </w:rPr>
      </w:pPr>
      <w:hyperlink w:anchor="_Toc241867952" w:history="1">
        <w:r w:rsidRPr="004A09DD">
          <w:rPr>
            <w:rStyle w:val="Hyperlink"/>
            <w:noProof/>
          </w:rPr>
          <w:t>Bảng 2.2. Sản phẩm khoa học của Trường Đại học Thành Đô, giai đoạn 2021 - 2025</w:t>
        </w:r>
        <w:r w:rsidRPr="004A09DD">
          <w:rPr>
            <w:noProof/>
            <w:webHidden/>
          </w:rPr>
          <w:tab/>
        </w:r>
        <w:r w:rsidRPr="004A09DD">
          <w:rPr>
            <w:noProof/>
            <w:webHidden/>
          </w:rPr>
          <w:fldChar w:fldCharType="begin"/>
        </w:r>
        <w:r w:rsidRPr="004A09DD">
          <w:rPr>
            <w:noProof/>
            <w:webHidden/>
          </w:rPr>
          <w:instrText xml:space="preserve"> PAGEREF _Toc241867952 \h </w:instrText>
        </w:r>
        <w:r w:rsidRPr="004A09DD">
          <w:rPr>
            <w:noProof/>
            <w:webHidden/>
          </w:rPr>
        </w:r>
        <w:r w:rsidRPr="004A09DD">
          <w:rPr>
            <w:noProof/>
            <w:webHidden/>
          </w:rPr>
          <w:fldChar w:fldCharType="separate"/>
        </w:r>
        <w:r w:rsidR="004A09DD" w:rsidRPr="004A09DD">
          <w:rPr>
            <w:noProof/>
            <w:webHidden/>
          </w:rPr>
          <w:t>33</w:t>
        </w:r>
        <w:r w:rsidRPr="004A09DD">
          <w:rPr>
            <w:noProof/>
            <w:webHidden/>
          </w:rPr>
          <w:fldChar w:fldCharType="end"/>
        </w:r>
      </w:hyperlink>
    </w:p>
    <w:p w14:paraId="728237E2" w14:textId="6AFA8351" w:rsidR="00D807D1" w:rsidRPr="004A09DD" w:rsidRDefault="00D807D1" w:rsidP="004A09DD">
      <w:pPr>
        <w:pStyle w:val="TOC1"/>
        <w:rPr>
          <w:rFonts w:asciiTheme="minorHAnsi" w:hAnsiTheme="minorHAnsi"/>
          <w:noProof/>
          <w:kern w:val="2"/>
          <w:sz w:val="24"/>
          <w:szCs w:val="24"/>
          <w14:ligatures w14:val="standardContextual"/>
        </w:rPr>
      </w:pPr>
      <w:hyperlink w:anchor="_Toc241867953" w:history="1">
        <w:r w:rsidRPr="004A09DD">
          <w:rPr>
            <w:rStyle w:val="Hyperlink"/>
            <w:noProof/>
          </w:rPr>
          <w:t>Bảng 2.3. Các quy định về lợi ích của tác giả và phân chia nguồn thu từ tài sản trí tuệ</w:t>
        </w:r>
        <w:r w:rsidRPr="004A09DD">
          <w:rPr>
            <w:noProof/>
            <w:webHidden/>
          </w:rPr>
          <w:tab/>
        </w:r>
        <w:r w:rsidRPr="004A09DD">
          <w:rPr>
            <w:noProof/>
            <w:webHidden/>
          </w:rPr>
          <w:fldChar w:fldCharType="begin"/>
        </w:r>
        <w:r w:rsidRPr="004A09DD">
          <w:rPr>
            <w:noProof/>
            <w:webHidden/>
          </w:rPr>
          <w:instrText xml:space="preserve"> PAGEREF _Toc241867953 \h </w:instrText>
        </w:r>
        <w:r w:rsidRPr="004A09DD">
          <w:rPr>
            <w:noProof/>
            <w:webHidden/>
          </w:rPr>
        </w:r>
        <w:r w:rsidRPr="004A09DD">
          <w:rPr>
            <w:noProof/>
            <w:webHidden/>
          </w:rPr>
          <w:fldChar w:fldCharType="separate"/>
        </w:r>
        <w:r w:rsidR="004A09DD" w:rsidRPr="004A09DD">
          <w:rPr>
            <w:noProof/>
            <w:webHidden/>
          </w:rPr>
          <w:t>37</w:t>
        </w:r>
        <w:r w:rsidRPr="004A09DD">
          <w:rPr>
            <w:noProof/>
            <w:webHidden/>
          </w:rPr>
          <w:fldChar w:fldCharType="end"/>
        </w:r>
      </w:hyperlink>
    </w:p>
    <w:p w14:paraId="08A6BF28" w14:textId="45AE2C53" w:rsidR="00D807D1" w:rsidRPr="004A09DD" w:rsidRDefault="00D807D1" w:rsidP="004A09DD">
      <w:pPr>
        <w:pStyle w:val="TOC1"/>
        <w:rPr>
          <w:rFonts w:asciiTheme="minorHAnsi" w:hAnsiTheme="minorHAnsi"/>
          <w:noProof/>
          <w:kern w:val="2"/>
          <w:sz w:val="24"/>
          <w:szCs w:val="24"/>
          <w14:ligatures w14:val="standardContextual"/>
        </w:rPr>
      </w:pPr>
      <w:hyperlink w:anchor="_Toc241867954" w:history="1">
        <w:r w:rsidRPr="004A09DD">
          <w:rPr>
            <w:rStyle w:val="Hyperlink"/>
            <w:noProof/>
          </w:rPr>
          <w:t>Bảng 2.4. Ba kênh tài trợ nghiên cứu và cơ chế chi cho xác lập quyền</w:t>
        </w:r>
        <w:r w:rsidRPr="004A09DD">
          <w:rPr>
            <w:noProof/>
            <w:webHidden/>
          </w:rPr>
          <w:tab/>
        </w:r>
        <w:r w:rsidRPr="004A09DD">
          <w:rPr>
            <w:noProof/>
            <w:webHidden/>
          </w:rPr>
          <w:fldChar w:fldCharType="begin"/>
        </w:r>
        <w:r w:rsidRPr="004A09DD">
          <w:rPr>
            <w:noProof/>
            <w:webHidden/>
          </w:rPr>
          <w:instrText xml:space="preserve"> PAGEREF _Toc241867954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14:paraId="0000244C" w14:textId="4AACFF00" w:rsidR="00D807D1" w:rsidRPr="004A09DD" w:rsidRDefault="00D807D1" w:rsidP="004A09DD">
      <w:pPr>
        <w:pStyle w:val="TOC1"/>
        <w:rPr>
          <w:rFonts w:asciiTheme="minorHAnsi" w:hAnsiTheme="minorHAnsi"/>
          <w:noProof/>
          <w:kern w:val="2"/>
          <w:sz w:val="24"/>
          <w:szCs w:val="24"/>
          <w14:ligatures w14:val="standardContextual"/>
        </w:rPr>
      </w:pPr>
      <w:hyperlink w:anchor="_Toc241867955" w:history="1">
        <w:r w:rsidRPr="004A09DD">
          <w:rPr>
            <w:rStyle w:val="Hyperlink"/>
            <w:noProof/>
          </w:rPr>
          <w:t>Bảng 2.5. Đối sánh đối tượng quyền theo Luật, theo quy chế nội bộ và theo thực tế phát sinh</w:t>
        </w:r>
        <w:r w:rsidRPr="004A09DD">
          <w:rPr>
            <w:noProof/>
            <w:webHidden/>
          </w:rPr>
          <w:tab/>
        </w:r>
        <w:r w:rsidRPr="004A09DD">
          <w:rPr>
            <w:noProof/>
            <w:webHidden/>
          </w:rPr>
          <w:fldChar w:fldCharType="begin"/>
        </w:r>
        <w:r w:rsidRPr="004A09DD">
          <w:rPr>
            <w:noProof/>
            <w:webHidden/>
          </w:rPr>
          <w:instrText xml:space="preserve"> PAGEREF _Toc241867955 \h </w:instrText>
        </w:r>
        <w:r w:rsidRPr="004A09DD">
          <w:rPr>
            <w:noProof/>
            <w:webHidden/>
          </w:rPr>
        </w:r>
        <w:r w:rsidRPr="004A09DD">
          <w:rPr>
            <w:noProof/>
            <w:webHidden/>
          </w:rPr>
          <w:fldChar w:fldCharType="separate"/>
        </w:r>
        <w:r w:rsidR="004A09DD" w:rsidRPr="004A09DD">
          <w:rPr>
            <w:noProof/>
            <w:webHidden/>
          </w:rPr>
          <w:t>47</w:t>
        </w:r>
        <w:r w:rsidRPr="004A09DD">
          <w:rPr>
            <w:noProof/>
            <w:webHidden/>
          </w:rPr>
          <w:fldChar w:fldCharType="end"/>
        </w:r>
      </w:hyperlink>
    </w:p>
    <w:p w14:paraId="207D2505" w14:textId="387CD077" w:rsidR="00D807D1" w:rsidRPr="004A09DD" w:rsidRDefault="00D807D1" w:rsidP="004A09DD">
      <w:pPr>
        <w:pStyle w:val="TOC1"/>
        <w:rPr>
          <w:rFonts w:asciiTheme="minorHAnsi" w:hAnsiTheme="minorHAnsi"/>
          <w:noProof/>
          <w:kern w:val="2"/>
          <w:sz w:val="24"/>
          <w:szCs w:val="24"/>
          <w14:ligatures w14:val="standardContextual"/>
        </w:rPr>
      </w:pPr>
      <w:hyperlink w:anchor="_Toc241867956" w:history="1">
        <w:r w:rsidRPr="004A09DD">
          <w:rPr>
            <w:rStyle w:val="Hyperlink"/>
            <w:noProof/>
          </w:rPr>
          <w:t>Bảng 2.6. Hồ sơ tài sản trí tuệ thuộc sở hữu hoặc đồng sở hữu của Trường Đại học Thành Đô</w:t>
        </w:r>
        <w:r w:rsidRPr="004A09DD">
          <w:rPr>
            <w:noProof/>
            <w:webHidden/>
          </w:rPr>
          <w:tab/>
        </w:r>
        <w:r w:rsidRPr="004A09DD">
          <w:rPr>
            <w:noProof/>
            <w:webHidden/>
          </w:rPr>
          <w:fldChar w:fldCharType="begin"/>
        </w:r>
        <w:r w:rsidRPr="004A09DD">
          <w:rPr>
            <w:noProof/>
            <w:webHidden/>
          </w:rPr>
          <w:instrText xml:space="preserve"> PAGEREF _Toc241867956 \h </w:instrText>
        </w:r>
        <w:r w:rsidRPr="004A09DD">
          <w:rPr>
            <w:noProof/>
            <w:webHidden/>
          </w:rPr>
        </w:r>
        <w:r w:rsidRPr="004A09DD">
          <w:rPr>
            <w:noProof/>
            <w:webHidden/>
          </w:rPr>
          <w:fldChar w:fldCharType="separate"/>
        </w:r>
        <w:r w:rsidR="004A09DD" w:rsidRPr="004A09DD">
          <w:rPr>
            <w:noProof/>
            <w:webHidden/>
          </w:rPr>
          <w:t>48</w:t>
        </w:r>
        <w:r w:rsidRPr="004A09DD">
          <w:rPr>
            <w:noProof/>
            <w:webHidden/>
          </w:rPr>
          <w:fldChar w:fldCharType="end"/>
        </w:r>
      </w:hyperlink>
    </w:p>
    <w:p w14:paraId="7C01E723" w14:textId="36363D3D" w:rsidR="00D807D1" w:rsidRPr="004A09DD" w:rsidRDefault="00D807D1" w:rsidP="004A09DD">
      <w:pPr>
        <w:pStyle w:val="TOC1"/>
        <w:rPr>
          <w:rFonts w:asciiTheme="minorHAnsi" w:hAnsiTheme="minorHAnsi"/>
          <w:noProof/>
          <w:kern w:val="2"/>
          <w:sz w:val="24"/>
          <w:szCs w:val="24"/>
          <w14:ligatures w14:val="standardContextual"/>
        </w:rPr>
      </w:pPr>
      <w:hyperlink w:anchor="_Toc241867957" w:history="1">
        <w:r w:rsidRPr="004A09DD">
          <w:rPr>
            <w:rStyle w:val="Hyperlink"/>
            <w:noProof/>
          </w:rPr>
          <w:t>Bảng 2.7. Đề tài cấp cơ sở có sản phẩm tiềm năng tạo lập tài sản trí tuệ, giai đoạn 2021 - 2025</w:t>
        </w:r>
        <w:r w:rsidRPr="004A09DD">
          <w:rPr>
            <w:noProof/>
            <w:webHidden/>
          </w:rPr>
          <w:tab/>
        </w:r>
        <w:r w:rsidRPr="004A09DD">
          <w:rPr>
            <w:noProof/>
            <w:webHidden/>
          </w:rPr>
          <w:fldChar w:fldCharType="begin"/>
        </w:r>
        <w:r w:rsidRPr="004A09DD">
          <w:rPr>
            <w:noProof/>
            <w:webHidden/>
          </w:rPr>
          <w:instrText xml:space="preserve"> PAGEREF _Toc241867957 \h </w:instrText>
        </w:r>
        <w:r w:rsidRPr="004A09DD">
          <w:rPr>
            <w:noProof/>
            <w:webHidden/>
          </w:rPr>
        </w:r>
        <w:r w:rsidRPr="004A09DD">
          <w:rPr>
            <w:noProof/>
            <w:webHidden/>
          </w:rPr>
          <w:fldChar w:fldCharType="separate"/>
        </w:r>
        <w:r w:rsidR="004A09DD" w:rsidRPr="004A09DD">
          <w:rPr>
            <w:noProof/>
            <w:webHidden/>
          </w:rPr>
          <w:t>50</w:t>
        </w:r>
        <w:r w:rsidRPr="004A09DD">
          <w:rPr>
            <w:noProof/>
            <w:webHidden/>
          </w:rPr>
          <w:fldChar w:fldCharType="end"/>
        </w:r>
      </w:hyperlink>
    </w:p>
    <w:p w14:paraId="700D2BCA" w14:textId="77777777" w:rsidR="00D807D1" w:rsidRPr="004A09DD" w:rsidRDefault="00D807D1" w:rsidP="004A09DD">
      <w:pPr>
        <w:pStyle w:val="TOC1"/>
        <w:rPr>
          <w:rFonts w:asciiTheme="minorHAnsi" w:hAnsiTheme="minorHAnsi"/>
          <w:noProof/>
          <w:kern w:val="2"/>
          <w:sz w:val="24"/>
          <w:szCs w:val="24"/>
          <w14:ligatures w14:val="standardContextual"/>
        </w:rPr>
      </w:pPr>
      <w:r w:rsidRPr="004A09DD">
        <w:rPr>
          <w:noProof/>
        </w:rPr>
        <w:t>Bảng 3.1. Ma trận điểm mạnh, điểm yếu, cơ hội và thách thức (SWOT) trong quản lý quyền sở hữu trí tuệ tại Trường Đại học Thành Đô</w:t>
      </w:r>
      <w:r w:rsidRPr="004A09DD">
        <w:rPr>
          <w:noProof/>
        </w:rPr>
        <w:tab/>
        <w:t>62</w:t>
      </w:r>
    </w:p>
    <w:p w14:paraId="4455CACF" w14:textId="335FD880" w:rsidR="00D807D1" w:rsidRPr="004A09DD" w:rsidRDefault="00D807D1" w:rsidP="004A09DD">
      <w:pPr>
        <w:pStyle w:val="TOC1"/>
        <w:rPr>
          <w:rFonts w:asciiTheme="minorHAnsi" w:hAnsiTheme="minorHAnsi"/>
          <w:noProof/>
          <w:kern w:val="2"/>
          <w:sz w:val="24"/>
          <w:szCs w:val="24"/>
          <w14:ligatures w14:val="standardContextual"/>
        </w:rPr>
      </w:pPr>
      <w:hyperlink w:anchor="_Toc241867959" w:history="1">
        <w:r w:rsidRPr="004A09DD">
          <w:rPr>
            <w:rStyle w:val="Hyperlink"/>
            <w:noProof/>
          </w:rPr>
          <w:t>Bảng 3.2. Các phương án kết hợp từ ma trận và giải pháp tương ứng</w:t>
        </w:r>
        <w:r w:rsidRPr="004A09DD">
          <w:rPr>
            <w:noProof/>
            <w:webHidden/>
          </w:rPr>
          <w:tab/>
        </w:r>
        <w:r w:rsidRPr="004A09DD">
          <w:rPr>
            <w:noProof/>
            <w:webHidden/>
          </w:rPr>
          <w:fldChar w:fldCharType="begin"/>
        </w:r>
        <w:r w:rsidRPr="004A09DD">
          <w:rPr>
            <w:noProof/>
            <w:webHidden/>
          </w:rPr>
          <w:instrText xml:space="preserve"> PAGEREF _Toc241867959 \h </w:instrText>
        </w:r>
        <w:r w:rsidRPr="004A09DD">
          <w:rPr>
            <w:noProof/>
            <w:webHidden/>
          </w:rPr>
        </w:r>
        <w:r w:rsidRPr="004A09DD">
          <w:rPr>
            <w:noProof/>
            <w:webHidden/>
          </w:rPr>
          <w:fldChar w:fldCharType="separate"/>
        </w:r>
        <w:r w:rsidR="004A09DD" w:rsidRPr="004A09DD">
          <w:rPr>
            <w:noProof/>
            <w:webHidden/>
          </w:rPr>
          <w:t>66</w:t>
        </w:r>
        <w:r w:rsidRPr="004A09DD">
          <w:rPr>
            <w:noProof/>
            <w:webHidden/>
          </w:rPr>
          <w:fldChar w:fldCharType="end"/>
        </w:r>
      </w:hyperlink>
    </w:p>
    <w:p w14:paraId="2A524CBB" w14:textId="770A9FBB" w:rsidR="00D807D1" w:rsidRPr="004A09DD" w:rsidRDefault="00D807D1" w:rsidP="004A09DD">
      <w:pPr>
        <w:pStyle w:val="TOC1"/>
        <w:rPr>
          <w:rFonts w:asciiTheme="minorHAnsi" w:hAnsiTheme="minorHAnsi"/>
          <w:noProof/>
          <w:kern w:val="2"/>
          <w:sz w:val="24"/>
          <w:szCs w:val="24"/>
          <w14:ligatures w14:val="standardContextual"/>
        </w:rPr>
      </w:pPr>
      <w:hyperlink w:anchor="_Toc241867960" w:history="1">
        <w:r w:rsidRPr="004A09DD">
          <w:rPr>
            <w:rStyle w:val="Hyperlink"/>
            <w:noProof/>
          </w:rPr>
          <w:t>Bảng 3.3. Tổ chức thực hiện các giải pháp theo hạn chế được xử lý</w:t>
        </w:r>
        <w:r w:rsidRPr="004A09DD">
          <w:rPr>
            <w:noProof/>
            <w:webHidden/>
          </w:rPr>
          <w:tab/>
        </w:r>
        <w:r w:rsidRPr="004A09DD">
          <w:rPr>
            <w:noProof/>
            <w:webHidden/>
          </w:rPr>
          <w:fldChar w:fldCharType="begin"/>
        </w:r>
        <w:r w:rsidRPr="004A09DD">
          <w:rPr>
            <w:noProof/>
            <w:webHidden/>
          </w:rPr>
          <w:instrText xml:space="preserve"> PAGEREF _Toc241867960 \h </w:instrText>
        </w:r>
        <w:r w:rsidRPr="004A09DD">
          <w:rPr>
            <w:noProof/>
            <w:webHidden/>
          </w:rPr>
        </w:r>
        <w:r w:rsidRPr="004A09DD">
          <w:rPr>
            <w:noProof/>
            <w:webHidden/>
          </w:rPr>
          <w:fldChar w:fldCharType="separate"/>
        </w:r>
        <w:r w:rsidR="004A09DD" w:rsidRPr="004A09DD">
          <w:rPr>
            <w:noProof/>
            <w:webHidden/>
          </w:rPr>
          <w:t>81</w:t>
        </w:r>
        <w:r w:rsidRPr="004A09DD">
          <w:rPr>
            <w:noProof/>
            <w:webHidden/>
          </w:rPr>
          <w:fldChar w:fldCharType="end"/>
        </w:r>
      </w:hyperlink>
    </w:p>
    <w:p w14:paraId="32565A22" w14:textId="58734B15" w:rsidR="00D807D1" w:rsidRPr="004A09DD" w:rsidRDefault="00D807D1" w:rsidP="004A09DD">
      <w:pPr>
        <w:pStyle w:val="TOC1"/>
        <w:rPr>
          <w:rFonts w:asciiTheme="minorHAnsi" w:hAnsiTheme="minorHAnsi"/>
          <w:noProof/>
          <w:kern w:val="2"/>
          <w:sz w:val="24"/>
          <w:szCs w:val="24"/>
          <w14:ligatures w14:val="standardContextual"/>
        </w:rPr>
      </w:pPr>
      <w:hyperlink w:anchor="_Toc241867961" w:history="1">
        <w:r w:rsidRPr="004A09DD">
          <w:rPr>
            <w:rStyle w:val="Hyperlink"/>
            <w:noProof/>
          </w:rPr>
          <w:t>Bảng 3.4. Bộ chỉ số theo dõi đánh giá hiệu quả triển khai hệ thống giải pháp, phân tầng theo chuỗi kết quả</w:t>
        </w:r>
        <w:r w:rsidRPr="004A09DD">
          <w:rPr>
            <w:noProof/>
            <w:webHidden/>
          </w:rPr>
          <w:tab/>
        </w:r>
        <w:r w:rsidRPr="004A09DD">
          <w:rPr>
            <w:noProof/>
            <w:webHidden/>
          </w:rPr>
          <w:fldChar w:fldCharType="begin"/>
        </w:r>
        <w:r w:rsidRPr="004A09DD">
          <w:rPr>
            <w:noProof/>
            <w:webHidden/>
          </w:rPr>
          <w:instrText xml:space="preserve"> PAGEREF _Toc241867961 \h </w:instrText>
        </w:r>
        <w:r w:rsidRPr="004A09DD">
          <w:rPr>
            <w:noProof/>
            <w:webHidden/>
          </w:rPr>
        </w:r>
        <w:r w:rsidRPr="004A09DD">
          <w:rPr>
            <w:noProof/>
            <w:webHidden/>
          </w:rPr>
          <w:fldChar w:fldCharType="separate"/>
        </w:r>
        <w:r w:rsidR="004A09DD" w:rsidRPr="004A09DD">
          <w:rPr>
            <w:noProof/>
            <w:webHidden/>
          </w:rPr>
          <w:t>85</w:t>
        </w:r>
        <w:r w:rsidRPr="004A09DD">
          <w:rPr>
            <w:noProof/>
            <w:webHidden/>
          </w:rPr>
          <w:fldChar w:fldCharType="end"/>
        </w:r>
      </w:hyperlink>
    </w:p>
    <w:p w14:paraId="35CC86AB" w14:textId="77777777" w:rsidR="005B561C" w:rsidRPr="000F7C87" w:rsidRDefault="00000000">
      <w:pPr>
        <w:tabs>
          <w:tab w:val="right" w:leader="dot" w:pos="9070"/>
        </w:tabs>
        <w:spacing w:after="60" w:line="276" w:lineRule="auto"/>
        <w:ind w:firstLine="0"/>
        <w:jc w:val="left"/>
        <w:rPr>
          <w:szCs w:val="26"/>
        </w:rPr>
      </w:pPr>
      <w:r w:rsidRPr="004A09DD">
        <w:fldChar w:fldCharType="end"/>
      </w:r>
    </w:p>
    <w:p w14:paraId="0257306E" w14:textId="77777777" w:rsidR="005B561C" w:rsidRPr="000F7C87" w:rsidRDefault="00000000">
      <w:pPr>
        <w:pageBreakBefore/>
        <w:spacing w:after="240"/>
        <w:ind w:firstLine="0"/>
        <w:jc w:val="center"/>
        <w:rPr>
          <w:szCs w:val="26"/>
        </w:rPr>
      </w:pPr>
      <w:r w:rsidRPr="000F7C87">
        <w:rPr>
          <w:b/>
          <w:sz w:val="28"/>
          <w:szCs w:val="26"/>
        </w:rPr>
        <w:lastRenderedPageBreak/>
        <w:t>DANH MỤC HÌNH</w:t>
      </w:r>
    </w:p>
    <w:p w14:paraId="65E9AB6C" w14:textId="7AF79ADA" w:rsidR="00D807D1" w:rsidRPr="004A09DD" w:rsidRDefault="00000000" w:rsidP="004A09DD">
      <w:pPr>
        <w:pStyle w:val="TOC1"/>
        <w:rPr>
          <w:rFonts w:asciiTheme="minorHAnsi" w:hAnsiTheme="minorHAnsi"/>
          <w:noProof/>
          <w:kern w:val="2"/>
          <w:sz w:val="24"/>
          <w:szCs w:val="24"/>
          <w14:ligatures w14:val="standardContextual"/>
        </w:rPr>
      </w:pPr>
      <w:r w:rsidRPr="004A09DD">
        <w:fldChar w:fldCharType="begin"/>
      </w:r>
      <w:r w:rsidRPr="004A09DD">
        <w:instrText>TOC \h \z \t "Chu thich hinh,1"</w:instrText>
      </w:r>
      <w:r w:rsidRPr="004A09DD">
        <w:fldChar w:fldCharType="separate"/>
      </w:r>
      <w:hyperlink w:anchor="_Toc241867962" w:history="1">
        <w:r w:rsidR="00D807D1" w:rsidRPr="004A09DD">
          <w:rPr>
            <w:rStyle w:val="Hyperlink"/>
            <w:noProof/>
          </w:rPr>
          <w:t>Hình 1.1. Chu trình bốn giai đoạn quản lý quyền sở hữu trí tuệ trong trường đại học</w:t>
        </w:r>
        <w:r w:rsidR="00D807D1" w:rsidRPr="004A09DD">
          <w:rPr>
            <w:noProof/>
            <w:webHidden/>
          </w:rPr>
          <w:tab/>
        </w:r>
        <w:r w:rsidR="00D807D1" w:rsidRPr="004A09DD">
          <w:rPr>
            <w:noProof/>
            <w:webHidden/>
          </w:rPr>
          <w:fldChar w:fldCharType="begin"/>
        </w:r>
        <w:r w:rsidR="00D807D1" w:rsidRPr="004A09DD">
          <w:rPr>
            <w:noProof/>
            <w:webHidden/>
          </w:rPr>
          <w:instrText xml:space="preserve"> PAGEREF _Toc241867962 \h </w:instrText>
        </w:r>
        <w:r w:rsidR="00D807D1" w:rsidRPr="004A09DD">
          <w:rPr>
            <w:noProof/>
            <w:webHidden/>
          </w:rPr>
        </w:r>
        <w:r w:rsidR="00D807D1" w:rsidRPr="004A09DD">
          <w:rPr>
            <w:noProof/>
            <w:webHidden/>
          </w:rPr>
          <w:fldChar w:fldCharType="separate"/>
        </w:r>
        <w:r w:rsidR="004A09DD" w:rsidRPr="004A09DD">
          <w:rPr>
            <w:noProof/>
            <w:webHidden/>
          </w:rPr>
          <w:t>25</w:t>
        </w:r>
        <w:r w:rsidR="00D807D1" w:rsidRPr="004A09DD">
          <w:rPr>
            <w:noProof/>
            <w:webHidden/>
          </w:rPr>
          <w:fldChar w:fldCharType="end"/>
        </w:r>
      </w:hyperlink>
    </w:p>
    <w:p w14:paraId="506248AB" w14:textId="12CBA991" w:rsidR="00D807D1" w:rsidRPr="004A09DD" w:rsidRDefault="00D807D1" w:rsidP="004A09DD">
      <w:pPr>
        <w:pStyle w:val="TOC1"/>
        <w:rPr>
          <w:rFonts w:asciiTheme="minorHAnsi" w:hAnsiTheme="minorHAnsi"/>
          <w:noProof/>
          <w:kern w:val="2"/>
          <w:sz w:val="24"/>
          <w:szCs w:val="24"/>
          <w14:ligatures w14:val="standardContextual"/>
        </w:rPr>
      </w:pPr>
      <w:hyperlink w:anchor="_Toc241867963" w:history="1">
        <w:r w:rsidRPr="004A09DD">
          <w:rPr>
            <w:rStyle w:val="Hyperlink"/>
            <w:noProof/>
          </w:rPr>
          <w:t>Hình 1.2. Sáu nhóm yếu tố ảnh hưởng đến hiệu quả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_Toc241867963 \h </w:instrText>
        </w:r>
        <w:r w:rsidRPr="004A09DD">
          <w:rPr>
            <w:noProof/>
            <w:webHidden/>
          </w:rPr>
        </w:r>
        <w:r w:rsidRPr="004A09DD">
          <w:rPr>
            <w:noProof/>
            <w:webHidden/>
          </w:rPr>
          <w:fldChar w:fldCharType="separate"/>
        </w:r>
        <w:r w:rsidR="004A09DD" w:rsidRPr="004A09DD">
          <w:rPr>
            <w:noProof/>
            <w:webHidden/>
          </w:rPr>
          <w:t>27</w:t>
        </w:r>
        <w:r w:rsidRPr="004A09DD">
          <w:rPr>
            <w:noProof/>
            <w:webHidden/>
          </w:rPr>
          <w:fldChar w:fldCharType="end"/>
        </w:r>
      </w:hyperlink>
    </w:p>
    <w:p w14:paraId="658AB152" w14:textId="72E495CB" w:rsidR="00D807D1" w:rsidRPr="004A09DD" w:rsidRDefault="00D807D1" w:rsidP="004A09DD">
      <w:pPr>
        <w:pStyle w:val="TOC1"/>
        <w:rPr>
          <w:rFonts w:asciiTheme="minorHAnsi" w:hAnsiTheme="minorHAnsi"/>
          <w:noProof/>
          <w:kern w:val="2"/>
          <w:sz w:val="24"/>
          <w:szCs w:val="24"/>
          <w14:ligatures w14:val="standardContextual"/>
        </w:rPr>
      </w:pPr>
      <w:hyperlink w:anchor="_Toc241867964" w:history="1">
        <w:r w:rsidRPr="004A09DD">
          <w:rPr>
            <w:rStyle w:val="Hyperlink"/>
            <w:noProof/>
          </w:rPr>
          <w:t>Hình 1.3. Khung phân tích của đề tài</w:t>
        </w:r>
        <w:r w:rsidRPr="004A09DD">
          <w:rPr>
            <w:noProof/>
            <w:webHidden/>
          </w:rPr>
          <w:tab/>
        </w:r>
        <w:r w:rsidRPr="004A09DD">
          <w:rPr>
            <w:noProof/>
            <w:webHidden/>
          </w:rPr>
          <w:fldChar w:fldCharType="begin"/>
        </w:r>
        <w:r w:rsidRPr="004A09DD">
          <w:rPr>
            <w:noProof/>
            <w:webHidden/>
          </w:rPr>
          <w:instrText xml:space="preserve"> PAGEREF _Toc241867964 \h </w:instrText>
        </w:r>
        <w:r w:rsidRPr="004A09DD">
          <w:rPr>
            <w:noProof/>
            <w:webHidden/>
          </w:rPr>
        </w:r>
        <w:r w:rsidRPr="004A09DD">
          <w:rPr>
            <w:noProof/>
            <w:webHidden/>
          </w:rPr>
          <w:fldChar w:fldCharType="separate"/>
        </w:r>
        <w:r w:rsidR="004A09DD" w:rsidRPr="004A09DD">
          <w:rPr>
            <w:noProof/>
            <w:webHidden/>
          </w:rPr>
          <w:t>30</w:t>
        </w:r>
        <w:r w:rsidRPr="004A09DD">
          <w:rPr>
            <w:noProof/>
            <w:webHidden/>
          </w:rPr>
          <w:fldChar w:fldCharType="end"/>
        </w:r>
      </w:hyperlink>
    </w:p>
    <w:p w14:paraId="14C17188" w14:textId="62F10D92" w:rsidR="00D807D1" w:rsidRPr="004A09DD" w:rsidRDefault="00D807D1" w:rsidP="004A09DD">
      <w:pPr>
        <w:pStyle w:val="TOC1"/>
        <w:rPr>
          <w:rFonts w:asciiTheme="minorHAnsi" w:hAnsiTheme="minorHAnsi"/>
          <w:noProof/>
          <w:kern w:val="2"/>
          <w:sz w:val="24"/>
          <w:szCs w:val="24"/>
          <w14:ligatures w14:val="standardContextual"/>
        </w:rPr>
      </w:pPr>
      <w:hyperlink w:anchor="_Toc241867965" w:history="1">
        <w:r w:rsidRPr="004A09DD">
          <w:rPr>
            <w:rStyle w:val="Hyperlink"/>
            <w:noProof/>
          </w:rPr>
          <w:t>Hình 2.1. Cơ cấu và diễn biến sản phẩm khoa học theo năm, giai đoạn 2021 - 2025</w:t>
        </w:r>
        <w:r w:rsidRPr="004A09DD">
          <w:rPr>
            <w:noProof/>
            <w:webHidden/>
          </w:rPr>
          <w:tab/>
        </w:r>
        <w:r w:rsidRPr="004A09DD">
          <w:rPr>
            <w:noProof/>
            <w:webHidden/>
          </w:rPr>
          <w:fldChar w:fldCharType="begin"/>
        </w:r>
        <w:r w:rsidRPr="004A09DD">
          <w:rPr>
            <w:noProof/>
            <w:webHidden/>
          </w:rPr>
          <w:instrText xml:space="preserve"> PAGEREF _Toc241867965 \h </w:instrText>
        </w:r>
        <w:r w:rsidRPr="004A09DD">
          <w:rPr>
            <w:noProof/>
            <w:webHidden/>
          </w:rPr>
        </w:r>
        <w:r w:rsidRPr="004A09DD">
          <w:rPr>
            <w:noProof/>
            <w:webHidden/>
          </w:rPr>
          <w:fldChar w:fldCharType="separate"/>
        </w:r>
        <w:r w:rsidR="004A09DD" w:rsidRPr="004A09DD">
          <w:rPr>
            <w:noProof/>
            <w:webHidden/>
          </w:rPr>
          <w:t>35</w:t>
        </w:r>
        <w:r w:rsidRPr="004A09DD">
          <w:rPr>
            <w:noProof/>
            <w:webHidden/>
          </w:rPr>
          <w:fldChar w:fldCharType="end"/>
        </w:r>
      </w:hyperlink>
    </w:p>
    <w:p w14:paraId="5C2D209B" w14:textId="682C5D19" w:rsidR="00D807D1" w:rsidRPr="004A09DD" w:rsidRDefault="00D807D1" w:rsidP="004A09DD">
      <w:pPr>
        <w:pStyle w:val="TOC1"/>
        <w:rPr>
          <w:rFonts w:asciiTheme="minorHAnsi" w:hAnsiTheme="minorHAnsi"/>
          <w:noProof/>
          <w:kern w:val="2"/>
          <w:sz w:val="24"/>
          <w:szCs w:val="24"/>
          <w14:ligatures w14:val="standardContextual"/>
        </w:rPr>
      </w:pPr>
      <w:hyperlink w:anchor="_Toc241867966" w:history="1">
        <w:r w:rsidRPr="004A09DD">
          <w:rPr>
            <w:rStyle w:val="Hyperlink"/>
            <w:noProof/>
          </w:rPr>
          <w:t>Hình 2.2. Mô phỏng phần dành cho tác giả theo điểm a và điểm b khoản 4 Điều 36 Quyết định 213 trên cùng cơ sở tính</w:t>
        </w:r>
        <w:r w:rsidRPr="004A09DD">
          <w:rPr>
            <w:noProof/>
            <w:webHidden/>
          </w:rPr>
          <w:tab/>
        </w:r>
        <w:r w:rsidRPr="004A09DD">
          <w:rPr>
            <w:noProof/>
            <w:webHidden/>
          </w:rPr>
          <w:fldChar w:fldCharType="begin"/>
        </w:r>
        <w:r w:rsidRPr="004A09DD">
          <w:rPr>
            <w:noProof/>
            <w:webHidden/>
          </w:rPr>
          <w:instrText xml:space="preserve"> PAGEREF _Toc241867966 \h </w:instrText>
        </w:r>
        <w:r w:rsidRPr="004A09DD">
          <w:rPr>
            <w:noProof/>
            <w:webHidden/>
          </w:rPr>
        </w:r>
        <w:r w:rsidRPr="004A09DD">
          <w:rPr>
            <w:noProof/>
            <w:webHidden/>
          </w:rPr>
          <w:fldChar w:fldCharType="separate"/>
        </w:r>
        <w:r w:rsidR="004A09DD" w:rsidRPr="004A09DD">
          <w:rPr>
            <w:noProof/>
            <w:webHidden/>
          </w:rPr>
          <w:t>39</w:t>
        </w:r>
        <w:r w:rsidRPr="004A09DD">
          <w:rPr>
            <w:noProof/>
            <w:webHidden/>
          </w:rPr>
          <w:fldChar w:fldCharType="end"/>
        </w:r>
      </w:hyperlink>
    </w:p>
    <w:p w14:paraId="4A48CEF9" w14:textId="1BE7D713" w:rsidR="00D807D1" w:rsidRPr="004A09DD" w:rsidRDefault="00D807D1" w:rsidP="004A09DD">
      <w:pPr>
        <w:pStyle w:val="TOC1"/>
        <w:rPr>
          <w:rFonts w:asciiTheme="minorHAnsi" w:hAnsiTheme="minorHAnsi"/>
          <w:noProof/>
          <w:kern w:val="2"/>
          <w:sz w:val="24"/>
          <w:szCs w:val="24"/>
          <w14:ligatures w14:val="standardContextual"/>
        </w:rPr>
      </w:pPr>
      <w:hyperlink w:anchor="_Toc241867967" w:history="1">
        <w:r w:rsidRPr="004A09DD">
          <w:rPr>
            <w:rStyle w:val="Hyperlink"/>
            <w:noProof/>
          </w:rPr>
          <w:t>Hình 2.3. Phân công đầu mối quản lý quyền sở hữu trí tuệ tại Trường Đại học Thành Đô</w:t>
        </w:r>
        <w:r w:rsidRPr="004A09DD">
          <w:rPr>
            <w:noProof/>
            <w:webHidden/>
          </w:rPr>
          <w:tab/>
        </w:r>
        <w:r w:rsidRPr="004A09DD">
          <w:rPr>
            <w:noProof/>
            <w:webHidden/>
          </w:rPr>
          <w:fldChar w:fldCharType="begin"/>
        </w:r>
        <w:r w:rsidRPr="004A09DD">
          <w:rPr>
            <w:noProof/>
            <w:webHidden/>
          </w:rPr>
          <w:instrText xml:space="preserve"> PAGEREF _Toc241867967 \h </w:instrText>
        </w:r>
        <w:r w:rsidRPr="004A09DD">
          <w:rPr>
            <w:noProof/>
            <w:webHidden/>
          </w:rPr>
        </w:r>
        <w:r w:rsidRPr="004A09DD">
          <w:rPr>
            <w:noProof/>
            <w:webHidden/>
          </w:rPr>
          <w:fldChar w:fldCharType="separate"/>
        </w:r>
        <w:r w:rsidR="004A09DD" w:rsidRPr="004A09DD">
          <w:rPr>
            <w:noProof/>
            <w:webHidden/>
          </w:rPr>
          <w:t>42</w:t>
        </w:r>
        <w:r w:rsidRPr="004A09DD">
          <w:rPr>
            <w:noProof/>
            <w:webHidden/>
          </w:rPr>
          <w:fldChar w:fldCharType="end"/>
        </w:r>
      </w:hyperlink>
    </w:p>
    <w:p w14:paraId="6638F92D" w14:textId="3215D7ED" w:rsidR="00D807D1" w:rsidRPr="004A09DD" w:rsidRDefault="00D807D1" w:rsidP="004A09DD">
      <w:pPr>
        <w:pStyle w:val="TOC1"/>
        <w:rPr>
          <w:rFonts w:asciiTheme="minorHAnsi" w:hAnsiTheme="minorHAnsi"/>
          <w:noProof/>
          <w:kern w:val="2"/>
          <w:sz w:val="24"/>
          <w:szCs w:val="24"/>
          <w14:ligatures w14:val="standardContextual"/>
        </w:rPr>
      </w:pPr>
      <w:hyperlink w:anchor="_Toc241867968" w:history="1">
        <w:r w:rsidRPr="004A09DD">
          <w:rPr>
            <w:rStyle w:val="Hyperlink"/>
            <w:noProof/>
          </w:rPr>
          <w:t>Hình 2.4. Số đề tài cấp cơ sở theo hình thức kinh phí và kinh phí Nhà trường cấp, giai đoạn 2021 - 2025</w:t>
        </w:r>
        <w:r w:rsidRPr="004A09DD">
          <w:rPr>
            <w:noProof/>
            <w:webHidden/>
          </w:rPr>
          <w:tab/>
        </w:r>
        <w:r w:rsidRPr="004A09DD">
          <w:rPr>
            <w:noProof/>
            <w:webHidden/>
          </w:rPr>
          <w:fldChar w:fldCharType="begin"/>
        </w:r>
        <w:r w:rsidRPr="004A09DD">
          <w:rPr>
            <w:noProof/>
            <w:webHidden/>
          </w:rPr>
          <w:instrText xml:space="preserve"> PAGEREF _Toc241867968 \h </w:instrText>
        </w:r>
        <w:r w:rsidRPr="004A09DD">
          <w:rPr>
            <w:noProof/>
            <w:webHidden/>
          </w:rPr>
        </w:r>
        <w:r w:rsidRPr="004A09DD">
          <w:rPr>
            <w:noProof/>
            <w:webHidden/>
          </w:rPr>
          <w:fldChar w:fldCharType="separate"/>
        </w:r>
        <w:r w:rsidR="004A09DD" w:rsidRPr="004A09DD">
          <w:rPr>
            <w:noProof/>
            <w:webHidden/>
          </w:rPr>
          <w:t>44</w:t>
        </w:r>
        <w:r w:rsidRPr="004A09DD">
          <w:rPr>
            <w:noProof/>
            <w:webHidden/>
          </w:rPr>
          <w:fldChar w:fldCharType="end"/>
        </w:r>
      </w:hyperlink>
    </w:p>
    <w:p w14:paraId="32BC2191" w14:textId="73BC8A72" w:rsidR="00D807D1" w:rsidRPr="004A09DD" w:rsidRDefault="00D807D1" w:rsidP="004A09DD">
      <w:pPr>
        <w:pStyle w:val="TOC1"/>
        <w:rPr>
          <w:rFonts w:asciiTheme="minorHAnsi" w:hAnsiTheme="minorHAnsi"/>
          <w:noProof/>
          <w:kern w:val="2"/>
          <w:sz w:val="24"/>
          <w:szCs w:val="24"/>
          <w14:ligatures w14:val="standardContextual"/>
        </w:rPr>
      </w:pPr>
      <w:hyperlink w:anchor="_Toc241867969" w:history="1">
        <w:r w:rsidRPr="004A09DD">
          <w:rPr>
            <w:rStyle w:val="Hyperlink"/>
            <w:noProof/>
          </w:rPr>
          <w:t>Hình 2.5. Giờ nghiên cứu quy đổi và mức thưởng bằng tiền theo loại sản phẩm khoa học</w:t>
        </w:r>
        <w:r w:rsidRPr="004A09DD">
          <w:rPr>
            <w:noProof/>
            <w:webHidden/>
          </w:rPr>
          <w:tab/>
        </w:r>
        <w:r w:rsidRPr="004A09DD">
          <w:rPr>
            <w:noProof/>
            <w:webHidden/>
          </w:rPr>
          <w:fldChar w:fldCharType="begin"/>
        </w:r>
        <w:r w:rsidRPr="004A09DD">
          <w:rPr>
            <w:noProof/>
            <w:webHidden/>
          </w:rPr>
          <w:instrText xml:space="preserve"> PAGEREF _Toc241867969 \h </w:instrText>
        </w:r>
        <w:r w:rsidRPr="004A09DD">
          <w:rPr>
            <w:noProof/>
            <w:webHidden/>
          </w:rPr>
        </w:r>
        <w:r w:rsidRPr="004A09DD">
          <w:rPr>
            <w:noProof/>
            <w:webHidden/>
          </w:rPr>
          <w:fldChar w:fldCharType="separate"/>
        </w:r>
        <w:r w:rsidR="004A09DD" w:rsidRPr="004A09DD">
          <w:rPr>
            <w:noProof/>
            <w:webHidden/>
          </w:rPr>
          <w:t>45</w:t>
        </w:r>
        <w:r w:rsidRPr="004A09DD">
          <w:rPr>
            <w:noProof/>
            <w:webHidden/>
          </w:rPr>
          <w:fldChar w:fldCharType="end"/>
        </w:r>
      </w:hyperlink>
    </w:p>
    <w:p w14:paraId="766098EE" w14:textId="1162C9F5" w:rsidR="00D807D1" w:rsidRPr="004A09DD" w:rsidRDefault="00D807D1" w:rsidP="004A09DD">
      <w:pPr>
        <w:pStyle w:val="TOC1"/>
        <w:rPr>
          <w:rFonts w:asciiTheme="minorHAnsi" w:hAnsiTheme="minorHAnsi"/>
          <w:noProof/>
          <w:kern w:val="2"/>
          <w:sz w:val="24"/>
          <w:szCs w:val="24"/>
          <w14:ligatures w14:val="standardContextual"/>
        </w:rPr>
      </w:pPr>
      <w:hyperlink w:anchor="_Toc241867970" w:history="1">
        <w:r w:rsidRPr="004A09DD">
          <w:rPr>
            <w:rStyle w:val="Hyperlink"/>
            <w:noProof/>
          </w:rPr>
          <w:t>Hình 2.6. Khả năng tính toán bộ tiêu chí đánh giá hiệu quả quản lý quyền sở hữu trí tuệ từ dữ liệu hiện có</w:t>
        </w:r>
        <w:r w:rsidRPr="004A09DD">
          <w:rPr>
            <w:noProof/>
            <w:webHidden/>
          </w:rPr>
          <w:tab/>
        </w:r>
        <w:r w:rsidRPr="004A09DD">
          <w:rPr>
            <w:noProof/>
            <w:webHidden/>
          </w:rPr>
          <w:fldChar w:fldCharType="begin"/>
        </w:r>
        <w:r w:rsidRPr="004A09DD">
          <w:rPr>
            <w:noProof/>
            <w:webHidden/>
          </w:rPr>
          <w:instrText xml:space="preserve"> PAGEREF _Toc241867970 \h </w:instrText>
        </w:r>
        <w:r w:rsidRPr="004A09DD">
          <w:rPr>
            <w:noProof/>
            <w:webHidden/>
          </w:rPr>
        </w:r>
        <w:r w:rsidRPr="004A09DD">
          <w:rPr>
            <w:noProof/>
            <w:webHidden/>
          </w:rPr>
          <w:fldChar w:fldCharType="separate"/>
        </w:r>
        <w:r w:rsidR="004A09DD" w:rsidRPr="004A09DD">
          <w:rPr>
            <w:noProof/>
            <w:webHidden/>
          </w:rPr>
          <w:t>46</w:t>
        </w:r>
        <w:r w:rsidRPr="004A09DD">
          <w:rPr>
            <w:noProof/>
            <w:webHidden/>
          </w:rPr>
          <w:fldChar w:fldCharType="end"/>
        </w:r>
      </w:hyperlink>
    </w:p>
    <w:p w14:paraId="72D7D9D2" w14:textId="5E815E25" w:rsidR="00D807D1" w:rsidRPr="004A09DD" w:rsidRDefault="00D807D1" w:rsidP="004A09DD">
      <w:pPr>
        <w:pStyle w:val="TOC1"/>
        <w:rPr>
          <w:rFonts w:asciiTheme="minorHAnsi" w:hAnsiTheme="minorHAnsi"/>
          <w:noProof/>
          <w:kern w:val="2"/>
          <w:sz w:val="24"/>
          <w:szCs w:val="24"/>
          <w14:ligatures w14:val="standardContextual"/>
        </w:rPr>
      </w:pPr>
      <w:hyperlink w:anchor="_Toc241867971" w:history="1">
        <w:r w:rsidRPr="004A09DD">
          <w:rPr>
            <w:rStyle w:val="Hyperlink"/>
            <w:noProof/>
          </w:rPr>
          <w:t>Hình 2.7. Hồ sơ tài sản trí tuệ của Nhà trường trong kỳ 2021 - 2025 theo loại hình và tình trạng pháp lý</w:t>
        </w:r>
        <w:r w:rsidRPr="004A09DD">
          <w:rPr>
            <w:noProof/>
            <w:webHidden/>
          </w:rPr>
          <w:tab/>
        </w:r>
        <w:r w:rsidRPr="004A09DD">
          <w:rPr>
            <w:noProof/>
            <w:webHidden/>
          </w:rPr>
          <w:fldChar w:fldCharType="begin"/>
        </w:r>
        <w:r w:rsidRPr="004A09DD">
          <w:rPr>
            <w:noProof/>
            <w:webHidden/>
          </w:rPr>
          <w:instrText xml:space="preserve"> PAGEREF _Toc241867971 \h </w:instrText>
        </w:r>
        <w:r w:rsidRPr="004A09DD">
          <w:rPr>
            <w:noProof/>
            <w:webHidden/>
          </w:rPr>
        </w:r>
        <w:r w:rsidRPr="004A09DD">
          <w:rPr>
            <w:noProof/>
            <w:webHidden/>
          </w:rPr>
          <w:fldChar w:fldCharType="separate"/>
        </w:r>
        <w:r w:rsidR="004A09DD" w:rsidRPr="004A09DD">
          <w:rPr>
            <w:noProof/>
            <w:webHidden/>
          </w:rPr>
          <w:t>49</w:t>
        </w:r>
        <w:r w:rsidRPr="004A09DD">
          <w:rPr>
            <w:noProof/>
            <w:webHidden/>
          </w:rPr>
          <w:fldChar w:fldCharType="end"/>
        </w:r>
      </w:hyperlink>
    </w:p>
    <w:p w14:paraId="5DCC34C3" w14:textId="2A6075A6" w:rsidR="00D807D1" w:rsidRPr="004A09DD" w:rsidRDefault="00D807D1" w:rsidP="004A09DD">
      <w:pPr>
        <w:pStyle w:val="TOC1"/>
        <w:rPr>
          <w:rFonts w:asciiTheme="minorHAnsi" w:hAnsiTheme="minorHAnsi"/>
          <w:noProof/>
          <w:kern w:val="2"/>
          <w:sz w:val="24"/>
          <w:szCs w:val="24"/>
          <w14:ligatures w14:val="standardContextual"/>
        </w:rPr>
      </w:pPr>
      <w:hyperlink w:anchor="_Toc241867972" w:history="1">
        <w:r w:rsidRPr="004A09DD">
          <w:rPr>
            <w:rStyle w:val="Hyperlink"/>
            <w:noProof/>
          </w:rPr>
          <w:t>Hình 2.8. Sản phẩm đề tài cấp cơ sở có tiềm năng tạo lập tài sản trí tuệ theo nhóm quyền dự kiến</w:t>
        </w:r>
        <w:r w:rsidRPr="004A09DD">
          <w:rPr>
            <w:noProof/>
            <w:webHidden/>
          </w:rPr>
          <w:tab/>
        </w:r>
        <w:r w:rsidRPr="004A09DD">
          <w:rPr>
            <w:noProof/>
            <w:webHidden/>
          </w:rPr>
          <w:fldChar w:fldCharType="begin"/>
        </w:r>
        <w:r w:rsidRPr="004A09DD">
          <w:rPr>
            <w:noProof/>
            <w:webHidden/>
          </w:rPr>
          <w:instrText xml:space="preserve"> PAGEREF _Toc241867972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14:paraId="7E111732" w14:textId="7124930E" w:rsidR="00D807D1" w:rsidRPr="004A09DD" w:rsidRDefault="00D807D1" w:rsidP="004A09DD">
      <w:pPr>
        <w:pStyle w:val="TOC1"/>
        <w:rPr>
          <w:rFonts w:asciiTheme="minorHAnsi" w:hAnsiTheme="minorHAnsi"/>
          <w:noProof/>
          <w:kern w:val="2"/>
          <w:sz w:val="24"/>
          <w:szCs w:val="24"/>
          <w14:ligatures w14:val="standardContextual"/>
        </w:rPr>
      </w:pPr>
      <w:hyperlink w:anchor="_Toc241867973" w:history="1">
        <w:r w:rsidRPr="004A09DD">
          <w:rPr>
            <w:rStyle w:val="Hyperlink"/>
            <w:noProof/>
          </w:rPr>
          <w:t>Hình 2.9. Chuỗi chuyển hóa từ đề tài cấp cơ sở sang đơn đăng ký sở hữu công nghiệp</w:t>
        </w:r>
        <w:r w:rsidRPr="004A09DD">
          <w:rPr>
            <w:noProof/>
            <w:webHidden/>
          </w:rPr>
          <w:tab/>
        </w:r>
        <w:r w:rsidRPr="004A09DD">
          <w:rPr>
            <w:noProof/>
            <w:webHidden/>
          </w:rPr>
          <w:fldChar w:fldCharType="begin"/>
        </w:r>
        <w:r w:rsidRPr="004A09DD">
          <w:rPr>
            <w:noProof/>
            <w:webHidden/>
          </w:rPr>
          <w:instrText xml:space="preserve"> PAGEREF _Toc241867973 \h </w:instrText>
        </w:r>
        <w:r w:rsidRPr="004A09DD">
          <w:rPr>
            <w:noProof/>
            <w:webHidden/>
          </w:rPr>
        </w:r>
        <w:r w:rsidRPr="004A09DD">
          <w:rPr>
            <w:noProof/>
            <w:webHidden/>
          </w:rPr>
          <w:fldChar w:fldCharType="separate"/>
        </w:r>
        <w:r w:rsidR="004A09DD" w:rsidRPr="004A09DD">
          <w:rPr>
            <w:noProof/>
            <w:webHidden/>
          </w:rPr>
          <w:t>52</w:t>
        </w:r>
        <w:r w:rsidRPr="004A09DD">
          <w:rPr>
            <w:noProof/>
            <w:webHidden/>
          </w:rPr>
          <w:fldChar w:fldCharType="end"/>
        </w:r>
      </w:hyperlink>
    </w:p>
    <w:p w14:paraId="70B3CAC1" w14:textId="646F08AB" w:rsidR="00D807D1" w:rsidRPr="004A09DD" w:rsidRDefault="00D807D1" w:rsidP="004A09DD">
      <w:pPr>
        <w:pStyle w:val="TOC1"/>
        <w:rPr>
          <w:rFonts w:asciiTheme="minorHAnsi" w:hAnsiTheme="minorHAnsi"/>
          <w:noProof/>
          <w:kern w:val="2"/>
          <w:sz w:val="24"/>
          <w:szCs w:val="24"/>
          <w14:ligatures w14:val="standardContextual"/>
        </w:rPr>
      </w:pPr>
      <w:hyperlink w:anchor="_Toc241867974" w:history="1">
        <w:r w:rsidRPr="004A09DD">
          <w:rPr>
            <w:rStyle w:val="Hyperlink"/>
            <w:noProof/>
          </w:rPr>
          <w:t>Hình 2.10. Tỷ lệ thực hiện so với chỉ tiêu Kế hoạch 07/KH-ĐHTĐ, cộng dồn hai năm 2024 - 2025</w:t>
        </w:r>
        <w:r w:rsidRPr="004A09DD">
          <w:rPr>
            <w:noProof/>
            <w:webHidden/>
          </w:rPr>
          <w:tab/>
        </w:r>
        <w:r w:rsidRPr="004A09DD">
          <w:rPr>
            <w:noProof/>
            <w:webHidden/>
          </w:rPr>
          <w:fldChar w:fldCharType="begin"/>
        </w:r>
        <w:r w:rsidRPr="004A09DD">
          <w:rPr>
            <w:noProof/>
            <w:webHidden/>
          </w:rPr>
          <w:instrText xml:space="preserve"> PAGEREF _Toc241867974 \h </w:instrText>
        </w:r>
        <w:r w:rsidRPr="004A09DD">
          <w:rPr>
            <w:noProof/>
            <w:webHidden/>
          </w:rPr>
        </w:r>
        <w:r w:rsidRPr="004A09DD">
          <w:rPr>
            <w:noProof/>
            <w:webHidden/>
          </w:rPr>
          <w:fldChar w:fldCharType="separate"/>
        </w:r>
        <w:r w:rsidR="004A09DD" w:rsidRPr="004A09DD">
          <w:rPr>
            <w:noProof/>
            <w:webHidden/>
          </w:rPr>
          <w:t>55</w:t>
        </w:r>
        <w:r w:rsidRPr="004A09DD">
          <w:rPr>
            <w:noProof/>
            <w:webHidden/>
          </w:rPr>
          <w:fldChar w:fldCharType="end"/>
        </w:r>
      </w:hyperlink>
    </w:p>
    <w:p w14:paraId="3C76360A" w14:textId="26758D51" w:rsidR="00D807D1" w:rsidRPr="004A09DD" w:rsidRDefault="00D807D1" w:rsidP="004A09DD">
      <w:pPr>
        <w:pStyle w:val="TOC1"/>
        <w:rPr>
          <w:rFonts w:asciiTheme="minorHAnsi" w:hAnsiTheme="minorHAnsi"/>
          <w:noProof/>
          <w:kern w:val="2"/>
          <w:sz w:val="24"/>
          <w:szCs w:val="24"/>
          <w14:ligatures w14:val="standardContextual"/>
        </w:rPr>
      </w:pPr>
      <w:hyperlink w:anchor="_Toc241867975" w:history="1">
        <w:r w:rsidRPr="004A09DD">
          <w:rPr>
            <w:rStyle w:val="Hyperlink"/>
            <w:noProof/>
          </w:rPr>
          <w:t>Hình 2.11. Giả thuyết về chuỗi nguyên nhân dẫn đến việc sản phẩm có tiềm năng chưa được đăng ký bảo hộ</w:t>
        </w:r>
        <w:r w:rsidRPr="004A09DD">
          <w:rPr>
            <w:noProof/>
            <w:webHidden/>
          </w:rPr>
          <w:tab/>
        </w:r>
        <w:r w:rsidRPr="004A09DD">
          <w:rPr>
            <w:noProof/>
            <w:webHidden/>
          </w:rPr>
          <w:fldChar w:fldCharType="begin"/>
        </w:r>
        <w:r w:rsidRPr="004A09DD">
          <w:rPr>
            <w:noProof/>
            <w:webHidden/>
          </w:rPr>
          <w:instrText xml:space="preserve"> PAGEREF _Toc241867975 \h </w:instrText>
        </w:r>
        <w:r w:rsidRPr="004A09DD">
          <w:rPr>
            <w:noProof/>
            <w:webHidden/>
          </w:rPr>
        </w:r>
        <w:r w:rsidRPr="004A09DD">
          <w:rPr>
            <w:noProof/>
            <w:webHidden/>
          </w:rPr>
          <w:fldChar w:fldCharType="separate"/>
        </w:r>
        <w:r w:rsidR="004A09DD" w:rsidRPr="004A09DD">
          <w:rPr>
            <w:noProof/>
            <w:webHidden/>
          </w:rPr>
          <w:t>59</w:t>
        </w:r>
        <w:r w:rsidRPr="004A09DD">
          <w:rPr>
            <w:noProof/>
            <w:webHidden/>
          </w:rPr>
          <w:fldChar w:fldCharType="end"/>
        </w:r>
      </w:hyperlink>
    </w:p>
    <w:p w14:paraId="1E03F514" w14:textId="67FEC8CA" w:rsidR="00D807D1" w:rsidRPr="004A09DD" w:rsidRDefault="00D807D1" w:rsidP="004A09DD">
      <w:pPr>
        <w:pStyle w:val="TOC1"/>
        <w:rPr>
          <w:rFonts w:asciiTheme="minorHAnsi" w:hAnsiTheme="minorHAnsi"/>
          <w:noProof/>
          <w:kern w:val="2"/>
          <w:sz w:val="24"/>
          <w:szCs w:val="24"/>
          <w14:ligatures w14:val="standardContextual"/>
        </w:rPr>
      </w:pPr>
      <w:hyperlink w:anchor="_Toc241867976" w:history="1">
        <w:r w:rsidRPr="004A09DD">
          <w:rPr>
            <w:rStyle w:val="Hyperlink"/>
            <w:noProof/>
          </w:rPr>
          <w:t>Hình 3.1. Mô hình phối hợp liên phòng ban trong quản lý quyền sở hữu trí tuệ</w:t>
        </w:r>
        <w:r w:rsidRPr="004A09DD">
          <w:rPr>
            <w:noProof/>
            <w:webHidden/>
          </w:rPr>
          <w:tab/>
        </w:r>
        <w:r w:rsidRPr="004A09DD">
          <w:rPr>
            <w:noProof/>
            <w:webHidden/>
          </w:rPr>
          <w:fldChar w:fldCharType="begin"/>
        </w:r>
        <w:r w:rsidRPr="004A09DD">
          <w:rPr>
            <w:noProof/>
            <w:webHidden/>
          </w:rPr>
          <w:instrText xml:space="preserve"> PAGEREF _Toc241867976 \h </w:instrText>
        </w:r>
        <w:r w:rsidRPr="004A09DD">
          <w:rPr>
            <w:noProof/>
            <w:webHidden/>
          </w:rPr>
        </w:r>
        <w:r w:rsidRPr="004A09DD">
          <w:rPr>
            <w:noProof/>
            <w:webHidden/>
          </w:rPr>
          <w:fldChar w:fldCharType="separate"/>
        </w:r>
        <w:r w:rsidR="004A09DD" w:rsidRPr="004A09DD">
          <w:rPr>
            <w:noProof/>
            <w:webHidden/>
          </w:rPr>
          <w:t>72</w:t>
        </w:r>
        <w:r w:rsidRPr="004A09DD">
          <w:rPr>
            <w:noProof/>
            <w:webHidden/>
          </w:rPr>
          <w:fldChar w:fldCharType="end"/>
        </w:r>
      </w:hyperlink>
    </w:p>
    <w:p w14:paraId="18DDB2C5" w14:textId="4967AE34" w:rsidR="00D807D1" w:rsidRPr="004A09DD" w:rsidRDefault="00D807D1" w:rsidP="004A09DD">
      <w:pPr>
        <w:pStyle w:val="TOC1"/>
        <w:rPr>
          <w:rFonts w:asciiTheme="minorHAnsi" w:hAnsiTheme="minorHAnsi"/>
          <w:noProof/>
          <w:kern w:val="2"/>
          <w:sz w:val="24"/>
          <w:szCs w:val="24"/>
          <w14:ligatures w14:val="standardContextual"/>
        </w:rPr>
      </w:pPr>
      <w:hyperlink w:anchor="_Toc241867977" w:history="1">
        <w:r w:rsidRPr="004A09DD">
          <w:rPr>
            <w:rStyle w:val="Hyperlink"/>
            <w:noProof/>
          </w:rPr>
          <w:t>Hình 3.2. Quy trình 8 khâu quản lý tài sản trí tuệ từ khai báo đến khai thác, kèm luồng nộp đơn sớm và phân nhánh theo loại đối tượng</w:t>
        </w:r>
        <w:r w:rsidRPr="004A09DD">
          <w:rPr>
            <w:noProof/>
            <w:webHidden/>
          </w:rPr>
          <w:tab/>
        </w:r>
        <w:r w:rsidRPr="004A09DD">
          <w:rPr>
            <w:noProof/>
            <w:webHidden/>
          </w:rPr>
          <w:fldChar w:fldCharType="begin"/>
        </w:r>
        <w:r w:rsidRPr="004A09DD">
          <w:rPr>
            <w:noProof/>
            <w:webHidden/>
          </w:rPr>
          <w:instrText xml:space="preserve"> PAGEREF _Toc241867977 \h </w:instrText>
        </w:r>
        <w:r w:rsidRPr="004A09DD">
          <w:rPr>
            <w:noProof/>
            <w:webHidden/>
          </w:rPr>
        </w:r>
        <w:r w:rsidRPr="004A09DD">
          <w:rPr>
            <w:noProof/>
            <w:webHidden/>
          </w:rPr>
          <w:fldChar w:fldCharType="separate"/>
        </w:r>
        <w:r w:rsidR="004A09DD" w:rsidRPr="004A09DD">
          <w:rPr>
            <w:noProof/>
            <w:webHidden/>
          </w:rPr>
          <w:t>74</w:t>
        </w:r>
        <w:r w:rsidRPr="004A09DD">
          <w:rPr>
            <w:noProof/>
            <w:webHidden/>
          </w:rPr>
          <w:fldChar w:fldCharType="end"/>
        </w:r>
      </w:hyperlink>
    </w:p>
    <w:p w14:paraId="0C1FF361" w14:textId="6A8DB99F" w:rsidR="00D807D1" w:rsidRPr="004A09DD" w:rsidRDefault="00D807D1" w:rsidP="004A09DD">
      <w:pPr>
        <w:pStyle w:val="TOC1"/>
        <w:rPr>
          <w:rFonts w:asciiTheme="minorHAnsi" w:hAnsiTheme="minorHAnsi"/>
          <w:noProof/>
          <w:kern w:val="2"/>
          <w:sz w:val="24"/>
          <w:szCs w:val="24"/>
          <w14:ligatures w14:val="standardContextual"/>
        </w:rPr>
      </w:pPr>
      <w:hyperlink w:anchor="_Toc241867978" w:history="1">
        <w:r w:rsidRPr="004A09DD">
          <w:rPr>
            <w:rStyle w:val="Hyperlink"/>
            <w:noProof/>
          </w:rPr>
          <w:t>Hình 3.3. Lộ trình triển khai hệ thống giải pháp giai đoạn 2026 - 2030</w:t>
        </w:r>
        <w:r w:rsidRPr="004A09DD">
          <w:rPr>
            <w:noProof/>
            <w:webHidden/>
          </w:rPr>
          <w:tab/>
        </w:r>
        <w:r w:rsidRPr="004A09DD">
          <w:rPr>
            <w:noProof/>
            <w:webHidden/>
          </w:rPr>
          <w:fldChar w:fldCharType="begin"/>
        </w:r>
        <w:r w:rsidRPr="004A09DD">
          <w:rPr>
            <w:noProof/>
            <w:webHidden/>
          </w:rPr>
          <w:instrText xml:space="preserve"> PAGEREF _Toc241867978 \h </w:instrText>
        </w:r>
        <w:r w:rsidRPr="004A09DD">
          <w:rPr>
            <w:noProof/>
            <w:webHidden/>
          </w:rPr>
        </w:r>
        <w:r w:rsidRPr="004A09DD">
          <w:rPr>
            <w:noProof/>
            <w:webHidden/>
          </w:rPr>
          <w:fldChar w:fldCharType="separate"/>
        </w:r>
        <w:r w:rsidR="004A09DD" w:rsidRPr="004A09DD">
          <w:rPr>
            <w:noProof/>
            <w:webHidden/>
          </w:rPr>
          <w:t>83</w:t>
        </w:r>
        <w:r w:rsidRPr="004A09DD">
          <w:rPr>
            <w:noProof/>
            <w:webHidden/>
          </w:rPr>
          <w:fldChar w:fldCharType="end"/>
        </w:r>
      </w:hyperlink>
    </w:p>
    <w:p w14:paraId="40C8927A" w14:textId="77777777" w:rsidR="005B561C" w:rsidRPr="000F7C87" w:rsidRDefault="00000000">
      <w:pPr>
        <w:tabs>
          <w:tab w:val="right" w:leader="dot" w:pos="9070"/>
        </w:tabs>
        <w:spacing w:after="60" w:line="276" w:lineRule="auto"/>
        <w:ind w:firstLine="0"/>
        <w:jc w:val="left"/>
        <w:rPr>
          <w:szCs w:val="26"/>
        </w:rPr>
        <w:sectPr w:rsidR="005B561C" w:rsidRPr="000F7C87" w:rsidSect="004A09DD">
          <w:footerReference w:type="default" r:id="rId8"/>
          <w:footerReference w:type="first" r:id="rId9"/>
          <w:pgSz w:w="11906" w:h="16838"/>
          <w:pgMar w:top="1134" w:right="1274" w:bottom="1134" w:left="1701" w:header="720" w:footer="720" w:gutter="0"/>
          <w:pgNumType w:fmt="lowerRoman"/>
          <w:cols w:space="720"/>
          <w:titlePg/>
          <w:docGrid w:linePitch="360"/>
        </w:sectPr>
      </w:pPr>
      <w:r w:rsidRPr="004A09DD">
        <w:fldChar w:fldCharType="end"/>
      </w:r>
    </w:p>
    <w:p w14:paraId="69A81BAC" w14:textId="77777777" w:rsidR="005B561C" w:rsidRPr="000F7C87" w:rsidRDefault="00000000">
      <w:pPr>
        <w:pageBreakBefore/>
        <w:spacing w:after="240"/>
        <w:ind w:firstLine="0"/>
        <w:jc w:val="center"/>
        <w:outlineLvl w:val="0"/>
        <w:rPr>
          <w:szCs w:val="26"/>
        </w:rPr>
      </w:pPr>
      <w:bookmarkStart w:id="0" w:name="_Toc241867876"/>
      <w:r w:rsidRPr="000F7C87">
        <w:rPr>
          <w:b/>
          <w:sz w:val="28"/>
          <w:szCs w:val="26"/>
        </w:rPr>
        <w:lastRenderedPageBreak/>
        <w:t>MỞ ĐẦU</w:t>
      </w:r>
      <w:bookmarkEnd w:id="0"/>
    </w:p>
    <w:p w14:paraId="713A8F04" w14:textId="77777777" w:rsidR="005B561C" w:rsidRPr="000F7C87" w:rsidRDefault="00000000">
      <w:pPr>
        <w:spacing w:before="280" w:after="160"/>
        <w:ind w:firstLine="0"/>
        <w:outlineLvl w:val="1"/>
        <w:rPr>
          <w:szCs w:val="26"/>
        </w:rPr>
      </w:pPr>
      <w:bookmarkStart w:id="1" w:name="_Toc241867877"/>
      <w:r w:rsidRPr="000F7C87">
        <w:rPr>
          <w:b/>
          <w:szCs w:val="26"/>
        </w:rPr>
        <w:t xml:space="preserve">1. </w:t>
      </w:r>
      <w:proofErr w:type="spellStart"/>
      <w:r w:rsidRPr="000F7C87">
        <w:rPr>
          <w:b/>
          <w:szCs w:val="26"/>
        </w:rPr>
        <w:t>Tính</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thiết</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bookmarkEnd w:id="1"/>
      <w:proofErr w:type="spellEnd"/>
    </w:p>
    <w:p w14:paraId="6E8D7E1E" w14:textId="19A99113" w:rsidR="005B561C" w:rsidRPr="000F7C87" w:rsidRDefault="00000000">
      <w:pPr>
        <w:rPr>
          <w:szCs w:val="26"/>
        </w:rPr>
      </w:pPr>
      <w:r>
        <w:t xml:space="preserve">Tài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vô</w:t>
      </w:r>
      <w:proofErr w:type="spellEnd"/>
      <w:r>
        <w:t xml:space="preserve"> </w:t>
      </w:r>
      <w:proofErr w:type="spellStart"/>
      <w:r>
        <w:t>hình</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uy</w:t>
      </w:r>
      <w:proofErr w:type="spellEnd"/>
      <w:r>
        <w:t xml:space="preserve"> </w:t>
      </w:r>
      <w:proofErr w:type="spellStart"/>
      <w:r>
        <w:t>tín</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chủ</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Giai </w:t>
      </w:r>
      <w:proofErr w:type="spellStart"/>
      <w:r>
        <w:t>đoạn</w:t>
      </w:r>
      <w:proofErr w:type="spellEnd"/>
      <w:r>
        <w:t xml:space="preserve"> 2025 - 2026 </w:t>
      </w:r>
      <w:proofErr w:type="spellStart"/>
      <w:r>
        <w:t>chứng</w:t>
      </w:r>
      <w:proofErr w:type="spellEnd"/>
      <w:r>
        <w:t xml:space="preserve"> </w:t>
      </w:r>
      <w:proofErr w:type="spellStart"/>
      <w:r>
        <w:t>kiến</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dồn</w:t>
      </w:r>
      <w:proofErr w:type="spellEnd"/>
      <w:r>
        <w:t xml:space="preserve"> </w:t>
      </w:r>
      <w:proofErr w:type="spellStart"/>
      <w:r>
        <w:t>dập</w:t>
      </w:r>
      <w:proofErr w:type="spellEnd"/>
      <w:r>
        <w:t xml:space="preserve"> </w:t>
      </w:r>
      <w:proofErr w:type="spellStart"/>
      <w:r>
        <w:t>của</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quốc</w:t>
      </w:r>
      <w:proofErr w:type="spellEnd"/>
      <w:r>
        <w:t xml:space="preserve"> </w:t>
      </w:r>
      <w:proofErr w:type="spellStart"/>
      <w:r>
        <w:t>gia</w:t>
      </w:r>
      <w:proofErr w:type="spellEnd"/>
      <w:r>
        <w:t xml:space="preserve"> </w:t>
      </w:r>
      <w:proofErr w:type="spellStart"/>
      <w:r>
        <w:t>về</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(SHTT)</w:t>
      </w:r>
      <w:r w:rsidR="004A09DD">
        <w:t xml:space="preserve"> </w:t>
      </w:r>
      <w:proofErr w:type="spellStart"/>
      <w:r w:rsidR="004A09DD">
        <w:t>như</w:t>
      </w:r>
      <w:proofErr w:type="spellEnd"/>
      <w:r>
        <w:t xml:space="preserve"> </w:t>
      </w:r>
      <w:proofErr w:type="spellStart"/>
      <w:r>
        <w:t>Luật</w:t>
      </w:r>
      <w:proofErr w:type="spellEnd"/>
      <w:r>
        <w:t xml:space="preserve"> Khoa </w:t>
      </w:r>
      <w:proofErr w:type="spellStart"/>
      <w:r>
        <w:t>học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số</w:t>
      </w:r>
      <w:proofErr w:type="spellEnd"/>
      <w:r>
        <w:t xml:space="preserve"> 93/2025/QH15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từ</w:t>
      </w:r>
      <w:proofErr w:type="spellEnd"/>
      <w:r>
        <w:t xml:space="preserve"> </w:t>
      </w:r>
      <w:proofErr w:type="spellStart"/>
      <w:r>
        <w:t>ngày</w:t>
      </w:r>
      <w:proofErr w:type="spellEnd"/>
      <w:r>
        <w:t xml:space="preserve"> 01 </w:t>
      </w:r>
      <w:proofErr w:type="spellStart"/>
      <w:r>
        <w:t>tháng</w:t>
      </w:r>
      <w:proofErr w:type="spellEnd"/>
      <w:r>
        <w:t xml:space="preserve"> 10 </w:t>
      </w:r>
      <w:proofErr w:type="spellStart"/>
      <w:r>
        <w:t>năm</w:t>
      </w:r>
      <w:proofErr w:type="spellEnd"/>
      <w:r>
        <w:t xml:space="preserve"> 2025 </w:t>
      </w:r>
      <w:proofErr w:type="spellStart"/>
      <w:r>
        <w:t>trao</w:t>
      </w:r>
      <w:proofErr w:type="spellEnd"/>
      <w:r>
        <w:t xml:space="preserve"> </w:t>
      </w:r>
      <w:proofErr w:type="spellStart"/>
      <w:r>
        <w:t>cho</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chủ</w:t>
      </w:r>
      <w:proofErr w:type="spellEnd"/>
      <w:r>
        <w:t xml:space="preserve"> </w:t>
      </w:r>
      <w:proofErr w:type="spellStart"/>
      <w:r>
        <w:t>trì</w:t>
      </w:r>
      <w:proofErr w:type="spellEnd"/>
      <w:r>
        <w:t xml:space="preserve"> </w:t>
      </w:r>
      <w:proofErr w:type="spellStart"/>
      <w:r>
        <w:t>quyền</w:t>
      </w:r>
      <w:proofErr w:type="spellEnd"/>
      <w:r>
        <w:t xml:space="preserve"> </w:t>
      </w:r>
      <w:proofErr w:type="spellStart"/>
      <w:r>
        <w:t>tự</w:t>
      </w:r>
      <w:proofErr w:type="spellEnd"/>
      <w:r>
        <w:t xml:space="preserve"> </w:t>
      </w:r>
      <w:proofErr w:type="spellStart"/>
      <w:r>
        <w:t>quyết</w:t>
      </w:r>
      <w:proofErr w:type="spellEnd"/>
      <w:r>
        <w:t xml:space="preserve"> </w:t>
      </w:r>
      <w:proofErr w:type="spellStart"/>
      <w:r>
        <w:t>về</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và</w:t>
      </w:r>
      <w:proofErr w:type="spellEnd"/>
      <w:r>
        <w:t xml:space="preserve"> </w:t>
      </w:r>
      <w:proofErr w:type="spellStart"/>
      <w:r>
        <w:t>giá</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thưởng</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cho</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Luật</w:t>
      </w:r>
      <w:proofErr w:type="spellEnd"/>
      <w:r>
        <w:t xml:space="preserve"> </w:t>
      </w:r>
      <w:proofErr w:type="spellStart"/>
      <w:r>
        <w:t>số</w:t>
      </w:r>
      <w:proofErr w:type="spellEnd"/>
      <w:r>
        <w:t xml:space="preserve"> 131/2025/QH15 </w:t>
      </w:r>
      <w:proofErr w:type="spellStart"/>
      <w:r>
        <w:t>sửa</w:t>
      </w:r>
      <w:proofErr w:type="spellEnd"/>
      <w:r>
        <w:t xml:space="preserve"> </w:t>
      </w:r>
      <w:proofErr w:type="spellStart"/>
      <w:r>
        <w:t>đổi</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Luật</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số</w:t>
      </w:r>
      <w:proofErr w:type="spellEnd"/>
      <w:r>
        <w:t xml:space="preserve"> 125/2025/QH15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1624/QĐ-</w:t>
      </w:r>
      <w:proofErr w:type="spellStart"/>
      <w:r>
        <w:t>TTg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đến</w:t>
      </w:r>
      <w:proofErr w:type="spellEnd"/>
      <w:r>
        <w:t xml:space="preserve"> </w:t>
      </w:r>
      <w:proofErr w:type="spellStart"/>
      <w:r>
        <w:t>năm</w:t>
      </w:r>
      <w:proofErr w:type="spellEnd"/>
      <w:r>
        <w:t xml:space="preserve"> 2030 </w:t>
      </w:r>
      <w:proofErr w:type="spellStart"/>
      <w:r>
        <w:t>đều</w:t>
      </w:r>
      <w:proofErr w:type="spellEnd"/>
      <w:r>
        <w:t xml:space="preserve"> </w:t>
      </w:r>
      <w:proofErr w:type="spellStart"/>
      <w:r>
        <w:t>đặt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Bộ</w:t>
      </w:r>
      <w:proofErr w:type="spellEnd"/>
      <w:r>
        <w:t xml:space="preserve"> </w:t>
      </w:r>
      <w:proofErr w:type="spellStart"/>
      <w:r>
        <w:t>Chính</w:t>
      </w:r>
      <w:proofErr w:type="spellEnd"/>
      <w:r>
        <w:t xml:space="preserve"> </w:t>
      </w:r>
      <w:proofErr w:type="spellStart"/>
      <w:r>
        <w:t>trị</w:t>
      </w:r>
      <w:proofErr w:type="spellEnd"/>
      <w:r>
        <w:t xml:space="preserve">, </w:t>
      </w:r>
      <w:proofErr w:type="spellStart"/>
      <w:r>
        <w:t>tại</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số</w:t>
      </w:r>
      <w:proofErr w:type="spellEnd"/>
      <w:r>
        <w:t xml:space="preserve"> 51-KL/TW, </w:t>
      </w:r>
      <w:proofErr w:type="spellStart"/>
      <w:r>
        <w:t>xác</w:t>
      </w:r>
      <w:proofErr w:type="spellEnd"/>
      <w:r>
        <w:t xml:space="preserve"> </w:t>
      </w:r>
      <w:proofErr w:type="spellStart"/>
      <w:r>
        <w:t>định</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để</w:t>
      </w:r>
      <w:proofErr w:type="spellEnd"/>
      <w:r>
        <w:t xml:space="preserve"> </w:t>
      </w:r>
      <w:proofErr w:type="spellStart"/>
      <w:r>
        <w:t>tự</w:t>
      </w:r>
      <w:proofErr w:type="spellEnd"/>
      <w:r>
        <w:t xml:space="preserve"> </w:t>
      </w:r>
      <w:proofErr w:type="spellStart"/>
      <w:r>
        <w:t>chủ</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và</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quốc</w:t>
      </w:r>
      <w:proofErr w:type="spellEnd"/>
      <w:r>
        <w:t xml:space="preserve"> </w:t>
      </w:r>
      <w:proofErr w:type="spellStart"/>
      <w:r>
        <w:t>tế</w:t>
      </w:r>
      <w:proofErr w:type="spellEnd"/>
      <w:r>
        <w:t>.</w:t>
      </w:r>
    </w:p>
    <w:p w14:paraId="452C33DE" w14:textId="0F166F33" w:rsidR="005B561C" w:rsidRPr="000F7C87" w:rsidRDefault="00000000">
      <w:pPr>
        <w:rPr>
          <w:szCs w:val="26"/>
        </w:rPr>
      </w:pPr>
      <w:r w:rsidRPr="000F7C87">
        <w:rPr>
          <w:szCs w:val="26"/>
        </w:rPr>
        <w:t xml:space="preserve">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tầm</w:t>
      </w:r>
      <w:proofErr w:type="spellEnd"/>
      <w:r w:rsidRPr="000F7C87">
        <w:rPr>
          <w:szCs w:val="26"/>
        </w:rPr>
        <w:t xml:space="preserve"> </w:t>
      </w:r>
      <w:proofErr w:type="spellStart"/>
      <w:r w:rsidRPr="000F7C87">
        <w:rPr>
          <w:szCs w:val="26"/>
        </w:rPr>
        <w:t>nhìn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khi</w:t>
      </w:r>
      <w:proofErr w:type="spellEnd"/>
      <w:r w:rsidRPr="000F7C87">
        <w:rPr>
          <w:szCs w:val="26"/>
        </w:rPr>
        <w:t xml:space="preserve"> ban </w:t>
      </w:r>
      <w:proofErr w:type="spellStart"/>
      <w:r w:rsidRPr="000F7C87">
        <w:rPr>
          <w:szCs w:val="26"/>
        </w:rPr>
        <w:t>hành</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213/QĐ-ĐHTĐ </w:t>
      </w:r>
      <w:proofErr w:type="spellStart"/>
      <w:r w:rsidRPr="000F7C87">
        <w:rPr>
          <w:szCs w:val="26"/>
        </w:rPr>
        <w:t>năm</w:t>
      </w:r>
      <w:proofErr w:type="spellEnd"/>
      <w:r w:rsidRPr="000F7C87">
        <w:rPr>
          <w:szCs w:val="26"/>
        </w:rPr>
        <w:t xml:space="preserve"> 2021 </w:t>
      </w:r>
      <w:proofErr w:type="spellStart"/>
      <w:r w:rsidRPr="000F7C87">
        <w:rPr>
          <w:szCs w:val="26"/>
        </w:rPr>
        <w:t>và</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217/QĐ-ĐHTĐ </w:t>
      </w:r>
      <w:proofErr w:type="spellStart"/>
      <w:r w:rsidRPr="000F7C87">
        <w:rPr>
          <w:szCs w:val="26"/>
        </w:rPr>
        <w:t>năm</w:t>
      </w:r>
      <w:proofErr w:type="spellEnd"/>
      <w:r w:rsidRPr="000F7C87">
        <w:rPr>
          <w:szCs w:val="26"/>
        </w:rPr>
        <w:t xml:space="preserve"> 2024.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nhanh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w:t>
      </w:r>
      <w:r w:rsidR="004A09DD">
        <w:rPr>
          <w:szCs w:val="26"/>
        </w:rPr>
        <w:t>–</w:t>
      </w:r>
      <w:r w:rsidRPr="000F7C87">
        <w:rPr>
          <w:szCs w:val="26"/>
        </w:rPr>
        <w:t xml:space="preserve"> 2025</w:t>
      </w:r>
      <w:r w:rsidR="004A09DD">
        <w:rPr>
          <w:szCs w:val="26"/>
        </w:rPr>
        <w:t xml:space="preserve"> </w:t>
      </w:r>
      <w:proofErr w:type="spellStart"/>
      <w:r w:rsidRPr="000F7C87">
        <w:rPr>
          <w:szCs w:val="26"/>
        </w:rPr>
        <w:t>và</w:t>
      </w:r>
      <w:proofErr w:type="spellEnd"/>
      <w:r w:rsidRPr="000F7C87">
        <w:rPr>
          <w:szCs w:val="26"/>
        </w:rPr>
        <w:t xml:space="preserve"> 11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ở </w:t>
      </w:r>
      <w:proofErr w:type="spellStart"/>
      <w:r w:rsidRPr="000F7C87">
        <w:rPr>
          <w:szCs w:val="26"/>
        </w:rPr>
        <w:t>khối</w:t>
      </w:r>
      <w:proofErr w:type="spellEnd"/>
      <w:r w:rsidRPr="000F7C87">
        <w:rPr>
          <w:szCs w:val="26"/>
        </w:rPr>
        <w:t xml:space="preserve"> </w:t>
      </w:r>
      <w:proofErr w:type="spellStart"/>
      <w:r w:rsidRPr="000F7C87">
        <w:rPr>
          <w:szCs w:val="26"/>
        </w:rPr>
        <w:t>ngành</w:t>
      </w:r>
      <w:proofErr w:type="spellEnd"/>
      <w:r w:rsidRPr="000F7C87">
        <w:rPr>
          <w:szCs w:val="26"/>
        </w:rPr>
        <w:t xml:space="preserve"> Y - </w:t>
      </w:r>
      <w:proofErr w:type="spellStart"/>
      <w:r w:rsidRPr="000F7C87">
        <w:rPr>
          <w:szCs w:val="26"/>
        </w:rPr>
        <w:t>Dược</w:t>
      </w:r>
      <w:proofErr w:type="spellEnd"/>
      <w:r w:rsidRPr="000F7C87">
        <w:rPr>
          <w:szCs w:val="26"/>
        </w:rPr>
        <w:t xml:space="preserve">. Tuy </w:t>
      </w:r>
      <w:proofErr w:type="spellStart"/>
      <w:r w:rsidRPr="000F7C87">
        <w:rPr>
          <w:szCs w:val="26"/>
        </w:rPr>
        <w:t>vậy</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sang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ở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tuân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đi</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phong</w:t>
      </w:r>
      <w:proofErr w:type="spellEnd"/>
      <w:r w:rsidRPr="000F7C87">
        <w:rPr>
          <w:szCs w:val="26"/>
        </w:rPr>
        <w:t xml:space="preserve"> </w:t>
      </w:r>
      <w:proofErr w:type="spellStart"/>
      <w:r w:rsidRPr="000F7C87">
        <w:rPr>
          <w:szCs w:val="26"/>
        </w:rPr>
        <w:t>đón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w:t>
      </w:r>
    </w:p>
    <w:p w14:paraId="4BCEA5F0" w14:textId="77777777" w:rsidR="005B561C" w:rsidRPr="000F7C87" w:rsidRDefault="00000000">
      <w:pPr>
        <w:spacing w:before="280" w:after="160"/>
        <w:ind w:firstLine="0"/>
        <w:outlineLvl w:val="1"/>
        <w:rPr>
          <w:szCs w:val="26"/>
        </w:rPr>
      </w:pPr>
      <w:bookmarkStart w:id="2" w:name="_Toc241867878"/>
      <w:r w:rsidRPr="000F7C87">
        <w:rPr>
          <w:b/>
          <w:szCs w:val="26"/>
        </w:rPr>
        <w:t xml:space="preserve">2. </w:t>
      </w:r>
      <w:proofErr w:type="spellStart"/>
      <w:r w:rsidRPr="000F7C87">
        <w:rPr>
          <w:b/>
          <w:szCs w:val="26"/>
        </w:rPr>
        <w:t>Tổng</w:t>
      </w:r>
      <w:proofErr w:type="spellEnd"/>
      <w:r w:rsidRPr="000F7C87">
        <w:rPr>
          <w:b/>
          <w:szCs w:val="26"/>
        </w:rPr>
        <w:t xml:space="preserve"> </w:t>
      </w:r>
      <w:proofErr w:type="spellStart"/>
      <w:r w:rsidRPr="000F7C87">
        <w:rPr>
          <w:b/>
          <w:szCs w:val="26"/>
        </w:rPr>
        <w:t>quan</w:t>
      </w:r>
      <w:proofErr w:type="spellEnd"/>
      <w:r w:rsidRPr="000F7C87">
        <w:rPr>
          <w:b/>
          <w:szCs w:val="26"/>
        </w:rPr>
        <w:t xml:space="preserve"> </w:t>
      </w:r>
      <w:proofErr w:type="spellStart"/>
      <w:r w:rsidRPr="000F7C87">
        <w:rPr>
          <w:b/>
          <w:szCs w:val="26"/>
        </w:rPr>
        <w:t>tình</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bookmarkEnd w:id="2"/>
      <w:proofErr w:type="spellEnd"/>
    </w:p>
    <w:p w14:paraId="51C0BD4E" w14:textId="77777777" w:rsidR="00A36F53" w:rsidRDefault="00000000">
      <w:pPr>
        <w:spacing w:before="160" w:after="80"/>
        <w:ind w:firstLine="0"/>
      </w:pPr>
      <w:r>
        <w:rPr>
          <w:rFonts w:cs="Times New Roman"/>
          <w:b/>
        </w:rPr>
        <w:t xml:space="preserve">2.1. </w:t>
      </w:r>
      <w:proofErr w:type="spellStart"/>
      <w:r>
        <w:rPr>
          <w:rFonts w:cs="Times New Roman"/>
          <w:b/>
        </w:rPr>
        <w:t>Tình</w:t>
      </w:r>
      <w:proofErr w:type="spellEnd"/>
      <w:r>
        <w:rPr>
          <w:rFonts w:cs="Times New Roman"/>
          <w:b/>
        </w:rPr>
        <w:t xml:space="preserve"> </w:t>
      </w:r>
      <w:proofErr w:type="spellStart"/>
      <w:r>
        <w:rPr>
          <w:rFonts w:cs="Times New Roman"/>
          <w:b/>
        </w:rPr>
        <w:t>hình</w:t>
      </w:r>
      <w:proofErr w:type="spellEnd"/>
      <w:r>
        <w:rPr>
          <w:rFonts w:cs="Times New Roman"/>
          <w:b/>
        </w:rPr>
        <w:t xml:space="preserve"> </w:t>
      </w:r>
      <w:proofErr w:type="spellStart"/>
      <w:r>
        <w:rPr>
          <w:rFonts w:cs="Times New Roman"/>
          <w:b/>
        </w:rPr>
        <w:t>nghiên</w:t>
      </w:r>
      <w:proofErr w:type="spellEnd"/>
      <w:r>
        <w:rPr>
          <w:rFonts w:cs="Times New Roman"/>
          <w:b/>
        </w:rPr>
        <w:t xml:space="preserve"> </w:t>
      </w:r>
      <w:proofErr w:type="spellStart"/>
      <w:r>
        <w:rPr>
          <w:rFonts w:cs="Times New Roman"/>
          <w:b/>
        </w:rPr>
        <w:t>cứu</w:t>
      </w:r>
      <w:proofErr w:type="spellEnd"/>
      <w:r>
        <w:rPr>
          <w:rFonts w:cs="Times New Roman"/>
          <w:b/>
        </w:rPr>
        <w:t xml:space="preserve"> </w:t>
      </w:r>
      <w:proofErr w:type="spellStart"/>
      <w:r>
        <w:rPr>
          <w:rFonts w:cs="Times New Roman"/>
          <w:b/>
        </w:rPr>
        <w:t>trong</w:t>
      </w:r>
      <w:proofErr w:type="spellEnd"/>
      <w:r>
        <w:rPr>
          <w:rFonts w:cs="Times New Roman"/>
          <w:b/>
        </w:rPr>
        <w:t xml:space="preserve"> </w:t>
      </w:r>
      <w:proofErr w:type="spellStart"/>
      <w:r>
        <w:rPr>
          <w:rFonts w:cs="Times New Roman"/>
          <w:b/>
        </w:rPr>
        <w:t>nước</w:t>
      </w:r>
      <w:proofErr w:type="spellEnd"/>
    </w:p>
    <w:p w14:paraId="6A2B405C" w14:textId="77777777" w:rsidR="00A36F53" w:rsidRPr="004A09DD" w:rsidRDefault="00000000">
      <w:pPr>
        <w:spacing w:after="80"/>
        <w:ind w:firstLine="720"/>
        <w:rPr>
          <w:bCs/>
        </w:rPr>
      </w:pPr>
      <w:r>
        <w:rPr/>
        <w:t>Tại Việt Nam, cùng với tiến trình hoàn thiện thể chế và hệ thống pháp luật về sở hữu trí tuệ (đặc biệt là Luật Sở hữu trí tuệ sửa đổi, Luật số 93/2025/QH15, Luật Giáo dục đại học số 125/2025/QH15 và các văn bản hướng dẫn thi hành), vấn đề quản lý và quản trị tài sản trí tuệ trong các cơ sở giáo dục đại học ngày càng thu hút sự quan tâm sâu sắc của giới nghiên cứu học thuật và các nhà quản trị giáo dục. Các công trình đã công bố trong nước tập trung vào ba hướng nghiên cứu chính:</w:t>
      </w:r>
    </w:p>
    <w:p w14:paraId="18510043" w14:textId="77777777" w:rsidR="00A36F53" w:rsidRPr="004A09DD" w:rsidRDefault="00000000">
      <w:pPr>
        <w:spacing w:after="80"/>
        <w:ind w:firstLine="720"/>
        <w:rPr>
          <w:bCs/>
        </w:rPr>
      </w:pPr>
      <w:proofErr w:type="spellStart"/>
      <w:r w:rsidRPr="004A09DD">
        <w:rPr>
          <w:rFonts w:cs="Times New Roman"/>
          <w:bCs/>
        </w:rPr>
        <w:lastRenderedPageBreak/>
        <w:t>Thứ</w:t>
      </w:r>
      <w:proofErr w:type="spellEnd"/>
      <w:r w:rsidRPr="004A09DD">
        <w:rPr>
          <w:rFonts w:cs="Times New Roman"/>
          <w:bCs/>
        </w:rPr>
        <w:t xml:space="preserve"> </w:t>
      </w:r>
      <w:proofErr w:type="spellStart"/>
      <w:r w:rsidRPr="004A09DD">
        <w:rPr>
          <w:rFonts w:cs="Times New Roman"/>
          <w:bCs/>
        </w:rPr>
        <w:t>nhất</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luận</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chu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Phạm </w:t>
      </w:r>
      <w:proofErr w:type="spellStart"/>
      <w:r w:rsidRPr="004A09DD">
        <w:rPr>
          <w:rFonts w:cs="Times New Roman"/>
          <w:bCs/>
        </w:rPr>
        <w:t>Thúy</w:t>
      </w:r>
      <w:proofErr w:type="spellEnd"/>
      <w:r w:rsidRPr="004A09DD">
        <w:rPr>
          <w:rFonts w:cs="Times New Roman"/>
          <w:bCs/>
        </w:rPr>
        <w:t xml:space="preserve"> Hằng (2019)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khái</w:t>
      </w:r>
      <w:proofErr w:type="spellEnd"/>
      <w:r w:rsidRPr="004A09DD">
        <w:rPr>
          <w:rFonts w:cs="Times New Roman"/>
          <w:bCs/>
        </w:rPr>
        <w:t xml:space="preserve"> </w:t>
      </w:r>
      <w:proofErr w:type="spellStart"/>
      <w:r w:rsidRPr="004A09DD">
        <w:rPr>
          <w:rFonts w:cs="Times New Roman"/>
          <w:bCs/>
        </w:rPr>
        <w:t>niệm</w:t>
      </w:r>
      <w:proofErr w:type="spellEnd"/>
      <w:r w:rsidRPr="004A09DD">
        <w:rPr>
          <w:rFonts w:cs="Times New Roman"/>
          <w:bCs/>
        </w:rPr>
        <w:t xml:space="preserve"> </w:t>
      </w:r>
      <w:proofErr w:type="spellStart"/>
      <w:r w:rsidRPr="004A09DD">
        <w:rPr>
          <w:rFonts w:cs="Times New Roman"/>
          <w:bCs/>
        </w:rPr>
        <w:t>nền</w:t>
      </w:r>
      <w:proofErr w:type="spellEnd"/>
      <w:r w:rsidRPr="004A09DD">
        <w:rPr>
          <w:rFonts w:cs="Times New Roman"/>
          <w:bCs/>
        </w:rPr>
        <w:t xml:space="preserve"> </w:t>
      </w:r>
      <w:proofErr w:type="spellStart"/>
      <w:r w:rsidRPr="004A09DD">
        <w:rPr>
          <w:rFonts w:cs="Times New Roman"/>
          <w:bCs/>
        </w:rPr>
        <w:t>tảng</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xác</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bốn</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dung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cốt</w:t>
      </w:r>
      <w:proofErr w:type="spellEnd"/>
      <w:r w:rsidRPr="004A09DD">
        <w:rPr>
          <w:rFonts w:cs="Times New Roman"/>
          <w:bCs/>
        </w:rPr>
        <w:t xml:space="preserve"> </w:t>
      </w:r>
      <w:proofErr w:type="spellStart"/>
      <w:r w:rsidRPr="004A09DD">
        <w:rPr>
          <w:rFonts w:cs="Times New Roman"/>
          <w:bCs/>
        </w:rPr>
        <w:t>lõi</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bao </w:t>
      </w:r>
      <w:proofErr w:type="spellStart"/>
      <w:r w:rsidRPr="004A09DD">
        <w:rPr>
          <w:rFonts w:cs="Times New Roman"/>
          <w:bCs/>
        </w:rPr>
        <w:t>gồm</w:t>
      </w:r>
      <w:proofErr w:type="spellEnd"/>
      <w:r w:rsidRPr="004A09DD">
        <w:rPr>
          <w:rFonts w:cs="Times New Roman"/>
          <w:bCs/>
        </w:rPr>
        <w:t xml:space="preserve"> </w:t>
      </w:r>
      <w:proofErr w:type="spellStart"/>
      <w:r w:rsidRPr="004A09DD">
        <w:rPr>
          <w:rFonts w:cs="Times New Roman"/>
          <w:bCs/>
        </w:rPr>
        <w:t>xây</w:t>
      </w:r>
      <w:proofErr w:type="spellEnd"/>
      <w:r w:rsidRPr="004A09DD">
        <w:rPr>
          <w:rFonts w:cs="Times New Roman"/>
          <w:bCs/>
        </w:rPr>
        <w:t xml:space="preserve"> </w:t>
      </w:r>
      <w:proofErr w:type="spellStart"/>
      <w:r w:rsidRPr="004A09DD">
        <w:rPr>
          <w:rFonts w:cs="Times New Roman"/>
          <w:bCs/>
        </w:rPr>
        <w:t>dựng</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tổ</w:t>
      </w:r>
      <w:proofErr w:type="spellEnd"/>
      <w:r w:rsidRPr="004A09DD">
        <w:rPr>
          <w:rFonts w:cs="Times New Roman"/>
          <w:bCs/>
        </w:rPr>
        <w:t xml:space="preserve"> </w:t>
      </w:r>
      <w:proofErr w:type="spellStart"/>
      <w:r w:rsidRPr="004A09DD">
        <w:rPr>
          <w:rFonts w:cs="Times New Roman"/>
          <w:bCs/>
        </w:rPr>
        <w:t>chức</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máy</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vận</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chu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xác</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đăng</w:t>
      </w:r>
      <w:proofErr w:type="spellEnd"/>
      <w:r w:rsidRPr="004A09DD">
        <w:rPr>
          <w:rFonts w:cs="Times New Roman"/>
          <w:bCs/>
        </w:rPr>
        <w:t xml:space="preserve"> </w:t>
      </w:r>
      <w:proofErr w:type="spellStart"/>
      <w:r w:rsidRPr="004A09DD">
        <w:rPr>
          <w:rFonts w:cs="Times New Roman"/>
          <w:bCs/>
        </w:rPr>
        <w:t>ký</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thác</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nâng</w:t>
      </w:r>
      <w:proofErr w:type="spellEnd"/>
      <w:r w:rsidRPr="004A09DD">
        <w:rPr>
          <w:rFonts w:cs="Times New Roman"/>
          <w:bCs/>
        </w:rPr>
        <w:t xml:space="preserve"> </w:t>
      </w:r>
      <w:proofErr w:type="spellStart"/>
      <w:r w:rsidRPr="004A09DD">
        <w:rPr>
          <w:rFonts w:cs="Times New Roman"/>
          <w:bCs/>
        </w:rPr>
        <w:t>cao</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thức</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vệ</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Phát</w:t>
      </w:r>
      <w:proofErr w:type="spellEnd"/>
      <w:r w:rsidRPr="004A09DD">
        <w:rPr>
          <w:rFonts w:cs="Times New Roman"/>
          <w:bCs/>
        </w:rPr>
        <w:t xml:space="preserve"> </w:t>
      </w:r>
      <w:proofErr w:type="spellStart"/>
      <w:r w:rsidRPr="004A09DD">
        <w:rPr>
          <w:rFonts w:cs="Times New Roman"/>
          <w:bCs/>
        </w:rPr>
        <w:t>triển</w:t>
      </w:r>
      <w:proofErr w:type="spellEnd"/>
      <w:r w:rsidRPr="004A09DD">
        <w:rPr>
          <w:rFonts w:cs="Times New Roman"/>
          <w:bCs/>
        </w:rPr>
        <w:t xml:space="preserve"> </w:t>
      </w:r>
      <w:proofErr w:type="spellStart"/>
      <w:r w:rsidRPr="004A09DD">
        <w:rPr>
          <w:rFonts w:cs="Times New Roman"/>
          <w:bCs/>
        </w:rPr>
        <w:t>sâu</w:t>
      </w:r>
      <w:proofErr w:type="spellEnd"/>
      <w:r w:rsidRPr="004A09DD">
        <w:rPr>
          <w:rFonts w:cs="Times New Roman"/>
          <w:bCs/>
        </w:rPr>
        <w:t xml:space="preserve"> </w:t>
      </w:r>
      <w:proofErr w:type="spellStart"/>
      <w:r w:rsidRPr="004A09DD">
        <w:rPr>
          <w:rFonts w:cs="Times New Roman"/>
          <w:bCs/>
        </w:rPr>
        <w:t>hơn</w:t>
      </w:r>
      <w:proofErr w:type="spellEnd"/>
      <w:r w:rsidRPr="004A09DD">
        <w:rPr>
          <w:rFonts w:cs="Times New Roman"/>
          <w:bCs/>
        </w:rPr>
        <w:t xml:space="preserve"> ở </w:t>
      </w:r>
      <w:proofErr w:type="spellStart"/>
      <w:r w:rsidRPr="004A09DD">
        <w:rPr>
          <w:rFonts w:cs="Times New Roman"/>
          <w:bCs/>
        </w:rPr>
        <w:t>góc</w:t>
      </w:r>
      <w:proofErr w:type="spellEnd"/>
      <w:r w:rsidRPr="004A09DD">
        <w:rPr>
          <w:rFonts w:cs="Times New Roman"/>
          <w:bCs/>
        </w:rPr>
        <w:t xml:space="preserve"> </w:t>
      </w:r>
      <w:proofErr w:type="spellStart"/>
      <w:r w:rsidRPr="004A09DD">
        <w:rPr>
          <w:rFonts w:cs="Times New Roman"/>
          <w:bCs/>
        </w:rPr>
        <w:t>độ</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chiến</w:t>
      </w:r>
      <w:proofErr w:type="spellEnd"/>
      <w:r w:rsidRPr="004A09DD">
        <w:rPr>
          <w:rFonts w:cs="Times New Roman"/>
          <w:bCs/>
        </w:rPr>
        <w:t xml:space="preserve"> </w:t>
      </w:r>
      <w:proofErr w:type="spellStart"/>
      <w:r w:rsidRPr="004A09DD">
        <w:rPr>
          <w:rFonts w:cs="Times New Roman"/>
          <w:bCs/>
        </w:rPr>
        <w:t>lược</w:t>
      </w:r>
      <w:proofErr w:type="spellEnd"/>
      <w:r w:rsidRPr="004A09DD">
        <w:rPr>
          <w:rFonts w:cs="Times New Roman"/>
          <w:bCs/>
        </w:rPr>
        <w:t xml:space="preserve">, Lê Thị Thu Hà </w:t>
      </w:r>
      <w:proofErr w:type="spellStart"/>
      <w:r w:rsidRPr="004A09DD">
        <w:rPr>
          <w:rFonts w:cs="Times New Roman"/>
          <w:bCs/>
        </w:rPr>
        <w:t>và</w:t>
      </w:r>
      <w:proofErr w:type="spellEnd"/>
      <w:r w:rsidRPr="004A09DD">
        <w:rPr>
          <w:rFonts w:cs="Times New Roman"/>
          <w:bCs/>
        </w:rPr>
        <w:t xml:space="preserve"> Nguyễn Thành Khang (2019) </w:t>
      </w:r>
      <w:proofErr w:type="spellStart"/>
      <w:r w:rsidRPr="004A09DD">
        <w:rPr>
          <w:rFonts w:cs="Times New Roman"/>
          <w:bCs/>
        </w:rPr>
        <w:t>đề</w:t>
      </w:r>
      <w:proofErr w:type="spellEnd"/>
      <w:r w:rsidRPr="004A09DD">
        <w:rPr>
          <w:rFonts w:cs="Times New Roman"/>
          <w:bCs/>
        </w:rPr>
        <w:t xml:space="preserve"> </w:t>
      </w:r>
      <w:proofErr w:type="spellStart"/>
      <w:r w:rsidRPr="004A09DD">
        <w:rPr>
          <w:rFonts w:cs="Times New Roman"/>
          <w:bCs/>
        </w:rPr>
        <w:t>xuất</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5 </w:t>
      </w:r>
      <w:proofErr w:type="spellStart"/>
      <w:r w:rsidRPr="004A09DD">
        <w:rPr>
          <w:rFonts w:cs="Times New Roman"/>
          <w:bCs/>
        </w:rPr>
        <w:t>bước</w:t>
      </w:r>
      <w:proofErr w:type="spellEnd"/>
      <w:r w:rsidRPr="004A09DD">
        <w:rPr>
          <w:rFonts w:cs="Times New Roman"/>
          <w:bCs/>
        </w:rPr>
        <w:t xml:space="preserve"> </w:t>
      </w:r>
      <w:proofErr w:type="spellStart"/>
      <w:r w:rsidRPr="004A09DD">
        <w:rPr>
          <w:rFonts w:cs="Times New Roman"/>
          <w:bCs/>
        </w:rPr>
        <w:t>gồm</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kế</w:t>
      </w:r>
      <w:proofErr w:type="spellEnd"/>
      <w:r w:rsidRPr="004A09DD">
        <w:rPr>
          <w:rFonts w:cs="Times New Roman"/>
          <w:bCs/>
        </w:rPr>
        <w:t xml:space="preserve"> </w:t>
      </w:r>
      <w:proofErr w:type="spellStart"/>
      <w:r w:rsidRPr="004A09DD">
        <w:rPr>
          <w:rFonts w:cs="Times New Roman"/>
          <w:bCs/>
        </w:rPr>
        <w:t>hoạch</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đăng</w:t>
      </w:r>
      <w:proofErr w:type="spellEnd"/>
      <w:r w:rsidRPr="004A09DD">
        <w:rPr>
          <w:rFonts w:cs="Times New Roman"/>
          <w:bCs/>
        </w:rPr>
        <w:t xml:space="preserve"> </w:t>
      </w:r>
      <w:proofErr w:type="spellStart"/>
      <w:r w:rsidRPr="004A09DD">
        <w:rPr>
          <w:rFonts w:cs="Times New Roman"/>
          <w:bCs/>
        </w:rPr>
        <w:t>ký</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thác</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đánh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hiệu</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thời</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ra</w:t>
      </w:r>
      <w:proofErr w:type="spellEnd"/>
      <w:r w:rsidRPr="004A09DD">
        <w:rPr>
          <w:rFonts w:cs="Times New Roman"/>
          <w:bCs/>
        </w:rPr>
        <w:t xml:space="preserve"> </w:t>
      </w:r>
      <w:proofErr w:type="spellStart"/>
      <w:r w:rsidRPr="004A09DD">
        <w:rPr>
          <w:rFonts w:cs="Times New Roman"/>
          <w:bCs/>
        </w:rPr>
        <w:t>những</w:t>
      </w:r>
      <w:proofErr w:type="spellEnd"/>
      <w:r w:rsidRPr="004A09DD">
        <w:rPr>
          <w:rFonts w:cs="Times New Roman"/>
          <w:bCs/>
        </w:rPr>
        <w:t xml:space="preserve"> </w:t>
      </w:r>
      <w:proofErr w:type="spellStart"/>
      <w:r w:rsidRPr="004A09DD">
        <w:rPr>
          <w:rFonts w:cs="Times New Roman"/>
          <w:bCs/>
        </w:rPr>
        <w:t>rào</w:t>
      </w:r>
      <w:proofErr w:type="spellEnd"/>
      <w:r w:rsidRPr="004A09DD">
        <w:rPr>
          <w:rFonts w:cs="Times New Roman"/>
          <w:bCs/>
        </w:rPr>
        <w:t xml:space="preserve"> </w:t>
      </w:r>
      <w:proofErr w:type="spellStart"/>
      <w:r w:rsidRPr="004A09DD">
        <w:rPr>
          <w:rFonts w:cs="Times New Roman"/>
          <w:bCs/>
        </w:rPr>
        <w:t>cản</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Việt Nam do </w:t>
      </w:r>
      <w:proofErr w:type="spellStart"/>
      <w:r w:rsidRPr="004A09DD">
        <w:rPr>
          <w:rFonts w:cs="Times New Roman"/>
          <w:bCs/>
        </w:rPr>
        <w:t>thiếu</w:t>
      </w:r>
      <w:proofErr w:type="spellEnd"/>
      <w:r w:rsidRPr="004A09DD">
        <w:rPr>
          <w:rFonts w:cs="Times New Roman"/>
          <w:bCs/>
        </w:rPr>
        <w:t xml:space="preserve"> </w:t>
      </w:r>
      <w:proofErr w:type="spellStart"/>
      <w:r w:rsidRPr="004A09DD">
        <w:rPr>
          <w:rFonts w:cs="Times New Roman"/>
          <w:bCs/>
        </w:rPr>
        <w:t>hụt</w:t>
      </w:r>
      <w:proofErr w:type="spellEnd"/>
      <w:r w:rsidRPr="004A09DD">
        <w:rPr>
          <w:rFonts w:cs="Times New Roman"/>
          <w:bCs/>
        </w:rPr>
        <w:t xml:space="preserve"> </w:t>
      </w:r>
      <w:proofErr w:type="spellStart"/>
      <w:r w:rsidRPr="004A09DD">
        <w:rPr>
          <w:rFonts w:cs="Times New Roman"/>
          <w:bCs/>
        </w:rPr>
        <w:t>nguồn</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tế</w:t>
      </w:r>
      <w:proofErr w:type="spellEnd"/>
      <w:r w:rsidRPr="004A09DD">
        <w:rPr>
          <w:rFonts w:cs="Times New Roman"/>
          <w:bCs/>
        </w:rPr>
        <w:t xml:space="preserve">, </w:t>
      </w:r>
      <w:proofErr w:type="spellStart"/>
      <w:r w:rsidRPr="004A09DD">
        <w:rPr>
          <w:rFonts w:cs="Times New Roman"/>
          <w:bCs/>
        </w:rPr>
        <w:t>thiếu</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vô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thiếu</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phận</w:t>
      </w:r>
      <w:proofErr w:type="spellEnd"/>
      <w:r w:rsidRPr="004A09DD">
        <w:rPr>
          <w:rFonts w:cs="Times New Roman"/>
          <w:bCs/>
        </w:rPr>
        <w:t xml:space="preserve"> </w:t>
      </w:r>
      <w:proofErr w:type="spellStart"/>
      <w:r w:rsidRPr="004A09DD">
        <w:rPr>
          <w:rFonts w:cs="Times New Roman"/>
          <w:bCs/>
        </w:rPr>
        <w:t>chuyên</w:t>
      </w:r>
      <w:proofErr w:type="spellEnd"/>
      <w:r w:rsidRPr="004A09DD">
        <w:rPr>
          <w:rFonts w:cs="Times New Roman"/>
          <w:bCs/>
        </w:rPr>
        <w:t xml:space="preserve"> </w:t>
      </w:r>
      <w:proofErr w:type="spellStart"/>
      <w:r w:rsidRPr="004A09DD">
        <w:rPr>
          <w:rFonts w:cs="Times New Roman"/>
          <w:bCs/>
        </w:rPr>
        <w:t>trách</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thi</w:t>
      </w:r>
      <w:proofErr w:type="spellEnd"/>
      <w:r w:rsidRPr="004A09DD">
        <w:rPr>
          <w:rFonts w:cs="Times New Roman"/>
          <w:bCs/>
        </w:rPr>
        <w:t>.</w:t>
      </w:r>
    </w:p>
    <w:p w14:paraId="7683C0F6" w14:textId="77777777" w:rsidR="00A36F53" w:rsidRPr="004A09DD" w:rsidRDefault="00000000">
      <w:pPr>
        <w:spacing w:after="80"/>
        <w:ind w:firstLine="720"/>
        <w:rPr>
          <w:bCs/>
        </w:rPr>
      </w:pPr>
      <w:proofErr w:type="spellStart"/>
      <w:r w:rsidRPr="004A09DD">
        <w:rPr>
          <w:rFonts w:cs="Times New Roman"/>
          <w:bCs/>
        </w:rPr>
        <w:t>Thứ</w:t>
      </w:r>
      <w:proofErr w:type="spellEnd"/>
      <w:r w:rsidRPr="004A09DD">
        <w:rPr>
          <w:rFonts w:cs="Times New Roman"/>
          <w:bCs/>
        </w:rPr>
        <w:t xml:space="preserve"> </w:t>
      </w:r>
      <w:proofErr w:type="spellStart"/>
      <w:r w:rsidRPr="004A09DD">
        <w:rPr>
          <w:rFonts w:cs="Times New Roman"/>
          <w:bCs/>
        </w:rPr>
        <w:t>hai</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giả</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chia </w:t>
      </w:r>
      <w:proofErr w:type="spellStart"/>
      <w:r w:rsidRPr="004A09DD">
        <w:rPr>
          <w:rFonts w:cs="Times New Roman"/>
          <w:bCs/>
        </w:rPr>
        <w:t>lợi</w:t>
      </w:r>
      <w:proofErr w:type="spellEnd"/>
      <w:r w:rsidRPr="004A09DD">
        <w:rPr>
          <w:rFonts w:cs="Times New Roman"/>
          <w:bCs/>
        </w:rPr>
        <w:t xml:space="preserve"> </w:t>
      </w:r>
      <w:proofErr w:type="spellStart"/>
      <w:r w:rsidRPr="004A09DD">
        <w:rPr>
          <w:rFonts w:cs="Times New Roman"/>
          <w:bCs/>
        </w:rPr>
        <w:t>ích</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Nguyễn Minh Huyền Trang (2025) </w:t>
      </w:r>
      <w:proofErr w:type="spellStart"/>
      <w:r w:rsidRPr="004A09DD">
        <w:rPr>
          <w:rFonts w:cs="Times New Roman"/>
          <w:bCs/>
        </w:rPr>
        <w:t>nhấn</w:t>
      </w:r>
      <w:proofErr w:type="spellEnd"/>
      <w:r w:rsidRPr="004A09DD">
        <w:rPr>
          <w:rFonts w:cs="Times New Roman"/>
          <w:bCs/>
        </w:rPr>
        <w:t xml:space="preserve"> </w:t>
      </w:r>
      <w:proofErr w:type="spellStart"/>
      <w:r w:rsidRPr="004A09DD">
        <w:rPr>
          <w:rFonts w:cs="Times New Roman"/>
          <w:bCs/>
        </w:rPr>
        <w:t>mạnh</w:t>
      </w:r>
      <w:proofErr w:type="spellEnd"/>
      <w:r w:rsidRPr="004A09DD">
        <w:rPr>
          <w:rFonts w:cs="Times New Roman"/>
          <w:bCs/>
        </w:rPr>
        <w:t xml:space="preserve"> </w:t>
      </w:r>
      <w:proofErr w:type="spellStart"/>
      <w:r w:rsidRPr="004A09DD">
        <w:rPr>
          <w:rFonts w:cs="Times New Roman"/>
          <w:bCs/>
        </w:rPr>
        <w:t>bối</w:t>
      </w:r>
      <w:proofErr w:type="spellEnd"/>
      <w:r w:rsidRPr="004A09DD">
        <w:rPr>
          <w:rFonts w:cs="Times New Roman"/>
          <w:bCs/>
        </w:rPr>
        <w:t xml:space="preserve"> </w:t>
      </w:r>
      <w:proofErr w:type="spellStart"/>
      <w:r w:rsidRPr="004A09DD">
        <w:rPr>
          <w:rFonts w:cs="Times New Roman"/>
          <w:bCs/>
        </w:rPr>
        <w:t>cảnh</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đổi</w:t>
      </w:r>
      <w:proofErr w:type="spellEnd"/>
      <w:r w:rsidRPr="004A09DD">
        <w:rPr>
          <w:rFonts w:cs="Times New Roman"/>
          <w:bCs/>
        </w:rPr>
        <w:t xml:space="preserve"> </w:t>
      </w:r>
      <w:proofErr w:type="spellStart"/>
      <w:r w:rsidRPr="004A09DD">
        <w:rPr>
          <w:rFonts w:cs="Times New Roman"/>
          <w:bCs/>
        </w:rPr>
        <w:t>số</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cuộc</w:t>
      </w:r>
      <w:proofErr w:type="spellEnd"/>
      <w:r w:rsidRPr="004A09DD">
        <w:rPr>
          <w:rFonts w:cs="Times New Roman"/>
          <w:bCs/>
        </w:rPr>
        <w:t xml:space="preserve"> </w:t>
      </w:r>
      <w:proofErr w:type="spellStart"/>
      <w:r w:rsidRPr="004A09DD">
        <w:rPr>
          <w:rFonts w:cs="Times New Roman"/>
          <w:bCs/>
        </w:rPr>
        <w:t>Cách</w:t>
      </w:r>
      <w:proofErr w:type="spellEnd"/>
      <w:r w:rsidRPr="004A09DD">
        <w:rPr>
          <w:rFonts w:cs="Times New Roman"/>
          <w:bCs/>
        </w:rPr>
        <w:t xml:space="preserve"> </w:t>
      </w:r>
      <w:proofErr w:type="spellStart"/>
      <w:r w:rsidRPr="004A09DD">
        <w:rPr>
          <w:rFonts w:cs="Times New Roman"/>
          <w:bCs/>
        </w:rPr>
        <w:t>mạng</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lần</w:t>
      </w:r>
      <w:proofErr w:type="spellEnd"/>
      <w:r w:rsidRPr="004A09DD">
        <w:rPr>
          <w:rFonts w:cs="Times New Roman"/>
          <w:bCs/>
        </w:rPr>
        <w:t xml:space="preserve"> </w:t>
      </w:r>
      <w:proofErr w:type="spellStart"/>
      <w:r w:rsidRPr="004A09DD">
        <w:rPr>
          <w:rFonts w:cs="Times New Roman"/>
          <w:bCs/>
        </w:rPr>
        <w:t>thứ</w:t>
      </w:r>
      <w:proofErr w:type="spellEnd"/>
      <w:r w:rsidRPr="004A09DD">
        <w:rPr>
          <w:rFonts w:cs="Times New Roman"/>
          <w:bCs/>
        </w:rPr>
        <w:t xml:space="preserve"> </w:t>
      </w:r>
      <w:proofErr w:type="spellStart"/>
      <w:r w:rsidRPr="004A09DD">
        <w:rPr>
          <w:rFonts w:cs="Times New Roman"/>
          <w:bCs/>
        </w:rPr>
        <w:t>tư</w:t>
      </w:r>
      <w:proofErr w:type="spellEnd"/>
      <w:r w:rsidRPr="004A09DD">
        <w:rPr>
          <w:rFonts w:cs="Times New Roman"/>
          <w:bCs/>
        </w:rPr>
        <w:t xml:space="preserve"> </w:t>
      </w:r>
      <w:proofErr w:type="spellStart"/>
      <w:r w:rsidRPr="004A09DD">
        <w:rPr>
          <w:rFonts w:cs="Times New Roman"/>
          <w:bCs/>
        </w:rPr>
        <w:t>bắt</w:t>
      </w:r>
      <w:proofErr w:type="spellEnd"/>
      <w:r w:rsidRPr="004A09DD">
        <w:rPr>
          <w:rFonts w:cs="Times New Roman"/>
          <w:bCs/>
        </w:rPr>
        <w:t xml:space="preserve"> </w:t>
      </w:r>
      <w:proofErr w:type="spellStart"/>
      <w:r w:rsidRPr="004A09DD">
        <w:rPr>
          <w:rFonts w:cs="Times New Roman"/>
          <w:bCs/>
        </w:rPr>
        <w:t>buộc</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giáo</w:t>
      </w:r>
      <w:proofErr w:type="spellEnd"/>
      <w:r w:rsidRPr="004A09DD">
        <w:rPr>
          <w:rFonts w:cs="Times New Roman"/>
          <w:bCs/>
        </w:rPr>
        <w:t xml:space="preserve"> </w:t>
      </w:r>
      <w:proofErr w:type="spellStart"/>
      <w:r w:rsidRPr="004A09DD">
        <w:rPr>
          <w:rFonts w:cs="Times New Roman"/>
          <w:bCs/>
        </w:rPr>
        <w:t>dục</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phải</w:t>
      </w:r>
      <w:proofErr w:type="spellEnd"/>
      <w:r w:rsidRPr="004A09DD">
        <w:rPr>
          <w:rFonts w:cs="Times New Roman"/>
          <w:bCs/>
        </w:rPr>
        <w:t xml:space="preserve"> </w:t>
      </w:r>
      <w:proofErr w:type="spellStart"/>
      <w:r w:rsidRPr="004A09DD">
        <w:rPr>
          <w:rFonts w:cs="Times New Roman"/>
          <w:bCs/>
        </w:rPr>
        <w:t>ứng</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thông</w:t>
      </w:r>
      <w:proofErr w:type="spellEnd"/>
      <w:r w:rsidRPr="004A09DD">
        <w:rPr>
          <w:rFonts w:cs="Times New Roman"/>
          <w:bCs/>
        </w:rPr>
        <w:t xml:space="preserve"> tin </w:t>
      </w:r>
      <w:proofErr w:type="spellStart"/>
      <w:r w:rsidRPr="004A09DD">
        <w:rPr>
          <w:rFonts w:cs="Times New Roman"/>
          <w:bCs/>
        </w:rPr>
        <w:t>để</w:t>
      </w:r>
      <w:proofErr w:type="spellEnd"/>
      <w:r w:rsidRPr="004A09DD">
        <w:rPr>
          <w:rFonts w:cs="Times New Roman"/>
          <w:bCs/>
        </w:rPr>
        <w:t xml:space="preserve"> </w:t>
      </w:r>
      <w:proofErr w:type="spellStart"/>
      <w:r w:rsidRPr="004A09DD">
        <w:rPr>
          <w:rFonts w:cs="Times New Roman"/>
          <w:bCs/>
        </w:rPr>
        <w:t>hiện</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cận</w:t>
      </w:r>
      <w:proofErr w:type="spellEnd"/>
      <w:r w:rsidRPr="004A09DD">
        <w:rPr>
          <w:rFonts w:cs="Times New Roman"/>
          <w:bCs/>
        </w:rPr>
        <w:t xml:space="preserve"> ở </w:t>
      </w:r>
      <w:proofErr w:type="spellStart"/>
      <w:r w:rsidRPr="004A09DD">
        <w:rPr>
          <w:rFonts w:cs="Times New Roman"/>
          <w:bCs/>
        </w:rPr>
        <w:t>khía</w:t>
      </w:r>
      <w:proofErr w:type="spellEnd"/>
      <w:r w:rsidRPr="004A09DD">
        <w:rPr>
          <w:rFonts w:cs="Times New Roman"/>
          <w:bCs/>
        </w:rPr>
        <w:t xml:space="preserve"> </w:t>
      </w:r>
      <w:proofErr w:type="spellStart"/>
      <w:r w:rsidRPr="004A09DD">
        <w:rPr>
          <w:rFonts w:cs="Times New Roman"/>
          <w:bCs/>
        </w:rPr>
        <w:t>cạnh</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vệ</w:t>
      </w:r>
      <w:proofErr w:type="spellEnd"/>
      <w:r w:rsidRPr="004A09DD">
        <w:rPr>
          <w:rFonts w:cs="Times New Roman"/>
          <w:bCs/>
        </w:rPr>
        <w:t xml:space="preserve"> </w:t>
      </w:r>
      <w:proofErr w:type="spellStart"/>
      <w:r w:rsidRPr="004A09DD">
        <w:rPr>
          <w:rFonts w:cs="Times New Roman"/>
          <w:bCs/>
        </w:rPr>
        <w:t>người</w:t>
      </w:r>
      <w:proofErr w:type="spellEnd"/>
      <w:r w:rsidRPr="004A09DD">
        <w:rPr>
          <w:rFonts w:cs="Times New Roman"/>
          <w:bCs/>
        </w:rPr>
        <w:t xml:space="preserve"> </w:t>
      </w:r>
      <w:proofErr w:type="spellStart"/>
      <w:r w:rsidRPr="004A09DD">
        <w:rPr>
          <w:rFonts w:cs="Times New Roman"/>
          <w:bCs/>
        </w:rPr>
        <w:t>trực</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ra</w:t>
      </w:r>
      <w:proofErr w:type="spellEnd"/>
      <w:r w:rsidRPr="004A09DD">
        <w:rPr>
          <w:rFonts w:cs="Times New Roman"/>
          <w:bCs/>
        </w:rPr>
        <w:t xml:space="preserve"> </w:t>
      </w:r>
      <w:proofErr w:type="spellStart"/>
      <w:r w:rsidRPr="004A09DD">
        <w:rPr>
          <w:rFonts w:cs="Times New Roman"/>
          <w:bCs/>
        </w:rPr>
        <w:t>kết</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Võ Nguyên Hoàng Phúc (2025)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tích</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chủ</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trực</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nhưng</w:t>
      </w:r>
      <w:proofErr w:type="spellEnd"/>
      <w:r w:rsidRPr="004A09DD">
        <w:rPr>
          <w:rFonts w:cs="Times New Roman"/>
          <w:bCs/>
        </w:rPr>
        <w:t xml:space="preserve"> </w:t>
      </w:r>
      <w:proofErr w:type="spellStart"/>
      <w:r w:rsidRPr="004A09DD">
        <w:rPr>
          <w:rFonts w:cs="Times New Roman"/>
          <w:bCs/>
        </w:rPr>
        <w:t>không</w:t>
      </w:r>
      <w:proofErr w:type="spellEnd"/>
      <w:r w:rsidRPr="004A09DD">
        <w:rPr>
          <w:rFonts w:cs="Times New Roman"/>
          <w:bCs/>
        </w:rPr>
        <w:t xml:space="preserve"> </w:t>
      </w:r>
      <w:proofErr w:type="spellStart"/>
      <w:r w:rsidRPr="004A09DD">
        <w:rPr>
          <w:rFonts w:cs="Times New Roman"/>
          <w:bCs/>
        </w:rPr>
        <w:t>giữ</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rõ</w:t>
      </w:r>
      <w:proofErr w:type="spellEnd"/>
      <w:r w:rsidRPr="004A09DD">
        <w:rPr>
          <w:rFonts w:cs="Times New Roman"/>
          <w:bCs/>
        </w:rPr>
        <w:t xml:space="preserve"> </w:t>
      </w:r>
      <w:proofErr w:type="spellStart"/>
      <w:r w:rsidRPr="004A09DD">
        <w:rPr>
          <w:rFonts w:cs="Times New Roman"/>
          <w:bCs/>
        </w:rPr>
        <w:t>điểm</w:t>
      </w:r>
      <w:proofErr w:type="spellEnd"/>
      <w:r w:rsidRPr="004A09DD">
        <w:rPr>
          <w:rFonts w:cs="Times New Roman"/>
          <w:bCs/>
        </w:rPr>
        <w:t xml:space="preserve"> </w:t>
      </w:r>
      <w:proofErr w:type="spellStart"/>
      <w:r w:rsidRPr="004A09DD">
        <w:rPr>
          <w:rFonts w:cs="Times New Roman"/>
          <w:bCs/>
        </w:rPr>
        <w:t>nghẽn</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nhiều</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khi</w:t>
      </w:r>
      <w:proofErr w:type="spellEnd"/>
      <w:r w:rsidRPr="004A09DD">
        <w:rPr>
          <w:rFonts w:cs="Times New Roman"/>
          <w:bCs/>
        </w:rPr>
        <w:t xml:space="preserve"> </w:t>
      </w:r>
      <w:proofErr w:type="spellStart"/>
      <w:r w:rsidRPr="004A09DD">
        <w:rPr>
          <w:rFonts w:cs="Times New Roman"/>
          <w:bCs/>
        </w:rPr>
        <w:t>chưa</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cụ</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lợi</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mức</w:t>
      </w:r>
      <w:proofErr w:type="spellEnd"/>
      <w:r w:rsidRPr="004A09DD">
        <w:rPr>
          <w:rFonts w:cs="Times New Roman"/>
          <w:bCs/>
        </w:rPr>
        <w:t xml:space="preserve"> </w:t>
      </w:r>
      <w:proofErr w:type="spellStart"/>
      <w:r w:rsidRPr="004A09DD">
        <w:rPr>
          <w:rFonts w:cs="Times New Roman"/>
          <w:bCs/>
        </w:rPr>
        <w:t>thù</w:t>
      </w:r>
      <w:proofErr w:type="spellEnd"/>
      <w:r w:rsidRPr="004A09DD">
        <w:rPr>
          <w:rFonts w:cs="Times New Roman"/>
          <w:bCs/>
        </w:rPr>
        <w:t xml:space="preserve"> </w:t>
      </w:r>
      <w:proofErr w:type="spellStart"/>
      <w:r w:rsidRPr="004A09DD">
        <w:rPr>
          <w:rFonts w:cs="Times New Roman"/>
          <w:bCs/>
        </w:rPr>
        <w:t>lao</w:t>
      </w:r>
      <w:proofErr w:type="spellEnd"/>
      <w:r w:rsidRPr="004A09DD">
        <w:rPr>
          <w:rFonts w:cs="Times New Roman"/>
          <w:bCs/>
        </w:rPr>
        <w:t xml:space="preserve"> </w:t>
      </w:r>
      <w:proofErr w:type="spellStart"/>
      <w:r w:rsidRPr="004A09DD">
        <w:rPr>
          <w:rFonts w:cs="Times New Roman"/>
          <w:bCs/>
        </w:rPr>
        <w:t>thỏa</w:t>
      </w:r>
      <w:proofErr w:type="spellEnd"/>
      <w:r w:rsidRPr="004A09DD">
        <w:rPr>
          <w:rFonts w:cs="Times New Roman"/>
          <w:bCs/>
        </w:rPr>
        <w:t xml:space="preserve"> </w:t>
      </w:r>
      <w:proofErr w:type="spellStart"/>
      <w:r w:rsidRPr="004A09DD">
        <w:rPr>
          <w:rFonts w:cs="Times New Roman"/>
          <w:bCs/>
        </w:rPr>
        <w:t>đáng</w:t>
      </w:r>
      <w:proofErr w:type="spellEnd"/>
      <w:r w:rsidRPr="004A09DD">
        <w:rPr>
          <w:rFonts w:cs="Times New Roman"/>
          <w:bCs/>
        </w:rPr>
        <w:t xml:space="preserve"> </w:t>
      </w:r>
      <w:proofErr w:type="spellStart"/>
      <w:r w:rsidRPr="004A09DD">
        <w:rPr>
          <w:rFonts w:cs="Times New Roman"/>
          <w:bCs/>
        </w:rPr>
        <w:t>cho</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giả</w:t>
      </w:r>
      <w:proofErr w:type="spellEnd"/>
      <w:r w:rsidRPr="004A09DD">
        <w:rPr>
          <w:rFonts w:cs="Times New Roman"/>
          <w:bCs/>
        </w:rPr>
        <w:t xml:space="preserve"> </w:t>
      </w:r>
      <w:proofErr w:type="spellStart"/>
      <w:r w:rsidRPr="004A09DD">
        <w:rPr>
          <w:rFonts w:cs="Times New Roman"/>
          <w:bCs/>
        </w:rPr>
        <w:t>đối</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phẩm</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thành</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w:t>
      </w:r>
      <w:proofErr w:type="spellStart"/>
      <w:r w:rsidRPr="004A09DD">
        <w:rPr>
          <w:rFonts w:cs="Times New Roman"/>
          <w:bCs/>
        </w:rPr>
        <w:t>nguồn</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Để</w:t>
      </w:r>
      <w:proofErr w:type="spellEnd"/>
      <w:r w:rsidRPr="004A09DD">
        <w:rPr>
          <w:rFonts w:cs="Times New Roman"/>
          <w:bCs/>
        </w:rPr>
        <w:t xml:space="preserve"> </w:t>
      </w:r>
      <w:proofErr w:type="spellStart"/>
      <w:r w:rsidRPr="004A09DD">
        <w:rPr>
          <w:rFonts w:cs="Times New Roman"/>
          <w:bCs/>
        </w:rPr>
        <w:t>tháo</w:t>
      </w:r>
      <w:proofErr w:type="spellEnd"/>
      <w:r w:rsidRPr="004A09DD">
        <w:rPr>
          <w:rFonts w:cs="Times New Roman"/>
          <w:bCs/>
        </w:rPr>
        <w:t xml:space="preserve"> </w:t>
      </w:r>
      <w:proofErr w:type="spellStart"/>
      <w:r w:rsidRPr="004A09DD">
        <w:rPr>
          <w:rFonts w:cs="Times New Roman"/>
          <w:bCs/>
        </w:rPr>
        <w:t>gỡ</w:t>
      </w:r>
      <w:proofErr w:type="spellEnd"/>
      <w:r w:rsidRPr="004A09DD">
        <w:rPr>
          <w:rFonts w:cs="Times New Roman"/>
          <w:bCs/>
        </w:rPr>
        <w:t xml:space="preserve"> </w:t>
      </w:r>
      <w:proofErr w:type="spellStart"/>
      <w:r w:rsidRPr="004A09DD">
        <w:rPr>
          <w:rFonts w:cs="Times New Roman"/>
          <w:bCs/>
        </w:rPr>
        <w:t>điểm</w:t>
      </w:r>
      <w:proofErr w:type="spellEnd"/>
      <w:r w:rsidRPr="004A09DD">
        <w:rPr>
          <w:rFonts w:cs="Times New Roman"/>
          <w:bCs/>
        </w:rPr>
        <w:t xml:space="preserve"> </w:t>
      </w:r>
      <w:proofErr w:type="spellStart"/>
      <w:r w:rsidRPr="004A09DD">
        <w:rPr>
          <w:rFonts w:cs="Times New Roman"/>
          <w:bCs/>
        </w:rPr>
        <w:t>nghẽn</w:t>
      </w:r>
      <w:proofErr w:type="spellEnd"/>
      <w:r w:rsidRPr="004A09DD">
        <w:rPr>
          <w:rFonts w:cs="Times New Roman"/>
          <w:bCs/>
        </w:rPr>
        <w:t xml:space="preserve"> </w:t>
      </w:r>
      <w:proofErr w:type="spellStart"/>
      <w:r w:rsidRPr="004A09DD">
        <w:rPr>
          <w:rFonts w:cs="Times New Roman"/>
          <w:bCs/>
        </w:rPr>
        <w:t>này</w:t>
      </w:r>
      <w:proofErr w:type="spellEnd"/>
      <w:r w:rsidRPr="004A09DD">
        <w:rPr>
          <w:rFonts w:cs="Times New Roman"/>
          <w:bCs/>
        </w:rPr>
        <w:t xml:space="preserve">, Lê Thị Thanh Tâm </w:t>
      </w:r>
      <w:proofErr w:type="spellStart"/>
      <w:r w:rsidRPr="004A09DD">
        <w:rPr>
          <w:rFonts w:cs="Times New Roman"/>
          <w:bCs/>
        </w:rPr>
        <w:t>và</w:t>
      </w:r>
      <w:proofErr w:type="spellEnd"/>
      <w:r w:rsidRPr="004A09DD">
        <w:rPr>
          <w:rFonts w:cs="Times New Roman"/>
          <w:bCs/>
        </w:rPr>
        <w:t xml:space="preserve"> Hoàng </w:t>
      </w:r>
      <w:proofErr w:type="spellStart"/>
      <w:r w:rsidRPr="004A09DD">
        <w:rPr>
          <w:rFonts w:cs="Times New Roman"/>
          <w:bCs/>
        </w:rPr>
        <w:t>Đình</w:t>
      </w:r>
      <w:proofErr w:type="spellEnd"/>
      <w:r w:rsidRPr="004A09DD">
        <w:rPr>
          <w:rFonts w:cs="Times New Roman"/>
          <w:bCs/>
        </w:rPr>
        <w:t xml:space="preserve"> Thái (2021) </w:t>
      </w:r>
      <w:proofErr w:type="spellStart"/>
      <w:r w:rsidRPr="004A09DD">
        <w:rPr>
          <w:rFonts w:cs="Times New Roman"/>
          <w:bCs/>
        </w:rPr>
        <w:t>đề</w:t>
      </w:r>
      <w:proofErr w:type="spellEnd"/>
      <w:r w:rsidRPr="004A09DD">
        <w:rPr>
          <w:rFonts w:cs="Times New Roman"/>
          <w:bCs/>
        </w:rPr>
        <w:t xml:space="preserve"> </w:t>
      </w:r>
      <w:proofErr w:type="spellStart"/>
      <w:r w:rsidRPr="004A09DD">
        <w:rPr>
          <w:rFonts w:cs="Times New Roman"/>
          <w:bCs/>
        </w:rPr>
        <w:t>xuất</w:t>
      </w:r>
      <w:proofErr w:type="spellEnd"/>
      <w:r w:rsidRPr="004A09DD">
        <w:rPr>
          <w:rFonts w:cs="Times New Roman"/>
          <w:bCs/>
        </w:rPr>
        <w:t xml:space="preserve"> </w:t>
      </w:r>
      <w:proofErr w:type="spellStart"/>
      <w:r w:rsidRPr="004A09DD">
        <w:rPr>
          <w:rFonts w:cs="Times New Roman"/>
          <w:bCs/>
        </w:rPr>
        <w:t>nhóm</w:t>
      </w:r>
      <w:proofErr w:type="spellEnd"/>
      <w:r w:rsidRPr="004A09DD">
        <w:rPr>
          <w:rFonts w:cs="Times New Roman"/>
          <w:bCs/>
        </w:rPr>
        <w:t xml:space="preserve"> </w:t>
      </w:r>
      <w:proofErr w:type="spellStart"/>
      <w:r w:rsidRPr="004A09DD">
        <w:rPr>
          <w:rFonts w:cs="Times New Roman"/>
          <w:bCs/>
        </w:rPr>
        <w:t>giải</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hoàn</w:t>
      </w:r>
      <w:proofErr w:type="spellEnd"/>
      <w:r w:rsidRPr="004A09DD">
        <w:rPr>
          <w:rFonts w:cs="Times New Roman"/>
          <w:bCs/>
        </w:rPr>
        <w:t xml:space="preserve"> </w:t>
      </w:r>
      <w:proofErr w:type="spellStart"/>
      <w:r w:rsidRPr="004A09DD">
        <w:rPr>
          <w:rFonts w:cs="Times New Roman"/>
          <w:bCs/>
        </w:rPr>
        <w:t>thiện</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đó</w:t>
      </w:r>
      <w:proofErr w:type="spellEnd"/>
      <w:r w:rsidRPr="004A09DD">
        <w:rPr>
          <w:rFonts w:cs="Times New Roman"/>
          <w:bCs/>
        </w:rPr>
        <w:t xml:space="preserve"> </w:t>
      </w:r>
      <w:proofErr w:type="spellStart"/>
      <w:r w:rsidRPr="004A09DD">
        <w:rPr>
          <w:rFonts w:cs="Times New Roman"/>
          <w:bCs/>
        </w:rPr>
        <w:t>nhấn</w:t>
      </w:r>
      <w:proofErr w:type="spellEnd"/>
      <w:r w:rsidRPr="004A09DD">
        <w:rPr>
          <w:rFonts w:cs="Times New Roman"/>
          <w:bCs/>
        </w:rPr>
        <w:t xml:space="preserve"> </w:t>
      </w:r>
      <w:proofErr w:type="spellStart"/>
      <w:r w:rsidRPr="004A09DD">
        <w:rPr>
          <w:rFonts w:cs="Times New Roman"/>
          <w:bCs/>
        </w:rPr>
        <w:t>mạnh</w:t>
      </w:r>
      <w:proofErr w:type="spellEnd"/>
      <w:r w:rsidRPr="004A09DD">
        <w:rPr>
          <w:rFonts w:cs="Times New Roman"/>
          <w:bCs/>
        </w:rPr>
        <w:t xml:space="preserve"> </w:t>
      </w:r>
      <w:proofErr w:type="spellStart"/>
      <w:r w:rsidRPr="004A09DD">
        <w:rPr>
          <w:rFonts w:cs="Times New Roman"/>
          <w:bCs/>
        </w:rPr>
        <w:t>việc</w:t>
      </w:r>
      <w:proofErr w:type="spellEnd"/>
      <w:r w:rsidRPr="004A09DD">
        <w:rPr>
          <w:rFonts w:cs="Times New Roman"/>
          <w:bCs/>
        </w:rPr>
        <w:t xml:space="preserve"> </w:t>
      </w:r>
      <w:proofErr w:type="spellStart"/>
      <w:r w:rsidRPr="004A09DD">
        <w:rPr>
          <w:rFonts w:cs="Times New Roman"/>
          <w:bCs/>
        </w:rPr>
        <w:t>thành</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phận</w:t>
      </w:r>
      <w:proofErr w:type="spellEnd"/>
      <w:r w:rsidRPr="004A09DD">
        <w:rPr>
          <w:rFonts w:cs="Times New Roman"/>
          <w:bCs/>
        </w:rPr>
        <w:t xml:space="preserve"> </w:t>
      </w:r>
      <w:proofErr w:type="spellStart"/>
      <w:r w:rsidRPr="004A09DD">
        <w:rPr>
          <w:rFonts w:cs="Times New Roman"/>
          <w:bCs/>
        </w:rPr>
        <w:t>chuyên</w:t>
      </w:r>
      <w:proofErr w:type="spellEnd"/>
      <w:r w:rsidRPr="004A09DD">
        <w:rPr>
          <w:rFonts w:cs="Times New Roman"/>
          <w:bCs/>
        </w:rPr>
        <w:t xml:space="preserve"> </w:t>
      </w:r>
      <w:proofErr w:type="spellStart"/>
      <w:r w:rsidRPr="004A09DD">
        <w:rPr>
          <w:rFonts w:cs="Times New Roman"/>
          <w:bCs/>
        </w:rPr>
        <w:t>trách</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xây</w:t>
      </w:r>
      <w:proofErr w:type="spellEnd"/>
      <w:r w:rsidRPr="004A09DD">
        <w:rPr>
          <w:rFonts w:cs="Times New Roman"/>
          <w:bCs/>
        </w:rPr>
        <w:t xml:space="preserve"> </w:t>
      </w:r>
      <w:proofErr w:type="spellStart"/>
      <w:r w:rsidRPr="004A09DD">
        <w:rPr>
          <w:rFonts w:cs="Times New Roman"/>
          <w:bCs/>
        </w:rPr>
        <w:t>dựng</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thức</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chia </w:t>
      </w:r>
      <w:proofErr w:type="spellStart"/>
      <w:r w:rsidRPr="004A09DD">
        <w:rPr>
          <w:rFonts w:cs="Times New Roman"/>
          <w:bCs/>
        </w:rPr>
        <w:t>tỷ</w:t>
      </w:r>
      <w:proofErr w:type="spellEnd"/>
      <w:r w:rsidRPr="004A09DD">
        <w:rPr>
          <w:rFonts w:cs="Times New Roman"/>
          <w:bCs/>
        </w:rPr>
        <w:t xml:space="preserve"> </w:t>
      </w:r>
      <w:proofErr w:type="spellStart"/>
      <w:r w:rsidRPr="004A09DD">
        <w:rPr>
          <w:rFonts w:cs="Times New Roman"/>
          <w:bCs/>
        </w:rPr>
        <w:t>lệ</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thu</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minh</w:t>
      </w:r>
      <w:proofErr w:type="spellEnd"/>
      <w:r w:rsidRPr="004A09DD">
        <w:rPr>
          <w:rFonts w:cs="Times New Roman"/>
          <w:bCs/>
        </w:rPr>
        <w:t xml:space="preserve"> </w:t>
      </w:r>
      <w:proofErr w:type="spellStart"/>
      <w:r w:rsidRPr="004A09DD">
        <w:rPr>
          <w:rFonts w:cs="Times New Roman"/>
          <w:bCs/>
        </w:rPr>
        <w:t>bạch</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nhóm</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giả</w:t>
      </w:r>
      <w:proofErr w:type="spellEnd"/>
      <w:r w:rsidRPr="004A09DD">
        <w:rPr>
          <w:rFonts w:cs="Times New Roman"/>
          <w:bCs/>
        </w:rPr>
        <w:t xml:space="preserve"> </w:t>
      </w:r>
      <w:proofErr w:type="spellStart"/>
      <w:r w:rsidRPr="004A09DD">
        <w:rPr>
          <w:rFonts w:cs="Times New Roman"/>
          <w:bCs/>
        </w:rPr>
        <w:t>nhằm</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đổi</w:t>
      </w:r>
      <w:proofErr w:type="spellEnd"/>
      <w:r w:rsidRPr="004A09DD">
        <w:rPr>
          <w:rFonts w:cs="Times New Roman"/>
          <w:bCs/>
        </w:rPr>
        <w:t xml:space="preserve"> </w:t>
      </w:r>
      <w:proofErr w:type="spellStart"/>
      <w:r w:rsidRPr="004A09DD">
        <w:rPr>
          <w:rFonts w:cs="Times New Roman"/>
          <w:bCs/>
        </w:rPr>
        <w:t>mới</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bền</w:t>
      </w:r>
      <w:proofErr w:type="spellEnd"/>
      <w:r w:rsidRPr="004A09DD">
        <w:rPr>
          <w:rFonts w:cs="Times New Roman"/>
          <w:bCs/>
        </w:rPr>
        <w:t xml:space="preserve"> </w:t>
      </w:r>
      <w:proofErr w:type="spellStart"/>
      <w:r w:rsidRPr="004A09DD">
        <w:rPr>
          <w:rFonts w:cs="Times New Roman"/>
          <w:bCs/>
        </w:rPr>
        <w:t>vững</w:t>
      </w:r>
      <w:proofErr w:type="spellEnd"/>
      <w:r w:rsidRPr="004A09DD">
        <w:rPr>
          <w:rFonts w:cs="Times New Roman"/>
          <w:bCs/>
        </w:rPr>
        <w:t>.</w:t>
      </w:r>
    </w:p>
    <w:p w14:paraId="378E872B" w14:textId="77777777" w:rsidR="00A36F53" w:rsidRDefault="00000000">
      <w:pPr>
        <w:spacing w:after="80"/>
        <w:ind w:firstLine="720"/>
      </w:pPr>
      <w:proofErr w:type="spellStart"/>
      <w:r>
        <w:t>Thứ</w:t>
      </w:r>
      <w:proofErr w:type="spellEnd"/>
      <w:r>
        <w:t xml:space="preserve"> </w:t>
      </w:r>
      <w:proofErr w:type="spellStart"/>
      <w:r>
        <w:t>ba</w:t>
      </w:r>
      <w:proofErr w:type="spellEnd"/>
      <w:r>
        <w:t xml:space="preserve">, </w:t>
      </w:r>
      <w:proofErr w:type="spellStart"/>
      <w:r>
        <w:t>về</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toàn</w:t>
      </w:r>
      <w:proofErr w:type="spellEnd"/>
      <w:r>
        <w:t xml:space="preserve"> </w:t>
      </w:r>
      <w:proofErr w:type="spellStart"/>
      <w:r>
        <w:t>cảnh</w:t>
      </w:r>
      <w:proofErr w:type="spellEnd"/>
      <w:r>
        <w:t xml:space="preserve">: Phạm Thị </w:t>
      </w:r>
      <w:proofErr w:type="spellStart"/>
      <w:r>
        <w:t>Thúy</w:t>
      </w:r>
      <w:proofErr w:type="spellEnd"/>
      <w:r>
        <w:t xml:space="preserve"> Hằng </w:t>
      </w:r>
      <w:proofErr w:type="spellStart"/>
      <w:r>
        <w:t>và</w:t>
      </w:r>
      <w:proofErr w:type="spellEnd"/>
      <w:r>
        <w:t xml:space="preserve"> Nguyễn Thanh Hùng (2018) </w:t>
      </w:r>
      <w:proofErr w:type="spellStart"/>
      <w:r>
        <w:t>đã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3 </w:t>
      </w:r>
      <w:proofErr w:type="spellStart"/>
      <w:r>
        <w:t>cấp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tại</w:t>
      </w:r>
      <w:proofErr w:type="spellEnd"/>
      <w:r>
        <w:t xml:space="preserve"> </w:t>
      </w:r>
      <w:proofErr w:type="spellStart"/>
      <w:r>
        <w:t>Đại</w:t>
      </w:r>
      <w:proofErr w:type="spellEnd"/>
      <w:r>
        <w:t xml:space="preserve"> </w:t>
      </w:r>
      <w:proofErr w:type="spellStart"/>
      <w:r>
        <w:t>học</w:t>
      </w:r>
      <w:proofErr w:type="spellEnd"/>
      <w:r>
        <w:t xml:space="preserve"> Thanh Hoa, Trung Quốc, </w:t>
      </w:r>
      <w:proofErr w:type="spellStart"/>
      <w:r>
        <w:t>rút</w:t>
      </w:r>
      <w:proofErr w:type="spellEnd"/>
      <w:r>
        <w:t xml:space="preserve"> </w:t>
      </w:r>
      <w:proofErr w:type="spellStart"/>
      <w:r>
        <w:t>ra</w:t>
      </w:r>
      <w:proofErr w:type="spellEnd"/>
      <w:r>
        <w:t xml:space="preserve"> </w:t>
      </w: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thành</w:t>
      </w:r>
      <w:proofErr w:type="spellEnd"/>
      <w:r>
        <w:t xml:space="preserve"> </w:t>
      </w:r>
      <w:proofErr w:type="spellStart"/>
      <w:r>
        <w:t>lập</w:t>
      </w:r>
      <w:proofErr w:type="spellEnd"/>
      <w:r>
        <w:t xml:space="preserve"> </w:t>
      </w:r>
      <w:proofErr w:type="spellStart"/>
      <w:r>
        <w:t>văn</w:t>
      </w:r>
      <w:proofErr w:type="spellEnd"/>
      <w:r>
        <w:t xml:space="preserve"> </w:t>
      </w:r>
      <w:proofErr w:type="spellStart"/>
      <w:r>
        <w:t>phòng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sách</w:t>
      </w:r>
      <w:proofErr w:type="spellEnd"/>
      <w:r>
        <w:t xml:space="preserve"> chia </w:t>
      </w:r>
      <w:proofErr w:type="spellStart"/>
      <w:r>
        <w:t>sẻ</w:t>
      </w:r>
      <w:proofErr w:type="spellEnd"/>
      <w:r>
        <w:t xml:space="preserve"> </w:t>
      </w:r>
      <w:proofErr w:type="spellStart"/>
      <w:r>
        <w:t>lợi</w:t>
      </w:r>
      <w:proofErr w:type="spellEnd"/>
      <w:r>
        <w:t xml:space="preserve"> </w:t>
      </w:r>
      <w:proofErr w:type="spellStart"/>
      <w:r>
        <w:t>ích</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dành</w:t>
      </w:r>
      <w:proofErr w:type="spellEnd"/>
      <w:r>
        <w:t xml:space="preserve"> </w:t>
      </w:r>
      <w:proofErr w:type="spellStart"/>
      <w:r>
        <w:t>từ</w:t>
      </w:r>
      <w:proofErr w:type="spellEnd"/>
      <w:r>
        <w:t xml:space="preserve"> 50% </w:t>
      </w:r>
      <w:proofErr w:type="spellStart"/>
      <w:r>
        <w:t>đến</w:t>
      </w:r>
      <w:proofErr w:type="spellEnd"/>
      <w:r>
        <w:t xml:space="preserve"> 70% </w:t>
      </w:r>
      <w:proofErr w:type="spellStart"/>
      <w:r>
        <w:t>doanh</w:t>
      </w:r>
      <w:proofErr w:type="spellEnd"/>
      <w:r>
        <w:t xml:space="preserve"> </w:t>
      </w:r>
      <w:proofErr w:type="spellStart"/>
      <w:r>
        <w:t>thu</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cho</w:t>
      </w:r>
      <w:proofErr w:type="spellEnd"/>
      <w:r>
        <w:t xml:space="preserve"> </w:t>
      </w:r>
      <w:proofErr w:type="spellStart"/>
      <w:r>
        <w:t>tác</w:t>
      </w:r>
      <w:proofErr w:type="spellEnd"/>
      <w:r>
        <w:t xml:space="preserve"> </w:t>
      </w:r>
      <w:proofErr w:type="spellStart"/>
      <w:r>
        <w:t>giả</w:t>
      </w:r>
      <w:proofErr w:type="spellEnd"/>
      <w:r>
        <w:t xml:space="preserve"> </w:t>
      </w:r>
      <w:proofErr w:type="spellStart"/>
      <w:r>
        <w:t>sáng</w:t>
      </w:r>
      <w:proofErr w:type="spellEnd"/>
      <w:r>
        <w:t xml:space="preserve"> </w:t>
      </w:r>
      <w:proofErr w:type="spellStart"/>
      <w:r>
        <w:t>tạo</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toàn</w:t>
      </w:r>
      <w:proofErr w:type="spellEnd"/>
      <w:r>
        <w:t xml:space="preserve"> </w:t>
      </w:r>
      <w:proofErr w:type="spellStart"/>
      <w:r>
        <w:t>quốc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Cục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Bộ</w:t>
      </w:r>
      <w:proofErr w:type="spellEnd"/>
      <w:r>
        <w:t xml:space="preserve"> Khoa </w:t>
      </w:r>
      <w:proofErr w:type="spellStart"/>
      <w:r>
        <w:t>học</w:t>
      </w:r>
      <w:proofErr w:type="spellEnd"/>
      <w:r>
        <w:t xml:space="preserve"> </w:t>
      </w:r>
      <w:proofErr w:type="spellStart"/>
      <w:r>
        <w:t>và</w:t>
      </w:r>
      <w:proofErr w:type="spellEnd"/>
      <w:r>
        <w:t xml:space="preserve"> Công </w:t>
      </w:r>
      <w:proofErr w:type="spellStart"/>
      <w:r>
        <w:t>nghệ</w:t>
      </w:r>
      <w:proofErr w:type="spellEnd"/>
      <w:r>
        <w:t xml:space="preserve"> (2024) </w:t>
      </w:r>
      <w:proofErr w:type="spellStart"/>
      <w:r>
        <w:t>về</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Việt Nam </w:t>
      </w:r>
      <w:proofErr w:type="spellStart"/>
      <w:r>
        <w:t>đã</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chứng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và</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còn</w:t>
      </w:r>
      <w:proofErr w:type="spellEnd"/>
      <w:r>
        <w:t xml:space="preserve"> </w:t>
      </w:r>
      <w:proofErr w:type="spellStart"/>
      <w:r>
        <w:t>rất</w:t>
      </w:r>
      <w:proofErr w:type="spellEnd"/>
      <w:r>
        <w:t xml:space="preserve"> </w:t>
      </w:r>
      <w:proofErr w:type="spellStart"/>
      <w:r>
        <w:t>khiêm</w:t>
      </w:r>
      <w:proofErr w:type="spellEnd"/>
      <w:r>
        <w:t xml:space="preserve"> </w:t>
      </w:r>
      <w:proofErr w:type="spellStart"/>
      <w:r>
        <w:t>tốn</w:t>
      </w:r>
      <w:proofErr w:type="spellEnd"/>
      <w:r>
        <w:t xml:space="preserve"> so </w:t>
      </w:r>
      <w:proofErr w:type="spellStart"/>
      <w:r>
        <w:t>với</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bắt</w:t>
      </w:r>
      <w:proofErr w:type="spellEnd"/>
      <w:r>
        <w:t xml:space="preserve"> </w:t>
      </w:r>
      <w:proofErr w:type="spellStart"/>
      <w:r>
        <w:t>nguồn</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từ</w:t>
      </w:r>
      <w:proofErr w:type="spellEnd"/>
      <w:r>
        <w:t xml:space="preserve"> </w:t>
      </w:r>
      <w:proofErr w:type="spellStart"/>
      <w:r>
        <w:t>sự</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quy</w:t>
      </w:r>
      <w:proofErr w:type="spellEnd"/>
      <w:r>
        <w:t xml:space="preserve"> </w:t>
      </w:r>
      <w:proofErr w:type="spellStart"/>
      <w:r>
        <w:t>chế</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nội</w:t>
      </w:r>
      <w:proofErr w:type="spellEnd"/>
      <w:r>
        <w:t xml:space="preserve"> </w:t>
      </w:r>
      <w:proofErr w:type="spellStart"/>
      <w:r>
        <w:t>bộ</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chuyên</w:t>
      </w:r>
      <w:proofErr w:type="spellEnd"/>
      <w:r>
        <w:t xml:space="preserve"> </w:t>
      </w:r>
      <w:proofErr w:type="spellStart"/>
      <w:r>
        <w:t>nghiệp</w:t>
      </w:r>
      <w:proofErr w:type="spellEnd"/>
      <w:r>
        <w:t>.</w:t>
      </w:r>
    </w:p>
    <w:p w14:paraId="71E44260" w14:textId="77777777" w:rsidR="00A36F53" w:rsidRDefault="00000000">
      <w:pPr>
        <w:spacing w:before="160" w:after="80"/>
        <w:ind w:firstLine="0"/>
      </w:pPr>
      <w:r>
        <w:rPr>
          <w:rFonts w:cs="Times New Roman"/>
          <w:b/>
        </w:rPr>
        <w:lastRenderedPageBreak/>
        <w:t xml:space="preserve">2.2. </w:t>
      </w:r>
      <w:proofErr w:type="spellStart"/>
      <w:r>
        <w:rPr>
          <w:rFonts w:cs="Times New Roman"/>
          <w:b/>
        </w:rPr>
        <w:t>Tình</w:t>
      </w:r>
      <w:proofErr w:type="spellEnd"/>
      <w:r>
        <w:rPr>
          <w:rFonts w:cs="Times New Roman"/>
          <w:b/>
        </w:rPr>
        <w:t xml:space="preserve"> </w:t>
      </w:r>
      <w:proofErr w:type="spellStart"/>
      <w:r>
        <w:rPr>
          <w:rFonts w:cs="Times New Roman"/>
          <w:b/>
        </w:rPr>
        <w:t>hình</w:t>
      </w:r>
      <w:proofErr w:type="spellEnd"/>
      <w:r>
        <w:rPr>
          <w:rFonts w:cs="Times New Roman"/>
          <w:b/>
        </w:rPr>
        <w:t xml:space="preserve"> </w:t>
      </w:r>
      <w:proofErr w:type="spellStart"/>
      <w:r>
        <w:rPr>
          <w:rFonts w:cs="Times New Roman"/>
          <w:b/>
        </w:rPr>
        <w:t>nghiên</w:t>
      </w:r>
      <w:proofErr w:type="spellEnd"/>
      <w:r>
        <w:rPr>
          <w:rFonts w:cs="Times New Roman"/>
          <w:b/>
        </w:rPr>
        <w:t xml:space="preserve"> </w:t>
      </w:r>
      <w:proofErr w:type="spellStart"/>
      <w:r>
        <w:rPr>
          <w:rFonts w:cs="Times New Roman"/>
          <w:b/>
        </w:rPr>
        <w:t>cứu</w:t>
      </w:r>
      <w:proofErr w:type="spellEnd"/>
      <w:r>
        <w:rPr>
          <w:rFonts w:cs="Times New Roman"/>
          <w:b/>
        </w:rPr>
        <w:t xml:space="preserve"> </w:t>
      </w:r>
      <w:proofErr w:type="spellStart"/>
      <w:r>
        <w:rPr>
          <w:rFonts w:cs="Times New Roman"/>
          <w:b/>
        </w:rPr>
        <w:t>ngoài</w:t>
      </w:r>
      <w:proofErr w:type="spellEnd"/>
      <w:r>
        <w:rPr>
          <w:rFonts w:cs="Times New Roman"/>
          <w:b/>
        </w:rPr>
        <w:t xml:space="preserve"> </w:t>
      </w:r>
      <w:proofErr w:type="spellStart"/>
      <w:r>
        <w:rPr>
          <w:rFonts w:cs="Times New Roman"/>
          <w:b/>
        </w:rPr>
        <w:t>nước</w:t>
      </w:r>
      <w:proofErr w:type="spellEnd"/>
    </w:p>
    <w:p w14:paraId="5CD36132" w14:textId="77777777" w:rsidR="00A36F53" w:rsidRPr="004A09DD" w:rsidRDefault="00000000">
      <w:pPr>
        <w:spacing w:after="80"/>
        <w:ind w:firstLine="720"/>
        <w:rPr>
          <w:bCs/>
        </w:rPr>
      </w:pPr>
      <w:proofErr w:type="spellStart"/>
      <w:r w:rsidRPr="004A09DD">
        <w:rPr>
          <w:rFonts w:cs="Times New Roman"/>
          <w:bCs/>
        </w:rPr>
        <w:t>Trên</w:t>
      </w:r>
      <w:proofErr w:type="spellEnd"/>
      <w:r w:rsidRPr="004A09DD">
        <w:rPr>
          <w:rFonts w:cs="Times New Roman"/>
          <w:bCs/>
        </w:rPr>
        <w:t xml:space="preserve"> </w:t>
      </w:r>
      <w:proofErr w:type="spellStart"/>
      <w:r w:rsidRPr="004A09DD">
        <w:rPr>
          <w:rFonts w:cs="Times New Roman"/>
          <w:bCs/>
        </w:rPr>
        <w:t>bình</w:t>
      </w:r>
      <w:proofErr w:type="spellEnd"/>
      <w:r w:rsidRPr="004A09DD">
        <w:rPr>
          <w:rFonts w:cs="Times New Roman"/>
          <w:bCs/>
        </w:rPr>
        <w:t xml:space="preserve"> </w:t>
      </w:r>
      <w:proofErr w:type="spellStart"/>
      <w:r w:rsidRPr="004A09DD">
        <w:rPr>
          <w:rFonts w:cs="Times New Roman"/>
          <w:bCs/>
        </w:rPr>
        <w:t>diện</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tế</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phát</w:t>
      </w:r>
      <w:proofErr w:type="spellEnd"/>
      <w:r w:rsidRPr="004A09DD">
        <w:rPr>
          <w:rFonts w:cs="Times New Roman"/>
          <w:bCs/>
        </w:rPr>
        <w:t xml:space="preserve"> </w:t>
      </w:r>
      <w:proofErr w:type="spellStart"/>
      <w:r w:rsidRPr="004A09DD">
        <w:rPr>
          <w:rFonts w:cs="Times New Roman"/>
          <w:bCs/>
        </w:rPr>
        <w:t>triển</w:t>
      </w:r>
      <w:proofErr w:type="spellEnd"/>
      <w:r w:rsidRPr="004A09DD">
        <w:rPr>
          <w:rFonts w:cs="Times New Roman"/>
          <w:bCs/>
        </w:rPr>
        <w:t xml:space="preserve"> </w:t>
      </w:r>
      <w:proofErr w:type="spellStart"/>
      <w:r w:rsidRPr="004A09DD">
        <w:rPr>
          <w:rFonts w:cs="Times New Roman"/>
          <w:bCs/>
        </w:rPr>
        <w:t>thành</w:t>
      </w:r>
      <w:proofErr w:type="spellEnd"/>
      <w:r w:rsidRPr="004A09DD">
        <w:rPr>
          <w:rFonts w:cs="Times New Roman"/>
          <w:bCs/>
        </w:rPr>
        <w:t xml:space="preserve"> </w:t>
      </w: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ngành</w:t>
      </w:r>
      <w:proofErr w:type="spellEnd"/>
      <w:r w:rsidRPr="004A09DD">
        <w:rPr>
          <w:rFonts w:cs="Times New Roman"/>
          <w:bCs/>
        </w:rPr>
        <w:t xml:space="preserve"> khoa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hiện</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thuyết</w:t>
      </w:r>
      <w:proofErr w:type="spellEnd"/>
      <w:r w:rsidRPr="004A09DD">
        <w:rPr>
          <w:rFonts w:cs="Times New Roman"/>
          <w:bCs/>
        </w:rPr>
        <w:t xml:space="preserve"> </w:t>
      </w:r>
      <w:proofErr w:type="spellStart"/>
      <w:r w:rsidRPr="004A09DD">
        <w:rPr>
          <w:rFonts w:cs="Times New Roman"/>
          <w:bCs/>
        </w:rPr>
        <w:t>phong</w:t>
      </w:r>
      <w:proofErr w:type="spellEnd"/>
      <w:r w:rsidRPr="004A09DD">
        <w:rPr>
          <w:rFonts w:cs="Times New Roman"/>
          <w:bCs/>
        </w:rPr>
        <w:t xml:space="preserve"> </w:t>
      </w:r>
      <w:proofErr w:type="spellStart"/>
      <w:r w:rsidRPr="004A09DD">
        <w:rPr>
          <w:rFonts w:cs="Times New Roman"/>
          <w:bCs/>
        </w:rPr>
        <w:t>phú</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khối</w:t>
      </w:r>
      <w:proofErr w:type="spellEnd"/>
      <w:r w:rsidRPr="004A09DD">
        <w:rPr>
          <w:rFonts w:cs="Times New Roman"/>
          <w:bCs/>
        </w:rPr>
        <w:t xml:space="preserve"> </w:t>
      </w:r>
      <w:proofErr w:type="spellStart"/>
      <w:r w:rsidRPr="004A09DD">
        <w:rPr>
          <w:rFonts w:cs="Times New Roman"/>
          <w:bCs/>
        </w:rPr>
        <w:t>lượng</w:t>
      </w:r>
      <w:proofErr w:type="spellEnd"/>
      <w:r w:rsidRPr="004A09DD">
        <w:rPr>
          <w:rFonts w:cs="Times New Roman"/>
          <w:bCs/>
        </w:rPr>
        <w:t xml:space="preserve"> </w:t>
      </w:r>
      <w:proofErr w:type="spellStart"/>
      <w:r w:rsidRPr="004A09DD">
        <w:rPr>
          <w:rFonts w:cs="Times New Roman"/>
          <w:bCs/>
        </w:rPr>
        <w:t>dữ</w:t>
      </w:r>
      <w:proofErr w:type="spellEnd"/>
      <w:r w:rsidRPr="004A09DD">
        <w:rPr>
          <w:rFonts w:cs="Times New Roman"/>
          <w:bCs/>
        </w:rPr>
        <w:t xml:space="preserve"> </w:t>
      </w:r>
      <w:proofErr w:type="spellStart"/>
      <w:r w:rsidRPr="004A09DD">
        <w:rPr>
          <w:rFonts w:cs="Times New Roman"/>
          <w:bCs/>
        </w:rPr>
        <w:t>liệu</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chứng</w:t>
      </w:r>
      <w:proofErr w:type="spellEnd"/>
      <w:r w:rsidRPr="004A09DD">
        <w:rPr>
          <w:rFonts w:cs="Times New Roman"/>
          <w:bCs/>
        </w:rPr>
        <w:t xml:space="preserve"> </w:t>
      </w:r>
      <w:proofErr w:type="spellStart"/>
      <w:r w:rsidRPr="004A09DD">
        <w:rPr>
          <w:rFonts w:cs="Times New Roman"/>
          <w:bCs/>
        </w:rPr>
        <w:t>đa</w:t>
      </w:r>
      <w:proofErr w:type="spellEnd"/>
      <w:r w:rsidRPr="004A09DD">
        <w:rPr>
          <w:rFonts w:cs="Times New Roman"/>
          <w:bCs/>
        </w:rPr>
        <w:t xml:space="preserve"> </w:t>
      </w:r>
      <w:proofErr w:type="spellStart"/>
      <w:r w:rsidRPr="004A09DD">
        <w:rPr>
          <w:rFonts w:cs="Times New Roman"/>
          <w:bCs/>
        </w:rPr>
        <w:t>dạng</w:t>
      </w:r>
      <w:proofErr w:type="spellEnd"/>
      <w:r w:rsidRPr="004A09DD">
        <w:rPr>
          <w:rFonts w:cs="Times New Roman"/>
          <w:bCs/>
        </w:rPr>
        <w:t xml:space="preserve">, </w:t>
      </w:r>
      <w:proofErr w:type="spellStart"/>
      <w:r w:rsidRPr="004A09DD">
        <w:rPr>
          <w:rFonts w:cs="Times New Roman"/>
          <w:bCs/>
        </w:rPr>
        <w:t>tập</w:t>
      </w:r>
      <w:proofErr w:type="spellEnd"/>
      <w:r w:rsidRPr="004A09DD">
        <w:rPr>
          <w:rFonts w:cs="Times New Roman"/>
          <w:bCs/>
        </w:rPr>
        <w:t xml:space="preserve"> </w:t>
      </w:r>
      <w:proofErr w:type="spellStart"/>
      <w:r w:rsidRPr="004A09DD">
        <w:rPr>
          <w:rFonts w:cs="Times New Roman"/>
          <w:bCs/>
        </w:rPr>
        <w:t>trung</w:t>
      </w:r>
      <w:proofErr w:type="spellEnd"/>
      <w:r w:rsidRPr="004A09DD">
        <w:rPr>
          <w:rFonts w:cs="Times New Roman"/>
          <w:bCs/>
        </w:rPr>
        <w:t xml:space="preserve"> </w:t>
      </w:r>
      <w:proofErr w:type="spellStart"/>
      <w:r w:rsidRPr="004A09DD">
        <w:rPr>
          <w:rFonts w:cs="Times New Roman"/>
          <w:bCs/>
        </w:rPr>
        <w:t>vào</w:t>
      </w:r>
      <w:proofErr w:type="spellEnd"/>
      <w:r w:rsidRPr="004A09DD">
        <w:rPr>
          <w:rFonts w:cs="Times New Roman"/>
          <w:bCs/>
        </w:rPr>
        <w:t xml:space="preserve"> </w:t>
      </w:r>
      <w:proofErr w:type="spellStart"/>
      <w:r w:rsidRPr="004A09DD">
        <w:rPr>
          <w:rFonts w:cs="Times New Roman"/>
          <w:bCs/>
        </w:rPr>
        <w:t>ba</w:t>
      </w:r>
      <w:proofErr w:type="spellEnd"/>
      <w:r w:rsidRPr="004A09DD">
        <w:rPr>
          <w:rFonts w:cs="Times New Roman"/>
          <w:bCs/>
        </w:rPr>
        <w:t xml:space="preserve"> </w:t>
      </w:r>
      <w:proofErr w:type="spellStart"/>
      <w:r w:rsidRPr="004A09DD">
        <w:rPr>
          <w:rFonts w:cs="Times New Roman"/>
          <w:bCs/>
        </w:rPr>
        <w:t>hướng</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w:t>
      </w:r>
    </w:p>
    <w:p w14:paraId="3444B2FA" w14:textId="77777777" w:rsidR="00A36F53" w:rsidRPr="004A09DD" w:rsidRDefault="00000000">
      <w:pPr>
        <w:spacing w:after="80"/>
        <w:ind w:firstLine="720"/>
        <w:rPr>
          <w:bCs/>
        </w:rPr>
      </w:pPr>
      <w:proofErr w:type="spellStart"/>
      <w:r w:rsidRPr="004A09DD">
        <w:rPr>
          <w:rFonts w:cs="Times New Roman"/>
          <w:bCs/>
        </w:rPr>
        <w:t>Thứ</w:t>
      </w:r>
      <w:proofErr w:type="spellEnd"/>
      <w:r w:rsidRPr="004A09DD">
        <w:rPr>
          <w:rFonts w:cs="Times New Roman"/>
          <w:bCs/>
        </w:rPr>
        <w:t xml:space="preserve"> </w:t>
      </w:r>
      <w:proofErr w:type="spellStart"/>
      <w:r w:rsidRPr="004A09DD">
        <w:rPr>
          <w:rFonts w:cs="Times New Roman"/>
          <w:bCs/>
        </w:rPr>
        <w:t>nhất</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dịch</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thuyết</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Các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nền</w:t>
      </w:r>
      <w:proofErr w:type="spellEnd"/>
      <w:r w:rsidRPr="004A09DD">
        <w:rPr>
          <w:rFonts w:cs="Times New Roman"/>
          <w:bCs/>
        </w:rPr>
        <w:t xml:space="preserve"> </w:t>
      </w:r>
      <w:proofErr w:type="spellStart"/>
      <w:r w:rsidRPr="004A09DD">
        <w:rPr>
          <w:rFonts w:cs="Times New Roman"/>
          <w:bCs/>
        </w:rPr>
        <w:t>tảng</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ra</w:t>
      </w:r>
      <w:proofErr w:type="spellEnd"/>
      <w:r w:rsidRPr="004A09DD">
        <w:rPr>
          <w:rFonts w:cs="Times New Roman"/>
          <w:bCs/>
        </w:rPr>
        <w:t xml:space="preserve"> </w:t>
      </w:r>
      <w:proofErr w:type="spellStart"/>
      <w:r w:rsidRPr="004A09DD">
        <w:rPr>
          <w:rFonts w:cs="Times New Roman"/>
          <w:bCs/>
        </w:rPr>
        <w:t>rằng</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hiện</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có</w:t>
      </w:r>
      <w:proofErr w:type="spellEnd"/>
      <w:r w:rsidRPr="004A09DD">
        <w:rPr>
          <w:rFonts w:cs="Times New Roman"/>
          <w:bCs/>
        </w:rPr>
        <w:t xml:space="preserve"> xu </w:t>
      </w:r>
      <w:proofErr w:type="spellStart"/>
      <w:r w:rsidRPr="004A09DD">
        <w:rPr>
          <w:rFonts w:cs="Times New Roman"/>
          <w:bCs/>
        </w:rPr>
        <w:t>hướng</w:t>
      </w:r>
      <w:proofErr w:type="spellEnd"/>
      <w:r w:rsidRPr="004A09DD">
        <w:rPr>
          <w:rFonts w:cs="Times New Roman"/>
          <w:bCs/>
        </w:rPr>
        <w:t xml:space="preserve"> </w:t>
      </w:r>
      <w:proofErr w:type="spellStart"/>
      <w:r w:rsidRPr="004A09DD">
        <w:rPr>
          <w:rFonts w:cs="Times New Roman"/>
          <w:bCs/>
        </w:rPr>
        <w:t>vận</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w:t>
      </w:r>
      <w:proofErr w:type="spellStart"/>
      <w:r w:rsidRPr="004A09DD">
        <w:rPr>
          <w:rFonts w:cs="Times New Roman"/>
          <w:bCs/>
        </w:rPr>
        <w:t>như</w:t>
      </w:r>
      <w:proofErr w:type="spellEnd"/>
      <w:r w:rsidRPr="004A09DD">
        <w:rPr>
          <w:rFonts w:cs="Times New Roman"/>
          <w:bCs/>
        </w:rPr>
        <w:t xml:space="preserve"> </w:t>
      </w: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chủ</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khởi</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đó</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nhóm</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mang</w:t>
      </w:r>
      <w:proofErr w:type="spellEnd"/>
      <w:r w:rsidRPr="004A09DD">
        <w:rPr>
          <w:rFonts w:cs="Times New Roman"/>
          <w:bCs/>
        </w:rPr>
        <w:t xml:space="preserve"> </w:t>
      </w:r>
      <w:proofErr w:type="spellStart"/>
      <w:r w:rsidRPr="004A09DD">
        <w:rPr>
          <w:rFonts w:cs="Times New Roman"/>
          <w:bCs/>
        </w:rPr>
        <w:t>đặc</w:t>
      </w:r>
      <w:proofErr w:type="spellEnd"/>
      <w:r w:rsidRPr="004A09DD">
        <w:rPr>
          <w:rFonts w:cs="Times New Roman"/>
          <w:bCs/>
        </w:rPr>
        <w:t xml:space="preserve"> </w:t>
      </w:r>
      <w:proofErr w:type="spellStart"/>
      <w:r w:rsidRPr="004A09DD">
        <w:rPr>
          <w:rFonts w:cs="Times New Roman"/>
          <w:bCs/>
        </w:rPr>
        <w:t>tính</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thuật</w:t>
      </w:r>
      <w:proofErr w:type="spellEnd"/>
      <w:r w:rsidRPr="004A09DD">
        <w:rPr>
          <w:rFonts w:cs="Times New Roman"/>
          <w:bCs/>
        </w:rPr>
        <w:t xml:space="preserve"> (</w:t>
      </w:r>
      <w:proofErr w:type="spellStart"/>
      <w:r w:rsidRPr="004A09DD">
        <w:rPr>
          <w:rFonts w:cs="Times New Roman"/>
          <w:bCs/>
        </w:rPr>
        <w:t>Etzkowitz</w:t>
      </w:r>
      <w:proofErr w:type="spellEnd"/>
      <w:r w:rsidRPr="004A09DD">
        <w:rPr>
          <w:rFonts w:cs="Times New Roman"/>
          <w:bCs/>
        </w:rPr>
        <w:t xml:space="preserve">, 2003). Hiệu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kết</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phụ</w:t>
      </w:r>
      <w:proofErr w:type="spellEnd"/>
      <w:r w:rsidRPr="004A09DD">
        <w:rPr>
          <w:rFonts w:cs="Times New Roman"/>
          <w:bCs/>
        </w:rPr>
        <w:t xml:space="preserve"> </w:t>
      </w:r>
      <w:proofErr w:type="spellStart"/>
      <w:r w:rsidRPr="004A09DD">
        <w:rPr>
          <w:rFonts w:cs="Times New Roman"/>
          <w:bCs/>
        </w:rPr>
        <w:t>thuộc</w:t>
      </w:r>
      <w:proofErr w:type="spellEnd"/>
      <w:r w:rsidRPr="004A09DD">
        <w:rPr>
          <w:rFonts w:cs="Times New Roman"/>
          <w:bCs/>
        </w:rPr>
        <w:t xml:space="preserve"> </w:t>
      </w:r>
      <w:proofErr w:type="spellStart"/>
      <w:r w:rsidRPr="004A09DD">
        <w:rPr>
          <w:rFonts w:cs="Times New Roman"/>
          <w:bCs/>
        </w:rPr>
        <w:t>trực</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vào</w:t>
      </w:r>
      <w:proofErr w:type="spellEnd"/>
      <w:r w:rsidRPr="004A09DD">
        <w:rPr>
          <w:rFonts w:cs="Times New Roman"/>
          <w:bCs/>
        </w:rPr>
        <w:t xml:space="preserve"> </w:t>
      </w:r>
      <w:proofErr w:type="spellStart"/>
      <w:r w:rsidRPr="004A09DD">
        <w:rPr>
          <w:rFonts w:cs="Times New Roman"/>
          <w:bCs/>
        </w:rPr>
        <w:t>khung</w:t>
      </w:r>
      <w:proofErr w:type="spellEnd"/>
      <w:r w:rsidRPr="004A09DD">
        <w:rPr>
          <w:rFonts w:cs="Times New Roman"/>
          <w:bCs/>
        </w:rPr>
        <w:t xml:space="preserve"> </w:t>
      </w:r>
      <w:proofErr w:type="spellStart"/>
      <w:r w:rsidRPr="004A09DD">
        <w:rPr>
          <w:rFonts w:cs="Times New Roman"/>
          <w:bCs/>
        </w:rPr>
        <w:t>khổ</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bổ</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lợi</w:t>
      </w:r>
      <w:proofErr w:type="spellEnd"/>
      <w:r w:rsidRPr="004A09DD">
        <w:rPr>
          <w:rFonts w:cs="Times New Roman"/>
          <w:bCs/>
        </w:rPr>
        <w:t xml:space="preserve"> </w:t>
      </w:r>
      <w:proofErr w:type="spellStart"/>
      <w:r w:rsidRPr="004A09DD">
        <w:rPr>
          <w:rFonts w:cs="Times New Roman"/>
          <w:bCs/>
        </w:rPr>
        <w:t>ích</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khoa </w:t>
      </w:r>
      <w:proofErr w:type="spellStart"/>
      <w:r w:rsidRPr="004A09DD">
        <w:rPr>
          <w:rFonts w:cs="Times New Roman"/>
          <w:bCs/>
        </w:rPr>
        <w:t>học</w:t>
      </w:r>
      <w:proofErr w:type="spellEnd"/>
      <w:r w:rsidRPr="004A09DD">
        <w:rPr>
          <w:rFonts w:cs="Times New Roman"/>
          <w:bCs/>
        </w:rPr>
        <w:t xml:space="preserve"> (Goldfarb &amp; Henrekson, 2003; Siegel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2007; Thursby &amp; Kemp, 2002). Trong </w:t>
      </w:r>
      <w:proofErr w:type="spellStart"/>
      <w:r w:rsidRPr="004A09DD">
        <w:rPr>
          <w:rFonts w:cs="Times New Roman"/>
          <w:bCs/>
        </w:rPr>
        <w:t>tổng</w:t>
      </w:r>
      <w:proofErr w:type="spellEnd"/>
      <w:r w:rsidRPr="004A09DD">
        <w:rPr>
          <w:rFonts w:cs="Times New Roman"/>
          <w:bCs/>
        </w:rPr>
        <w:t xml:space="preserve"> </w:t>
      </w:r>
      <w:proofErr w:type="spellStart"/>
      <w:r w:rsidRPr="004A09DD">
        <w:rPr>
          <w:rFonts w:cs="Times New Roman"/>
          <w:bCs/>
        </w:rPr>
        <w:t>quan</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22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tế</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 xml:space="preserve">, Petra Maresova, Ruzena Stemberkova </w:t>
      </w:r>
      <w:proofErr w:type="spellStart"/>
      <w:r w:rsidRPr="004A09DD">
        <w:rPr>
          <w:rFonts w:cs="Times New Roman"/>
          <w:bCs/>
        </w:rPr>
        <w:t>và</w:t>
      </w:r>
      <w:proofErr w:type="spellEnd"/>
      <w:r w:rsidRPr="004A09DD">
        <w:rPr>
          <w:rFonts w:cs="Times New Roman"/>
          <w:bCs/>
        </w:rPr>
        <w:t xml:space="preserve"> Oluwaseun Fadeyi (2019)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loại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theo</w:t>
      </w:r>
      <w:proofErr w:type="spellEnd"/>
      <w:r w:rsidRPr="004A09DD">
        <w:rPr>
          <w:rFonts w:cs="Times New Roman"/>
          <w:bCs/>
        </w:rPr>
        <w:t xml:space="preserve"> </w:t>
      </w:r>
      <w:proofErr w:type="spellStart"/>
      <w:r w:rsidRPr="004A09DD">
        <w:rPr>
          <w:rFonts w:cs="Times New Roman"/>
          <w:bCs/>
        </w:rPr>
        <w:t>bốn</w:t>
      </w:r>
      <w:proofErr w:type="spellEnd"/>
      <w:r w:rsidRPr="004A09DD">
        <w:rPr>
          <w:rFonts w:cs="Times New Roman"/>
          <w:bCs/>
        </w:rPr>
        <w:t xml:space="preserve"> </w:t>
      </w:r>
      <w:proofErr w:type="spellStart"/>
      <w:r w:rsidRPr="004A09DD">
        <w:rPr>
          <w:rFonts w:cs="Times New Roman"/>
          <w:bCs/>
        </w:rPr>
        <w:t>trụ</w:t>
      </w:r>
      <w:proofErr w:type="spellEnd"/>
      <w:r w:rsidRPr="004A09DD">
        <w:rPr>
          <w:rFonts w:cs="Times New Roman"/>
          <w:bCs/>
        </w:rPr>
        <w:t xml:space="preserve"> </w:t>
      </w:r>
      <w:proofErr w:type="spellStart"/>
      <w:r w:rsidRPr="004A09DD">
        <w:rPr>
          <w:rFonts w:cs="Times New Roman"/>
          <w:bCs/>
        </w:rPr>
        <w:t>cột</w:t>
      </w:r>
      <w:proofErr w:type="spellEnd"/>
      <w:r w:rsidRPr="004A09DD">
        <w:rPr>
          <w:rFonts w:cs="Times New Roman"/>
          <w:bCs/>
        </w:rPr>
        <w:t xml:space="preserve"> </w:t>
      </w:r>
      <w:proofErr w:type="spellStart"/>
      <w:r w:rsidRPr="004A09DD">
        <w:rPr>
          <w:rFonts w:cs="Times New Roman"/>
          <w:bCs/>
        </w:rPr>
        <w:t>gồm</w:t>
      </w:r>
      <w:proofErr w:type="spellEnd"/>
      <w:r w:rsidRPr="004A09DD">
        <w:rPr>
          <w:rFonts w:cs="Times New Roman"/>
          <w:bCs/>
        </w:rPr>
        <w:t xml:space="preserve"> </w:t>
      </w:r>
      <w:proofErr w:type="spellStart"/>
      <w:r w:rsidRPr="004A09DD">
        <w:rPr>
          <w:rFonts w:cs="Times New Roman"/>
          <w:bCs/>
        </w:rPr>
        <w:t>chiến</w:t>
      </w:r>
      <w:proofErr w:type="spellEnd"/>
      <w:r w:rsidRPr="004A09DD">
        <w:rPr>
          <w:rFonts w:cs="Times New Roman"/>
          <w:bCs/>
        </w:rPr>
        <w:t xml:space="preserve"> </w:t>
      </w:r>
      <w:proofErr w:type="spellStart"/>
      <w:r w:rsidRPr="004A09DD">
        <w:rPr>
          <w:rFonts w:cs="Times New Roman"/>
          <w:bCs/>
        </w:rPr>
        <w:t>lược</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đầu</w:t>
      </w:r>
      <w:proofErr w:type="spellEnd"/>
      <w:r w:rsidRPr="004A09DD">
        <w:rPr>
          <w:rFonts w:cs="Times New Roman"/>
          <w:bCs/>
        </w:rPr>
        <w:t xml:space="preserve"> </w:t>
      </w:r>
      <w:proofErr w:type="spellStart"/>
      <w:r w:rsidRPr="004A09DD">
        <w:rPr>
          <w:rFonts w:cs="Times New Roman"/>
          <w:bCs/>
        </w:rPr>
        <w:t>tư</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thị</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khởi</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thuật</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sách</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thời</w:t>
      </w:r>
      <w:proofErr w:type="spellEnd"/>
      <w:r w:rsidRPr="004A09DD">
        <w:rPr>
          <w:rFonts w:cs="Times New Roman"/>
          <w:bCs/>
        </w:rPr>
        <w:t xml:space="preserve"> </w:t>
      </w:r>
      <w:proofErr w:type="spellStart"/>
      <w:r w:rsidRPr="004A09DD">
        <w:rPr>
          <w:rFonts w:cs="Times New Roman"/>
          <w:bCs/>
        </w:rPr>
        <w:t>khẳng</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không</w:t>
      </w:r>
      <w:proofErr w:type="spellEnd"/>
      <w:r w:rsidRPr="004A09DD">
        <w:rPr>
          <w:rFonts w:cs="Times New Roman"/>
          <w:bCs/>
        </w:rPr>
        <w:t xml:space="preserve"> </w:t>
      </w:r>
      <w:proofErr w:type="spellStart"/>
      <w:r w:rsidRPr="004A09DD">
        <w:rPr>
          <w:rFonts w:cs="Times New Roman"/>
          <w:bCs/>
        </w:rPr>
        <w:t>có</w:t>
      </w:r>
      <w:proofErr w:type="spellEnd"/>
      <w:r w:rsidRPr="004A09DD">
        <w:rPr>
          <w:rFonts w:cs="Times New Roman"/>
          <w:bCs/>
        </w:rPr>
        <w:t xml:space="preserve"> </w:t>
      </w: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khuôn</w:t>
      </w:r>
      <w:proofErr w:type="spellEnd"/>
      <w:r w:rsidRPr="004A09DD">
        <w:rPr>
          <w:rFonts w:cs="Times New Roman"/>
          <w:bCs/>
        </w:rPr>
        <w:t xml:space="preserve"> </w:t>
      </w:r>
      <w:proofErr w:type="spellStart"/>
      <w:r w:rsidRPr="004A09DD">
        <w:rPr>
          <w:rFonts w:cs="Times New Roman"/>
          <w:bCs/>
        </w:rPr>
        <w:t>mẫu</w:t>
      </w:r>
      <w:proofErr w:type="spellEnd"/>
      <w:r w:rsidRPr="004A09DD">
        <w:rPr>
          <w:rFonts w:cs="Times New Roman"/>
          <w:bCs/>
        </w:rPr>
        <w:t xml:space="preserve"> </w:t>
      </w:r>
      <w:proofErr w:type="spellStart"/>
      <w:r w:rsidRPr="004A09DD">
        <w:rPr>
          <w:rFonts w:cs="Times New Roman"/>
          <w:bCs/>
        </w:rPr>
        <w:t>duy</w:t>
      </w:r>
      <w:proofErr w:type="spellEnd"/>
      <w:r w:rsidRPr="004A09DD">
        <w:rPr>
          <w:rFonts w:cs="Times New Roman"/>
          <w:bCs/>
        </w:rPr>
        <w:t xml:space="preserve"> </w:t>
      </w:r>
      <w:proofErr w:type="spellStart"/>
      <w:r w:rsidRPr="004A09DD">
        <w:rPr>
          <w:rFonts w:cs="Times New Roman"/>
          <w:bCs/>
        </w:rPr>
        <w:t>nhất</w:t>
      </w:r>
      <w:proofErr w:type="spellEnd"/>
      <w:r w:rsidRPr="004A09DD">
        <w:rPr>
          <w:rFonts w:cs="Times New Roman"/>
          <w:bCs/>
        </w:rPr>
        <w:t xml:space="preserve"> </w:t>
      </w:r>
      <w:proofErr w:type="spellStart"/>
      <w:r w:rsidRPr="004A09DD">
        <w:rPr>
          <w:rFonts w:cs="Times New Roman"/>
          <w:bCs/>
        </w:rPr>
        <w:t>áp</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cho</w:t>
      </w:r>
      <w:proofErr w:type="spellEnd"/>
      <w:r w:rsidRPr="004A09DD">
        <w:rPr>
          <w:rFonts w:cs="Times New Roman"/>
          <w:bCs/>
        </w:rPr>
        <w:t xml:space="preserve"> </w:t>
      </w:r>
      <w:proofErr w:type="spellStart"/>
      <w:r w:rsidRPr="004A09DD">
        <w:rPr>
          <w:rFonts w:cs="Times New Roman"/>
          <w:bCs/>
        </w:rPr>
        <w:t>mọi</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giáo</w:t>
      </w:r>
      <w:proofErr w:type="spellEnd"/>
      <w:r w:rsidRPr="004A09DD">
        <w:rPr>
          <w:rFonts w:cs="Times New Roman"/>
          <w:bCs/>
        </w:rPr>
        <w:t xml:space="preserve"> </w:t>
      </w:r>
      <w:proofErr w:type="spellStart"/>
      <w:r w:rsidRPr="004A09DD">
        <w:rPr>
          <w:rFonts w:cs="Times New Roman"/>
          <w:bCs/>
        </w:rPr>
        <w:t>dục</w:t>
      </w:r>
      <w:proofErr w:type="spellEnd"/>
      <w:r w:rsidRPr="004A09DD">
        <w:rPr>
          <w:rFonts w:cs="Times New Roman"/>
          <w:bCs/>
        </w:rPr>
        <w:t xml:space="preserve"> </w:t>
      </w:r>
      <w:proofErr w:type="spellStart"/>
      <w:r w:rsidRPr="004A09DD">
        <w:rPr>
          <w:rFonts w:cs="Times New Roman"/>
          <w:bCs/>
        </w:rPr>
        <w:t>mà</w:t>
      </w:r>
      <w:proofErr w:type="spellEnd"/>
      <w:r w:rsidRPr="004A09DD">
        <w:rPr>
          <w:rFonts w:cs="Times New Roman"/>
          <w:bCs/>
        </w:rPr>
        <w:t xml:space="preserve"> </w:t>
      </w:r>
      <w:proofErr w:type="spellStart"/>
      <w:r w:rsidRPr="004A09DD">
        <w:rPr>
          <w:rFonts w:cs="Times New Roman"/>
          <w:bCs/>
        </w:rPr>
        <w:t>mỗi</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phải</w:t>
      </w:r>
      <w:proofErr w:type="spellEnd"/>
      <w:r w:rsidRPr="004A09DD">
        <w:rPr>
          <w:rFonts w:cs="Times New Roman"/>
          <w:bCs/>
        </w:rPr>
        <w:t xml:space="preserve"> </w:t>
      </w:r>
      <w:proofErr w:type="spellStart"/>
      <w:r w:rsidRPr="004A09DD">
        <w:rPr>
          <w:rFonts w:cs="Times New Roman"/>
          <w:bCs/>
        </w:rPr>
        <w:t>chủ</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lựa</w:t>
      </w:r>
      <w:proofErr w:type="spellEnd"/>
      <w:r w:rsidRPr="004A09DD">
        <w:rPr>
          <w:rFonts w:cs="Times New Roman"/>
          <w:bCs/>
        </w:rPr>
        <w:t xml:space="preserve"> </w:t>
      </w:r>
      <w:proofErr w:type="spellStart"/>
      <w:r w:rsidRPr="004A09DD">
        <w:rPr>
          <w:rFonts w:cs="Times New Roman"/>
          <w:bCs/>
        </w:rPr>
        <w:t>chọn</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tương</w:t>
      </w:r>
      <w:proofErr w:type="spellEnd"/>
      <w:r w:rsidRPr="004A09DD">
        <w:rPr>
          <w:rFonts w:cs="Times New Roman"/>
          <w:bCs/>
        </w:rPr>
        <w:t xml:space="preserve"> </w:t>
      </w:r>
      <w:proofErr w:type="spellStart"/>
      <w:r w:rsidRPr="004A09DD">
        <w:rPr>
          <w:rFonts w:cs="Times New Roman"/>
          <w:bCs/>
        </w:rPr>
        <w:t>thích</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w:t>
      </w:r>
      <w:proofErr w:type="spellStart"/>
      <w:r w:rsidRPr="004A09DD">
        <w:rPr>
          <w:rFonts w:cs="Times New Roman"/>
          <w:bCs/>
        </w:rPr>
        <w:t>bối</w:t>
      </w:r>
      <w:proofErr w:type="spellEnd"/>
      <w:r w:rsidRPr="004A09DD">
        <w:rPr>
          <w:rFonts w:cs="Times New Roman"/>
          <w:bCs/>
        </w:rPr>
        <w:t xml:space="preserve"> </w:t>
      </w:r>
      <w:proofErr w:type="spellStart"/>
      <w:r w:rsidRPr="004A09DD">
        <w:rPr>
          <w:rFonts w:cs="Times New Roman"/>
          <w:bCs/>
        </w:rPr>
        <w:t>cảnh</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nguồn</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đặc</w:t>
      </w:r>
      <w:proofErr w:type="spellEnd"/>
      <w:r w:rsidRPr="004A09DD">
        <w:rPr>
          <w:rFonts w:cs="Times New Roman"/>
          <w:bCs/>
        </w:rPr>
        <w:t xml:space="preserve"> </w:t>
      </w:r>
      <w:proofErr w:type="spellStart"/>
      <w:r w:rsidRPr="004A09DD">
        <w:rPr>
          <w:rFonts w:cs="Times New Roman"/>
          <w:bCs/>
        </w:rPr>
        <w:t>thù</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Marcus Holgersson (2021) do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quan</w:t>
      </w:r>
      <w:proofErr w:type="spellEnd"/>
      <w:r w:rsidRPr="004A09DD">
        <w:rPr>
          <w:rFonts w:cs="Times New Roman"/>
          <w:bCs/>
        </w:rPr>
        <w:t xml:space="preserve"> Sáng </w:t>
      </w:r>
      <w:proofErr w:type="spellStart"/>
      <w:r w:rsidRPr="004A09DD">
        <w:rPr>
          <w:rFonts w:cs="Times New Roman"/>
          <w:bCs/>
        </w:rPr>
        <w:t>chế</w:t>
      </w:r>
      <w:proofErr w:type="spellEnd"/>
      <w:r w:rsidRPr="004A09DD">
        <w:rPr>
          <w:rFonts w:cs="Times New Roman"/>
          <w:bCs/>
        </w:rPr>
        <w:t xml:space="preserve"> Châu </w:t>
      </w:r>
      <w:proofErr w:type="spellStart"/>
      <w:r w:rsidRPr="004A09DD">
        <w:rPr>
          <w:rFonts w:cs="Times New Roman"/>
          <w:bCs/>
        </w:rPr>
        <w:t>Âu</w:t>
      </w:r>
      <w:proofErr w:type="spellEnd"/>
      <w:r w:rsidRPr="004A09DD">
        <w:rPr>
          <w:rFonts w:cs="Times New Roman"/>
          <w:bCs/>
        </w:rPr>
        <w:t xml:space="preserve"> </w:t>
      </w:r>
      <w:proofErr w:type="spellStart"/>
      <w:r w:rsidRPr="004A09DD">
        <w:rPr>
          <w:rFonts w:cs="Times New Roman"/>
          <w:bCs/>
        </w:rPr>
        <w:t>xuất</w:t>
      </w:r>
      <w:proofErr w:type="spellEnd"/>
      <w:r w:rsidRPr="004A09DD">
        <w:rPr>
          <w:rFonts w:cs="Times New Roman"/>
          <w:bCs/>
        </w:rPr>
        <w:t xml:space="preserve"> </w:t>
      </w:r>
      <w:proofErr w:type="spellStart"/>
      <w:r w:rsidRPr="004A09DD">
        <w:rPr>
          <w:rFonts w:cs="Times New Roman"/>
          <w:bCs/>
        </w:rPr>
        <w:t>bản</w:t>
      </w:r>
      <w:proofErr w:type="spellEnd"/>
      <w:r w:rsidRPr="004A09DD">
        <w:rPr>
          <w:rFonts w:cs="Times New Roman"/>
          <w:bCs/>
        </w:rPr>
        <w:t xml:space="preserve">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tích</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dịch</w:t>
      </w:r>
      <w:proofErr w:type="spellEnd"/>
      <w:r w:rsidRPr="004A09DD">
        <w:rPr>
          <w:rFonts w:cs="Times New Roman"/>
          <w:bCs/>
        </w:rPr>
        <w:t xml:space="preserve"> </w:t>
      </w:r>
      <w:proofErr w:type="spellStart"/>
      <w:r w:rsidRPr="004A09DD">
        <w:rPr>
          <w:rFonts w:cs="Times New Roman"/>
          <w:bCs/>
        </w:rPr>
        <w:t>mang</w:t>
      </w:r>
      <w:proofErr w:type="spellEnd"/>
      <w:r w:rsidRPr="004A09DD">
        <w:rPr>
          <w:rFonts w:cs="Times New Roman"/>
          <w:bCs/>
        </w:rPr>
        <w:t xml:space="preserve"> </w:t>
      </w:r>
      <w:proofErr w:type="spellStart"/>
      <w:r w:rsidRPr="004A09DD">
        <w:rPr>
          <w:rFonts w:cs="Times New Roman"/>
          <w:bCs/>
        </w:rPr>
        <w:t>tính</w:t>
      </w:r>
      <w:proofErr w:type="spellEnd"/>
      <w:r w:rsidRPr="004A09DD">
        <w:rPr>
          <w:rFonts w:cs="Times New Roman"/>
          <w:bCs/>
        </w:rPr>
        <w:t xml:space="preserve"> </w:t>
      </w:r>
      <w:proofErr w:type="spellStart"/>
      <w:r w:rsidRPr="004A09DD">
        <w:rPr>
          <w:rFonts w:cs="Times New Roman"/>
          <w:bCs/>
        </w:rPr>
        <w:t>lịch</w:t>
      </w:r>
      <w:proofErr w:type="spellEnd"/>
      <w:r w:rsidRPr="004A09DD">
        <w:rPr>
          <w:rFonts w:cs="Times New Roman"/>
          <w:bCs/>
        </w:rPr>
        <w:t xml:space="preserve"> </w:t>
      </w:r>
      <w:proofErr w:type="spellStart"/>
      <w:r w:rsidRPr="004A09DD">
        <w:rPr>
          <w:rFonts w:cs="Times New Roman"/>
          <w:bCs/>
        </w:rPr>
        <w:t>sử</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Châu </w:t>
      </w:r>
      <w:proofErr w:type="spellStart"/>
      <w:r w:rsidRPr="004A09DD">
        <w:rPr>
          <w:rFonts w:cs="Times New Roman"/>
          <w:bCs/>
        </w:rPr>
        <w:t>Âu</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sang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thời</w:t>
      </w:r>
      <w:proofErr w:type="spellEnd"/>
      <w:r w:rsidRPr="004A09DD">
        <w:rPr>
          <w:rFonts w:cs="Times New Roman"/>
          <w:bCs/>
        </w:rPr>
        <w:t xml:space="preserve"> so </w:t>
      </w:r>
      <w:proofErr w:type="spellStart"/>
      <w:r w:rsidRPr="004A09DD">
        <w:rPr>
          <w:rFonts w:cs="Times New Roman"/>
          <w:bCs/>
        </w:rPr>
        <w:t>sánh</w:t>
      </w:r>
      <w:proofErr w:type="spellEnd"/>
      <w:r w:rsidRPr="004A09DD">
        <w:rPr>
          <w:rFonts w:cs="Times New Roman"/>
          <w:bCs/>
        </w:rPr>
        <w:t xml:space="preserve"> </w:t>
      </w:r>
      <w:proofErr w:type="spellStart"/>
      <w:r w:rsidRPr="004A09DD">
        <w:rPr>
          <w:rFonts w:cs="Times New Roman"/>
          <w:bCs/>
        </w:rPr>
        <w:t>hiệu</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phương</w:t>
      </w:r>
      <w:proofErr w:type="spellEnd"/>
      <w:r w:rsidRPr="004A09DD">
        <w:rPr>
          <w:rFonts w:cs="Times New Roman"/>
          <w:bCs/>
        </w:rPr>
        <w:t xml:space="preserve"> </w:t>
      </w:r>
      <w:proofErr w:type="spellStart"/>
      <w:r w:rsidRPr="004A09DD">
        <w:rPr>
          <w:rFonts w:cs="Times New Roman"/>
          <w:bCs/>
        </w:rPr>
        <w:t>thức</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thác</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như</w:t>
      </w:r>
      <w:proofErr w:type="spellEnd"/>
      <w:r w:rsidRPr="004A09DD">
        <w:rPr>
          <w:rFonts w:cs="Times New Roman"/>
          <w:bCs/>
        </w:rPr>
        <w:t xml:space="preserve"> </w:t>
      </w:r>
      <w:proofErr w:type="spellStart"/>
      <w:r w:rsidRPr="004A09DD">
        <w:rPr>
          <w:rFonts w:cs="Times New Roman"/>
          <w:bCs/>
        </w:rPr>
        <w:t>cấp</w:t>
      </w:r>
      <w:proofErr w:type="spellEnd"/>
      <w:r w:rsidRPr="004A09DD">
        <w:rPr>
          <w:rFonts w:cs="Times New Roman"/>
          <w:bCs/>
        </w:rPr>
        <w:t xml:space="preserve"> </w:t>
      </w:r>
      <w:proofErr w:type="spellStart"/>
      <w:r w:rsidRPr="004A09DD">
        <w:rPr>
          <w:rFonts w:cs="Times New Roman"/>
          <w:bCs/>
        </w:rPr>
        <w:t>phép</w:t>
      </w:r>
      <w:proofErr w:type="spellEnd"/>
      <w:r w:rsidRPr="004A09DD">
        <w:rPr>
          <w:rFonts w:cs="Times New Roman"/>
          <w:bCs/>
        </w:rPr>
        <w:t xml:space="preserve"> </w:t>
      </w:r>
      <w:proofErr w:type="spellStart"/>
      <w:r w:rsidRPr="004A09DD">
        <w:rPr>
          <w:rFonts w:cs="Times New Roman"/>
          <w:bCs/>
        </w:rPr>
        <w:t>bản</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thành</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khởi</w:t>
      </w:r>
      <w:proofErr w:type="spellEnd"/>
      <w:r w:rsidRPr="004A09DD">
        <w:rPr>
          <w:rFonts w:cs="Times New Roman"/>
          <w:bCs/>
        </w:rPr>
        <w:t xml:space="preserve"> </w:t>
      </w:r>
      <w:proofErr w:type="spellStart"/>
      <w:r w:rsidRPr="004A09DD">
        <w:rPr>
          <w:rFonts w:cs="Times New Roman"/>
          <w:bCs/>
        </w:rPr>
        <w:t>nguồn</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w:t>
      </w:r>
      <w:proofErr w:type="spellStart"/>
      <w:r w:rsidRPr="004A09DD">
        <w:rPr>
          <w:rFonts w:cs="Times New Roman"/>
          <w:bCs/>
        </w:rPr>
        <w:t>kết</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áp</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chiến</w:t>
      </w:r>
      <w:proofErr w:type="spellEnd"/>
      <w:r w:rsidRPr="004A09DD">
        <w:rPr>
          <w:rFonts w:cs="Times New Roman"/>
          <w:bCs/>
        </w:rPr>
        <w:t xml:space="preserve"> </w:t>
      </w:r>
      <w:proofErr w:type="spellStart"/>
      <w:r w:rsidRPr="004A09DD">
        <w:rPr>
          <w:rFonts w:cs="Times New Roman"/>
          <w:bCs/>
        </w:rPr>
        <w:t>lược</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mở</w:t>
      </w:r>
      <w:proofErr w:type="spellEnd"/>
      <w:r w:rsidRPr="004A09DD">
        <w:rPr>
          <w:rFonts w:cs="Times New Roman"/>
          <w:bCs/>
        </w:rPr>
        <w:t>.</w:t>
      </w:r>
    </w:p>
    <w:p w14:paraId="4A92E54E" w14:textId="77777777" w:rsidR="00A36F53" w:rsidRPr="004A09DD" w:rsidRDefault="00000000">
      <w:pPr>
        <w:spacing w:after="80"/>
        <w:ind w:firstLine="720"/>
        <w:rPr>
          <w:bCs/>
        </w:rPr>
      </w:pPr>
      <w:proofErr w:type="spellStart"/>
      <w:r w:rsidRPr="004A09DD">
        <w:rPr>
          <w:rFonts w:cs="Times New Roman"/>
          <w:bCs/>
        </w:rPr>
        <w:t>Thứ</w:t>
      </w:r>
      <w:proofErr w:type="spellEnd"/>
      <w:r w:rsidRPr="004A09DD">
        <w:rPr>
          <w:rFonts w:cs="Times New Roman"/>
          <w:bCs/>
        </w:rPr>
        <w:t xml:space="preserve"> </w:t>
      </w:r>
      <w:proofErr w:type="spellStart"/>
      <w:r w:rsidRPr="004A09DD">
        <w:rPr>
          <w:rFonts w:cs="Times New Roman"/>
          <w:bCs/>
        </w:rPr>
        <w:t>hai</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vai</w:t>
      </w:r>
      <w:proofErr w:type="spellEnd"/>
      <w:r w:rsidRPr="004A09DD">
        <w:rPr>
          <w:rFonts w:cs="Times New Roman"/>
          <w:bCs/>
        </w:rPr>
        <w:t xml:space="preserve"> </w:t>
      </w:r>
      <w:proofErr w:type="spellStart"/>
      <w:r w:rsidRPr="004A09DD">
        <w:rPr>
          <w:rFonts w:cs="Times New Roman"/>
          <w:bCs/>
        </w:rPr>
        <w:t>trò</w:t>
      </w:r>
      <w:proofErr w:type="spellEnd"/>
      <w:r w:rsidRPr="004A09DD">
        <w:rPr>
          <w:rFonts w:cs="Times New Roman"/>
          <w:bCs/>
        </w:rPr>
        <w:t xml:space="preserve">, </w:t>
      </w:r>
      <w:proofErr w:type="spellStart"/>
      <w:r w:rsidRPr="004A09DD">
        <w:rPr>
          <w:rFonts w:cs="Times New Roman"/>
          <w:bCs/>
        </w:rPr>
        <w:t>thách</w:t>
      </w:r>
      <w:proofErr w:type="spellEnd"/>
      <w:r w:rsidRPr="004A09DD">
        <w:rPr>
          <w:rFonts w:cs="Times New Roman"/>
          <w:bCs/>
        </w:rPr>
        <w:t xml:space="preserve"> </w:t>
      </w:r>
      <w:proofErr w:type="spellStart"/>
      <w:r w:rsidRPr="004A09DD">
        <w:rPr>
          <w:rFonts w:cs="Times New Roman"/>
          <w:bCs/>
        </w:rPr>
        <w:t>thức</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chiến</w:t>
      </w:r>
      <w:proofErr w:type="spellEnd"/>
      <w:r w:rsidRPr="004A09DD">
        <w:rPr>
          <w:rFonts w:cs="Times New Roman"/>
          <w:bCs/>
        </w:rPr>
        <w:t xml:space="preserve"> </w:t>
      </w:r>
      <w:proofErr w:type="spellStart"/>
      <w:r w:rsidRPr="004A09DD">
        <w:rPr>
          <w:rFonts w:cs="Times New Roman"/>
          <w:bCs/>
        </w:rPr>
        <w:t>lược</w:t>
      </w:r>
      <w:proofErr w:type="spellEnd"/>
      <w:r w:rsidRPr="004A09DD">
        <w:rPr>
          <w:rFonts w:cs="Times New Roman"/>
          <w:bCs/>
        </w:rPr>
        <w:t xml:space="preserve"> </w:t>
      </w:r>
      <w:proofErr w:type="spellStart"/>
      <w:r w:rsidRPr="004A09DD">
        <w:rPr>
          <w:rFonts w:cs="Times New Roman"/>
          <w:bCs/>
        </w:rPr>
        <w:t>vận</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vị</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Perkmann</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(2013)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biệt</w:t>
      </w:r>
      <w:proofErr w:type="spellEnd"/>
      <w:r w:rsidRPr="004A09DD">
        <w:rPr>
          <w:rFonts w:cs="Times New Roman"/>
          <w:bCs/>
        </w:rPr>
        <w:t xml:space="preserve"> </w:t>
      </w:r>
      <w:proofErr w:type="spellStart"/>
      <w:r w:rsidRPr="004A09DD">
        <w:rPr>
          <w:rFonts w:cs="Times New Roman"/>
          <w:bCs/>
        </w:rPr>
        <w:t>rành</w:t>
      </w:r>
      <w:proofErr w:type="spellEnd"/>
      <w:r w:rsidRPr="004A09DD">
        <w:rPr>
          <w:rFonts w:cs="Times New Roman"/>
          <w:bCs/>
        </w:rPr>
        <w:t xml:space="preserve"> </w:t>
      </w:r>
      <w:proofErr w:type="spellStart"/>
      <w:r w:rsidRPr="004A09DD">
        <w:rPr>
          <w:rFonts w:cs="Times New Roman"/>
          <w:bCs/>
        </w:rPr>
        <w:t>mạch</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hoạt</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gắn</w:t>
      </w:r>
      <w:proofErr w:type="spellEnd"/>
      <w:r w:rsidRPr="004A09DD">
        <w:rPr>
          <w:rFonts w:cs="Times New Roman"/>
          <w:bCs/>
        </w:rPr>
        <w:t xml:space="preserve"> </w:t>
      </w:r>
      <w:proofErr w:type="spellStart"/>
      <w:r w:rsidRPr="004A09DD">
        <w:rPr>
          <w:rFonts w:cs="Times New Roman"/>
          <w:bCs/>
        </w:rPr>
        <w:t>kết</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thuật</w:t>
      </w:r>
      <w:proofErr w:type="spellEnd"/>
      <w:r w:rsidRPr="004A09DD">
        <w:rPr>
          <w:rFonts w:cs="Times New Roman"/>
          <w:bCs/>
        </w:rPr>
        <w:t xml:space="preserve"> </w:t>
      </w:r>
      <w:proofErr w:type="spellStart"/>
      <w:r w:rsidRPr="004A09DD">
        <w:rPr>
          <w:rFonts w:cs="Times New Roman"/>
          <w:bCs/>
        </w:rPr>
        <w:t>thông</w:t>
      </w:r>
      <w:proofErr w:type="spellEnd"/>
      <w:r w:rsidRPr="004A09DD">
        <w:rPr>
          <w:rFonts w:cs="Times New Roman"/>
          <w:bCs/>
        </w:rPr>
        <w:t xml:space="preserve"> </w:t>
      </w:r>
      <w:proofErr w:type="spellStart"/>
      <w:r w:rsidRPr="004A09DD">
        <w:rPr>
          <w:rFonts w:cs="Times New Roman"/>
          <w:bCs/>
        </w:rPr>
        <w:t>thường</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hoạt</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nhấn</w:t>
      </w:r>
      <w:proofErr w:type="spellEnd"/>
      <w:r w:rsidRPr="004A09DD">
        <w:rPr>
          <w:rFonts w:cs="Times New Roman"/>
          <w:bCs/>
        </w:rPr>
        <w:t xml:space="preserve"> </w:t>
      </w:r>
      <w:proofErr w:type="spellStart"/>
      <w:r w:rsidRPr="004A09DD">
        <w:rPr>
          <w:rFonts w:cs="Times New Roman"/>
          <w:bCs/>
        </w:rPr>
        <w:t>mạnh</w:t>
      </w:r>
      <w:proofErr w:type="spellEnd"/>
      <w:r w:rsidRPr="004A09DD">
        <w:rPr>
          <w:rFonts w:cs="Times New Roman"/>
          <w:bCs/>
        </w:rPr>
        <w:t xml:space="preserve"> </w:t>
      </w:r>
      <w:proofErr w:type="spellStart"/>
      <w:r w:rsidRPr="004A09DD">
        <w:rPr>
          <w:rFonts w:cs="Times New Roman"/>
          <w:bCs/>
        </w:rPr>
        <w:t>rằng</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sách</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nhà</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phải</w:t>
      </w:r>
      <w:proofErr w:type="spellEnd"/>
      <w:r w:rsidRPr="004A09DD">
        <w:rPr>
          <w:rFonts w:cs="Times New Roman"/>
          <w:bCs/>
        </w:rPr>
        <w:t xml:space="preserve"> </w:t>
      </w:r>
      <w:proofErr w:type="spellStart"/>
      <w:r w:rsidRPr="004A09DD">
        <w:rPr>
          <w:rFonts w:cs="Times New Roman"/>
          <w:bCs/>
        </w:rPr>
        <w:t>kiến</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được</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cân</w:t>
      </w:r>
      <w:proofErr w:type="spellEnd"/>
      <w:r w:rsidRPr="004A09DD">
        <w:rPr>
          <w:rFonts w:cs="Times New Roman"/>
          <w:bCs/>
        </w:rPr>
        <w:t xml:space="preserve"> </w:t>
      </w:r>
      <w:proofErr w:type="spellStart"/>
      <w:r w:rsidRPr="004A09DD">
        <w:rPr>
          <w:rFonts w:cs="Times New Roman"/>
          <w:bCs/>
        </w:rPr>
        <w:t>bằng</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độc</w:t>
      </w:r>
      <w:proofErr w:type="spellEnd"/>
      <w:r w:rsidRPr="004A09DD">
        <w:rPr>
          <w:rFonts w:cs="Times New Roman"/>
          <w:bCs/>
        </w:rPr>
        <w:t xml:space="preserve"> </w:t>
      </w:r>
      <w:proofErr w:type="spellStart"/>
      <w:r w:rsidRPr="004A09DD">
        <w:rPr>
          <w:rFonts w:cs="Times New Roman"/>
          <w:bCs/>
        </w:rPr>
        <w:t>quyền</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khuyến</w:t>
      </w:r>
      <w:proofErr w:type="spellEnd"/>
      <w:r w:rsidRPr="004A09DD">
        <w:rPr>
          <w:rFonts w:cs="Times New Roman"/>
          <w:bCs/>
        </w:rPr>
        <w:t xml:space="preserve"> </w:t>
      </w:r>
      <w:proofErr w:type="spellStart"/>
      <w:r w:rsidRPr="004A09DD">
        <w:rPr>
          <w:rFonts w:cs="Times New Roman"/>
          <w:bCs/>
        </w:rPr>
        <w:t>khích</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mở</w:t>
      </w:r>
      <w:proofErr w:type="spellEnd"/>
      <w:r w:rsidRPr="004A09DD">
        <w:rPr>
          <w:rFonts w:cs="Times New Roman"/>
          <w:bCs/>
        </w:rPr>
        <w:t xml:space="preserve"> </w:t>
      </w:r>
      <w:proofErr w:type="spellStart"/>
      <w:r w:rsidRPr="004A09DD">
        <w:rPr>
          <w:rFonts w:cs="Times New Roman"/>
          <w:bCs/>
        </w:rPr>
        <w:t>rộng</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Rialti</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(2022), </w:t>
      </w:r>
      <w:proofErr w:type="spellStart"/>
      <w:r w:rsidRPr="004A09DD">
        <w:rPr>
          <w:rFonts w:cs="Times New Roman"/>
          <w:bCs/>
        </w:rPr>
        <w:t>Bstieler</w:t>
      </w:r>
      <w:proofErr w:type="spellEnd"/>
      <w:r w:rsidRPr="004A09DD">
        <w:rPr>
          <w:rFonts w:cs="Times New Roman"/>
          <w:bCs/>
        </w:rPr>
        <w:t xml:space="preserve">, Hemmert </w:t>
      </w:r>
      <w:proofErr w:type="spellStart"/>
      <w:r w:rsidRPr="004A09DD">
        <w:rPr>
          <w:rFonts w:cs="Times New Roman"/>
          <w:bCs/>
        </w:rPr>
        <w:t>và</w:t>
      </w:r>
      <w:proofErr w:type="spellEnd"/>
      <w:r w:rsidRPr="004A09DD">
        <w:rPr>
          <w:rFonts w:cs="Times New Roman"/>
          <w:bCs/>
        </w:rPr>
        <w:t xml:space="preserve"> Barczak (2015) </w:t>
      </w:r>
      <w:proofErr w:type="spellStart"/>
      <w:r w:rsidRPr="004A09DD">
        <w:rPr>
          <w:rFonts w:cs="Times New Roman"/>
          <w:bCs/>
        </w:rPr>
        <w:t>cũng</w:t>
      </w:r>
      <w:proofErr w:type="spellEnd"/>
      <w:r w:rsidRPr="004A09DD">
        <w:rPr>
          <w:rFonts w:cs="Times New Roman"/>
          <w:bCs/>
        </w:rPr>
        <w:t xml:space="preserve"> </w:t>
      </w:r>
      <w:proofErr w:type="spellStart"/>
      <w:r w:rsidRPr="004A09DD">
        <w:rPr>
          <w:rFonts w:cs="Times New Roman"/>
          <w:bCs/>
        </w:rPr>
        <w:t>như</w:t>
      </w:r>
      <w:proofErr w:type="spellEnd"/>
      <w:r w:rsidRPr="004A09DD">
        <w:rPr>
          <w:rFonts w:cs="Times New Roman"/>
          <w:bCs/>
        </w:rPr>
        <w:t xml:space="preserve"> O’Dwyer, </w:t>
      </w:r>
      <w:proofErr w:type="spellStart"/>
      <w:r w:rsidRPr="004A09DD">
        <w:rPr>
          <w:rFonts w:cs="Times New Roman"/>
          <w:bCs/>
        </w:rPr>
        <w:t>Filieri</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O’Malley (2023) </w:t>
      </w:r>
      <w:proofErr w:type="spellStart"/>
      <w:r w:rsidRPr="004A09DD">
        <w:rPr>
          <w:rFonts w:cs="Times New Roman"/>
          <w:bCs/>
        </w:rPr>
        <w:t>chứng</w:t>
      </w:r>
      <w:proofErr w:type="spellEnd"/>
      <w:r w:rsidRPr="004A09DD">
        <w:rPr>
          <w:rFonts w:cs="Times New Roman"/>
          <w:bCs/>
        </w:rPr>
        <w:t xml:space="preserve"> </w:t>
      </w:r>
      <w:proofErr w:type="spellStart"/>
      <w:r w:rsidRPr="004A09DD">
        <w:rPr>
          <w:rFonts w:cs="Times New Roman"/>
          <w:bCs/>
        </w:rPr>
        <w:t>minh</w:t>
      </w:r>
      <w:proofErr w:type="spellEnd"/>
      <w:r w:rsidRPr="004A09DD">
        <w:rPr>
          <w:rFonts w:cs="Times New Roman"/>
          <w:bCs/>
        </w:rPr>
        <w:t xml:space="preserve"> </w:t>
      </w:r>
      <w:proofErr w:type="spellStart"/>
      <w:r w:rsidRPr="004A09DD">
        <w:rPr>
          <w:rFonts w:cs="Times New Roman"/>
          <w:bCs/>
        </w:rPr>
        <w:t>rằng</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minh</w:t>
      </w:r>
      <w:proofErr w:type="spellEnd"/>
      <w:r w:rsidRPr="004A09DD">
        <w:rPr>
          <w:rFonts w:cs="Times New Roman"/>
          <w:bCs/>
        </w:rPr>
        <w:t xml:space="preserve"> </w:t>
      </w:r>
      <w:proofErr w:type="spellStart"/>
      <w:r w:rsidRPr="004A09DD">
        <w:rPr>
          <w:rFonts w:cs="Times New Roman"/>
          <w:bCs/>
        </w:rPr>
        <w:t>bạch</w:t>
      </w:r>
      <w:proofErr w:type="spellEnd"/>
      <w:r w:rsidRPr="004A09DD">
        <w:rPr>
          <w:rFonts w:cs="Times New Roman"/>
          <w:bCs/>
        </w:rPr>
        <w:t xml:space="preserve">, </w:t>
      </w:r>
      <w:proofErr w:type="spellStart"/>
      <w:r w:rsidRPr="004A09DD">
        <w:rPr>
          <w:rFonts w:cs="Times New Roman"/>
          <w:bCs/>
        </w:rPr>
        <w:t>linh</w:t>
      </w:r>
      <w:proofErr w:type="spellEnd"/>
      <w:r w:rsidRPr="004A09DD">
        <w:rPr>
          <w:rFonts w:cs="Times New Roman"/>
          <w:bCs/>
        </w:rPr>
        <w:t xml:space="preserve"> </w:t>
      </w:r>
      <w:proofErr w:type="spellStart"/>
      <w:r w:rsidRPr="004A09DD">
        <w:rPr>
          <w:rFonts w:cs="Times New Roman"/>
          <w:bCs/>
        </w:rPr>
        <w:t>hoạt</w:t>
      </w:r>
      <w:proofErr w:type="spellEnd"/>
      <w:r w:rsidRPr="004A09DD">
        <w:rPr>
          <w:rFonts w:cs="Times New Roman"/>
          <w:bCs/>
        </w:rPr>
        <w:t xml:space="preserve"> </w:t>
      </w:r>
      <w:proofErr w:type="spellStart"/>
      <w:r w:rsidRPr="004A09DD">
        <w:rPr>
          <w:rFonts w:cs="Times New Roman"/>
          <w:bCs/>
        </w:rPr>
        <w:t>là</w:t>
      </w:r>
      <w:proofErr w:type="spellEnd"/>
      <w:r w:rsidRPr="004A09DD">
        <w:rPr>
          <w:rFonts w:cs="Times New Roman"/>
          <w:bCs/>
        </w:rPr>
        <w:t xml:space="preserve"> </w:t>
      </w:r>
      <w:proofErr w:type="spellStart"/>
      <w:r w:rsidRPr="004A09DD">
        <w:rPr>
          <w:rFonts w:cs="Times New Roman"/>
          <w:bCs/>
        </w:rPr>
        <w:t>yếu</w:t>
      </w:r>
      <w:proofErr w:type="spellEnd"/>
      <w:r w:rsidRPr="004A09DD">
        <w:rPr>
          <w:rFonts w:cs="Times New Roman"/>
          <w:bCs/>
        </w:rPr>
        <w:t xml:space="preserve"> </w:t>
      </w:r>
      <w:proofErr w:type="spellStart"/>
      <w:r w:rsidRPr="004A09DD">
        <w:rPr>
          <w:rFonts w:cs="Times New Roman"/>
          <w:bCs/>
        </w:rPr>
        <w:t>tố</w:t>
      </w:r>
      <w:proofErr w:type="spellEnd"/>
      <w:r w:rsidRPr="004A09DD">
        <w:rPr>
          <w:rFonts w:cs="Times New Roman"/>
          <w:bCs/>
        </w:rPr>
        <w:t xml:space="preserve"> </w:t>
      </w:r>
      <w:proofErr w:type="spellStart"/>
      <w:r w:rsidRPr="004A09DD">
        <w:rPr>
          <w:rFonts w:cs="Times New Roman"/>
          <w:bCs/>
        </w:rPr>
        <w:t>tiên</w:t>
      </w:r>
      <w:proofErr w:type="spellEnd"/>
      <w:r w:rsidRPr="004A09DD">
        <w:rPr>
          <w:rFonts w:cs="Times New Roman"/>
          <w:bCs/>
        </w:rPr>
        <w:t xml:space="preserve"> </w:t>
      </w:r>
      <w:proofErr w:type="spellStart"/>
      <w:r w:rsidRPr="004A09DD">
        <w:rPr>
          <w:rFonts w:cs="Times New Roman"/>
          <w:bCs/>
        </w:rPr>
        <w:t>quyết</w:t>
      </w:r>
      <w:proofErr w:type="spellEnd"/>
      <w:r w:rsidRPr="004A09DD">
        <w:rPr>
          <w:rFonts w:cs="Times New Roman"/>
          <w:bCs/>
        </w:rPr>
        <w:t xml:space="preserve"> </w:t>
      </w:r>
      <w:proofErr w:type="spellStart"/>
      <w:r w:rsidRPr="004A09DD">
        <w:rPr>
          <w:rFonts w:cs="Times New Roman"/>
          <w:bCs/>
        </w:rPr>
        <w:t>xây</w:t>
      </w:r>
      <w:proofErr w:type="spellEnd"/>
      <w:r w:rsidRPr="004A09DD">
        <w:rPr>
          <w:rFonts w:cs="Times New Roman"/>
          <w:bCs/>
        </w:rPr>
        <w:t xml:space="preserve"> </w:t>
      </w:r>
      <w:proofErr w:type="spellStart"/>
      <w:r w:rsidRPr="004A09DD">
        <w:rPr>
          <w:rFonts w:cs="Times New Roman"/>
          <w:bCs/>
        </w:rPr>
        <w:t>dựng</w:t>
      </w:r>
      <w:proofErr w:type="spellEnd"/>
      <w:r w:rsidRPr="004A09DD">
        <w:rPr>
          <w:rFonts w:cs="Times New Roman"/>
          <w:bCs/>
        </w:rPr>
        <w:t xml:space="preserve"> </w:t>
      </w:r>
      <w:proofErr w:type="spellStart"/>
      <w:r w:rsidRPr="004A09DD">
        <w:rPr>
          <w:rFonts w:cs="Times New Roman"/>
          <w:bCs/>
        </w:rPr>
        <w:t>lòng</w:t>
      </w:r>
      <w:proofErr w:type="spellEnd"/>
      <w:r w:rsidRPr="004A09DD">
        <w:rPr>
          <w:rFonts w:cs="Times New Roman"/>
          <w:bCs/>
        </w:rPr>
        <w:t xml:space="preserve"> tin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mối</w:t>
      </w:r>
      <w:proofErr w:type="spellEnd"/>
      <w:r w:rsidRPr="004A09DD">
        <w:rPr>
          <w:rFonts w:cs="Times New Roman"/>
          <w:bCs/>
        </w:rPr>
        <w:t xml:space="preserve"> </w:t>
      </w:r>
      <w:proofErr w:type="spellStart"/>
      <w:r w:rsidRPr="004A09DD">
        <w:rPr>
          <w:rFonts w:cs="Times New Roman"/>
          <w:bCs/>
        </w:rPr>
        <w:t>quan</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Đi</w:t>
      </w:r>
      <w:proofErr w:type="spellEnd"/>
      <w:r w:rsidRPr="004A09DD">
        <w:rPr>
          <w:rFonts w:cs="Times New Roman"/>
          <w:bCs/>
        </w:rPr>
        <w:t xml:space="preserve"> </w:t>
      </w:r>
      <w:proofErr w:type="spellStart"/>
      <w:r w:rsidRPr="004A09DD">
        <w:rPr>
          <w:rFonts w:cs="Times New Roman"/>
          <w:bCs/>
        </w:rPr>
        <w:t>sâu</w:t>
      </w:r>
      <w:proofErr w:type="spellEnd"/>
      <w:r w:rsidRPr="004A09DD">
        <w:rPr>
          <w:rFonts w:cs="Times New Roman"/>
          <w:bCs/>
        </w:rPr>
        <w:t xml:space="preserve"> </w:t>
      </w:r>
      <w:proofErr w:type="spellStart"/>
      <w:r w:rsidRPr="004A09DD">
        <w:rPr>
          <w:rFonts w:cs="Times New Roman"/>
          <w:bCs/>
        </w:rPr>
        <w:t>vào</w:t>
      </w:r>
      <w:proofErr w:type="spellEnd"/>
      <w:r w:rsidRPr="004A09DD">
        <w:rPr>
          <w:rFonts w:cs="Times New Roman"/>
          <w:bCs/>
        </w:rPr>
        <w:t xml:space="preserve"> </w:t>
      </w:r>
      <w:proofErr w:type="spellStart"/>
      <w:r w:rsidRPr="004A09DD">
        <w:rPr>
          <w:rFonts w:cs="Times New Roman"/>
          <w:bCs/>
        </w:rPr>
        <w:t>năng</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máy</w:t>
      </w:r>
      <w:proofErr w:type="spellEnd"/>
      <w:r w:rsidRPr="004A09DD">
        <w:rPr>
          <w:rFonts w:cs="Times New Roman"/>
          <w:bCs/>
        </w:rPr>
        <w:t xml:space="preserve"> </w:t>
      </w:r>
      <w:proofErr w:type="spellStart"/>
      <w:r w:rsidRPr="004A09DD">
        <w:rPr>
          <w:rFonts w:cs="Times New Roman"/>
          <w:bCs/>
        </w:rPr>
        <w:t>vận</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Özge Öztürk (2026) qua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chứng</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96 </w:t>
      </w:r>
      <w:proofErr w:type="spellStart"/>
      <w:r w:rsidRPr="004A09DD">
        <w:rPr>
          <w:rFonts w:cs="Times New Roman"/>
          <w:bCs/>
        </w:rPr>
        <w:t>chuyên</w:t>
      </w:r>
      <w:proofErr w:type="spellEnd"/>
      <w:r w:rsidRPr="004A09DD">
        <w:rPr>
          <w:rFonts w:cs="Times New Roman"/>
          <w:bCs/>
        </w:rPr>
        <w:t xml:space="preserve"> </w:t>
      </w:r>
      <w:proofErr w:type="spellStart"/>
      <w:r w:rsidRPr="004A09DD">
        <w:rPr>
          <w:rFonts w:cs="Times New Roman"/>
          <w:bCs/>
        </w:rPr>
        <w:t>gia</w:t>
      </w:r>
      <w:proofErr w:type="spellEnd"/>
      <w:r w:rsidRPr="004A09DD">
        <w:rPr>
          <w:rFonts w:cs="Times New Roman"/>
          <w:bCs/>
        </w:rPr>
        <w:t xml:space="preserve"> </w:t>
      </w:r>
      <w:proofErr w:type="spellStart"/>
      <w:r w:rsidRPr="004A09DD">
        <w:rPr>
          <w:rFonts w:cs="Times New Roman"/>
          <w:bCs/>
        </w:rPr>
        <w:t>tư</w:t>
      </w:r>
      <w:proofErr w:type="spellEnd"/>
      <w:r w:rsidRPr="004A09DD">
        <w:rPr>
          <w:rFonts w:cs="Times New Roman"/>
          <w:bCs/>
        </w:rPr>
        <w:t xml:space="preserve"> </w:t>
      </w:r>
      <w:proofErr w:type="spellStart"/>
      <w:r w:rsidRPr="004A09DD">
        <w:rPr>
          <w:rFonts w:cs="Times New Roman"/>
          <w:bCs/>
        </w:rPr>
        <w:t>vấn</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Thổ</w:t>
      </w:r>
      <w:proofErr w:type="spellEnd"/>
      <w:r w:rsidRPr="004A09DD">
        <w:rPr>
          <w:rFonts w:cs="Times New Roman"/>
          <w:bCs/>
        </w:rPr>
        <w:t xml:space="preserve"> </w:t>
      </w:r>
      <w:proofErr w:type="spellStart"/>
      <w:r w:rsidRPr="004A09DD">
        <w:rPr>
          <w:rFonts w:cs="Times New Roman"/>
          <w:bCs/>
        </w:rPr>
        <w:t>Nhĩ</w:t>
      </w:r>
      <w:proofErr w:type="spellEnd"/>
      <w:r w:rsidRPr="004A09DD">
        <w:rPr>
          <w:rFonts w:cs="Times New Roman"/>
          <w:bCs/>
        </w:rPr>
        <w:t xml:space="preserve"> </w:t>
      </w:r>
      <w:proofErr w:type="spellStart"/>
      <w:r w:rsidRPr="004A09DD">
        <w:rPr>
          <w:rFonts w:cs="Times New Roman"/>
          <w:bCs/>
        </w:rPr>
        <w:t>Kỳ</w:t>
      </w:r>
      <w:proofErr w:type="spellEnd"/>
      <w:r w:rsidRPr="004A09DD">
        <w:rPr>
          <w:rFonts w:cs="Times New Roman"/>
          <w:bCs/>
        </w:rPr>
        <w:t xml:space="preserve"> </w:t>
      </w:r>
      <w:proofErr w:type="spellStart"/>
      <w:r w:rsidRPr="004A09DD">
        <w:rPr>
          <w:rFonts w:cs="Times New Roman"/>
          <w:bCs/>
        </w:rPr>
        <w:t>khẳng</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vị</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giữ</w:t>
      </w:r>
      <w:proofErr w:type="spellEnd"/>
      <w:r w:rsidRPr="004A09DD">
        <w:rPr>
          <w:rFonts w:cs="Times New Roman"/>
          <w:bCs/>
        </w:rPr>
        <w:t xml:space="preserve"> </w:t>
      </w:r>
      <w:proofErr w:type="spellStart"/>
      <w:r w:rsidRPr="004A09DD">
        <w:rPr>
          <w:rFonts w:cs="Times New Roman"/>
          <w:bCs/>
        </w:rPr>
        <w:t>vai</w:t>
      </w:r>
      <w:proofErr w:type="spellEnd"/>
      <w:r w:rsidRPr="004A09DD">
        <w:rPr>
          <w:rFonts w:cs="Times New Roman"/>
          <w:bCs/>
        </w:rPr>
        <w:t xml:space="preserve"> </w:t>
      </w:r>
      <w:proofErr w:type="spellStart"/>
      <w:r w:rsidRPr="004A09DD">
        <w:rPr>
          <w:rFonts w:cs="Times New Roman"/>
          <w:bCs/>
        </w:rPr>
        <w:t>trò</w:t>
      </w:r>
      <w:proofErr w:type="spellEnd"/>
      <w:r w:rsidRPr="004A09DD">
        <w:rPr>
          <w:rFonts w:cs="Times New Roman"/>
          <w:bCs/>
        </w:rPr>
        <w:t xml:space="preserve"> </w:t>
      </w:r>
      <w:proofErr w:type="spellStart"/>
      <w:r w:rsidRPr="004A09DD">
        <w:rPr>
          <w:rFonts w:cs="Times New Roman"/>
          <w:bCs/>
        </w:rPr>
        <w:t>trung</w:t>
      </w:r>
      <w:proofErr w:type="spellEnd"/>
      <w:r w:rsidRPr="004A09DD">
        <w:rPr>
          <w:rFonts w:cs="Times New Roman"/>
          <w:bCs/>
        </w:rPr>
        <w:t xml:space="preserve"> </w:t>
      </w:r>
      <w:proofErr w:type="spellStart"/>
      <w:r w:rsidRPr="004A09DD">
        <w:rPr>
          <w:rFonts w:cs="Times New Roman"/>
          <w:bCs/>
        </w:rPr>
        <w:t>tâm</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việc</w:t>
      </w:r>
      <w:proofErr w:type="spellEnd"/>
      <w:r w:rsidRPr="004A09DD">
        <w:rPr>
          <w:rFonts w:cs="Times New Roman"/>
          <w:bCs/>
        </w:rPr>
        <w:t xml:space="preserve"> </w:t>
      </w:r>
      <w:proofErr w:type="spellStart"/>
      <w:r w:rsidRPr="004A09DD">
        <w:rPr>
          <w:rFonts w:cs="Times New Roman"/>
          <w:bCs/>
        </w:rPr>
        <w:t>nâng</w:t>
      </w:r>
      <w:proofErr w:type="spellEnd"/>
      <w:r w:rsidRPr="004A09DD">
        <w:rPr>
          <w:rFonts w:cs="Times New Roman"/>
          <w:bCs/>
        </w:rPr>
        <w:t xml:space="preserve"> </w:t>
      </w:r>
      <w:proofErr w:type="spellStart"/>
      <w:r w:rsidRPr="004A09DD">
        <w:rPr>
          <w:rFonts w:cs="Times New Roman"/>
          <w:bCs/>
        </w:rPr>
        <w:t>cao</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thức</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lastRenderedPageBreak/>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chu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thời</w:t>
      </w:r>
      <w:proofErr w:type="spellEnd"/>
      <w:r w:rsidRPr="004A09DD">
        <w:rPr>
          <w:rFonts w:cs="Times New Roman"/>
          <w:bCs/>
        </w:rPr>
        <w:t xml:space="preserve"> </w:t>
      </w:r>
      <w:proofErr w:type="spellStart"/>
      <w:r w:rsidRPr="004A09DD">
        <w:rPr>
          <w:rFonts w:cs="Times New Roman"/>
          <w:bCs/>
        </w:rPr>
        <w:t>xác</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điểm</w:t>
      </w:r>
      <w:proofErr w:type="spellEnd"/>
      <w:r w:rsidRPr="004A09DD">
        <w:rPr>
          <w:rFonts w:cs="Times New Roman"/>
          <w:bCs/>
        </w:rPr>
        <w:t xml:space="preserve"> </w:t>
      </w:r>
      <w:proofErr w:type="spellStart"/>
      <w:r w:rsidRPr="004A09DD">
        <w:rPr>
          <w:rFonts w:cs="Times New Roman"/>
          <w:bCs/>
        </w:rPr>
        <w:t>nghẽn</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 xml:space="preserve"> </w:t>
      </w:r>
      <w:proofErr w:type="spellStart"/>
      <w:r w:rsidRPr="004A09DD">
        <w:rPr>
          <w:rFonts w:cs="Times New Roman"/>
          <w:bCs/>
        </w:rPr>
        <w:t>nhất</w:t>
      </w:r>
      <w:proofErr w:type="spellEnd"/>
      <w:r w:rsidRPr="004A09DD">
        <w:rPr>
          <w:rFonts w:cs="Times New Roman"/>
          <w:bCs/>
        </w:rPr>
        <w:t xml:space="preserve"> </w:t>
      </w:r>
      <w:proofErr w:type="spellStart"/>
      <w:r w:rsidRPr="004A09DD">
        <w:rPr>
          <w:rFonts w:cs="Times New Roman"/>
          <w:bCs/>
        </w:rPr>
        <w:t>là</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thiếu</w:t>
      </w:r>
      <w:proofErr w:type="spellEnd"/>
      <w:r w:rsidRPr="004A09DD">
        <w:rPr>
          <w:rFonts w:cs="Times New Roman"/>
          <w:bCs/>
        </w:rPr>
        <w:t xml:space="preserve"> </w:t>
      </w:r>
      <w:proofErr w:type="spellStart"/>
      <w:r w:rsidRPr="004A09DD">
        <w:rPr>
          <w:rFonts w:cs="Times New Roman"/>
          <w:bCs/>
        </w:rPr>
        <w:t>hụt</w:t>
      </w:r>
      <w:proofErr w:type="spellEnd"/>
      <w:r w:rsidRPr="004A09DD">
        <w:rPr>
          <w:rFonts w:cs="Times New Roman"/>
          <w:bCs/>
        </w:rPr>
        <w:t xml:space="preserve"> </w:t>
      </w:r>
      <w:proofErr w:type="spellStart"/>
      <w:r w:rsidRPr="004A09DD">
        <w:rPr>
          <w:rFonts w:cs="Times New Roman"/>
          <w:bCs/>
        </w:rPr>
        <w:t>nhân</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có</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độ</w:t>
      </w:r>
      <w:proofErr w:type="spellEnd"/>
      <w:r w:rsidRPr="004A09DD">
        <w:rPr>
          <w:rFonts w:cs="Times New Roman"/>
          <w:bCs/>
        </w:rPr>
        <w:t xml:space="preserve"> </w:t>
      </w:r>
      <w:proofErr w:type="spellStart"/>
      <w:r w:rsidRPr="004A09DD">
        <w:rPr>
          <w:rFonts w:cs="Times New Roman"/>
          <w:bCs/>
        </w:rPr>
        <w:t>chuyên</w:t>
      </w:r>
      <w:proofErr w:type="spellEnd"/>
      <w:r w:rsidRPr="004A09DD">
        <w:rPr>
          <w:rFonts w:cs="Times New Roman"/>
          <w:bCs/>
        </w:rPr>
        <w:t xml:space="preserve"> </w:t>
      </w:r>
      <w:proofErr w:type="spellStart"/>
      <w:r w:rsidRPr="004A09DD">
        <w:rPr>
          <w:rFonts w:cs="Times New Roman"/>
          <w:bCs/>
        </w:rPr>
        <w:t>môn</w:t>
      </w:r>
      <w:proofErr w:type="spellEnd"/>
      <w:r w:rsidRPr="004A09DD">
        <w:rPr>
          <w:rFonts w:cs="Times New Roman"/>
          <w:bCs/>
        </w:rPr>
        <w:t xml:space="preserve"> </w:t>
      </w:r>
      <w:proofErr w:type="spellStart"/>
      <w:r w:rsidRPr="004A09DD">
        <w:rPr>
          <w:rFonts w:cs="Times New Roman"/>
          <w:bCs/>
        </w:rPr>
        <w:t>sâu</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chứng</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w:t>
      </w:r>
      <w:proofErr w:type="spellStart"/>
      <w:r w:rsidRPr="004A09DD">
        <w:rPr>
          <w:rFonts w:cs="Times New Roman"/>
          <w:bCs/>
        </w:rPr>
        <w:t>nghề</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thuận</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này</w:t>
      </w:r>
      <w:proofErr w:type="spellEnd"/>
      <w:r w:rsidRPr="004A09DD">
        <w:rPr>
          <w:rFonts w:cs="Times New Roman"/>
          <w:bCs/>
        </w:rPr>
        <w:t xml:space="preserve">, Ravi Pandey, Ankur Agrawal </w:t>
      </w:r>
      <w:proofErr w:type="spellStart"/>
      <w:r w:rsidRPr="004A09DD">
        <w:rPr>
          <w:rFonts w:cs="Times New Roman"/>
          <w:bCs/>
        </w:rPr>
        <w:t>và</w:t>
      </w:r>
      <w:proofErr w:type="spellEnd"/>
      <w:r w:rsidRPr="004A09DD">
        <w:rPr>
          <w:rFonts w:cs="Times New Roman"/>
          <w:bCs/>
        </w:rPr>
        <w:t xml:space="preserve"> Sanjeeva Kumar Majumdar (2025) </w:t>
      </w:r>
      <w:proofErr w:type="spellStart"/>
      <w:r w:rsidRPr="004A09DD">
        <w:rPr>
          <w:rFonts w:cs="Times New Roman"/>
          <w:bCs/>
        </w:rPr>
        <w:t>cùng</w:t>
      </w:r>
      <w:proofErr w:type="spellEnd"/>
      <w:r w:rsidRPr="004A09DD">
        <w:rPr>
          <w:rFonts w:cs="Times New Roman"/>
          <w:bCs/>
        </w:rPr>
        <w:t xml:space="preserve"> </w:t>
      </w:r>
      <w:proofErr w:type="spellStart"/>
      <w:r w:rsidRPr="004A09DD">
        <w:rPr>
          <w:rFonts w:cs="Times New Roman"/>
          <w:bCs/>
        </w:rPr>
        <w:t>Hemantkumar</w:t>
      </w:r>
      <w:proofErr w:type="spellEnd"/>
      <w:r w:rsidRPr="004A09DD">
        <w:rPr>
          <w:rFonts w:cs="Times New Roman"/>
          <w:bCs/>
        </w:rPr>
        <w:t xml:space="preserve"> P. Bulsara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Pratiksinh</w:t>
      </w:r>
      <w:proofErr w:type="spellEnd"/>
      <w:r w:rsidRPr="004A09DD">
        <w:rPr>
          <w:rFonts w:cs="Times New Roman"/>
          <w:bCs/>
        </w:rPr>
        <w:t xml:space="preserve"> S. Vaghela (2025) </w:t>
      </w:r>
      <w:proofErr w:type="spellStart"/>
      <w:r w:rsidRPr="004A09DD">
        <w:rPr>
          <w:rFonts w:cs="Times New Roman"/>
          <w:bCs/>
        </w:rPr>
        <w:t>nhấn</w:t>
      </w:r>
      <w:proofErr w:type="spellEnd"/>
      <w:r w:rsidRPr="004A09DD">
        <w:rPr>
          <w:rFonts w:cs="Times New Roman"/>
          <w:bCs/>
        </w:rPr>
        <w:t xml:space="preserve"> </w:t>
      </w:r>
      <w:proofErr w:type="spellStart"/>
      <w:r w:rsidRPr="004A09DD">
        <w:rPr>
          <w:rFonts w:cs="Times New Roman"/>
          <w:bCs/>
        </w:rPr>
        <w:t>mạnh</w:t>
      </w:r>
      <w:proofErr w:type="spellEnd"/>
      <w:r w:rsidRPr="004A09DD">
        <w:rPr>
          <w:rFonts w:cs="Times New Roman"/>
          <w:bCs/>
        </w:rPr>
        <w:t xml:space="preserve"> </w:t>
      </w:r>
      <w:proofErr w:type="spellStart"/>
      <w:r w:rsidRPr="004A09DD">
        <w:rPr>
          <w:rFonts w:cs="Times New Roman"/>
          <w:bCs/>
        </w:rPr>
        <w:t>rằng</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gia</w:t>
      </w:r>
      <w:proofErr w:type="spellEnd"/>
      <w:r w:rsidRPr="004A09DD">
        <w:rPr>
          <w:rFonts w:cs="Times New Roman"/>
          <w:bCs/>
        </w:rPr>
        <w:t xml:space="preserve"> </w:t>
      </w:r>
      <w:proofErr w:type="spellStart"/>
      <w:r w:rsidRPr="004A09DD">
        <w:rPr>
          <w:rFonts w:cs="Times New Roman"/>
          <w:bCs/>
        </w:rPr>
        <w:t>đang</w:t>
      </w:r>
      <w:proofErr w:type="spellEnd"/>
      <w:r w:rsidRPr="004A09DD">
        <w:rPr>
          <w:rFonts w:cs="Times New Roman"/>
          <w:bCs/>
        </w:rPr>
        <w:t xml:space="preserve"> </w:t>
      </w:r>
      <w:proofErr w:type="spellStart"/>
      <w:r w:rsidRPr="004A09DD">
        <w:rPr>
          <w:rFonts w:cs="Times New Roman"/>
          <w:bCs/>
        </w:rPr>
        <w:t>phát</w:t>
      </w:r>
      <w:proofErr w:type="spellEnd"/>
      <w:r w:rsidRPr="004A09DD">
        <w:rPr>
          <w:rFonts w:cs="Times New Roman"/>
          <w:bCs/>
        </w:rPr>
        <w:t xml:space="preserve"> </w:t>
      </w:r>
      <w:proofErr w:type="spellStart"/>
      <w:r w:rsidRPr="004A09DD">
        <w:rPr>
          <w:rFonts w:cs="Times New Roman"/>
          <w:bCs/>
        </w:rPr>
        <w:t>triển</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cần</w:t>
      </w:r>
      <w:proofErr w:type="spellEnd"/>
      <w:r w:rsidRPr="004A09DD">
        <w:rPr>
          <w:rFonts w:cs="Times New Roman"/>
          <w:bCs/>
        </w:rPr>
        <w:t xml:space="preserve"> </w:t>
      </w:r>
      <w:proofErr w:type="spellStart"/>
      <w:r w:rsidRPr="004A09DD">
        <w:rPr>
          <w:rFonts w:cs="Times New Roman"/>
          <w:bCs/>
        </w:rPr>
        <w:t>kết</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chặt</w:t>
      </w:r>
      <w:proofErr w:type="spellEnd"/>
      <w:r w:rsidRPr="004A09DD">
        <w:rPr>
          <w:rFonts w:cs="Times New Roman"/>
          <w:bCs/>
        </w:rPr>
        <w:t xml:space="preserve"> </w:t>
      </w:r>
      <w:proofErr w:type="spellStart"/>
      <w:r w:rsidRPr="004A09DD">
        <w:rPr>
          <w:rFonts w:cs="Times New Roman"/>
          <w:bCs/>
        </w:rPr>
        <w:t>chẽ</w:t>
      </w:r>
      <w:proofErr w:type="spellEnd"/>
      <w:r w:rsidRPr="004A09DD">
        <w:rPr>
          <w:rFonts w:cs="Times New Roman"/>
          <w:bCs/>
        </w:rPr>
        <w:t xml:space="preserve"> </w:t>
      </w:r>
      <w:proofErr w:type="spellStart"/>
      <w:r w:rsidRPr="004A09DD">
        <w:rPr>
          <w:rFonts w:cs="Times New Roman"/>
          <w:bCs/>
        </w:rPr>
        <w:t>giữa</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phận</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với</w:t>
      </w:r>
      <w:proofErr w:type="spellEnd"/>
      <w:r w:rsidRPr="004A09DD">
        <w:rPr>
          <w:rFonts w:cs="Times New Roman"/>
          <w:bCs/>
        </w:rPr>
        <w:t xml:space="preserve"> </w:t>
      </w:r>
      <w:proofErr w:type="spellStart"/>
      <w:r w:rsidRPr="004A09DD">
        <w:rPr>
          <w:rFonts w:cs="Times New Roman"/>
          <w:bCs/>
        </w:rPr>
        <w:t>trung</w:t>
      </w:r>
      <w:proofErr w:type="spellEnd"/>
      <w:r w:rsidRPr="004A09DD">
        <w:rPr>
          <w:rFonts w:cs="Times New Roman"/>
          <w:bCs/>
        </w:rPr>
        <w:t xml:space="preserve"> </w:t>
      </w:r>
      <w:proofErr w:type="spellStart"/>
      <w:r w:rsidRPr="004A09DD">
        <w:rPr>
          <w:rFonts w:cs="Times New Roman"/>
          <w:bCs/>
        </w:rPr>
        <w:t>tâm</w:t>
      </w:r>
      <w:proofErr w:type="spellEnd"/>
      <w:r w:rsidRPr="004A09DD">
        <w:rPr>
          <w:rFonts w:cs="Times New Roman"/>
          <w:bCs/>
        </w:rPr>
        <w:t xml:space="preserve"> </w:t>
      </w:r>
      <w:proofErr w:type="spellStart"/>
      <w:r w:rsidRPr="004A09DD">
        <w:rPr>
          <w:rFonts w:cs="Times New Roman"/>
          <w:bCs/>
        </w:rPr>
        <w:t>ươm</w:t>
      </w:r>
      <w:proofErr w:type="spellEnd"/>
      <w:r w:rsidRPr="004A09DD">
        <w:rPr>
          <w:rFonts w:cs="Times New Roman"/>
          <w:bCs/>
        </w:rPr>
        <w:t xml:space="preserve"> </w:t>
      </w:r>
      <w:proofErr w:type="spellStart"/>
      <w:r w:rsidRPr="004A09DD">
        <w:rPr>
          <w:rFonts w:cs="Times New Roman"/>
          <w:bCs/>
        </w:rPr>
        <w:t>tạo</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nghiệp</w:t>
      </w:r>
      <w:proofErr w:type="spellEnd"/>
      <w:r w:rsidRPr="004A09DD">
        <w:rPr>
          <w:rFonts w:cs="Times New Roman"/>
          <w:bCs/>
        </w:rPr>
        <w:t xml:space="preserve">, </w:t>
      </w:r>
      <w:proofErr w:type="spellStart"/>
      <w:r w:rsidRPr="004A09DD">
        <w:rPr>
          <w:rFonts w:cs="Times New Roman"/>
          <w:bCs/>
        </w:rPr>
        <w:t>giảm</w:t>
      </w:r>
      <w:proofErr w:type="spellEnd"/>
      <w:r w:rsidRPr="004A09DD">
        <w:rPr>
          <w:rFonts w:cs="Times New Roman"/>
          <w:bCs/>
        </w:rPr>
        <w:t xml:space="preserve"> </w:t>
      </w:r>
      <w:proofErr w:type="spellStart"/>
      <w:r w:rsidRPr="004A09DD">
        <w:rPr>
          <w:rFonts w:cs="Times New Roman"/>
          <w:bCs/>
        </w:rPr>
        <w:t>thiểu</w:t>
      </w:r>
      <w:proofErr w:type="spellEnd"/>
      <w:r w:rsidRPr="004A09DD">
        <w:rPr>
          <w:rFonts w:cs="Times New Roman"/>
          <w:bCs/>
        </w:rPr>
        <w:t xml:space="preserve"> </w:t>
      </w:r>
      <w:proofErr w:type="spellStart"/>
      <w:r w:rsidRPr="004A09DD">
        <w:rPr>
          <w:rFonts w:cs="Times New Roman"/>
          <w:bCs/>
        </w:rPr>
        <w:t>thủ</w:t>
      </w:r>
      <w:proofErr w:type="spellEnd"/>
      <w:r w:rsidRPr="004A09DD">
        <w:rPr>
          <w:rFonts w:cs="Times New Roman"/>
          <w:bCs/>
        </w:rPr>
        <w:t xml:space="preserve"> </w:t>
      </w:r>
      <w:proofErr w:type="spellStart"/>
      <w:r w:rsidRPr="004A09DD">
        <w:rPr>
          <w:rFonts w:cs="Times New Roman"/>
          <w:bCs/>
        </w:rPr>
        <w:t>tục</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áp</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chia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thu</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linh</w:t>
      </w:r>
      <w:proofErr w:type="spellEnd"/>
      <w:r w:rsidRPr="004A09DD">
        <w:rPr>
          <w:rFonts w:cs="Times New Roman"/>
          <w:bCs/>
        </w:rPr>
        <w:t xml:space="preserve"> </w:t>
      </w:r>
      <w:proofErr w:type="spellStart"/>
      <w:r w:rsidRPr="004A09DD">
        <w:rPr>
          <w:rFonts w:cs="Times New Roman"/>
          <w:bCs/>
        </w:rPr>
        <w:t>hoạt</w:t>
      </w:r>
      <w:proofErr w:type="spellEnd"/>
      <w:r w:rsidRPr="004A09DD">
        <w:rPr>
          <w:rFonts w:cs="Times New Roman"/>
          <w:bCs/>
        </w:rPr>
        <w:t xml:space="preserve"> (Teece, 2018).</w:t>
      </w:r>
    </w:p>
    <w:p w14:paraId="0073BBEE" w14:textId="77777777" w:rsidR="00A36F53" w:rsidRPr="004A09DD" w:rsidRDefault="00000000">
      <w:pPr>
        <w:spacing w:after="80"/>
        <w:ind w:firstLine="720"/>
        <w:rPr>
          <w:bCs/>
        </w:rPr>
      </w:pPr>
      <w:proofErr w:type="spellStart"/>
      <w:r w:rsidRPr="004A09DD">
        <w:rPr>
          <w:rFonts w:cs="Times New Roman"/>
          <w:bCs/>
        </w:rPr>
        <w:t>Thứ</w:t>
      </w:r>
      <w:proofErr w:type="spellEnd"/>
      <w:r w:rsidRPr="004A09DD">
        <w:rPr>
          <w:rFonts w:cs="Times New Roman"/>
          <w:bCs/>
        </w:rPr>
        <w:t xml:space="preserve"> </w:t>
      </w:r>
      <w:proofErr w:type="spellStart"/>
      <w:r w:rsidRPr="004A09DD">
        <w:rPr>
          <w:rFonts w:cs="Times New Roman"/>
          <w:bCs/>
        </w:rPr>
        <w:t>ba</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nâng</w:t>
      </w:r>
      <w:proofErr w:type="spellEnd"/>
      <w:r w:rsidRPr="004A09DD">
        <w:rPr>
          <w:rFonts w:cs="Times New Roman"/>
          <w:bCs/>
        </w:rPr>
        <w:t xml:space="preserve"> </w:t>
      </w:r>
      <w:proofErr w:type="spellStart"/>
      <w:r w:rsidRPr="004A09DD">
        <w:rPr>
          <w:rFonts w:cs="Times New Roman"/>
          <w:bCs/>
        </w:rPr>
        <w:t>cao</w:t>
      </w:r>
      <w:proofErr w:type="spellEnd"/>
      <w:r w:rsidRPr="004A09DD">
        <w:rPr>
          <w:rFonts w:cs="Times New Roman"/>
          <w:bCs/>
        </w:rPr>
        <w:t xml:space="preserve"> </w:t>
      </w:r>
      <w:proofErr w:type="spellStart"/>
      <w:r w:rsidRPr="004A09DD">
        <w:rPr>
          <w:rFonts w:cs="Times New Roman"/>
          <w:bCs/>
        </w:rPr>
        <w:t>hiệu</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ứng</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thông</w:t>
      </w:r>
      <w:proofErr w:type="spellEnd"/>
      <w:r w:rsidRPr="004A09DD">
        <w:rPr>
          <w:rFonts w:cs="Times New Roman"/>
          <w:bCs/>
        </w:rPr>
        <w:t xml:space="preserve"> tin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số</w:t>
      </w:r>
      <w:proofErr w:type="spellEnd"/>
      <w:r w:rsidRPr="004A09DD">
        <w:rPr>
          <w:rFonts w:cs="Times New Roman"/>
          <w:bCs/>
        </w:rPr>
        <w:t xml:space="preserve"> </w:t>
      </w:r>
      <w:proofErr w:type="spellStart"/>
      <w:r w:rsidRPr="004A09DD">
        <w:rPr>
          <w:rFonts w:cs="Times New Roman"/>
          <w:bCs/>
        </w:rPr>
        <w:t>đánh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Các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tổng</w:t>
      </w:r>
      <w:proofErr w:type="spellEnd"/>
      <w:r w:rsidRPr="004A09DD">
        <w:rPr>
          <w:rFonts w:cs="Times New Roman"/>
          <w:bCs/>
        </w:rPr>
        <w:t xml:space="preserve"> </w:t>
      </w:r>
      <w:proofErr w:type="spellStart"/>
      <w:r w:rsidRPr="004A09DD">
        <w:rPr>
          <w:rFonts w:cs="Times New Roman"/>
          <w:bCs/>
        </w:rPr>
        <w:t>quan</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gần</w:t>
      </w:r>
      <w:proofErr w:type="spellEnd"/>
      <w:r w:rsidRPr="004A09DD">
        <w:rPr>
          <w:rFonts w:cs="Times New Roman"/>
          <w:bCs/>
        </w:rPr>
        <w:t xml:space="preserve"> </w:t>
      </w:r>
      <w:proofErr w:type="spellStart"/>
      <w:r w:rsidRPr="004A09DD">
        <w:rPr>
          <w:rFonts w:cs="Times New Roman"/>
          <w:bCs/>
        </w:rPr>
        <w:t>đây</w:t>
      </w:r>
      <w:proofErr w:type="spellEnd"/>
      <w:r w:rsidRPr="004A09DD">
        <w:rPr>
          <w:rFonts w:cs="Times New Roman"/>
          <w:bCs/>
        </w:rPr>
        <w:t xml:space="preserve"> </w:t>
      </w:r>
      <w:proofErr w:type="spellStart"/>
      <w:r w:rsidRPr="004A09DD">
        <w:rPr>
          <w:rFonts w:cs="Times New Roman"/>
          <w:bCs/>
        </w:rPr>
        <w:t>nhấn</w:t>
      </w:r>
      <w:proofErr w:type="spellEnd"/>
      <w:r w:rsidRPr="004A09DD">
        <w:rPr>
          <w:rFonts w:cs="Times New Roman"/>
          <w:bCs/>
        </w:rPr>
        <w:t xml:space="preserve"> </w:t>
      </w:r>
      <w:proofErr w:type="spellStart"/>
      <w:r w:rsidRPr="004A09DD">
        <w:rPr>
          <w:rFonts w:cs="Times New Roman"/>
          <w:bCs/>
        </w:rPr>
        <w:t>mạnh</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dịch</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căn</w:t>
      </w:r>
      <w:proofErr w:type="spellEnd"/>
      <w:r w:rsidRPr="004A09DD">
        <w:rPr>
          <w:rFonts w:cs="Times New Roman"/>
          <w:bCs/>
        </w:rPr>
        <w:t xml:space="preserve"> </w:t>
      </w:r>
      <w:proofErr w:type="spellStart"/>
      <w:r w:rsidRPr="004A09DD">
        <w:rPr>
          <w:rFonts w:cs="Times New Roman"/>
          <w:bCs/>
        </w:rPr>
        <w:t>bản</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w:t>
      </w:r>
      <w:proofErr w:type="spellStart"/>
      <w:r w:rsidRPr="004A09DD">
        <w:rPr>
          <w:rFonts w:cs="Times New Roman"/>
          <w:bCs/>
        </w:rPr>
        <w:t>tư</w:t>
      </w:r>
      <w:proofErr w:type="spellEnd"/>
      <w:r w:rsidRPr="004A09DD">
        <w:rPr>
          <w:rFonts w:cs="Times New Roman"/>
          <w:bCs/>
        </w:rPr>
        <w:t xml:space="preserve"> </w:t>
      </w:r>
      <w:proofErr w:type="spellStart"/>
      <w:r w:rsidRPr="004A09DD">
        <w:rPr>
          <w:rFonts w:cs="Times New Roman"/>
          <w:bCs/>
        </w:rPr>
        <w:t>duy</w:t>
      </w:r>
      <w:proofErr w:type="spellEnd"/>
      <w:r w:rsidRPr="004A09DD">
        <w:rPr>
          <w:rFonts w:cs="Times New Roman"/>
          <w:bCs/>
        </w:rPr>
        <w:t xml:space="preserve"> </w:t>
      </w:r>
      <w:proofErr w:type="spellStart"/>
      <w:r w:rsidRPr="004A09DD">
        <w:rPr>
          <w:rFonts w:cs="Times New Roman"/>
          <w:bCs/>
        </w:rPr>
        <w:t>tích</w:t>
      </w:r>
      <w:proofErr w:type="spellEnd"/>
      <w:r w:rsidRPr="004A09DD">
        <w:rPr>
          <w:rFonts w:cs="Times New Roman"/>
          <w:bCs/>
        </w:rPr>
        <w:t xml:space="preserve"> </w:t>
      </w:r>
      <w:proofErr w:type="spellStart"/>
      <w:r w:rsidRPr="004A09DD">
        <w:rPr>
          <w:rFonts w:cs="Times New Roman"/>
          <w:bCs/>
        </w:rPr>
        <w:t>lũy</w:t>
      </w:r>
      <w:proofErr w:type="spellEnd"/>
      <w:r w:rsidRPr="004A09DD">
        <w:rPr>
          <w:rFonts w:cs="Times New Roman"/>
          <w:bCs/>
        </w:rPr>
        <w:t xml:space="preserve"> </w:t>
      </w:r>
      <w:proofErr w:type="spellStart"/>
      <w:r w:rsidRPr="004A09DD">
        <w:rPr>
          <w:rFonts w:cs="Times New Roman"/>
          <w:bCs/>
        </w:rPr>
        <w:t>chiếm</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sang </w:t>
      </w:r>
      <w:proofErr w:type="spellStart"/>
      <w:r w:rsidRPr="004A09DD">
        <w:rPr>
          <w:rFonts w:cs="Times New Roman"/>
          <w:bCs/>
        </w:rPr>
        <w:t>tư</w:t>
      </w:r>
      <w:proofErr w:type="spellEnd"/>
      <w:r w:rsidRPr="004A09DD">
        <w:rPr>
          <w:rFonts w:cs="Times New Roman"/>
          <w:bCs/>
        </w:rPr>
        <w:t xml:space="preserve"> </w:t>
      </w:r>
      <w:proofErr w:type="spellStart"/>
      <w:r w:rsidRPr="004A09DD">
        <w:rPr>
          <w:rFonts w:cs="Times New Roman"/>
          <w:bCs/>
        </w:rPr>
        <w:t>duy</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thác</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w:t>
      </w:r>
      <w:proofErr w:type="spellStart"/>
      <w:r w:rsidRPr="004A09DD">
        <w:rPr>
          <w:rFonts w:cs="Times New Roman"/>
          <w:bCs/>
        </w:rPr>
        <w:t>chuẩn</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sàng</w:t>
      </w:r>
      <w:proofErr w:type="spellEnd"/>
      <w:r w:rsidRPr="004A09DD">
        <w:rPr>
          <w:rFonts w:cs="Times New Roman"/>
          <w:bCs/>
        </w:rPr>
        <w:t xml:space="preserve"> </w:t>
      </w:r>
      <w:proofErr w:type="spellStart"/>
      <w:r w:rsidRPr="004A09DD">
        <w:rPr>
          <w:rFonts w:cs="Times New Roman"/>
          <w:bCs/>
        </w:rPr>
        <w:t>lọc</w:t>
      </w:r>
      <w:proofErr w:type="spellEnd"/>
      <w:r w:rsidRPr="004A09DD">
        <w:rPr>
          <w:rFonts w:cs="Times New Roman"/>
          <w:bCs/>
        </w:rPr>
        <w:t xml:space="preserve">, </w:t>
      </w:r>
      <w:proofErr w:type="spellStart"/>
      <w:r w:rsidRPr="004A09DD">
        <w:rPr>
          <w:rFonts w:cs="Times New Roman"/>
          <w:bCs/>
        </w:rPr>
        <w:t>đánh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bản</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báo</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vị</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(Holgersson &amp; </w:t>
      </w:r>
      <w:proofErr w:type="spellStart"/>
      <w:r w:rsidRPr="004A09DD">
        <w:rPr>
          <w:rFonts w:cs="Times New Roman"/>
          <w:bCs/>
        </w:rPr>
        <w:t>Aaboen</w:t>
      </w:r>
      <w:proofErr w:type="spellEnd"/>
      <w:r w:rsidRPr="004A09DD">
        <w:rPr>
          <w:rFonts w:cs="Times New Roman"/>
          <w:bCs/>
        </w:rPr>
        <w:t xml:space="preserve">, 2019; Rocha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2023). Marcus Holgersson (2021) </w:t>
      </w:r>
      <w:proofErr w:type="spellStart"/>
      <w:r w:rsidRPr="004A09DD">
        <w:rPr>
          <w:rFonts w:cs="Times New Roman"/>
          <w:bCs/>
        </w:rPr>
        <w:t>và</w:t>
      </w:r>
      <w:proofErr w:type="spellEnd"/>
      <w:r w:rsidRPr="004A09DD">
        <w:rPr>
          <w:rFonts w:cs="Times New Roman"/>
          <w:bCs/>
        </w:rPr>
        <w:t xml:space="preserve"> Özge Öztürk (2026)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rõ</w:t>
      </w:r>
      <w:proofErr w:type="spellEnd"/>
      <w:r w:rsidRPr="004A09DD">
        <w:rPr>
          <w:rFonts w:cs="Times New Roman"/>
          <w:bCs/>
        </w:rPr>
        <w:t xml:space="preserve"> </w:t>
      </w:r>
      <w:proofErr w:type="spellStart"/>
      <w:r w:rsidRPr="004A09DD">
        <w:rPr>
          <w:rFonts w:cs="Times New Roman"/>
          <w:bCs/>
        </w:rPr>
        <w:t>giải</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đột</w:t>
      </w:r>
      <w:proofErr w:type="spellEnd"/>
      <w:r w:rsidRPr="004A09DD">
        <w:rPr>
          <w:rFonts w:cs="Times New Roman"/>
          <w:bCs/>
        </w:rPr>
        <w:t xml:space="preserve"> </w:t>
      </w:r>
      <w:proofErr w:type="spellStart"/>
      <w:r w:rsidRPr="004A09DD">
        <w:rPr>
          <w:rFonts w:cs="Times New Roman"/>
          <w:bCs/>
        </w:rPr>
        <w:t>phá</w:t>
      </w:r>
      <w:proofErr w:type="spellEnd"/>
      <w:r w:rsidRPr="004A09DD">
        <w:rPr>
          <w:rFonts w:cs="Times New Roman"/>
          <w:bCs/>
        </w:rPr>
        <w:t xml:space="preserve"> </w:t>
      </w:r>
      <w:proofErr w:type="spellStart"/>
      <w:r w:rsidRPr="004A09DD">
        <w:rPr>
          <w:rFonts w:cs="Times New Roman"/>
          <w:bCs/>
        </w:rPr>
        <w:t>nằm</w:t>
      </w:r>
      <w:proofErr w:type="spellEnd"/>
      <w:r w:rsidRPr="004A09DD">
        <w:rPr>
          <w:rFonts w:cs="Times New Roman"/>
          <w:bCs/>
        </w:rPr>
        <w:t xml:space="preserve"> ở </w:t>
      </w:r>
      <w:proofErr w:type="spellStart"/>
      <w:r w:rsidRPr="004A09DD">
        <w:rPr>
          <w:rFonts w:cs="Times New Roman"/>
          <w:bCs/>
        </w:rPr>
        <w:t>việc</w:t>
      </w:r>
      <w:proofErr w:type="spellEnd"/>
      <w:r w:rsidRPr="004A09DD">
        <w:rPr>
          <w:rFonts w:cs="Times New Roman"/>
          <w:bCs/>
        </w:rPr>
        <w:t xml:space="preserve"> </w:t>
      </w:r>
      <w:proofErr w:type="spellStart"/>
      <w:r w:rsidRPr="004A09DD">
        <w:rPr>
          <w:rFonts w:cs="Times New Roman"/>
          <w:bCs/>
        </w:rPr>
        <w:t>ứng</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phần</w:t>
      </w:r>
      <w:proofErr w:type="spellEnd"/>
      <w:r w:rsidRPr="004A09DD">
        <w:rPr>
          <w:rFonts w:cs="Times New Roman"/>
          <w:bCs/>
        </w:rPr>
        <w:t xml:space="preserve"> </w:t>
      </w:r>
      <w:proofErr w:type="spellStart"/>
      <w:r w:rsidRPr="004A09DD">
        <w:rPr>
          <w:rFonts w:cs="Times New Roman"/>
          <w:bCs/>
        </w:rPr>
        <w:t>mềm</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thông</w:t>
      </w:r>
      <w:proofErr w:type="spellEnd"/>
      <w:r w:rsidRPr="004A09DD">
        <w:rPr>
          <w:rFonts w:cs="Times New Roman"/>
          <w:bCs/>
        </w:rPr>
        <w:t xml:space="preserve"> tin </w:t>
      </w:r>
      <w:proofErr w:type="spellStart"/>
      <w:r w:rsidRPr="004A09DD">
        <w:rPr>
          <w:rFonts w:cs="Times New Roman"/>
          <w:bCs/>
        </w:rPr>
        <w:t>để</w:t>
      </w:r>
      <w:proofErr w:type="spellEnd"/>
      <w:r w:rsidRPr="004A09DD">
        <w:rPr>
          <w:rFonts w:cs="Times New Roman"/>
          <w:bCs/>
        </w:rPr>
        <w:t xml:space="preserve"> </w:t>
      </w:r>
      <w:proofErr w:type="spellStart"/>
      <w:r w:rsidRPr="004A09DD">
        <w:rPr>
          <w:rFonts w:cs="Times New Roman"/>
          <w:bCs/>
        </w:rPr>
        <w:t>tự</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nhất</w:t>
      </w:r>
      <w:proofErr w:type="spellEnd"/>
      <w:r w:rsidRPr="004A09DD">
        <w:rPr>
          <w:rFonts w:cs="Times New Roman"/>
          <w:bCs/>
        </w:rPr>
        <w:t xml:space="preserve"> chu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sống</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w:t>
      </w:r>
      <w:proofErr w:type="spellStart"/>
      <w:r w:rsidRPr="004A09DD">
        <w:rPr>
          <w:rFonts w:cs="Times New Roman"/>
          <w:bCs/>
        </w:rPr>
        <w:t>khâu</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đề</w:t>
      </w:r>
      <w:proofErr w:type="spellEnd"/>
      <w:r w:rsidRPr="004A09DD">
        <w:rPr>
          <w:rFonts w:cs="Times New Roman"/>
          <w:bCs/>
        </w:rPr>
        <w:t xml:space="preserve"> </w:t>
      </w:r>
      <w:proofErr w:type="spellStart"/>
      <w:r w:rsidRPr="004A09DD">
        <w:rPr>
          <w:rFonts w:cs="Times New Roman"/>
          <w:bCs/>
        </w:rPr>
        <w:t>xuất</w:t>
      </w:r>
      <w:proofErr w:type="spellEnd"/>
      <w:r w:rsidRPr="004A09DD">
        <w:rPr>
          <w:rFonts w:cs="Times New Roman"/>
          <w:bCs/>
        </w:rPr>
        <w:t xml:space="preserve"> </w:t>
      </w:r>
      <w:proofErr w:type="spellStart"/>
      <w:r w:rsidRPr="004A09DD">
        <w:rPr>
          <w:rFonts w:cs="Times New Roman"/>
          <w:bCs/>
        </w:rPr>
        <w:t>sáng</w:t>
      </w:r>
      <w:proofErr w:type="spellEnd"/>
      <w:r w:rsidRPr="004A09DD">
        <w:rPr>
          <w:rFonts w:cs="Times New Roman"/>
          <w:bCs/>
        </w:rPr>
        <w:t xml:space="preserve"> </w:t>
      </w:r>
      <w:proofErr w:type="spellStart"/>
      <w:r w:rsidRPr="004A09DD">
        <w:rPr>
          <w:rFonts w:cs="Times New Roman"/>
          <w:bCs/>
        </w:rPr>
        <w:t>kiến</w:t>
      </w:r>
      <w:proofErr w:type="spellEnd"/>
      <w:r w:rsidRPr="004A09DD">
        <w:rPr>
          <w:rFonts w:cs="Times New Roman"/>
          <w:bCs/>
        </w:rPr>
        <w:t xml:space="preserve">, </w:t>
      </w:r>
      <w:proofErr w:type="spellStart"/>
      <w:r w:rsidRPr="004A09DD">
        <w:rPr>
          <w:rFonts w:cs="Times New Roman"/>
          <w:bCs/>
        </w:rPr>
        <w:t>rà</w:t>
      </w:r>
      <w:proofErr w:type="spellEnd"/>
      <w:r w:rsidRPr="004A09DD">
        <w:rPr>
          <w:rFonts w:cs="Times New Roman"/>
          <w:bCs/>
        </w:rPr>
        <w:t xml:space="preserve"> </w:t>
      </w:r>
      <w:proofErr w:type="spellStart"/>
      <w:r w:rsidRPr="004A09DD">
        <w:rPr>
          <w:rFonts w:cs="Times New Roman"/>
          <w:bCs/>
        </w:rPr>
        <w:t>soát</w:t>
      </w:r>
      <w:proofErr w:type="spellEnd"/>
      <w:r w:rsidRPr="004A09DD">
        <w:rPr>
          <w:rFonts w:cs="Times New Roman"/>
          <w:bCs/>
        </w:rPr>
        <w:t xml:space="preserve"> </w:t>
      </w:r>
      <w:proofErr w:type="spellStart"/>
      <w:r w:rsidRPr="004A09DD">
        <w:rPr>
          <w:rFonts w:cs="Times New Roman"/>
          <w:bCs/>
        </w:rPr>
        <w:t>trùng</w:t>
      </w:r>
      <w:proofErr w:type="spellEnd"/>
      <w:r w:rsidRPr="004A09DD">
        <w:rPr>
          <w:rFonts w:cs="Times New Roman"/>
          <w:bCs/>
        </w:rPr>
        <w:t xml:space="preserve"> </w:t>
      </w:r>
      <w:proofErr w:type="spellStart"/>
      <w:r w:rsidRPr="004A09DD">
        <w:rPr>
          <w:rFonts w:cs="Times New Roman"/>
          <w:bCs/>
        </w:rPr>
        <w:t>lặp</w:t>
      </w:r>
      <w:proofErr w:type="spellEnd"/>
      <w:r w:rsidRPr="004A09DD">
        <w:rPr>
          <w:rFonts w:cs="Times New Roman"/>
          <w:bCs/>
        </w:rPr>
        <w:t xml:space="preserve">, </w:t>
      </w:r>
      <w:proofErr w:type="spellStart"/>
      <w:r w:rsidRPr="004A09DD">
        <w:rPr>
          <w:rFonts w:cs="Times New Roman"/>
          <w:bCs/>
        </w:rPr>
        <w:t>theo</w:t>
      </w:r>
      <w:proofErr w:type="spellEnd"/>
      <w:r w:rsidRPr="004A09DD">
        <w:rPr>
          <w:rFonts w:cs="Times New Roman"/>
          <w:bCs/>
        </w:rPr>
        <w:t xml:space="preserve"> </w:t>
      </w:r>
      <w:proofErr w:type="spellStart"/>
      <w:r w:rsidRPr="004A09DD">
        <w:rPr>
          <w:rFonts w:cs="Times New Roman"/>
          <w:bCs/>
        </w:rPr>
        <w:t>dõi</w:t>
      </w:r>
      <w:proofErr w:type="spellEnd"/>
      <w:r w:rsidRPr="004A09DD">
        <w:rPr>
          <w:rFonts w:cs="Times New Roman"/>
          <w:bCs/>
        </w:rPr>
        <w:t xml:space="preserve"> </w:t>
      </w:r>
      <w:proofErr w:type="spellStart"/>
      <w:r w:rsidRPr="004A09DD">
        <w:rPr>
          <w:rFonts w:cs="Times New Roman"/>
          <w:bCs/>
        </w:rPr>
        <w:t>tiến</w:t>
      </w:r>
      <w:proofErr w:type="spellEnd"/>
      <w:r w:rsidRPr="004A09DD">
        <w:rPr>
          <w:rFonts w:cs="Times New Roman"/>
          <w:bCs/>
        </w:rPr>
        <w:t xml:space="preserve"> </w:t>
      </w:r>
      <w:proofErr w:type="spellStart"/>
      <w:r w:rsidRPr="004A09DD">
        <w:rPr>
          <w:rFonts w:cs="Times New Roman"/>
          <w:bCs/>
        </w:rPr>
        <w:t>độ</w:t>
      </w:r>
      <w:proofErr w:type="spellEnd"/>
      <w:r w:rsidRPr="004A09DD">
        <w:rPr>
          <w:rFonts w:cs="Times New Roman"/>
          <w:bCs/>
        </w:rPr>
        <w:t xml:space="preserve"> </w:t>
      </w:r>
      <w:proofErr w:type="spellStart"/>
      <w:r w:rsidRPr="004A09DD">
        <w:rPr>
          <w:rFonts w:cs="Times New Roman"/>
          <w:bCs/>
        </w:rPr>
        <w:t>nộp</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đến</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cấp</w:t>
      </w:r>
      <w:proofErr w:type="spellEnd"/>
      <w:r w:rsidRPr="004A09DD">
        <w:rPr>
          <w:rFonts w:cs="Times New Roman"/>
          <w:bCs/>
        </w:rPr>
        <w:t xml:space="preserve"> </w:t>
      </w:r>
      <w:proofErr w:type="spellStart"/>
      <w:r w:rsidRPr="004A09DD">
        <w:rPr>
          <w:rFonts w:cs="Times New Roman"/>
          <w:bCs/>
        </w:rPr>
        <w:t>phép</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phối</w:t>
      </w:r>
      <w:proofErr w:type="spellEnd"/>
      <w:r w:rsidRPr="004A09DD">
        <w:rPr>
          <w:rFonts w:cs="Times New Roman"/>
          <w:bCs/>
        </w:rPr>
        <w:t xml:space="preserve"> </w:t>
      </w:r>
      <w:proofErr w:type="spellStart"/>
      <w:r w:rsidRPr="004A09DD">
        <w:rPr>
          <w:rFonts w:cs="Times New Roman"/>
          <w:bCs/>
        </w:rPr>
        <w:t>lợi</w:t>
      </w:r>
      <w:proofErr w:type="spellEnd"/>
      <w:r w:rsidRPr="004A09DD">
        <w:rPr>
          <w:rFonts w:cs="Times New Roman"/>
          <w:bCs/>
        </w:rPr>
        <w:t xml:space="preserve"> </w:t>
      </w:r>
      <w:proofErr w:type="spellStart"/>
      <w:r w:rsidRPr="004A09DD">
        <w:rPr>
          <w:rFonts w:cs="Times New Roman"/>
          <w:bCs/>
        </w:rPr>
        <w:t>nhuận</w:t>
      </w:r>
      <w:proofErr w:type="spellEnd"/>
      <w:r w:rsidRPr="004A09DD">
        <w:rPr>
          <w:rFonts w:cs="Times New Roman"/>
          <w:bCs/>
        </w:rPr>
        <w:t xml:space="preserve">. </w:t>
      </w:r>
      <w:proofErr w:type="spellStart"/>
      <w:r w:rsidRPr="004A09DD">
        <w:rPr>
          <w:rFonts w:cs="Times New Roman"/>
          <w:bCs/>
        </w:rPr>
        <w:t>Nhằm</w:t>
      </w:r>
      <w:proofErr w:type="spellEnd"/>
      <w:r w:rsidRPr="004A09DD">
        <w:rPr>
          <w:rFonts w:cs="Times New Roman"/>
          <w:bCs/>
        </w:rPr>
        <w:t xml:space="preserve"> </w:t>
      </w:r>
      <w:proofErr w:type="spellStart"/>
      <w:r w:rsidRPr="004A09DD">
        <w:rPr>
          <w:rFonts w:cs="Times New Roman"/>
          <w:bCs/>
        </w:rPr>
        <w:t>lượng</w:t>
      </w:r>
      <w:proofErr w:type="spellEnd"/>
      <w:r w:rsidRPr="004A09DD">
        <w:rPr>
          <w:rFonts w:cs="Times New Roman"/>
          <w:bCs/>
        </w:rPr>
        <w:t xml:space="preserve"> </w:t>
      </w:r>
      <w:proofErr w:type="spellStart"/>
      <w:r w:rsidRPr="004A09DD">
        <w:rPr>
          <w:rFonts w:cs="Times New Roman"/>
          <w:bCs/>
        </w:rPr>
        <w:t>hóa</w:t>
      </w:r>
      <w:proofErr w:type="spellEnd"/>
      <w:r w:rsidRPr="004A09DD">
        <w:rPr>
          <w:rFonts w:cs="Times New Roman"/>
          <w:bCs/>
        </w:rPr>
        <w:t xml:space="preserve"> </w:t>
      </w:r>
      <w:proofErr w:type="spellStart"/>
      <w:r w:rsidRPr="004A09DD">
        <w:rPr>
          <w:rFonts w:cs="Times New Roman"/>
          <w:bCs/>
        </w:rPr>
        <w:t>hiệu</w:t>
      </w:r>
      <w:proofErr w:type="spellEnd"/>
      <w:r w:rsidRPr="004A09DD">
        <w:rPr>
          <w:rFonts w:cs="Times New Roman"/>
          <w:bCs/>
        </w:rPr>
        <w:t xml:space="preserve"> </w:t>
      </w:r>
      <w:proofErr w:type="spellStart"/>
      <w:r w:rsidRPr="004A09DD">
        <w:rPr>
          <w:rFonts w:cs="Times New Roman"/>
          <w:bCs/>
        </w:rPr>
        <w:t>quả</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tác</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Petra </w:t>
      </w:r>
      <w:proofErr w:type="spellStart"/>
      <w:r w:rsidRPr="004A09DD">
        <w:rPr>
          <w:rFonts w:cs="Times New Roman"/>
          <w:bCs/>
        </w:rPr>
        <w:t>Maresova</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(2019) </w:t>
      </w:r>
      <w:proofErr w:type="spellStart"/>
      <w:r w:rsidRPr="004A09DD">
        <w:rPr>
          <w:rFonts w:cs="Times New Roman"/>
          <w:bCs/>
        </w:rPr>
        <w:t>cùng</w:t>
      </w:r>
      <w:proofErr w:type="spellEnd"/>
      <w:r w:rsidRPr="004A09DD">
        <w:rPr>
          <w:rFonts w:cs="Times New Roman"/>
          <w:bCs/>
        </w:rPr>
        <w:t xml:space="preserve"> Ravi Pandey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cộng</w:t>
      </w:r>
      <w:proofErr w:type="spellEnd"/>
      <w:r w:rsidRPr="004A09DD">
        <w:rPr>
          <w:rFonts w:cs="Times New Roman"/>
          <w:bCs/>
        </w:rPr>
        <w:t xml:space="preserve"> </w:t>
      </w:r>
      <w:proofErr w:type="spellStart"/>
      <w:r w:rsidRPr="004A09DD">
        <w:rPr>
          <w:rFonts w:cs="Times New Roman"/>
          <w:bCs/>
        </w:rPr>
        <w:t>sự</w:t>
      </w:r>
      <w:proofErr w:type="spellEnd"/>
      <w:r w:rsidRPr="004A09DD">
        <w:rPr>
          <w:rFonts w:cs="Times New Roman"/>
          <w:bCs/>
        </w:rPr>
        <w:t xml:space="preserve"> (2025)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tổng</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đề</w:t>
      </w:r>
      <w:proofErr w:type="spellEnd"/>
      <w:r w:rsidRPr="004A09DD">
        <w:rPr>
          <w:rFonts w:cs="Times New Roman"/>
          <w:bCs/>
        </w:rPr>
        <w:t xml:space="preserve"> </w:t>
      </w:r>
      <w:proofErr w:type="spellStart"/>
      <w:r w:rsidRPr="004A09DD">
        <w:rPr>
          <w:rFonts w:cs="Times New Roman"/>
          <w:bCs/>
        </w:rPr>
        <w:t>xuất</w:t>
      </w:r>
      <w:proofErr w:type="spellEnd"/>
      <w:r w:rsidRPr="004A09DD">
        <w:rPr>
          <w:rFonts w:cs="Times New Roman"/>
          <w:bCs/>
        </w:rPr>
        <w:t xml:space="preserve"> </w:t>
      </w:r>
      <w:proofErr w:type="spellStart"/>
      <w:r w:rsidRPr="004A09DD">
        <w:rPr>
          <w:rFonts w:cs="Times New Roman"/>
          <w:bCs/>
        </w:rPr>
        <w:t>khung</w:t>
      </w:r>
      <w:proofErr w:type="spellEnd"/>
      <w:r w:rsidRPr="004A09DD">
        <w:rPr>
          <w:rFonts w:cs="Times New Roman"/>
          <w:bCs/>
        </w:rPr>
        <w:t xml:space="preserve"> </w:t>
      </w:r>
      <w:proofErr w:type="spellStart"/>
      <w:r w:rsidRPr="004A09DD">
        <w:rPr>
          <w:rFonts w:cs="Times New Roman"/>
          <w:bCs/>
        </w:rPr>
        <w:t>chỉ</w:t>
      </w:r>
      <w:proofErr w:type="spellEnd"/>
      <w:r w:rsidRPr="004A09DD">
        <w:rPr>
          <w:rFonts w:cs="Times New Roman"/>
          <w:bCs/>
        </w:rPr>
        <w:t xml:space="preserve"> </w:t>
      </w:r>
      <w:proofErr w:type="spellStart"/>
      <w:r w:rsidRPr="004A09DD">
        <w:rPr>
          <w:rFonts w:cs="Times New Roman"/>
          <w:bCs/>
        </w:rPr>
        <w:t>số</w:t>
      </w:r>
      <w:proofErr w:type="spellEnd"/>
      <w:r w:rsidRPr="004A09DD">
        <w:rPr>
          <w:rFonts w:cs="Times New Roman"/>
          <w:bCs/>
        </w:rPr>
        <w:t xml:space="preserve"> </w:t>
      </w:r>
      <w:proofErr w:type="spellStart"/>
      <w:r w:rsidRPr="004A09DD">
        <w:rPr>
          <w:rFonts w:cs="Times New Roman"/>
          <w:bCs/>
        </w:rPr>
        <w:t>đánh</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đa</w:t>
      </w:r>
      <w:proofErr w:type="spellEnd"/>
      <w:r w:rsidRPr="004A09DD">
        <w:rPr>
          <w:rFonts w:cs="Times New Roman"/>
          <w:bCs/>
        </w:rPr>
        <w:t xml:space="preserve"> </w:t>
      </w:r>
      <w:proofErr w:type="spellStart"/>
      <w:r w:rsidRPr="004A09DD">
        <w:rPr>
          <w:rFonts w:cs="Times New Roman"/>
          <w:bCs/>
        </w:rPr>
        <w:t>chiều</w:t>
      </w:r>
      <w:proofErr w:type="spellEnd"/>
      <w:r w:rsidRPr="004A09DD">
        <w:rPr>
          <w:rFonts w:cs="Times New Roman"/>
          <w:bCs/>
        </w:rPr>
        <w:t xml:space="preserve"> </w:t>
      </w:r>
      <w:proofErr w:type="spellStart"/>
      <w:r w:rsidRPr="004A09DD">
        <w:rPr>
          <w:rFonts w:cs="Times New Roman"/>
          <w:bCs/>
        </w:rPr>
        <w:t>dựa</w:t>
      </w:r>
      <w:proofErr w:type="spellEnd"/>
      <w:r w:rsidRPr="004A09DD">
        <w:rPr>
          <w:rFonts w:cs="Times New Roman"/>
          <w:bCs/>
        </w:rPr>
        <w:t xml:space="preserve"> </w:t>
      </w:r>
      <w:proofErr w:type="spellStart"/>
      <w:r w:rsidRPr="004A09DD">
        <w:rPr>
          <w:rFonts w:cs="Times New Roman"/>
          <w:bCs/>
        </w:rPr>
        <w:t>trên</w:t>
      </w:r>
      <w:proofErr w:type="spellEnd"/>
      <w:r w:rsidRPr="004A09DD">
        <w:rPr>
          <w:rFonts w:cs="Times New Roman"/>
          <w:bCs/>
        </w:rPr>
        <w:t xml:space="preserve"> </w:t>
      </w:r>
      <w:proofErr w:type="spellStart"/>
      <w:r w:rsidRPr="004A09DD">
        <w:rPr>
          <w:rFonts w:cs="Times New Roman"/>
          <w:bCs/>
        </w:rPr>
        <w:t>tỷ</w:t>
      </w:r>
      <w:proofErr w:type="spellEnd"/>
      <w:r w:rsidRPr="004A09DD">
        <w:rPr>
          <w:rFonts w:cs="Times New Roman"/>
          <w:bCs/>
        </w:rPr>
        <w:t xml:space="preserve"> </w:t>
      </w:r>
      <w:proofErr w:type="spellStart"/>
      <w:r w:rsidRPr="004A09DD">
        <w:rPr>
          <w:rFonts w:cs="Times New Roman"/>
          <w:bCs/>
        </w:rPr>
        <w:t>lệ</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đăng</w:t>
      </w:r>
      <w:proofErr w:type="spellEnd"/>
      <w:r w:rsidRPr="004A09DD">
        <w:rPr>
          <w:rFonts w:cs="Times New Roman"/>
          <w:bCs/>
        </w:rPr>
        <w:t xml:space="preserve"> </w:t>
      </w:r>
      <w:proofErr w:type="spellStart"/>
      <w:r w:rsidRPr="004A09DD">
        <w:rPr>
          <w:rFonts w:cs="Times New Roman"/>
          <w:bCs/>
        </w:rPr>
        <w:t>ký</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 xml:space="preserve"> </w:t>
      </w:r>
      <w:proofErr w:type="spellStart"/>
      <w:r w:rsidRPr="004A09DD">
        <w:rPr>
          <w:rFonts w:cs="Times New Roman"/>
          <w:bCs/>
        </w:rPr>
        <w:t>thành</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số</w:t>
      </w:r>
      <w:proofErr w:type="spellEnd"/>
      <w:r w:rsidRPr="004A09DD">
        <w:rPr>
          <w:rFonts w:cs="Times New Roman"/>
          <w:bCs/>
        </w:rPr>
        <w:t xml:space="preserve"> </w:t>
      </w:r>
      <w:proofErr w:type="spellStart"/>
      <w:r w:rsidRPr="004A09DD">
        <w:rPr>
          <w:rFonts w:cs="Times New Roman"/>
          <w:bCs/>
        </w:rPr>
        <w:t>lượng</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đồng</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w:t>
      </w:r>
      <w:proofErr w:type="spellStart"/>
      <w:r w:rsidRPr="004A09DD">
        <w:rPr>
          <w:rFonts w:cs="Times New Roman"/>
          <w:bCs/>
        </w:rPr>
        <w:t>doanh</w:t>
      </w:r>
      <w:proofErr w:type="spellEnd"/>
      <w:r w:rsidRPr="004A09DD">
        <w:rPr>
          <w:rFonts w:cs="Times New Roman"/>
          <w:bCs/>
        </w:rPr>
        <w:t xml:space="preserve"> </w:t>
      </w:r>
      <w:proofErr w:type="spellStart"/>
      <w:r w:rsidRPr="004A09DD">
        <w:rPr>
          <w:rFonts w:cs="Times New Roman"/>
          <w:bCs/>
        </w:rPr>
        <w:t>thu</w:t>
      </w:r>
      <w:proofErr w:type="spellEnd"/>
      <w:r w:rsidRPr="004A09DD">
        <w:rPr>
          <w:rFonts w:cs="Times New Roman"/>
          <w:bCs/>
        </w:rPr>
        <w:t xml:space="preserve"> </w:t>
      </w:r>
      <w:proofErr w:type="spellStart"/>
      <w:r w:rsidRPr="004A09DD">
        <w:rPr>
          <w:rFonts w:cs="Times New Roman"/>
          <w:bCs/>
        </w:rPr>
        <w:t>khai</w:t>
      </w:r>
      <w:proofErr w:type="spellEnd"/>
      <w:r w:rsidRPr="004A09DD">
        <w:rPr>
          <w:rFonts w:cs="Times New Roman"/>
          <w:bCs/>
        </w:rPr>
        <w:t xml:space="preserve"> </w:t>
      </w:r>
      <w:proofErr w:type="spellStart"/>
      <w:r w:rsidRPr="004A09DD">
        <w:rPr>
          <w:rFonts w:cs="Times New Roman"/>
          <w:bCs/>
        </w:rPr>
        <w:t>thác</w:t>
      </w:r>
      <w:proofErr w:type="spellEnd"/>
      <w:r w:rsidRPr="004A09DD">
        <w:rPr>
          <w:rFonts w:cs="Times New Roman"/>
          <w:bCs/>
        </w:rPr>
        <w:t xml:space="preserve"> </w:t>
      </w:r>
      <w:proofErr w:type="spellStart"/>
      <w:r w:rsidRPr="004A09DD">
        <w:rPr>
          <w:rFonts w:cs="Times New Roman"/>
          <w:bCs/>
        </w:rPr>
        <w:t>thương</w:t>
      </w:r>
      <w:proofErr w:type="spellEnd"/>
      <w:r w:rsidRPr="004A09DD">
        <w:rPr>
          <w:rFonts w:cs="Times New Roman"/>
          <w:bCs/>
        </w:rPr>
        <w:t xml:space="preserve"> </w:t>
      </w:r>
      <w:proofErr w:type="spellStart"/>
      <w:r w:rsidRPr="004A09DD">
        <w:rPr>
          <w:rFonts w:cs="Times New Roman"/>
          <w:bCs/>
        </w:rPr>
        <w:t>mại</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mức</w:t>
      </w:r>
      <w:proofErr w:type="spellEnd"/>
      <w:r w:rsidRPr="004A09DD">
        <w:rPr>
          <w:rFonts w:cs="Times New Roman"/>
          <w:bCs/>
        </w:rPr>
        <w:t xml:space="preserve"> </w:t>
      </w:r>
      <w:proofErr w:type="spellStart"/>
      <w:r w:rsidRPr="004A09DD">
        <w:rPr>
          <w:rFonts w:cs="Times New Roman"/>
          <w:bCs/>
        </w:rPr>
        <w:t>độ</w:t>
      </w:r>
      <w:proofErr w:type="spellEnd"/>
      <w:r w:rsidRPr="004A09DD">
        <w:rPr>
          <w:rFonts w:cs="Times New Roman"/>
          <w:bCs/>
        </w:rPr>
        <w:t xml:space="preserve"> </w:t>
      </w:r>
      <w:proofErr w:type="spellStart"/>
      <w:r w:rsidRPr="004A09DD">
        <w:rPr>
          <w:rFonts w:cs="Times New Roman"/>
          <w:bCs/>
        </w:rPr>
        <w:t>tuân</w:t>
      </w:r>
      <w:proofErr w:type="spellEnd"/>
      <w:r w:rsidRPr="004A09DD">
        <w:rPr>
          <w:rFonts w:cs="Times New Roman"/>
          <w:bCs/>
        </w:rPr>
        <w:t xml:space="preserve"> </w:t>
      </w:r>
      <w:proofErr w:type="spellStart"/>
      <w:r w:rsidRPr="004A09DD">
        <w:rPr>
          <w:rFonts w:cs="Times New Roman"/>
          <w:bCs/>
        </w:rPr>
        <w:t>thủ</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nội</w:t>
      </w:r>
      <w:proofErr w:type="spellEnd"/>
      <w:r w:rsidRPr="004A09DD">
        <w:rPr>
          <w:rFonts w:cs="Times New Roman"/>
          <w:bCs/>
        </w:rPr>
        <w:t xml:space="preserve"> </w:t>
      </w:r>
      <w:proofErr w:type="spellStart"/>
      <w:r w:rsidRPr="004A09DD">
        <w:rPr>
          <w:rFonts w:cs="Times New Roman"/>
          <w:bCs/>
        </w:rPr>
        <w:t>bộ</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toàn</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w:t>
      </w:r>
    </w:p>
    <w:p w14:paraId="72FD3DB9" w14:textId="77777777" w:rsidR="00A36F53" w:rsidRDefault="00000000">
      <w:pPr>
        <w:spacing w:before="160" w:after="80"/>
        <w:ind w:firstLine="0"/>
      </w:pPr>
      <w:r>
        <w:rPr>
          <w:rFonts w:cs="Times New Roman"/>
          <w:b/>
        </w:rPr>
        <w:t xml:space="preserve">2.3. </w:t>
      </w:r>
      <w:proofErr w:type="spellStart"/>
      <w:r>
        <w:rPr>
          <w:rFonts w:cs="Times New Roman"/>
          <w:b/>
        </w:rPr>
        <w:t>Đánh</w:t>
      </w:r>
      <w:proofErr w:type="spellEnd"/>
      <w:r>
        <w:rPr>
          <w:rFonts w:cs="Times New Roman"/>
          <w:b/>
        </w:rPr>
        <w:t xml:space="preserve"> </w:t>
      </w:r>
      <w:proofErr w:type="spellStart"/>
      <w:r>
        <w:rPr>
          <w:rFonts w:cs="Times New Roman"/>
          <w:b/>
        </w:rPr>
        <w:t>giá</w:t>
      </w:r>
      <w:proofErr w:type="spellEnd"/>
      <w:r>
        <w:rPr>
          <w:rFonts w:cs="Times New Roman"/>
          <w:b/>
        </w:rPr>
        <w:t xml:space="preserve"> </w:t>
      </w:r>
      <w:proofErr w:type="spellStart"/>
      <w:r>
        <w:rPr>
          <w:rFonts w:cs="Times New Roman"/>
          <w:b/>
        </w:rPr>
        <w:t>tổng</w:t>
      </w:r>
      <w:proofErr w:type="spellEnd"/>
      <w:r>
        <w:rPr>
          <w:rFonts w:cs="Times New Roman"/>
          <w:b/>
        </w:rPr>
        <w:t xml:space="preserve"> </w:t>
      </w:r>
      <w:proofErr w:type="spellStart"/>
      <w:r>
        <w:rPr>
          <w:rFonts w:cs="Times New Roman"/>
          <w:b/>
        </w:rPr>
        <w:t>hợp</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khoảng</w:t>
      </w:r>
      <w:proofErr w:type="spellEnd"/>
      <w:r>
        <w:rPr>
          <w:rFonts w:cs="Times New Roman"/>
          <w:b/>
        </w:rPr>
        <w:t xml:space="preserve"> </w:t>
      </w:r>
      <w:proofErr w:type="spellStart"/>
      <w:r>
        <w:rPr>
          <w:rFonts w:cs="Times New Roman"/>
          <w:b/>
        </w:rPr>
        <w:t>trống</w:t>
      </w:r>
      <w:proofErr w:type="spellEnd"/>
      <w:r>
        <w:rPr>
          <w:rFonts w:cs="Times New Roman"/>
          <w:b/>
        </w:rPr>
        <w:t xml:space="preserve"> </w:t>
      </w:r>
      <w:proofErr w:type="spellStart"/>
      <w:r>
        <w:rPr>
          <w:rFonts w:cs="Times New Roman"/>
          <w:b/>
        </w:rPr>
        <w:t>nghiên</w:t>
      </w:r>
      <w:proofErr w:type="spellEnd"/>
      <w:r>
        <w:rPr>
          <w:rFonts w:cs="Times New Roman"/>
          <w:b/>
        </w:rPr>
        <w:t xml:space="preserve"> </w:t>
      </w:r>
      <w:proofErr w:type="spellStart"/>
      <w:r>
        <w:rPr>
          <w:rFonts w:cs="Times New Roman"/>
          <w:b/>
        </w:rPr>
        <w:t>cứu</w:t>
      </w:r>
      <w:proofErr w:type="spellEnd"/>
    </w:p>
    <w:p w14:paraId="7835DF1C" w14:textId="77777777" w:rsidR="00A36F53" w:rsidRPr="004A09DD" w:rsidRDefault="00000000">
      <w:pPr>
        <w:spacing w:after="80"/>
        <w:ind w:firstLine="720"/>
        <w:rPr>
          <w:bCs/>
        </w:rPr>
      </w:pPr>
      <w:proofErr w:type="spellStart"/>
      <w:r w:rsidRPr="004A09DD">
        <w:rPr>
          <w:rFonts w:cs="Times New Roman"/>
          <w:bCs/>
        </w:rPr>
        <w:t>Tổng</w:t>
      </w:r>
      <w:proofErr w:type="spellEnd"/>
      <w:r w:rsidRPr="004A09DD">
        <w:rPr>
          <w:rFonts w:cs="Times New Roman"/>
          <w:bCs/>
        </w:rPr>
        <w:t xml:space="preserve"> </w:t>
      </w:r>
      <w:proofErr w:type="spellStart"/>
      <w:r w:rsidRPr="004A09DD">
        <w:rPr>
          <w:rFonts w:cs="Times New Roman"/>
          <w:bCs/>
        </w:rPr>
        <w:t>hợp</w:t>
      </w:r>
      <w:proofErr w:type="spellEnd"/>
      <w:r w:rsidRPr="004A09DD">
        <w:rPr>
          <w:rFonts w:cs="Times New Roman"/>
          <w:bCs/>
        </w:rPr>
        <w:t xml:space="preserve"> </w:t>
      </w:r>
      <w:proofErr w:type="spellStart"/>
      <w:r w:rsidRPr="004A09DD">
        <w:rPr>
          <w:rFonts w:cs="Times New Roman"/>
          <w:bCs/>
        </w:rPr>
        <w:t>toàn</w:t>
      </w:r>
      <w:proofErr w:type="spellEnd"/>
      <w:r w:rsidRPr="004A09DD">
        <w:rPr>
          <w:rFonts w:cs="Times New Roman"/>
          <w:bCs/>
        </w:rPr>
        <w:t xml:space="preserve"> </w:t>
      </w:r>
      <w:proofErr w:type="spellStart"/>
      <w:r w:rsidRPr="004A09DD">
        <w:rPr>
          <w:rFonts w:cs="Times New Roman"/>
          <w:bCs/>
        </w:rPr>
        <w:t>diện</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trong</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ngoài</w:t>
      </w:r>
      <w:proofErr w:type="spellEnd"/>
      <w:r w:rsidRPr="004A09DD">
        <w:rPr>
          <w:rFonts w:cs="Times New Roman"/>
          <w:bCs/>
        </w:rPr>
        <w:t xml:space="preserve"> </w:t>
      </w:r>
      <w:proofErr w:type="spellStart"/>
      <w:r w:rsidRPr="004A09DD">
        <w:rPr>
          <w:rFonts w:cs="Times New Roman"/>
          <w:bCs/>
        </w:rPr>
        <w:t>nước</w:t>
      </w:r>
      <w:proofErr w:type="spellEnd"/>
      <w:r w:rsidRPr="004A09DD">
        <w:rPr>
          <w:rFonts w:cs="Times New Roman"/>
          <w:bCs/>
        </w:rPr>
        <w:t xml:space="preserve"> </w:t>
      </w:r>
      <w:proofErr w:type="spellStart"/>
      <w:r w:rsidRPr="004A09DD">
        <w:rPr>
          <w:rFonts w:cs="Times New Roman"/>
          <w:bCs/>
        </w:rPr>
        <w:t>cho</w:t>
      </w:r>
      <w:proofErr w:type="spellEnd"/>
      <w:r w:rsidRPr="004A09DD">
        <w:rPr>
          <w:rFonts w:cs="Times New Roman"/>
          <w:bCs/>
        </w:rPr>
        <w:t xml:space="preserve"> </w:t>
      </w:r>
      <w:proofErr w:type="spellStart"/>
      <w:r w:rsidRPr="004A09DD">
        <w:rPr>
          <w:rFonts w:cs="Times New Roman"/>
          <w:bCs/>
        </w:rPr>
        <w:t>thấy</w:t>
      </w:r>
      <w:proofErr w:type="spellEnd"/>
      <w:r w:rsidRPr="004A09DD">
        <w:rPr>
          <w:rFonts w:cs="Times New Roman"/>
          <w:bCs/>
        </w:rPr>
        <w:t xml:space="preserve"> </w:t>
      </w:r>
      <w:proofErr w:type="spellStart"/>
      <w:r w:rsidRPr="004A09DD">
        <w:rPr>
          <w:rFonts w:cs="Times New Roman"/>
          <w:bCs/>
        </w:rPr>
        <w:t>ba</w:t>
      </w:r>
      <w:proofErr w:type="spellEnd"/>
      <w:r w:rsidRPr="004A09DD">
        <w:rPr>
          <w:rFonts w:cs="Times New Roman"/>
          <w:bCs/>
        </w:rPr>
        <w:t xml:space="preserve"> </w:t>
      </w:r>
      <w:proofErr w:type="spellStart"/>
      <w:r w:rsidRPr="004A09DD">
        <w:rPr>
          <w:rFonts w:cs="Times New Roman"/>
          <w:bCs/>
        </w:rPr>
        <w:t>nhận</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có</w:t>
      </w:r>
      <w:proofErr w:type="spellEnd"/>
      <w:r w:rsidRPr="004A09DD">
        <w:rPr>
          <w:rFonts w:cs="Times New Roman"/>
          <w:bCs/>
        </w:rPr>
        <w:t xml:space="preserve"> ý </w:t>
      </w:r>
      <w:proofErr w:type="spellStart"/>
      <w:r w:rsidRPr="004A09DD">
        <w:rPr>
          <w:rFonts w:cs="Times New Roman"/>
          <w:bCs/>
        </w:rPr>
        <w:t>nghĩa</w:t>
      </w:r>
      <w:proofErr w:type="spellEnd"/>
      <w:r w:rsidRPr="004A09DD">
        <w:rPr>
          <w:rFonts w:cs="Times New Roman"/>
          <w:bCs/>
        </w:rPr>
        <w:t xml:space="preserve"> </w:t>
      </w:r>
      <w:proofErr w:type="spellStart"/>
      <w:r w:rsidRPr="004A09DD">
        <w:rPr>
          <w:rFonts w:cs="Times New Roman"/>
          <w:bCs/>
        </w:rPr>
        <w:t>phương</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luận</w:t>
      </w:r>
      <w:proofErr w:type="spellEnd"/>
      <w:r w:rsidRPr="004A09DD">
        <w:rPr>
          <w:rFonts w:cs="Times New Roman"/>
          <w:bCs/>
        </w:rPr>
        <w:t xml:space="preserve"> </w:t>
      </w:r>
      <w:proofErr w:type="spellStart"/>
      <w:r w:rsidRPr="004A09DD">
        <w:rPr>
          <w:rFonts w:cs="Times New Roman"/>
          <w:bCs/>
        </w:rPr>
        <w:t>sâu</w:t>
      </w:r>
      <w:proofErr w:type="spellEnd"/>
      <w:r w:rsidRPr="004A09DD">
        <w:rPr>
          <w:rFonts w:cs="Times New Roman"/>
          <w:bCs/>
        </w:rPr>
        <w:t xml:space="preserve"> </w:t>
      </w:r>
      <w:proofErr w:type="spellStart"/>
      <w:r w:rsidRPr="004A09DD">
        <w:rPr>
          <w:rFonts w:cs="Times New Roman"/>
          <w:bCs/>
        </w:rPr>
        <w:t>sắc</w:t>
      </w:r>
      <w:proofErr w:type="spellEnd"/>
      <w:r w:rsidRPr="004A09DD">
        <w:rPr>
          <w:rFonts w:cs="Times New Roman"/>
          <w:bCs/>
        </w:rPr>
        <w:t>:</w:t>
      </w:r>
    </w:p>
    <w:p w14:paraId="45BD391F" w14:textId="77777777" w:rsidR="00A36F53" w:rsidRPr="004A09DD" w:rsidRDefault="00000000">
      <w:pPr>
        <w:spacing w:after="80"/>
        <w:ind w:firstLine="720"/>
        <w:rPr>
          <w:bCs/>
        </w:rPr>
      </w:pP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là</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mặt</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luận</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thuật</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tế</w:t>
      </w:r>
      <w:proofErr w:type="spellEnd"/>
      <w:r w:rsidRPr="004A09DD">
        <w:rPr>
          <w:rFonts w:cs="Times New Roman"/>
          <w:bCs/>
        </w:rPr>
        <w:t xml:space="preserve">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phát</w:t>
      </w:r>
      <w:proofErr w:type="spellEnd"/>
      <w:r w:rsidRPr="004A09DD">
        <w:rPr>
          <w:rFonts w:cs="Times New Roman"/>
          <w:bCs/>
        </w:rPr>
        <w:t xml:space="preserve"> </w:t>
      </w:r>
      <w:proofErr w:type="spellStart"/>
      <w:r w:rsidRPr="004A09DD">
        <w:rPr>
          <w:rFonts w:cs="Times New Roman"/>
          <w:bCs/>
        </w:rPr>
        <w:t>triển</w:t>
      </w:r>
      <w:proofErr w:type="spellEnd"/>
      <w:r w:rsidRPr="004A09DD">
        <w:rPr>
          <w:rFonts w:cs="Times New Roman"/>
          <w:bCs/>
        </w:rPr>
        <w:t xml:space="preserve"> </w:t>
      </w:r>
      <w:proofErr w:type="spellStart"/>
      <w:r w:rsidRPr="004A09DD">
        <w:rPr>
          <w:rFonts w:cs="Times New Roman"/>
          <w:bCs/>
        </w:rPr>
        <w:t>hoàn</w:t>
      </w:r>
      <w:proofErr w:type="spellEnd"/>
      <w:r w:rsidRPr="004A09DD">
        <w:rPr>
          <w:rFonts w:cs="Times New Roman"/>
          <w:bCs/>
        </w:rPr>
        <w:t xml:space="preserve"> </w:t>
      </w:r>
      <w:proofErr w:type="spellStart"/>
      <w:r w:rsidRPr="004A09DD">
        <w:rPr>
          <w:rFonts w:cs="Times New Roman"/>
          <w:bCs/>
        </w:rPr>
        <w:t>chỉnh</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sản</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chu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hoạt</w:t>
      </w:r>
      <w:proofErr w:type="spellEnd"/>
      <w:r w:rsidRPr="004A09DD">
        <w:rPr>
          <w:rFonts w:cs="Times New Roman"/>
          <w:bCs/>
        </w:rPr>
        <w:t xml:space="preserve"> </w:t>
      </w:r>
      <w:proofErr w:type="spellStart"/>
      <w:r w:rsidRPr="004A09DD">
        <w:rPr>
          <w:rFonts w:cs="Times New Roman"/>
          <w:bCs/>
        </w:rPr>
        <w:t>động</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vị</w:t>
      </w:r>
      <w:proofErr w:type="spellEnd"/>
      <w:r w:rsidRPr="004A09DD">
        <w:rPr>
          <w:rFonts w:cs="Times New Roman"/>
          <w:bCs/>
        </w:rPr>
        <w:t xml:space="preserve"> </w:t>
      </w:r>
      <w:proofErr w:type="spellStart"/>
      <w:r w:rsidRPr="004A09DD">
        <w:rPr>
          <w:rFonts w:cs="Times New Roman"/>
          <w:bCs/>
        </w:rPr>
        <w:t>chuyển</w:t>
      </w:r>
      <w:proofErr w:type="spellEnd"/>
      <w:r w:rsidRPr="004A09DD">
        <w:rPr>
          <w:rFonts w:cs="Times New Roman"/>
          <w:bCs/>
        </w:rPr>
        <w:t xml:space="preserve"> </w:t>
      </w:r>
      <w:proofErr w:type="spellStart"/>
      <w:r w:rsidRPr="004A09DD">
        <w:rPr>
          <w:rFonts w:cs="Times New Roman"/>
          <w:bCs/>
        </w:rPr>
        <w:t>giao</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nghệ</w:t>
      </w:r>
      <w:proofErr w:type="spellEnd"/>
      <w:r w:rsidRPr="004A09DD">
        <w:rPr>
          <w:rFonts w:cs="Times New Roman"/>
          <w:bCs/>
        </w:rPr>
        <w:t xml:space="preserve">. Tuy </w:t>
      </w:r>
      <w:proofErr w:type="spellStart"/>
      <w:r w:rsidRPr="004A09DD">
        <w:rPr>
          <w:rFonts w:cs="Times New Roman"/>
          <w:bCs/>
        </w:rPr>
        <w:t>nhiên</w:t>
      </w:r>
      <w:proofErr w:type="spellEnd"/>
      <w:r w:rsidRPr="004A09DD">
        <w:rPr>
          <w:rFonts w:cs="Times New Roman"/>
          <w:bCs/>
        </w:rPr>
        <w:t xml:space="preserve">, </w:t>
      </w:r>
      <w:proofErr w:type="spellStart"/>
      <w:r w:rsidRPr="004A09DD">
        <w:rPr>
          <w:rFonts w:cs="Times New Roman"/>
          <w:bCs/>
        </w:rPr>
        <w:t>phần</w:t>
      </w:r>
      <w:proofErr w:type="spellEnd"/>
      <w:r w:rsidRPr="004A09DD">
        <w:rPr>
          <w:rFonts w:cs="Times New Roman"/>
          <w:bCs/>
        </w:rPr>
        <w:t xml:space="preserve"> </w:t>
      </w:r>
      <w:proofErr w:type="spellStart"/>
      <w:r w:rsidRPr="004A09DD">
        <w:rPr>
          <w:rFonts w:cs="Times New Roman"/>
          <w:bCs/>
        </w:rPr>
        <w:t>lớn</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hình</w:t>
      </w:r>
      <w:proofErr w:type="spellEnd"/>
      <w:r w:rsidRPr="004A09DD">
        <w:rPr>
          <w:rFonts w:cs="Times New Roman"/>
          <w:bCs/>
        </w:rPr>
        <w:t xml:space="preserve"> </w:t>
      </w:r>
      <w:proofErr w:type="spellStart"/>
      <w:r w:rsidRPr="004A09DD">
        <w:rPr>
          <w:rFonts w:cs="Times New Roman"/>
          <w:bCs/>
        </w:rPr>
        <w:t>này</w:t>
      </w:r>
      <w:proofErr w:type="spellEnd"/>
      <w:r w:rsidRPr="004A09DD">
        <w:rPr>
          <w:rFonts w:cs="Times New Roman"/>
          <w:bCs/>
        </w:rPr>
        <w:t xml:space="preserve"> </w:t>
      </w:r>
      <w:proofErr w:type="spellStart"/>
      <w:r w:rsidRPr="004A09DD">
        <w:rPr>
          <w:rFonts w:cs="Times New Roman"/>
          <w:bCs/>
        </w:rPr>
        <w:t>được</w:t>
      </w:r>
      <w:proofErr w:type="spellEnd"/>
      <w:r w:rsidRPr="004A09DD">
        <w:rPr>
          <w:rFonts w:cs="Times New Roman"/>
          <w:bCs/>
        </w:rPr>
        <w:t xml:space="preserve"> </w:t>
      </w:r>
      <w:proofErr w:type="spellStart"/>
      <w:r w:rsidRPr="004A09DD">
        <w:rPr>
          <w:rFonts w:cs="Times New Roman"/>
          <w:bCs/>
        </w:rPr>
        <w:t>xây</w:t>
      </w:r>
      <w:proofErr w:type="spellEnd"/>
      <w:r w:rsidRPr="004A09DD">
        <w:rPr>
          <w:rFonts w:cs="Times New Roman"/>
          <w:bCs/>
        </w:rPr>
        <w:t xml:space="preserve"> </w:t>
      </w:r>
      <w:proofErr w:type="spellStart"/>
      <w:r w:rsidRPr="004A09DD">
        <w:rPr>
          <w:rFonts w:cs="Times New Roman"/>
          <w:bCs/>
        </w:rPr>
        <w:t>dựng</w:t>
      </w:r>
      <w:proofErr w:type="spellEnd"/>
      <w:r w:rsidRPr="004A09DD">
        <w:rPr>
          <w:rFonts w:cs="Times New Roman"/>
          <w:bCs/>
        </w:rPr>
        <w:t xml:space="preserve"> </w:t>
      </w:r>
      <w:proofErr w:type="spellStart"/>
      <w:r w:rsidRPr="004A09DD">
        <w:rPr>
          <w:rFonts w:cs="Times New Roman"/>
          <w:bCs/>
        </w:rPr>
        <w:t>trên</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bối</w:t>
      </w:r>
      <w:proofErr w:type="spellEnd"/>
      <w:r w:rsidRPr="004A09DD">
        <w:rPr>
          <w:rFonts w:cs="Times New Roman"/>
          <w:bCs/>
        </w:rPr>
        <w:t xml:space="preserve"> </w:t>
      </w:r>
      <w:proofErr w:type="spellStart"/>
      <w:r w:rsidRPr="004A09DD">
        <w:rPr>
          <w:rFonts w:cs="Times New Roman"/>
          <w:bCs/>
        </w:rPr>
        <w:t>cảnh</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chế</w:t>
      </w:r>
      <w:proofErr w:type="spellEnd"/>
      <w:r w:rsidRPr="004A09DD">
        <w:rPr>
          <w:rFonts w:cs="Times New Roman"/>
          <w:bCs/>
        </w:rPr>
        <w:t xml:space="preserve"> </w:t>
      </w:r>
      <w:proofErr w:type="spellStart"/>
      <w:r w:rsidRPr="004A09DD">
        <w:rPr>
          <w:rFonts w:cs="Times New Roman"/>
          <w:bCs/>
        </w:rPr>
        <w:t>tự</w:t>
      </w:r>
      <w:proofErr w:type="spellEnd"/>
      <w:r w:rsidRPr="004A09DD">
        <w:rPr>
          <w:rFonts w:cs="Times New Roman"/>
          <w:bCs/>
        </w:rPr>
        <w:t xml:space="preserve"> </w:t>
      </w:r>
      <w:proofErr w:type="spellStart"/>
      <w:r w:rsidRPr="004A09DD">
        <w:rPr>
          <w:rFonts w:cs="Times New Roman"/>
          <w:bCs/>
        </w:rPr>
        <w:t>chủ</w:t>
      </w:r>
      <w:proofErr w:type="spellEnd"/>
      <w:r w:rsidRPr="004A09DD">
        <w:rPr>
          <w:rFonts w:cs="Times New Roman"/>
          <w:bCs/>
        </w:rPr>
        <w:t xml:space="preserve"> </w:t>
      </w:r>
      <w:proofErr w:type="spellStart"/>
      <w:r w:rsidRPr="004A09DD">
        <w:rPr>
          <w:rFonts w:cs="Times New Roman"/>
          <w:bCs/>
        </w:rPr>
        <w:t>cao</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tiềm</w:t>
      </w:r>
      <w:proofErr w:type="spellEnd"/>
      <w:r w:rsidRPr="004A09DD">
        <w:rPr>
          <w:rFonts w:cs="Times New Roman"/>
          <w:bCs/>
        </w:rPr>
        <w:t xml:space="preserve"> </w:t>
      </w:r>
      <w:proofErr w:type="spellStart"/>
      <w:r w:rsidRPr="004A09DD">
        <w:rPr>
          <w:rFonts w:cs="Times New Roman"/>
          <w:bCs/>
        </w:rPr>
        <w:t>lực</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dồi</w:t>
      </w:r>
      <w:proofErr w:type="spellEnd"/>
      <w:r w:rsidRPr="004A09DD">
        <w:rPr>
          <w:rFonts w:cs="Times New Roman"/>
          <w:bCs/>
        </w:rPr>
        <w:t xml:space="preserve"> </w:t>
      </w:r>
      <w:proofErr w:type="spellStart"/>
      <w:r w:rsidRPr="004A09DD">
        <w:rPr>
          <w:rFonts w:cs="Times New Roman"/>
          <w:bCs/>
        </w:rPr>
        <w:t>dào</w:t>
      </w:r>
      <w:proofErr w:type="spellEnd"/>
      <w:r w:rsidRPr="004A09DD">
        <w:rPr>
          <w:rFonts w:cs="Times New Roman"/>
          <w:bCs/>
        </w:rPr>
        <w:t xml:space="preserve"> </w:t>
      </w:r>
      <w:proofErr w:type="spellStart"/>
      <w:r w:rsidRPr="004A09DD">
        <w:rPr>
          <w:rFonts w:cs="Times New Roman"/>
          <w:bCs/>
        </w:rPr>
        <w:t>của</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thuộc</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quốc</w:t>
      </w:r>
      <w:proofErr w:type="spellEnd"/>
      <w:r w:rsidRPr="004A09DD">
        <w:rPr>
          <w:rFonts w:cs="Times New Roman"/>
          <w:bCs/>
        </w:rPr>
        <w:t xml:space="preserve"> </w:t>
      </w:r>
      <w:proofErr w:type="spellStart"/>
      <w:r w:rsidRPr="004A09DD">
        <w:rPr>
          <w:rFonts w:cs="Times New Roman"/>
          <w:bCs/>
        </w:rPr>
        <w:t>gia</w:t>
      </w:r>
      <w:proofErr w:type="spellEnd"/>
      <w:r w:rsidRPr="004A09DD">
        <w:rPr>
          <w:rFonts w:cs="Times New Roman"/>
          <w:bCs/>
        </w:rPr>
        <w:t xml:space="preserve"> </w:t>
      </w:r>
      <w:proofErr w:type="spellStart"/>
      <w:r w:rsidRPr="004A09DD">
        <w:rPr>
          <w:rFonts w:cs="Times New Roman"/>
          <w:bCs/>
        </w:rPr>
        <w:t>phát</w:t>
      </w:r>
      <w:proofErr w:type="spellEnd"/>
      <w:r w:rsidRPr="004A09DD">
        <w:rPr>
          <w:rFonts w:cs="Times New Roman"/>
          <w:bCs/>
        </w:rPr>
        <w:t xml:space="preserve"> </w:t>
      </w:r>
      <w:proofErr w:type="spellStart"/>
      <w:r w:rsidRPr="004A09DD">
        <w:rPr>
          <w:rFonts w:cs="Times New Roman"/>
          <w:bCs/>
        </w:rPr>
        <w:t>triển</w:t>
      </w:r>
      <w:proofErr w:type="spellEnd"/>
      <w:r w:rsidRPr="004A09DD">
        <w:rPr>
          <w:rFonts w:cs="Times New Roman"/>
          <w:bCs/>
        </w:rPr>
        <w:t xml:space="preserve">, </w:t>
      </w:r>
      <w:proofErr w:type="spellStart"/>
      <w:r w:rsidRPr="004A09DD">
        <w:rPr>
          <w:rFonts w:cs="Times New Roman"/>
          <w:bCs/>
        </w:rPr>
        <w:t>không</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áp</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máy</w:t>
      </w:r>
      <w:proofErr w:type="spellEnd"/>
      <w:r w:rsidRPr="004A09DD">
        <w:rPr>
          <w:rFonts w:cs="Times New Roman"/>
          <w:bCs/>
        </w:rPr>
        <w:t xml:space="preserve"> </w:t>
      </w:r>
      <w:proofErr w:type="spellStart"/>
      <w:r w:rsidRPr="004A09DD">
        <w:rPr>
          <w:rFonts w:cs="Times New Roman"/>
          <w:bCs/>
        </w:rPr>
        <w:t>móc</w:t>
      </w:r>
      <w:proofErr w:type="spellEnd"/>
      <w:r w:rsidRPr="004A09DD">
        <w:rPr>
          <w:rFonts w:cs="Times New Roman"/>
          <w:bCs/>
        </w:rPr>
        <w:t xml:space="preserve"> </w:t>
      </w:r>
      <w:proofErr w:type="spellStart"/>
      <w:r w:rsidRPr="004A09DD">
        <w:rPr>
          <w:rFonts w:cs="Times New Roman"/>
          <w:bCs/>
        </w:rPr>
        <w:t>vào</w:t>
      </w:r>
      <w:proofErr w:type="spellEnd"/>
      <w:r w:rsidRPr="004A09DD">
        <w:rPr>
          <w:rFonts w:cs="Times New Roman"/>
          <w:bCs/>
        </w:rPr>
        <w:t xml:space="preserve"> </w:t>
      </w:r>
      <w:proofErr w:type="spellStart"/>
      <w:r w:rsidRPr="004A09DD">
        <w:rPr>
          <w:rFonts w:cs="Times New Roman"/>
          <w:bCs/>
        </w:rPr>
        <w:t>các</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hướng</w:t>
      </w:r>
      <w:proofErr w:type="spellEnd"/>
      <w:r w:rsidRPr="004A09DD">
        <w:rPr>
          <w:rFonts w:cs="Times New Roman"/>
          <w:bCs/>
        </w:rPr>
        <w:t xml:space="preserve"> </w:t>
      </w:r>
      <w:proofErr w:type="spellStart"/>
      <w:r w:rsidRPr="004A09DD">
        <w:rPr>
          <w:rFonts w:cs="Times New Roman"/>
          <w:bCs/>
        </w:rPr>
        <w:t>ứng</w:t>
      </w:r>
      <w:proofErr w:type="spellEnd"/>
      <w:r w:rsidRPr="004A09DD">
        <w:rPr>
          <w:rFonts w:cs="Times New Roman"/>
          <w:bCs/>
        </w:rPr>
        <w:t xml:space="preserve"> </w:t>
      </w:r>
      <w:proofErr w:type="spellStart"/>
      <w:r w:rsidRPr="004A09DD">
        <w:rPr>
          <w:rFonts w:cs="Times New Roman"/>
          <w:bCs/>
        </w:rPr>
        <w:t>dụng</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Việt Nam.</w:t>
      </w:r>
    </w:p>
    <w:p w14:paraId="07452F29" w14:textId="77777777" w:rsidR="00A36F53" w:rsidRPr="004A09DD" w:rsidRDefault="00000000">
      <w:pPr>
        <w:spacing w:after="80"/>
        <w:ind w:firstLine="720"/>
        <w:rPr>
          <w:bCs/>
        </w:rPr>
      </w:pPr>
      <w:r w:rsidRPr="004A09DD">
        <w:rPr>
          <w:rFonts w:cs="Times New Roman"/>
          <w:bCs/>
        </w:rPr>
        <w:t xml:space="preserve">Hai </w:t>
      </w:r>
      <w:proofErr w:type="spellStart"/>
      <w:r w:rsidRPr="004A09DD">
        <w:rPr>
          <w:rFonts w:cs="Times New Roman"/>
          <w:bCs/>
        </w:rPr>
        <w:t>là</w:t>
      </w:r>
      <w:proofErr w:type="spellEnd"/>
      <w:r w:rsidRPr="004A09DD">
        <w:rPr>
          <w:rFonts w:cs="Times New Roman"/>
          <w:bCs/>
        </w:rPr>
        <w:t xml:space="preserve">, </w:t>
      </w:r>
      <w:proofErr w:type="spellStart"/>
      <w:r w:rsidRPr="004A09DD">
        <w:rPr>
          <w:rFonts w:cs="Times New Roman"/>
          <w:bCs/>
        </w:rPr>
        <w:t>về</w:t>
      </w:r>
      <w:proofErr w:type="spellEnd"/>
      <w:r w:rsidRPr="004A09DD">
        <w:rPr>
          <w:rFonts w:cs="Times New Roman"/>
          <w:bCs/>
        </w:rPr>
        <w:t xml:space="preserve"> </w:t>
      </w:r>
      <w:proofErr w:type="spellStart"/>
      <w:r w:rsidRPr="004A09DD">
        <w:rPr>
          <w:rFonts w:cs="Times New Roman"/>
          <w:bCs/>
        </w:rPr>
        <w:t>mặt</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tiễn</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Việt Nam: Các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đã</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bố</w:t>
      </w:r>
      <w:proofErr w:type="spellEnd"/>
      <w:r w:rsidRPr="004A09DD">
        <w:rPr>
          <w:rFonts w:cs="Times New Roman"/>
          <w:bCs/>
        </w:rPr>
        <w:t xml:space="preserve"> </w:t>
      </w:r>
      <w:proofErr w:type="spellStart"/>
      <w:r w:rsidRPr="004A09DD">
        <w:rPr>
          <w:rFonts w:cs="Times New Roman"/>
          <w:bCs/>
        </w:rPr>
        <w:t>chủ</w:t>
      </w:r>
      <w:proofErr w:type="spellEnd"/>
      <w:r w:rsidRPr="004A09DD">
        <w:rPr>
          <w:rFonts w:cs="Times New Roman"/>
          <w:bCs/>
        </w:rPr>
        <w:t xml:space="preserve"> </w:t>
      </w:r>
      <w:proofErr w:type="spellStart"/>
      <w:r w:rsidRPr="004A09DD">
        <w:rPr>
          <w:rFonts w:cs="Times New Roman"/>
          <w:bCs/>
        </w:rPr>
        <w:t>yếu</w:t>
      </w:r>
      <w:proofErr w:type="spellEnd"/>
      <w:r w:rsidRPr="004A09DD">
        <w:rPr>
          <w:rFonts w:cs="Times New Roman"/>
          <w:bCs/>
        </w:rPr>
        <w:t xml:space="preserve"> </w:t>
      </w:r>
      <w:proofErr w:type="spellStart"/>
      <w:r w:rsidRPr="004A09DD">
        <w:rPr>
          <w:rFonts w:cs="Times New Roman"/>
          <w:bCs/>
        </w:rPr>
        <w:t>tiếp</w:t>
      </w:r>
      <w:proofErr w:type="spellEnd"/>
      <w:r w:rsidRPr="004A09DD">
        <w:rPr>
          <w:rFonts w:cs="Times New Roman"/>
          <w:bCs/>
        </w:rPr>
        <w:t xml:space="preserve"> </w:t>
      </w:r>
      <w:proofErr w:type="spellStart"/>
      <w:r w:rsidRPr="004A09DD">
        <w:rPr>
          <w:rFonts w:cs="Times New Roman"/>
          <w:bCs/>
        </w:rPr>
        <w:t>cận</w:t>
      </w:r>
      <w:proofErr w:type="spellEnd"/>
      <w:r w:rsidRPr="004A09DD">
        <w:rPr>
          <w:rFonts w:cs="Times New Roman"/>
          <w:bCs/>
        </w:rPr>
        <w:t xml:space="preserve"> </w:t>
      </w:r>
      <w:proofErr w:type="spellStart"/>
      <w:r w:rsidRPr="004A09DD">
        <w:rPr>
          <w:rFonts w:cs="Times New Roman"/>
          <w:bCs/>
        </w:rPr>
        <w:t>theo</w:t>
      </w:r>
      <w:proofErr w:type="spellEnd"/>
      <w:r w:rsidRPr="004A09DD">
        <w:rPr>
          <w:rFonts w:cs="Times New Roman"/>
          <w:bCs/>
        </w:rPr>
        <w:t xml:space="preserve"> </w:t>
      </w:r>
      <w:proofErr w:type="spellStart"/>
      <w:r w:rsidRPr="004A09DD">
        <w:rPr>
          <w:rFonts w:cs="Times New Roman"/>
          <w:bCs/>
        </w:rPr>
        <w:t>góc</w:t>
      </w:r>
      <w:proofErr w:type="spellEnd"/>
      <w:r w:rsidRPr="004A09DD">
        <w:rPr>
          <w:rFonts w:cs="Times New Roman"/>
          <w:bCs/>
        </w:rPr>
        <w:t xml:space="preserve"> </w:t>
      </w:r>
      <w:proofErr w:type="spellStart"/>
      <w:r w:rsidRPr="004A09DD">
        <w:rPr>
          <w:rFonts w:cs="Times New Roman"/>
          <w:bCs/>
        </w:rPr>
        <w:t>độ</w:t>
      </w:r>
      <w:proofErr w:type="spellEnd"/>
      <w:r w:rsidRPr="004A09DD">
        <w:rPr>
          <w:rFonts w:cs="Times New Roman"/>
          <w:bCs/>
        </w:rPr>
        <w:t xml:space="preserve"> </w:t>
      </w:r>
      <w:proofErr w:type="spellStart"/>
      <w:r w:rsidRPr="004A09DD">
        <w:rPr>
          <w:rFonts w:cs="Times New Roman"/>
          <w:bCs/>
        </w:rPr>
        <w:t>phân</w:t>
      </w:r>
      <w:proofErr w:type="spellEnd"/>
      <w:r w:rsidRPr="004A09DD">
        <w:rPr>
          <w:rFonts w:cs="Times New Roman"/>
          <w:bCs/>
        </w:rPr>
        <w:t xml:space="preserve"> </w:t>
      </w:r>
      <w:proofErr w:type="spellStart"/>
      <w:r w:rsidRPr="004A09DD">
        <w:rPr>
          <w:rFonts w:cs="Times New Roman"/>
          <w:bCs/>
        </w:rPr>
        <w:t>tích</w:t>
      </w:r>
      <w:proofErr w:type="spellEnd"/>
      <w:r w:rsidRPr="004A09DD">
        <w:rPr>
          <w:rFonts w:cs="Times New Roman"/>
          <w:bCs/>
        </w:rPr>
        <w:t xml:space="preserve"> </w:t>
      </w:r>
      <w:proofErr w:type="spellStart"/>
      <w:r w:rsidRPr="004A09DD">
        <w:rPr>
          <w:rFonts w:cs="Times New Roman"/>
          <w:bCs/>
        </w:rPr>
        <w:t>quy</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pháp</w:t>
      </w:r>
      <w:proofErr w:type="spellEnd"/>
      <w:r w:rsidRPr="004A09DD">
        <w:rPr>
          <w:rFonts w:cs="Times New Roman"/>
          <w:bCs/>
        </w:rPr>
        <w:t xml:space="preserve"> </w:t>
      </w:r>
      <w:proofErr w:type="spellStart"/>
      <w:r w:rsidRPr="004A09DD">
        <w:rPr>
          <w:rFonts w:cs="Times New Roman"/>
          <w:bCs/>
        </w:rPr>
        <w:t>luật</w:t>
      </w:r>
      <w:proofErr w:type="spellEnd"/>
      <w:r w:rsidRPr="004A09DD">
        <w:rPr>
          <w:rFonts w:cs="Times New Roman"/>
          <w:bCs/>
        </w:rPr>
        <w:t xml:space="preserve"> </w:t>
      </w:r>
      <w:proofErr w:type="spellStart"/>
      <w:r w:rsidRPr="004A09DD">
        <w:rPr>
          <w:rFonts w:cs="Times New Roman"/>
          <w:bCs/>
        </w:rPr>
        <w:t>chung</w:t>
      </w:r>
      <w:proofErr w:type="spellEnd"/>
      <w:r w:rsidRPr="004A09DD">
        <w:rPr>
          <w:rFonts w:cs="Times New Roman"/>
          <w:bCs/>
        </w:rPr>
        <w:t xml:space="preserve"> </w:t>
      </w:r>
      <w:proofErr w:type="spellStart"/>
      <w:r w:rsidRPr="004A09DD">
        <w:rPr>
          <w:rFonts w:cs="Times New Roman"/>
          <w:bCs/>
        </w:rPr>
        <w:t>hoặc</w:t>
      </w:r>
      <w:proofErr w:type="spellEnd"/>
      <w:r w:rsidRPr="004A09DD">
        <w:rPr>
          <w:rFonts w:cs="Times New Roman"/>
          <w:bCs/>
        </w:rPr>
        <w:t xml:space="preserve"> </w:t>
      </w:r>
      <w:proofErr w:type="spellStart"/>
      <w:r w:rsidRPr="004A09DD">
        <w:rPr>
          <w:rFonts w:cs="Times New Roman"/>
          <w:bCs/>
        </w:rPr>
        <w:t>khảo</w:t>
      </w:r>
      <w:proofErr w:type="spellEnd"/>
      <w:r w:rsidRPr="004A09DD">
        <w:rPr>
          <w:rFonts w:cs="Times New Roman"/>
          <w:bCs/>
        </w:rPr>
        <w:t xml:space="preserve"> </w:t>
      </w:r>
      <w:proofErr w:type="spellStart"/>
      <w:r w:rsidRPr="004A09DD">
        <w:rPr>
          <w:rFonts w:cs="Times New Roman"/>
          <w:bCs/>
        </w:rPr>
        <w:t>sát</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trạng</w:t>
      </w:r>
      <w:proofErr w:type="spellEnd"/>
      <w:r w:rsidRPr="004A09DD">
        <w:rPr>
          <w:rFonts w:cs="Times New Roman"/>
          <w:bCs/>
        </w:rPr>
        <w:t xml:space="preserve"> </w:t>
      </w:r>
      <w:proofErr w:type="spellStart"/>
      <w:r w:rsidRPr="004A09DD">
        <w:rPr>
          <w:rFonts w:cs="Times New Roman"/>
          <w:bCs/>
        </w:rPr>
        <w:t>mang</w:t>
      </w:r>
      <w:proofErr w:type="spellEnd"/>
      <w:r w:rsidRPr="004A09DD">
        <w:rPr>
          <w:rFonts w:cs="Times New Roman"/>
          <w:bCs/>
        </w:rPr>
        <w:t xml:space="preserve"> </w:t>
      </w:r>
      <w:proofErr w:type="spellStart"/>
      <w:r w:rsidRPr="004A09DD">
        <w:rPr>
          <w:rFonts w:cs="Times New Roman"/>
          <w:bCs/>
        </w:rPr>
        <w:lastRenderedPageBreak/>
        <w:t>tính</w:t>
      </w:r>
      <w:proofErr w:type="spellEnd"/>
      <w:r w:rsidRPr="004A09DD">
        <w:rPr>
          <w:rFonts w:cs="Times New Roman"/>
          <w:bCs/>
        </w:rPr>
        <w:t xml:space="preserve"> </w:t>
      </w:r>
      <w:proofErr w:type="spellStart"/>
      <w:r w:rsidRPr="004A09DD">
        <w:rPr>
          <w:rFonts w:cs="Times New Roman"/>
          <w:bCs/>
        </w:rPr>
        <w:t>mô</w:t>
      </w:r>
      <w:proofErr w:type="spellEnd"/>
      <w:r w:rsidRPr="004A09DD">
        <w:rPr>
          <w:rFonts w:cs="Times New Roman"/>
          <w:bCs/>
        </w:rPr>
        <w:t xml:space="preserve"> </w:t>
      </w:r>
      <w:proofErr w:type="spellStart"/>
      <w:r w:rsidRPr="004A09DD">
        <w:rPr>
          <w:rFonts w:cs="Times New Roman"/>
          <w:bCs/>
        </w:rPr>
        <w:t>tả</w:t>
      </w:r>
      <w:proofErr w:type="spellEnd"/>
      <w:r w:rsidRPr="004A09DD">
        <w:rPr>
          <w:rFonts w:cs="Times New Roman"/>
          <w:bCs/>
        </w:rPr>
        <w:t xml:space="preserve"> </w:t>
      </w:r>
      <w:proofErr w:type="spellStart"/>
      <w:r w:rsidRPr="004A09DD">
        <w:rPr>
          <w:rFonts w:cs="Times New Roman"/>
          <w:bCs/>
        </w:rPr>
        <w:t>định</w:t>
      </w:r>
      <w:proofErr w:type="spellEnd"/>
      <w:r w:rsidRPr="004A09DD">
        <w:rPr>
          <w:rFonts w:cs="Times New Roman"/>
          <w:bCs/>
        </w:rPr>
        <w:t xml:space="preserve"> </w:t>
      </w:r>
      <w:proofErr w:type="spellStart"/>
      <w:r w:rsidRPr="004A09DD">
        <w:rPr>
          <w:rFonts w:cs="Times New Roman"/>
          <w:bCs/>
        </w:rPr>
        <w:t>tính</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số</w:t>
      </w:r>
      <w:proofErr w:type="spellEnd"/>
      <w:r w:rsidRPr="004A09DD">
        <w:rPr>
          <w:rFonts w:cs="Times New Roman"/>
          <w:bCs/>
        </w:rPr>
        <w:t xml:space="preserve"> </w:t>
      </w:r>
      <w:proofErr w:type="spellStart"/>
      <w:r w:rsidRPr="004A09DD">
        <w:rPr>
          <w:rFonts w:cs="Times New Roman"/>
          <w:bCs/>
        </w:rPr>
        <w:t>trường</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lập</w:t>
      </w:r>
      <w:proofErr w:type="spellEnd"/>
      <w:r w:rsidRPr="004A09DD">
        <w:rPr>
          <w:rFonts w:cs="Times New Roman"/>
          <w:bCs/>
        </w:rPr>
        <w:t xml:space="preserve"> </w:t>
      </w:r>
      <w:proofErr w:type="spellStart"/>
      <w:r w:rsidRPr="004A09DD">
        <w:rPr>
          <w:rFonts w:cs="Times New Roman"/>
          <w:bCs/>
        </w:rPr>
        <w:t>trọng</w:t>
      </w:r>
      <w:proofErr w:type="spellEnd"/>
      <w:r w:rsidRPr="004A09DD">
        <w:rPr>
          <w:rFonts w:cs="Times New Roman"/>
          <w:bCs/>
        </w:rPr>
        <w:t xml:space="preserve"> </w:t>
      </w:r>
      <w:proofErr w:type="spellStart"/>
      <w:r w:rsidRPr="004A09DD">
        <w:rPr>
          <w:rFonts w:cs="Times New Roman"/>
          <w:bCs/>
        </w:rPr>
        <w:t>điểm</w:t>
      </w:r>
      <w:proofErr w:type="spellEnd"/>
      <w:r w:rsidRPr="004A09DD">
        <w:rPr>
          <w:rFonts w:cs="Times New Roman"/>
          <w:bCs/>
        </w:rPr>
        <w:t xml:space="preserve">. </w:t>
      </w:r>
      <w:proofErr w:type="spellStart"/>
      <w:r w:rsidRPr="004A09DD">
        <w:rPr>
          <w:rFonts w:cs="Times New Roman"/>
          <w:bCs/>
        </w:rPr>
        <w:t>Rất</w:t>
      </w:r>
      <w:proofErr w:type="spellEnd"/>
      <w:r w:rsidRPr="004A09DD">
        <w:rPr>
          <w:rFonts w:cs="Times New Roman"/>
          <w:bCs/>
        </w:rPr>
        <w:t xml:space="preserve"> </w:t>
      </w:r>
      <w:proofErr w:type="spellStart"/>
      <w:r w:rsidRPr="004A09DD">
        <w:rPr>
          <w:rFonts w:cs="Times New Roman"/>
          <w:bCs/>
        </w:rPr>
        <w:t>ít</w:t>
      </w:r>
      <w:proofErr w:type="spellEnd"/>
      <w:r w:rsidRPr="004A09DD">
        <w:rPr>
          <w:rFonts w:cs="Times New Roman"/>
          <w:bCs/>
        </w:rPr>
        <w:t xml:space="preserve"> </w:t>
      </w:r>
      <w:proofErr w:type="spellStart"/>
      <w:r w:rsidRPr="004A09DD">
        <w:rPr>
          <w:rFonts w:cs="Times New Roman"/>
          <w:bCs/>
        </w:rPr>
        <w:t>công</w:t>
      </w:r>
      <w:proofErr w:type="spellEnd"/>
      <w:r w:rsidRPr="004A09DD">
        <w:rPr>
          <w:rFonts w:cs="Times New Roman"/>
          <w:bCs/>
        </w:rPr>
        <w:t xml:space="preserve"> </w:t>
      </w:r>
      <w:proofErr w:type="spellStart"/>
      <w:r w:rsidRPr="004A09DD">
        <w:rPr>
          <w:rFonts w:cs="Times New Roman"/>
          <w:bCs/>
        </w:rPr>
        <w:t>trình</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đo</w:t>
      </w:r>
      <w:proofErr w:type="spellEnd"/>
      <w:r w:rsidRPr="004A09DD">
        <w:rPr>
          <w:rFonts w:cs="Times New Roman"/>
          <w:bCs/>
        </w:rPr>
        <w:t xml:space="preserve"> </w:t>
      </w:r>
      <w:proofErr w:type="spellStart"/>
      <w:r w:rsidRPr="004A09DD">
        <w:rPr>
          <w:rFonts w:cs="Times New Roman"/>
          <w:bCs/>
        </w:rPr>
        <w:t>lường</w:t>
      </w:r>
      <w:proofErr w:type="spellEnd"/>
      <w:r w:rsidRPr="004A09DD">
        <w:rPr>
          <w:rFonts w:cs="Times New Roman"/>
          <w:bCs/>
        </w:rPr>
        <w:t xml:space="preserve"> </w:t>
      </w:r>
      <w:proofErr w:type="spellStart"/>
      <w:r w:rsidRPr="004A09DD">
        <w:rPr>
          <w:rFonts w:cs="Times New Roman"/>
          <w:bCs/>
        </w:rPr>
        <w:t>thực</w:t>
      </w:r>
      <w:proofErr w:type="spellEnd"/>
      <w:r w:rsidRPr="004A09DD">
        <w:rPr>
          <w:rFonts w:cs="Times New Roman"/>
          <w:bCs/>
        </w:rPr>
        <w:t xml:space="preserve"> </w:t>
      </w:r>
      <w:proofErr w:type="spellStart"/>
      <w:r w:rsidRPr="004A09DD">
        <w:rPr>
          <w:rFonts w:cs="Times New Roman"/>
          <w:bCs/>
        </w:rPr>
        <w:t>trạng</w:t>
      </w:r>
      <w:proofErr w:type="spellEnd"/>
      <w:r w:rsidRPr="004A09DD">
        <w:rPr>
          <w:rFonts w:cs="Times New Roman"/>
          <w:bCs/>
        </w:rPr>
        <w:t xml:space="preserve"> </w:t>
      </w:r>
      <w:proofErr w:type="spellStart"/>
      <w:r w:rsidRPr="004A09DD">
        <w:rPr>
          <w:rFonts w:cs="Times New Roman"/>
          <w:bCs/>
        </w:rPr>
        <w:t>quản</w:t>
      </w:r>
      <w:proofErr w:type="spellEnd"/>
      <w:r w:rsidRPr="004A09DD">
        <w:rPr>
          <w:rFonts w:cs="Times New Roman"/>
          <w:bCs/>
        </w:rPr>
        <w:t xml:space="preserve"> </w:t>
      </w:r>
      <w:proofErr w:type="spellStart"/>
      <w:r w:rsidRPr="004A09DD">
        <w:rPr>
          <w:rFonts w:cs="Times New Roman"/>
          <w:bCs/>
        </w:rPr>
        <w:t>lý</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hữu</w:t>
      </w:r>
      <w:proofErr w:type="spellEnd"/>
      <w:r w:rsidRPr="004A09DD">
        <w:rPr>
          <w:rFonts w:cs="Times New Roman"/>
          <w:bCs/>
        </w:rPr>
        <w:t xml:space="preserve"> </w:t>
      </w:r>
      <w:proofErr w:type="spellStart"/>
      <w:r w:rsidRPr="004A09DD">
        <w:rPr>
          <w:rFonts w:cs="Times New Roman"/>
          <w:bCs/>
        </w:rPr>
        <w:t>trí</w:t>
      </w:r>
      <w:proofErr w:type="spellEnd"/>
      <w:r w:rsidRPr="004A09DD">
        <w:rPr>
          <w:rFonts w:cs="Times New Roman"/>
          <w:bCs/>
        </w:rPr>
        <w:t xml:space="preserve"> </w:t>
      </w:r>
      <w:proofErr w:type="spellStart"/>
      <w:r w:rsidRPr="004A09DD">
        <w:rPr>
          <w:rFonts w:cs="Times New Roman"/>
          <w:bCs/>
        </w:rPr>
        <w:t>tuệ</w:t>
      </w:r>
      <w:proofErr w:type="spellEnd"/>
      <w:r w:rsidRPr="004A09DD">
        <w:rPr>
          <w:rFonts w:cs="Times New Roman"/>
          <w:bCs/>
        </w:rPr>
        <w:t xml:space="preserve"> </w:t>
      </w:r>
      <w:proofErr w:type="spellStart"/>
      <w:r w:rsidRPr="004A09DD">
        <w:rPr>
          <w:rFonts w:cs="Times New Roman"/>
          <w:bCs/>
        </w:rPr>
        <w:t>tại</w:t>
      </w:r>
      <w:proofErr w:type="spellEnd"/>
      <w:r w:rsidRPr="004A09DD">
        <w:rPr>
          <w:rFonts w:cs="Times New Roman"/>
          <w:bCs/>
        </w:rPr>
        <w:t xml:space="preserve"> </w:t>
      </w:r>
      <w:proofErr w:type="spellStart"/>
      <w:r w:rsidRPr="004A09DD">
        <w:rPr>
          <w:rFonts w:cs="Times New Roman"/>
          <w:bCs/>
        </w:rPr>
        <w:t>một</w:t>
      </w:r>
      <w:proofErr w:type="spellEnd"/>
      <w:r w:rsidRPr="004A09DD">
        <w:rPr>
          <w:rFonts w:cs="Times New Roman"/>
          <w:bCs/>
        </w:rPr>
        <w:t xml:space="preserve"> </w:t>
      </w:r>
      <w:proofErr w:type="spellStart"/>
      <w:r w:rsidRPr="004A09DD">
        <w:rPr>
          <w:rFonts w:cs="Times New Roman"/>
          <w:bCs/>
        </w:rPr>
        <w:t>cơ</w:t>
      </w:r>
      <w:proofErr w:type="spellEnd"/>
      <w:r w:rsidRPr="004A09DD">
        <w:rPr>
          <w:rFonts w:cs="Times New Roman"/>
          <w:bCs/>
        </w:rPr>
        <w:t xml:space="preserve"> </w:t>
      </w:r>
      <w:proofErr w:type="spellStart"/>
      <w:r w:rsidRPr="004A09DD">
        <w:rPr>
          <w:rFonts w:cs="Times New Roman"/>
          <w:bCs/>
        </w:rPr>
        <w:t>sở</w:t>
      </w:r>
      <w:proofErr w:type="spellEnd"/>
      <w:r w:rsidRPr="004A09DD">
        <w:rPr>
          <w:rFonts w:cs="Times New Roman"/>
          <w:bCs/>
        </w:rPr>
        <w:t xml:space="preserve"> </w:t>
      </w:r>
      <w:proofErr w:type="spellStart"/>
      <w:r w:rsidRPr="004A09DD">
        <w:rPr>
          <w:rFonts w:cs="Times New Roman"/>
          <w:bCs/>
        </w:rPr>
        <w:t>giáo</w:t>
      </w:r>
      <w:proofErr w:type="spellEnd"/>
      <w:r w:rsidRPr="004A09DD">
        <w:rPr>
          <w:rFonts w:cs="Times New Roman"/>
          <w:bCs/>
        </w:rPr>
        <w:t xml:space="preserve"> </w:t>
      </w:r>
      <w:proofErr w:type="spellStart"/>
      <w:r w:rsidRPr="004A09DD">
        <w:rPr>
          <w:rFonts w:cs="Times New Roman"/>
          <w:bCs/>
        </w:rPr>
        <w:t>dục</w:t>
      </w:r>
      <w:proofErr w:type="spellEnd"/>
      <w:r w:rsidRPr="004A09DD">
        <w:rPr>
          <w:rFonts w:cs="Times New Roman"/>
          <w:bCs/>
        </w:rPr>
        <w:t xml:space="preserve"> </w:t>
      </w:r>
      <w:proofErr w:type="spellStart"/>
      <w:r w:rsidRPr="004A09DD">
        <w:rPr>
          <w:rFonts w:cs="Times New Roman"/>
          <w:bCs/>
        </w:rPr>
        <w:t>đại</w:t>
      </w:r>
      <w:proofErr w:type="spellEnd"/>
      <w:r w:rsidRPr="004A09DD">
        <w:rPr>
          <w:rFonts w:cs="Times New Roman"/>
          <w:bCs/>
        </w:rPr>
        <w:t xml:space="preserve"> </w:t>
      </w:r>
      <w:proofErr w:type="spellStart"/>
      <w:r w:rsidRPr="004A09DD">
        <w:rPr>
          <w:rFonts w:cs="Times New Roman"/>
          <w:bCs/>
        </w:rPr>
        <w:t>học</w:t>
      </w:r>
      <w:proofErr w:type="spellEnd"/>
      <w:r w:rsidRPr="004A09DD">
        <w:rPr>
          <w:rFonts w:cs="Times New Roman"/>
          <w:bCs/>
        </w:rPr>
        <w:t xml:space="preserve"> </w:t>
      </w:r>
      <w:proofErr w:type="spellStart"/>
      <w:r w:rsidRPr="004A09DD">
        <w:rPr>
          <w:rFonts w:cs="Times New Roman"/>
          <w:bCs/>
        </w:rPr>
        <w:t>cụ</w:t>
      </w:r>
      <w:proofErr w:type="spellEnd"/>
      <w:r w:rsidRPr="004A09DD">
        <w:rPr>
          <w:rFonts w:cs="Times New Roman"/>
          <w:bCs/>
        </w:rPr>
        <w:t xml:space="preserve"> </w:t>
      </w:r>
      <w:proofErr w:type="spellStart"/>
      <w:r w:rsidRPr="004A09DD">
        <w:rPr>
          <w:rFonts w:cs="Times New Roman"/>
          <w:bCs/>
        </w:rPr>
        <w:t>thể</w:t>
      </w:r>
      <w:proofErr w:type="spellEnd"/>
      <w:r w:rsidRPr="004A09DD">
        <w:rPr>
          <w:rFonts w:cs="Times New Roman"/>
          <w:bCs/>
        </w:rPr>
        <w:t xml:space="preserve"> </w:t>
      </w:r>
      <w:proofErr w:type="spellStart"/>
      <w:r w:rsidRPr="004A09DD">
        <w:rPr>
          <w:rFonts w:cs="Times New Roman"/>
          <w:bCs/>
        </w:rPr>
        <w:t>bằng</w:t>
      </w:r>
      <w:proofErr w:type="spellEnd"/>
      <w:r w:rsidRPr="004A09DD">
        <w:rPr>
          <w:rFonts w:cs="Times New Roman"/>
          <w:bCs/>
        </w:rPr>
        <w:t xml:space="preserve"> </w:t>
      </w:r>
      <w:proofErr w:type="spellStart"/>
      <w:r w:rsidRPr="004A09DD">
        <w:rPr>
          <w:rFonts w:cs="Times New Roman"/>
          <w:bCs/>
        </w:rPr>
        <w:t>hệ</w:t>
      </w:r>
      <w:proofErr w:type="spellEnd"/>
      <w:r w:rsidRPr="004A09DD">
        <w:rPr>
          <w:rFonts w:cs="Times New Roman"/>
          <w:bCs/>
        </w:rPr>
        <w:t xml:space="preserve"> </w:t>
      </w:r>
      <w:proofErr w:type="spellStart"/>
      <w:r w:rsidRPr="004A09DD">
        <w:rPr>
          <w:rFonts w:cs="Times New Roman"/>
          <w:bCs/>
        </w:rPr>
        <w:t>thống</w:t>
      </w:r>
      <w:proofErr w:type="spellEnd"/>
      <w:r w:rsidRPr="004A09DD">
        <w:rPr>
          <w:rFonts w:cs="Times New Roman"/>
          <w:bCs/>
        </w:rPr>
        <w:t xml:space="preserve"> </w:t>
      </w:r>
      <w:proofErr w:type="spellStart"/>
      <w:r w:rsidRPr="004A09DD">
        <w:rPr>
          <w:rFonts w:cs="Times New Roman"/>
          <w:bCs/>
        </w:rPr>
        <w:t>dữ</w:t>
      </w:r>
      <w:proofErr w:type="spellEnd"/>
      <w:r w:rsidRPr="004A09DD">
        <w:rPr>
          <w:rFonts w:cs="Times New Roman"/>
          <w:bCs/>
        </w:rPr>
        <w:t xml:space="preserve"> </w:t>
      </w:r>
      <w:proofErr w:type="spellStart"/>
      <w:r w:rsidRPr="004A09DD">
        <w:rPr>
          <w:rFonts w:cs="Times New Roman"/>
          <w:bCs/>
        </w:rPr>
        <w:t>liệu</w:t>
      </w:r>
      <w:proofErr w:type="spellEnd"/>
      <w:r w:rsidRPr="004A09DD">
        <w:rPr>
          <w:rFonts w:cs="Times New Roman"/>
          <w:bCs/>
        </w:rPr>
        <w:t xml:space="preserve"> </w:t>
      </w:r>
      <w:proofErr w:type="spellStart"/>
      <w:r w:rsidRPr="004A09DD">
        <w:rPr>
          <w:rFonts w:cs="Times New Roman"/>
          <w:bCs/>
        </w:rPr>
        <w:t>hành</w:t>
      </w:r>
      <w:proofErr w:type="spellEnd"/>
      <w:r w:rsidRPr="004A09DD">
        <w:rPr>
          <w:rFonts w:cs="Times New Roman"/>
          <w:bCs/>
        </w:rPr>
        <w:t xml:space="preserve"> </w:t>
      </w:r>
      <w:proofErr w:type="spellStart"/>
      <w:r w:rsidRPr="004A09DD">
        <w:rPr>
          <w:rFonts w:cs="Times New Roman"/>
          <w:bCs/>
        </w:rPr>
        <w:t>chính</w:t>
      </w:r>
      <w:proofErr w:type="spellEnd"/>
      <w:r w:rsidRPr="004A09DD">
        <w:rPr>
          <w:rFonts w:cs="Times New Roman"/>
          <w:bCs/>
        </w:rPr>
        <w:t xml:space="preserve"> </w:t>
      </w:r>
      <w:proofErr w:type="spellStart"/>
      <w:r w:rsidRPr="004A09DD">
        <w:rPr>
          <w:rFonts w:cs="Times New Roman"/>
          <w:bCs/>
        </w:rPr>
        <w:t>đầy</w:t>
      </w:r>
      <w:proofErr w:type="spellEnd"/>
      <w:r w:rsidRPr="004A09DD">
        <w:rPr>
          <w:rFonts w:cs="Times New Roman"/>
          <w:bCs/>
        </w:rPr>
        <w:t xml:space="preserve"> </w:t>
      </w:r>
      <w:proofErr w:type="spellStart"/>
      <w:r w:rsidRPr="004A09DD">
        <w:rPr>
          <w:rFonts w:cs="Times New Roman"/>
          <w:bCs/>
        </w:rPr>
        <w:t>đủ</w:t>
      </w:r>
      <w:proofErr w:type="spellEnd"/>
      <w:r w:rsidRPr="004A09DD">
        <w:rPr>
          <w:rFonts w:cs="Times New Roman"/>
          <w:bCs/>
        </w:rPr>
        <w:t xml:space="preserve">, </w:t>
      </w:r>
      <w:proofErr w:type="spellStart"/>
      <w:r w:rsidRPr="004A09DD">
        <w:rPr>
          <w:rFonts w:cs="Times New Roman"/>
          <w:bCs/>
        </w:rPr>
        <w:t>khép</w:t>
      </w:r>
      <w:proofErr w:type="spellEnd"/>
      <w:r w:rsidRPr="004A09DD">
        <w:rPr>
          <w:rFonts w:cs="Times New Roman"/>
          <w:bCs/>
        </w:rPr>
        <w:t xml:space="preserve"> </w:t>
      </w:r>
      <w:proofErr w:type="spellStart"/>
      <w:r w:rsidRPr="004A09DD">
        <w:rPr>
          <w:rFonts w:cs="Times New Roman"/>
          <w:bCs/>
        </w:rPr>
        <w:t>kín</w:t>
      </w:r>
      <w:proofErr w:type="spellEnd"/>
      <w:r w:rsidRPr="004A09DD">
        <w:rPr>
          <w:rFonts w:cs="Times New Roman"/>
          <w:bCs/>
        </w:rPr>
        <w:t xml:space="preserve"> </w:t>
      </w:r>
      <w:proofErr w:type="spellStart"/>
      <w:r w:rsidRPr="004A09DD">
        <w:rPr>
          <w:rFonts w:cs="Times New Roman"/>
          <w:bCs/>
        </w:rPr>
        <w:t>theo</w:t>
      </w:r>
      <w:proofErr w:type="spellEnd"/>
      <w:r w:rsidRPr="004A09DD">
        <w:rPr>
          <w:rFonts w:cs="Times New Roman"/>
          <w:bCs/>
        </w:rPr>
        <w:t xml:space="preserve"> </w:t>
      </w:r>
      <w:proofErr w:type="spellStart"/>
      <w:r w:rsidRPr="004A09DD">
        <w:rPr>
          <w:rFonts w:cs="Times New Roman"/>
          <w:bCs/>
        </w:rPr>
        <w:t>chuỗi</w:t>
      </w:r>
      <w:proofErr w:type="spellEnd"/>
      <w:r w:rsidRPr="004A09DD">
        <w:rPr>
          <w:rFonts w:cs="Times New Roman"/>
          <w:bCs/>
        </w:rPr>
        <w:t xml:space="preserve"> </w:t>
      </w:r>
      <w:proofErr w:type="spellStart"/>
      <w:r w:rsidRPr="004A09DD">
        <w:rPr>
          <w:rFonts w:cs="Times New Roman"/>
          <w:bCs/>
        </w:rPr>
        <w:t>giá</w:t>
      </w:r>
      <w:proofErr w:type="spellEnd"/>
      <w:r w:rsidRPr="004A09DD">
        <w:rPr>
          <w:rFonts w:cs="Times New Roman"/>
          <w:bCs/>
        </w:rPr>
        <w:t xml:space="preserve"> </w:t>
      </w:r>
      <w:proofErr w:type="spellStart"/>
      <w:r w:rsidRPr="004A09DD">
        <w:rPr>
          <w:rFonts w:cs="Times New Roman"/>
          <w:bCs/>
        </w:rPr>
        <w:t>trị</w:t>
      </w:r>
      <w:proofErr w:type="spellEnd"/>
      <w:r w:rsidRPr="004A09DD">
        <w:rPr>
          <w:rFonts w:cs="Times New Roman"/>
          <w:bCs/>
        </w:rPr>
        <w:t xml:space="preserve"> </w:t>
      </w:r>
      <w:proofErr w:type="spellStart"/>
      <w:r w:rsidRPr="004A09DD">
        <w:rPr>
          <w:rFonts w:cs="Times New Roman"/>
          <w:bCs/>
        </w:rPr>
        <w:t>từ</w:t>
      </w:r>
      <w:proofErr w:type="spellEnd"/>
      <w:r w:rsidRPr="004A09DD">
        <w:rPr>
          <w:rFonts w:cs="Times New Roman"/>
          <w:bCs/>
        </w:rPr>
        <w:t xml:space="preserve"> ý </w:t>
      </w:r>
      <w:proofErr w:type="spellStart"/>
      <w:r w:rsidRPr="004A09DD">
        <w:rPr>
          <w:rFonts w:cs="Times New Roman"/>
          <w:bCs/>
        </w:rPr>
        <w:t>tưởng</w:t>
      </w:r>
      <w:proofErr w:type="spellEnd"/>
      <w:r w:rsidRPr="004A09DD">
        <w:rPr>
          <w:rFonts w:cs="Times New Roman"/>
          <w:bCs/>
        </w:rPr>
        <w:t xml:space="preserve">, </w:t>
      </w:r>
      <w:proofErr w:type="spellStart"/>
      <w:r w:rsidRPr="004A09DD">
        <w:rPr>
          <w:rFonts w:cs="Times New Roman"/>
          <w:bCs/>
        </w:rPr>
        <w:t>đề</w:t>
      </w:r>
      <w:proofErr w:type="spellEnd"/>
      <w:r w:rsidRPr="004A09DD">
        <w:rPr>
          <w:rFonts w:cs="Times New Roman"/>
          <w:bCs/>
        </w:rPr>
        <w:t xml:space="preserve"> </w:t>
      </w:r>
      <w:proofErr w:type="spellStart"/>
      <w:r w:rsidRPr="004A09DD">
        <w:rPr>
          <w:rFonts w:cs="Times New Roman"/>
          <w:bCs/>
        </w:rPr>
        <w:t>tài</w:t>
      </w:r>
      <w:proofErr w:type="spellEnd"/>
      <w:r w:rsidRPr="004A09DD">
        <w:rPr>
          <w:rFonts w:cs="Times New Roman"/>
          <w:bCs/>
        </w:rPr>
        <w:t xml:space="preserve"> </w:t>
      </w:r>
      <w:proofErr w:type="spellStart"/>
      <w:r w:rsidRPr="004A09DD">
        <w:rPr>
          <w:rFonts w:cs="Times New Roman"/>
          <w:bCs/>
        </w:rPr>
        <w:t>nghiên</w:t>
      </w:r>
      <w:proofErr w:type="spellEnd"/>
      <w:r w:rsidRPr="004A09DD">
        <w:rPr>
          <w:rFonts w:cs="Times New Roman"/>
          <w:bCs/>
        </w:rPr>
        <w:t xml:space="preserve"> </w:t>
      </w:r>
      <w:proofErr w:type="spellStart"/>
      <w:r w:rsidRPr="004A09DD">
        <w:rPr>
          <w:rFonts w:cs="Times New Roman"/>
          <w:bCs/>
        </w:rPr>
        <w:t>cứu</w:t>
      </w:r>
      <w:proofErr w:type="spellEnd"/>
      <w:r w:rsidRPr="004A09DD">
        <w:rPr>
          <w:rFonts w:cs="Times New Roman"/>
          <w:bCs/>
        </w:rPr>
        <w:t xml:space="preserve"> </w:t>
      </w:r>
      <w:proofErr w:type="spellStart"/>
      <w:r w:rsidRPr="004A09DD">
        <w:rPr>
          <w:rFonts w:cs="Times New Roman"/>
          <w:bCs/>
        </w:rPr>
        <w:t>đến</w:t>
      </w:r>
      <w:proofErr w:type="spellEnd"/>
      <w:r w:rsidRPr="004A09DD">
        <w:rPr>
          <w:rFonts w:cs="Times New Roman"/>
          <w:bCs/>
        </w:rPr>
        <w:t xml:space="preserve"> </w:t>
      </w:r>
      <w:proofErr w:type="spellStart"/>
      <w:r w:rsidRPr="004A09DD">
        <w:rPr>
          <w:rFonts w:cs="Times New Roman"/>
          <w:bCs/>
        </w:rPr>
        <w:t>đơn</w:t>
      </w:r>
      <w:proofErr w:type="spellEnd"/>
      <w:r w:rsidRPr="004A09DD">
        <w:rPr>
          <w:rFonts w:cs="Times New Roman"/>
          <w:bCs/>
        </w:rPr>
        <w:t xml:space="preserve"> </w:t>
      </w:r>
      <w:proofErr w:type="spellStart"/>
      <w:r w:rsidRPr="004A09DD">
        <w:rPr>
          <w:rFonts w:cs="Times New Roman"/>
          <w:bCs/>
        </w:rPr>
        <w:t>đăng</w:t>
      </w:r>
      <w:proofErr w:type="spellEnd"/>
      <w:r w:rsidRPr="004A09DD">
        <w:rPr>
          <w:rFonts w:cs="Times New Roman"/>
          <w:bCs/>
        </w:rPr>
        <w:t xml:space="preserve"> </w:t>
      </w:r>
      <w:proofErr w:type="spellStart"/>
      <w:r w:rsidRPr="004A09DD">
        <w:rPr>
          <w:rFonts w:cs="Times New Roman"/>
          <w:bCs/>
        </w:rPr>
        <w:t>ký</w:t>
      </w:r>
      <w:proofErr w:type="spellEnd"/>
      <w:r w:rsidRPr="004A09DD">
        <w:rPr>
          <w:rFonts w:cs="Times New Roman"/>
          <w:bCs/>
        </w:rPr>
        <w:t xml:space="preserve"> </w:t>
      </w:r>
      <w:proofErr w:type="spellStart"/>
      <w:r w:rsidRPr="004A09DD">
        <w:rPr>
          <w:rFonts w:cs="Times New Roman"/>
          <w:bCs/>
        </w:rPr>
        <w:t>và</w:t>
      </w:r>
      <w:proofErr w:type="spellEnd"/>
      <w:r w:rsidRPr="004A09DD">
        <w:rPr>
          <w:rFonts w:cs="Times New Roman"/>
          <w:bCs/>
        </w:rPr>
        <w:t xml:space="preserve"> </w:t>
      </w:r>
      <w:proofErr w:type="spellStart"/>
      <w:r w:rsidRPr="004A09DD">
        <w:rPr>
          <w:rFonts w:cs="Times New Roman"/>
          <w:bCs/>
        </w:rPr>
        <w:t>văn</w:t>
      </w:r>
      <w:proofErr w:type="spellEnd"/>
      <w:r w:rsidRPr="004A09DD">
        <w:rPr>
          <w:rFonts w:cs="Times New Roman"/>
          <w:bCs/>
        </w:rPr>
        <w:t xml:space="preserve"> </w:t>
      </w:r>
      <w:proofErr w:type="spellStart"/>
      <w:r w:rsidRPr="004A09DD">
        <w:rPr>
          <w:rFonts w:cs="Times New Roman"/>
          <w:bCs/>
        </w:rPr>
        <w:t>bằng</w:t>
      </w:r>
      <w:proofErr w:type="spellEnd"/>
      <w:r w:rsidRPr="004A09DD">
        <w:rPr>
          <w:rFonts w:cs="Times New Roman"/>
          <w:bCs/>
        </w:rPr>
        <w:t xml:space="preserve"> </w:t>
      </w:r>
      <w:proofErr w:type="spellStart"/>
      <w:r w:rsidRPr="004A09DD">
        <w:rPr>
          <w:rFonts w:cs="Times New Roman"/>
          <w:bCs/>
        </w:rPr>
        <w:t>bảo</w:t>
      </w:r>
      <w:proofErr w:type="spellEnd"/>
      <w:r w:rsidRPr="004A09DD">
        <w:rPr>
          <w:rFonts w:cs="Times New Roman"/>
          <w:bCs/>
        </w:rPr>
        <w:t xml:space="preserve"> </w:t>
      </w:r>
      <w:proofErr w:type="spellStart"/>
      <w:r w:rsidRPr="004A09DD">
        <w:rPr>
          <w:rFonts w:cs="Times New Roman"/>
          <w:bCs/>
        </w:rPr>
        <w:t>hộ</w:t>
      </w:r>
      <w:proofErr w:type="spellEnd"/>
      <w:r w:rsidRPr="004A09DD">
        <w:rPr>
          <w:rFonts w:cs="Times New Roman"/>
          <w:bCs/>
        </w:rPr>
        <w:t>.</w:t>
      </w:r>
    </w:p>
    <w:p w14:paraId="042EE3A8" w14:textId="77777777" w:rsidR="00A36F53" w:rsidRPr="004A09DD" w:rsidRDefault="00000000">
      <w:pPr>
        <w:spacing w:after="80"/>
        <w:ind w:firstLine="720"/>
        <w:rPr>
          <w:bCs/>
        </w:rPr>
      </w:pPr>
      <w:r>
        <w:rPr/>
        <w:t>Ba là, về khoảng trống nghiên cứu: Cho đến nay chưa có công trình khoa học nào đánh giá một cách toàn diện, hệ thống thực trạng quản lý quyền sở hữu trí tuệ tại một trường đại học tư thục đang phát triển mạnh mẽ như Trường Đại học Thành Đô trong mối liên hệ đối chiếu trực tiếp với khung pháp lý mới giai đoạn 2025 - 2026 (đặc biệt là Luật số 93/2025/QH15, Luật số 131/2025/QH15 sửa đổi Luật Sở hữu trí tuệ, Luật Giáo dục đại học số 125/2025/QH15 và Chuẩn cơ sở giáo dục đại học mới). Đề tài "Nghiên cứu giải pháp nâng cao hiệu quả quản lý quyền sở hữu trí tuệ tại Trường Đại học Thành Đô" được thực hiện nhằm lấp đầy khoảng trống nghiên cứu này, cung cấp luận cứ khoa học và thực tiễn vững chắc để hoàn thiện thể chế nội bộ, kiện toàn bộ máy tổ chức, đẩy mạnh số hóa quy trình, thiết lập không gian sáng tạo mở thử nghiệm và thúc đẩy thương mại hóa tài sản trí tuệ phù hợp với đặc thù của Nhà trường.</w:t>
      </w:r>
    </w:p>
    <w:p w14:paraId="15E05A82" w14:textId="77777777" w:rsidR="005B561C" w:rsidRPr="000F7C87" w:rsidRDefault="00000000">
      <w:pPr>
        <w:spacing w:before="280" w:after="160"/>
        <w:ind w:firstLine="0"/>
        <w:outlineLvl w:val="1"/>
        <w:rPr>
          <w:szCs w:val="26"/>
        </w:rPr>
      </w:pPr>
      <w:bookmarkStart w:id="3" w:name="_Toc241867879"/>
      <w:r w:rsidRPr="000F7C87">
        <w:rPr>
          <w:b/>
          <w:szCs w:val="26"/>
        </w:rPr>
        <w:t xml:space="preserve">3.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câu</w:t>
      </w:r>
      <w:proofErr w:type="spellEnd"/>
      <w:r w:rsidRPr="000F7C87">
        <w:rPr>
          <w:b/>
          <w:szCs w:val="26"/>
        </w:rPr>
        <w:t xml:space="preserve"> </w:t>
      </w:r>
      <w:proofErr w:type="spellStart"/>
      <w:r w:rsidRPr="000F7C87">
        <w:rPr>
          <w:b/>
          <w:szCs w:val="26"/>
        </w:rPr>
        <w:t>hỏi</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bookmarkEnd w:id="3"/>
      <w:proofErr w:type="spellEnd"/>
    </w:p>
    <w:p w14:paraId="5AFCE2B9" w14:textId="77777777" w:rsidR="005B561C" w:rsidRPr="0095476E" w:rsidRDefault="00000000">
      <w:pPr>
        <w:rPr>
          <w:bCs/>
          <w:szCs w:val="26"/>
        </w:rPr>
      </w:pPr>
      <w:proofErr w:type="spellStart"/>
      <w:r w:rsidRPr="0095476E">
        <w:rPr>
          <w:bCs/>
          <w:szCs w:val="26"/>
        </w:rPr>
        <w:t>Mục</w:t>
      </w:r>
      <w:proofErr w:type="spellEnd"/>
      <w:r w:rsidRPr="0095476E">
        <w:rPr>
          <w:bCs/>
          <w:szCs w:val="26"/>
        </w:rPr>
        <w:t xml:space="preserve"> </w:t>
      </w:r>
      <w:proofErr w:type="spellStart"/>
      <w:r w:rsidRPr="0095476E">
        <w:rPr>
          <w:bCs/>
          <w:szCs w:val="26"/>
        </w:rPr>
        <w:t>tiêu</w:t>
      </w:r>
      <w:proofErr w:type="spellEnd"/>
      <w:r w:rsidRPr="0095476E">
        <w:rPr>
          <w:bCs/>
          <w:szCs w:val="26"/>
        </w:rPr>
        <w:t xml:space="preserve"> </w:t>
      </w:r>
      <w:proofErr w:type="spellStart"/>
      <w:r w:rsidRPr="0095476E">
        <w:rPr>
          <w:bCs/>
          <w:szCs w:val="26"/>
        </w:rPr>
        <w:t>tổng</w:t>
      </w:r>
      <w:proofErr w:type="spellEnd"/>
      <w:r w:rsidRPr="0095476E">
        <w:rPr>
          <w:bCs/>
          <w:szCs w:val="26"/>
        </w:rPr>
        <w:t xml:space="preserve"> </w:t>
      </w:r>
      <w:proofErr w:type="spellStart"/>
      <w:r w:rsidRPr="0095476E">
        <w:rPr>
          <w:bCs/>
          <w:szCs w:val="26"/>
        </w:rPr>
        <w:t>quát</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xuất</w:t>
      </w:r>
      <w:proofErr w:type="spellEnd"/>
      <w:r w:rsidRPr="0095476E">
        <w:rPr>
          <w:bCs/>
          <w:szCs w:val="26"/>
        </w:rPr>
        <w:t xml:space="preserve"> </w:t>
      </w:r>
      <w:proofErr w:type="spellStart"/>
      <w:r w:rsidRPr="0095476E">
        <w:rPr>
          <w:bCs/>
          <w:szCs w:val="26"/>
        </w:rPr>
        <w:t>hệ</w:t>
      </w:r>
      <w:proofErr w:type="spellEnd"/>
      <w:r w:rsidRPr="0095476E">
        <w:rPr>
          <w:bCs/>
          <w:szCs w:val="26"/>
        </w:rPr>
        <w:t xml:space="preserve"> </w:t>
      </w:r>
      <w:proofErr w:type="spellStart"/>
      <w:r w:rsidRPr="0095476E">
        <w:rPr>
          <w:bCs/>
          <w:szCs w:val="26"/>
        </w:rPr>
        <w:t>thống</w:t>
      </w:r>
      <w:proofErr w:type="spellEnd"/>
      <w:r w:rsidRPr="0095476E">
        <w:rPr>
          <w:bCs/>
          <w:szCs w:val="26"/>
        </w:rPr>
        <w:t xml:space="preserve"> </w:t>
      </w:r>
      <w:proofErr w:type="spellStart"/>
      <w:r w:rsidRPr="0095476E">
        <w:rPr>
          <w:bCs/>
          <w:szCs w:val="26"/>
        </w:rPr>
        <w:t>giải</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khả</w:t>
      </w:r>
      <w:proofErr w:type="spellEnd"/>
      <w:r w:rsidRPr="0095476E">
        <w:rPr>
          <w:bCs/>
          <w:szCs w:val="26"/>
        </w:rPr>
        <w:t xml:space="preserve"> </w:t>
      </w:r>
      <w:proofErr w:type="spellStart"/>
      <w:r w:rsidRPr="0095476E">
        <w:rPr>
          <w:bCs/>
          <w:szCs w:val="26"/>
        </w:rPr>
        <w:t>thi</w:t>
      </w:r>
      <w:proofErr w:type="spellEnd"/>
      <w:r w:rsidRPr="0095476E">
        <w:rPr>
          <w:bCs/>
          <w:szCs w:val="26"/>
        </w:rPr>
        <w:t xml:space="preserve"> </w:t>
      </w:r>
      <w:proofErr w:type="spellStart"/>
      <w:r w:rsidRPr="0095476E">
        <w:rPr>
          <w:bCs/>
          <w:szCs w:val="26"/>
        </w:rPr>
        <w:t>nhằm</w:t>
      </w:r>
      <w:proofErr w:type="spellEnd"/>
      <w:r w:rsidRPr="0095476E">
        <w:rPr>
          <w:bCs/>
          <w:szCs w:val="26"/>
        </w:rPr>
        <w:t xml:space="preserve"> </w:t>
      </w:r>
      <w:proofErr w:type="spellStart"/>
      <w:r w:rsidRPr="0095476E">
        <w:rPr>
          <w:bCs/>
          <w:szCs w:val="26"/>
        </w:rPr>
        <w:t>nâng</w:t>
      </w:r>
      <w:proofErr w:type="spellEnd"/>
      <w:r w:rsidRPr="0095476E">
        <w:rPr>
          <w:bCs/>
          <w:szCs w:val="26"/>
        </w:rPr>
        <w:t xml:space="preserve"> </w:t>
      </w:r>
      <w:proofErr w:type="spellStart"/>
      <w:r w:rsidRPr="0095476E">
        <w:rPr>
          <w:bCs/>
          <w:szCs w:val="26"/>
        </w:rPr>
        <w:t>cao</w:t>
      </w:r>
      <w:proofErr w:type="spellEnd"/>
      <w:r w:rsidRPr="0095476E">
        <w:rPr>
          <w:bCs/>
          <w:szCs w:val="26"/>
        </w:rPr>
        <w:t xml:space="preserve"> </w:t>
      </w:r>
      <w:proofErr w:type="spellStart"/>
      <w:r w:rsidRPr="0095476E">
        <w:rPr>
          <w:bCs/>
          <w:szCs w:val="26"/>
        </w:rPr>
        <w:t>hiệu</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tại</w:t>
      </w:r>
      <w:proofErr w:type="spellEnd"/>
      <w:r w:rsidRPr="0095476E">
        <w:rPr>
          <w:bCs/>
          <w:szCs w:val="26"/>
        </w:rPr>
        <w:t xml:space="preserve"> Trường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Thành </w:t>
      </w:r>
      <w:proofErr w:type="spellStart"/>
      <w:r w:rsidRPr="0095476E">
        <w:rPr>
          <w:bCs/>
          <w:szCs w:val="26"/>
        </w:rPr>
        <w:t>Đô</w:t>
      </w:r>
      <w:proofErr w:type="spellEnd"/>
      <w:r w:rsidRPr="0095476E">
        <w:rPr>
          <w:bCs/>
          <w:szCs w:val="26"/>
        </w:rPr>
        <w:t xml:space="preserve">, </w:t>
      </w:r>
      <w:proofErr w:type="spellStart"/>
      <w:r w:rsidRPr="0095476E">
        <w:rPr>
          <w:bCs/>
          <w:szCs w:val="26"/>
        </w:rPr>
        <w:t>đáp</w:t>
      </w:r>
      <w:proofErr w:type="spellEnd"/>
      <w:r w:rsidRPr="0095476E">
        <w:rPr>
          <w:bCs/>
          <w:szCs w:val="26"/>
        </w:rPr>
        <w:t xml:space="preserve"> </w:t>
      </w:r>
      <w:proofErr w:type="spellStart"/>
      <w:r w:rsidRPr="0095476E">
        <w:rPr>
          <w:bCs/>
          <w:szCs w:val="26"/>
        </w:rPr>
        <w:t>ứng</w:t>
      </w:r>
      <w:proofErr w:type="spellEnd"/>
      <w:r w:rsidRPr="0095476E">
        <w:rPr>
          <w:bCs/>
          <w:szCs w:val="26"/>
        </w:rPr>
        <w:t xml:space="preserve"> </w:t>
      </w:r>
      <w:proofErr w:type="spellStart"/>
      <w:r w:rsidRPr="0095476E">
        <w:rPr>
          <w:bCs/>
          <w:szCs w:val="26"/>
        </w:rPr>
        <w:t>khung</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mới</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yêu</w:t>
      </w:r>
      <w:proofErr w:type="spellEnd"/>
      <w:r w:rsidRPr="0095476E">
        <w:rPr>
          <w:bCs/>
          <w:szCs w:val="26"/>
        </w:rPr>
        <w:t xml:space="preserve"> </w:t>
      </w:r>
      <w:proofErr w:type="spellStart"/>
      <w:r w:rsidRPr="0095476E">
        <w:rPr>
          <w:bCs/>
          <w:szCs w:val="26"/>
        </w:rPr>
        <w:t>cầu</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Chuẩn</w:t>
      </w:r>
      <w:proofErr w:type="spellEnd"/>
      <w:r w:rsidRPr="0095476E">
        <w:rPr>
          <w:bCs/>
          <w:szCs w:val="26"/>
        </w:rPr>
        <w:t xml:space="preserve"> </w:t>
      </w:r>
      <w:proofErr w:type="spellStart"/>
      <w:r w:rsidRPr="0095476E">
        <w:rPr>
          <w:bCs/>
          <w:szCs w:val="26"/>
        </w:rPr>
        <w:t>cơ</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giáo</w:t>
      </w:r>
      <w:proofErr w:type="spellEnd"/>
      <w:r w:rsidRPr="0095476E">
        <w:rPr>
          <w:bCs/>
          <w:szCs w:val="26"/>
        </w:rPr>
        <w:t xml:space="preserve"> </w:t>
      </w:r>
      <w:proofErr w:type="spellStart"/>
      <w:r w:rsidRPr="0095476E">
        <w:rPr>
          <w:bCs/>
          <w:szCs w:val="26"/>
        </w:rPr>
        <w:t>dục</w:t>
      </w:r>
      <w:proofErr w:type="spellEnd"/>
      <w:r w:rsidRPr="0095476E">
        <w:rPr>
          <w:bCs/>
          <w:szCs w:val="26"/>
        </w:rPr>
        <w:t xml:space="preserve">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w:t>
      </w:r>
    </w:p>
    <w:p w14:paraId="3292C792" w14:textId="77777777" w:rsidR="005B561C" w:rsidRPr="0095476E" w:rsidRDefault="00000000">
      <w:pPr>
        <w:rPr>
          <w:bCs/>
          <w:szCs w:val="26"/>
        </w:rPr>
      </w:pPr>
      <w:proofErr w:type="spellStart"/>
      <w:r w:rsidRPr="0095476E">
        <w:rPr>
          <w:bCs/>
          <w:szCs w:val="26"/>
        </w:rPr>
        <w:t>Mục</w:t>
      </w:r>
      <w:proofErr w:type="spellEnd"/>
      <w:r w:rsidRPr="0095476E">
        <w:rPr>
          <w:bCs/>
          <w:szCs w:val="26"/>
        </w:rPr>
        <w:t xml:space="preserve"> </w:t>
      </w:r>
      <w:proofErr w:type="spellStart"/>
      <w:r w:rsidRPr="0095476E">
        <w:rPr>
          <w:bCs/>
          <w:szCs w:val="26"/>
        </w:rPr>
        <w:t>tiêu</w:t>
      </w:r>
      <w:proofErr w:type="spellEnd"/>
      <w:r w:rsidRPr="0095476E">
        <w:rPr>
          <w:bCs/>
          <w:szCs w:val="26"/>
        </w:rPr>
        <w:t xml:space="preserve"> </w:t>
      </w:r>
      <w:proofErr w:type="spellStart"/>
      <w:r w:rsidRPr="0095476E">
        <w:rPr>
          <w:bCs/>
          <w:szCs w:val="26"/>
        </w:rPr>
        <w:t>cụ</w:t>
      </w:r>
      <w:proofErr w:type="spellEnd"/>
      <w:r w:rsidRPr="0095476E">
        <w:rPr>
          <w:bCs/>
          <w:szCs w:val="26"/>
        </w:rPr>
        <w:t xml:space="preserve"> </w:t>
      </w:r>
      <w:proofErr w:type="spellStart"/>
      <w:r w:rsidRPr="0095476E">
        <w:rPr>
          <w:bCs/>
          <w:szCs w:val="26"/>
        </w:rPr>
        <w:t>thể</w:t>
      </w:r>
      <w:proofErr w:type="spellEnd"/>
      <w:r w:rsidRPr="0095476E">
        <w:rPr>
          <w:bCs/>
          <w:szCs w:val="26"/>
        </w:rPr>
        <w:t xml:space="preserve">: </w:t>
      </w:r>
      <w:proofErr w:type="spellStart"/>
      <w:r w:rsidRPr="0095476E">
        <w:rPr>
          <w:bCs/>
          <w:szCs w:val="26"/>
        </w:rPr>
        <w:t>thứ</w:t>
      </w:r>
      <w:proofErr w:type="spellEnd"/>
      <w:r w:rsidRPr="0095476E">
        <w:rPr>
          <w:bCs/>
          <w:szCs w:val="26"/>
        </w:rPr>
        <w:t xml:space="preserve"> </w:t>
      </w:r>
      <w:proofErr w:type="spellStart"/>
      <w:r w:rsidRPr="0095476E">
        <w:rPr>
          <w:bCs/>
          <w:szCs w:val="26"/>
        </w:rPr>
        <w:t>nhất</w:t>
      </w:r>
      <w:proofErr w:type="spellEnd"/>
      <w:r w:rsidRPr="0095476E">
        <w:rPr>
          <w:bCs/>
          <w:szCs w:val="26"/>
        </w:rPr>
        <w:t xml:space="preserve">, </w:t>
      </w:r>
      <w:proofErr w:type="spellStart"/>
      <w:r w:rsidRPr="0095476E">
        <w:rPr>
          <w:bCs/>
          <w:szCs w:val="26"/>
        </w:rPr>
        <w:t>hệ</w:t>
      </w:r>
      <w:proofErr w:type="spellEnd"/>
      <w:r w:rsidRPr="0095476E">
        <w:rPr>
          <w:bCs/>
          <w:szCs w:val="26"/>
        </w:rPr>
        <w:t xml:space="preserve"> </w:t>
      </w:r>
      <w:proofErr w:type="spellStart"/>
      <w:r w:rsidRPr="0095476E">
        <w:rPr>
          <w:bCs/>
          <w:szCs w:val="26"/>
        </w:rPr>
        <w:t>thống</w:t>
      </w:r>
      <w:proofErr w:type="spellEnd"/>
      <w:r w:rsidRPr="0095476E">
        <w:rPr>
          <w:bCs/>
          <w:szCs w:val="26"/>
        </w:rPr>
        <w:t xml:space="preserve"> </w:t>
      </w:r>
      <w:proofErr w:type="spellStart"/>
      <w:r w:rsidRPr="0095476E">
        <w:rPr>
          <w:bCs/>
          <w:szCs w:val="26"/>
        </w:rPr>
        <w:t>hóa</w:t>
      </w:r>
      <w:proofErr w:type="spellEnd"/>
      <w:r w:rsidRPr="0095476E">
        <w:rPr>
          <w:bCs/>
          <w:szCs w:val="26"/>
        </w:rPr>
        <w:t xml:space="preserve"> </w:t>
      </w:r>
      <w:proofErr w:type="spellStart"/>
      <w:r w:rsidRPr="0095476E">
        <w:rPr>
          <w:bCs/>
          <w:szCs w:val="26"/>
        </w:rPr>
        <w:t>cơ</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luận</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về</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trong</w:t>
      </w:r>
      <w:proofErr w:type="spellEnd"/>
      <w:r w:rsidRPr="0095476E">
        <w:rPr>
          <w:bCs/>
          <w:szCs w:val="26"/>
        </w:rPr>
        <w:t xml:space="preserve"> </w:t>
      </w:r>
      <w:proofErr w:type="spellStart"/>
      <w:r w:rsidRPr="0095476E">
        <w:rPr>
          <w:bCs/>
          <w:szCs w:val="26"/>
        </w:rPr>
        <w:t>cơ</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giáo</w:t>
      </w:r>
      <w:proofErr w:type="spellEnd"/>
      <w:r w:rsidRPr="0095476E">
        <w:rPr>
          <w:bCs/>
          <w:szCs w:val="26"/>
        </w:rPr>
        <w:t xml:space="preserve"> </w:t>
      </w:r>
      <w:proofErr w:type="spellStart"/>
      <w:r w:rsidRPr="0095476E">
        <w:rPr>
          <w:bCs/>
          <w:szCs w:val="26"/>
        </w:rPr>
        <w:t>dục</w:t>
      </w:r>
      <w:proofErr w:type="spellEnd"/>
      <w:r w:rsidRPr="0095476E">
        <w:rPr>
          <w:bCs/>
          <w:szCs w:val="26"/>
        </w:rPr>
        <w:t xml:space="preserve">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w:t>
      </w:r>
      <w:proofErr w:type="spellStart"/>
      <w:r w:rsidRPr="0095476E">
        <w:rPr>
          <w:bCs/>
          <w:szCs w:val="26"/>
        </w:rPr>
        <w:t>xây</w:t>
      </w:r>
      <w:proofErr w:type="spellEnd"/>
      <w:r w:rsidRPr="0095476E">
        <w:rPr>
          <w:bCs/>
          <w:szCs w:val="26"/>
        </w:rPr>
        <w:t xml:space="preserve"> </w:t>
      </w:r>
      <w:proofErr w:type="spellStart"/>
      <w:r w:rsidRPr="0095476E">
        <w:rPr>
          <w:bCs/>
          <w:szCs w:val="26"/>
        </w:rPr>
        <w:t>dựng</w:t>
      </w:r>
      <w:proofErr w:type="spellEnd"/>
      <w:r w:rsidRPr="0095476E">
        <w:rPr>
          <w:bCs/>
          <w:szCs w:val="26"/>
        </w:rPr>
        <w:t xml:space="preserve"> </w:t>
      </w:r>
      <w:proofErr w:type="spellStart"/>
      <w:r w:rsidRPr="0095476E">
        <w:rPr>
          <w:bCs/>
          <w:szCs w:val="26"/>
        </w:rPr>
        <w:t>khung</w:t>
      </w:r>
      <w:proofErr w:type="spellEnd"/>
      <w:r w:rsidRPr="0095476E">
        <w:rPr>
          <w:bCs/>
          <w:szCs w:val="26"/>
        </w:rPr>
        <w:t xml:space="preserve"> </w:t>
      </w:r>
      <w:proofErr w:type="spellStart"/>
      <w:r w:rsidRPr="0095476E">
        <w:rPr>
          <w:bCs/>
          <w:szCs w:val="26"/>
        </w:rPr>
        <w:t>phân</w:t>
      </w:r>
      <w:proofErr w:type="spellEnd"/>
      <w:r w:rsidRPr="0095476E">
        <w:rPr>
          <w:bCs/>
          <w:szCs w:val="26"/>
        </w:rPr>
        <w:t xml:space="preserve"> </w:t>
      </w:r>
      <w:proofErr w:type="spellStart"/>
      <w:r w:rsidRPr="0095476E">
        <w:rPr>
          <w:bCs/>
          <w:szCs w:val="26"/>
        </w:rPr>
        <w:t>tích</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bộ</w:t>
      </w:r>
      <w:proofErr w:type="spellEnd"/>
      <w:r w:rsidRPr="0095476E">
        <w:rPr>
          <w:bCs/>
          <w:szCs w:val="26"/>
        </w:rPr>
        <w:t xml:space="preserve"> </w:t>
      </w:r>
      <w:proofErr w:type="spellStart"/>
      <w:r w:rsidRPr="0095476E">
        <w:rPr>
          <w:bCs/>
          <w:szCs w:val="26"/>
        </w:rPr>
        <w:t>tiêu</w:t>
      </w:r>
      <w:proofErr w:type="spellEnd"/>
      <w:r w:rsidRPr="0095476E">
        <w:rPr>
          <w:bCs/>
          <w:szCs w:val="26"/>
        </w:rPr>
        <w:t xml:space="preserve"> </w:t>
      </w:r>
      <w:proofErr w:type="spellStart"/>
      <w:r w:rsidRPr="0095476E">
        <w:rPr>
          <w:bCs/>
          <w:szCs w:val="26"/>
        </w:rPr>
        <w:t>chí</w:t>
      </w:r>
      <w:proofErr w:type="spellEnd"/>
      <w:r w:rsidRPr="0095476E">
        <w:rPr>
          <w:bCs/>
          <w:szCs w:val="26"/>
        </w:rPr>
        <w:t xml:space="preserve"> </w:t>
      </w:r>
      <w:proofErr w:type="spellStart"/>
      <w:r w:rsidRPr="0095476E">
        <w:rPr>
          <w:bCs/>
          <w:szCs w:val="26"/>
        </w:rPr>
        <w:t>đánh</w:t>
      </w:r>
      <w:proofErr w:type="spellEnd"/>
      <w:r w:rsidRPr="0095476E">
        <w:rPr>
          <w:bCs/>
          <w:szCs w:val="26"/>
        </w:rPr>
        <w:t xml:space="preserve"> </w:t>
      </w:r>
      <w:proofErr w:type="spellStart"/>
      <w:r w:rsidRPr="0095476E">
        <w:rPr>
          <w:bCs/>
          <w:szCs w:val="26"/>
        </w:rPr>
        <w:t>giá</w:t>
      </w:r>
      <w:proofErr w:type="spellEnd"/>
      <w:r w:rsidRPr="0095476E">
        <w:rPr>
          <w:bCs/>
          <w:szCs w:val="26"/>
        </w:rPr>
        <w:t xml:space="preserve">; </w:t>
      </w:r>
      <w:proofErr w:type="spellStart"/>
      <w:r w:rsidRPr="0095476E">
        <w:rPr>
          <w:bCs/>
          <w:szCs w:val="26"/>
        </w:rPr>
        <w:t>thứ</w:t>
      </w:r>
      <w:proofErr w:type="spellEnd"/>
      <w:r w:rsidRPr="0095476E">
        <w:rPr>
          <w:bCs/>
          <w:szCs w:val="26"/>
        </w:rPr>
        <w:t xml:space="preserve"> </w:t>
      </w:r>
      <w:proofErr w:type="spellStart"/>
      <w:r w:rsidRPr="0095476E">
        <w:rPr>
          <w:bCs/>
          <w:szCs w:val="26"/>
        </w:rPr>
        <w:t>hai</w:t>
      </w:r>
      <w:proofErr w:type="spellEnd"/>
      <w:r w:rsidRPr="0095476E">
        <w:rPr>
          <w:bCs/>
          <w:szCs w:val="26"/>
        </w:rPr>
        <w:t xml:space="preserve">, </w:t>
      </w:r>
      <w:proofErr w:type="spellStart"/>
      <w:r w:rsidRPr="0095476E">
        <w:rPr>
          <w:bCs/>
          <w:szCs w:val="26"/>
        </w:rPr>
        <w:t>đánh</w:t>
      </w:r>
      <w:proofErr w:type="spellEnd"/>
      <w:r w:rsidRPr="0095476E">
        <w:rPr>
          <w:bCs/>
          <w:szCs w:val="26"/>
        </w:rPr>
        <w:t xml:space="preserve"> </w:t>
      </w:r>
      <w:proofErr w:type="spellStart"/>
      <w:r w:rsidRPr="0095476E">
        <w:rPr>
          <w:bCs/>
          <w:szCs w:val="26"/>
        </w:rPr>
        <w:t>giá</w:t>
      </w:r>
      <w:proofErr w:type="spellEnd"/>
      <w:r w:rsidRPr="0095476E">
        <w:rPr>
          <w:bCs/>
          <w:szCs w:val="26"/>
        </w:rPr>
        <w:t xml:space="preserve"> </w:t>
      </w:r>
      <w:proofErr w:type="spellStart"/>
      <w:r w:rsidRPr="0095476E">
        <w:rPr>
          <w:bCs/>
          <w:szCs w:val="26"/>
        </w:rPr>
        <w:t>thực</w:t>
      </w:r>
      <w:proofErr w:type="spellEnd"/>
      <w:r w:rsidRPr="0095476E">
        <w:rPr>
          <w:bCs/>
          <w:szCs w:val="26"/>
        </w:rPr>
        <w:t xml:space="preserve"> </w:t>
      </w:r>
      <w:proofErr w:type="spellStart"/>
      <w:r w:rsidRPr="0095476E">
        <w:rPr>
          <w:bCs/>
          <w:szCs w:val="26"/>
        </w:rPr>
        <w:t>trạng</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tại</w:t>
      </w:r>
      <w:proofErr w:type="spellEnd"/>
      <w:r w:rsidRPr="0095476E">
        <w:rPr>
          <w:bCs/>
          <w:szCs w:val="26"/>
        </w:rPr>
        <w:t xml:space="preserve"> </w:t>
      </w:r>
      <w:proofErr w:type="spellStart"/>
      <w:r w:rsidRPr="0095476E">
        <w:rPr>
          <w:bCs/>
          <w:szCs w:val="26"/>
        </w:rPr>
        <w:t>Nhà</w:t>
      </w:r>
      <w:proofErr w:type="spellEnd"/>
      <w:r w:rsidRPr="0095476E">
        <w:rPr>
          <w:bCs/>
          <w:szCs w:val="26"/>
        </w:rPr>
        <w:t xml:space="preserve"> </w:t>
      </w:r>
      <w:proofErr w:type="spellStart"/>
      <w:r w:rsidRPr="0095476E">
        <w:rPr>
          <w:bCs/>
          <w:szCs w:val="26"/>
        </w:rPr>
        <w:t>trường</w:t>
      </w:r>
      <w:proofErr w:type="spellEnd"/>
      <w:r w:rsidRPr="0095476E">
        <w:rPr>
          <w:bCs/>
          <w:szCs w:val="26"/>
        </w:rPr>
        <w:t xml:space="preserve"> </w:t>
      </w:r>
      <w:proofErr w:type="spellStart"/>
      <w:r w:rsidRPr="0095476E">
        <w:rPr>
          <w:bCs/>
          <w:szCs w:val="26"/>
        </w:rPr>
        <w:t>giai</w:t>
      </w:r>
      <w:proofErr w:type="spellEnd"/>
      <w:r w:rsidRPr="0095476E">
        <w:rPr>
          <w:bCs/>
          <w:szCs w:val="26"/>
        </w:rPr>
        <w:t xml:space="preserve"> </w:t>
      </w:r>
      <w:proofErr w:type="spellStart"/>
      <w:r w:rsidRPr="0095476E">
        <w:rPr>
          <w:bCs/>
          <w:szCs w:val="26"/>
        </w:rPr>
        <w:t>đoạn</w:t>
      </w:r>
      <w:proofErr w:type="spellEnd"/>
      <w:r w:rsidRPr="0095476E">
        <w:rPr>
          <w:bCs/>
          <w:szCs w:val="26"/>
        </w:rPr>
        <w:t xml:space="preserve"> 2021 - 2025, </w:t>
      </w:r>
      <w:proofErr w:type="spellStart"/>
      <w:r w:rsidRPr="0095476E">
        <w:rPr>
          <w:bCs/>
          <w:szCs w:val="26"/>
        </w:rPr>
        <w:t>chỉ</w:t>
      </w:r>
      <w:proofErr w:type="spellEnd"/>
      <w:r w:rsidRPr="0095476E">
        <w:rPr>
          <w:bCs/>
          <w:szCs w:val="26"/>
        </w:rPr>
        <w:t xml:space="preserve"> </w:t>
      </w:r>
      <w:proofErr w:type="spellStart"/>
      <w:r w:rsidRPr="0095476E">
        <w:rPr>
          <w:bCs/>
          <w:szCs w:val="26"/>
        </w:rPr>
        <w:t>ra</w:t>
      </w:r>
      <w:proofErr w:type="spellEnd"/>
      <w:r w:rsidRPr="0095476E">
        <w:rPr>
          <w:bCs/>
          <w:szCs w:val="26"/>
        </w:rPr>
        <w:t xml:space="preserve"> </w:t>
      </w:r>
      <w:proofErr w:type="spellStart"/>
      <w:r w:rsidRPr="0095476E">
        <w:rPr>
          <w:bCs/>
          <w:szCs w:val="26"/>
        </w:rPr>
        <w:t>kết</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w:t>
      </w:r>
      <w:proofErr w:type="spellStart"/>
      <w:r w:rsidRPr="0095476E">
        <w:rPr>
          <w:bCs/>
          <w:szCs w:val="26"/>
        </w:rPr>
        <w:t>hạn</w:t>
      </w:r>
      <w:proofErr w:type="spellEnd"/>
      <w:r w:rsidRPr="0095476E">
        <w:rPr>
          <w:bCs/>
          <w:szCs w:val="26"/>
        </w:rPr>
        <w:t xml:space="preserve"> </w:t>
      </w:r>
      <w:proofErr w:type="spellStart"/>
      <w:r w:rsidRPr="0095476E">
        <w:rPr>
          <w:bCs/>
          <w:szCs w:val="26"/>
        </w:rPr>
        <w:t>chế</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nguyên</w:t>
      </w:r>
      <w:proofErr w:type="spellEnd"/>
      <w:r w:rsidRPr="0095476E">
        <w:rPr>
          <w:bCs/>
          <w:szCs w:val="26"/>
        </w:rPr>
        <w:t xml:space="preserve"> </w:t>
      </w:r>
      <w:proofErr w:type="spellStart"/>
      <w:r w:rsidRPr="0095476E">
        <w:rPr>
          <w:bCs/>
          <w:szCs w:val="26"/>
        </w:rPr>
        <w:t>nhân</w:t>
      </w:r>
      <w:proofErr w:type="spellEnd"/>
      <w:r w:rsidRPr="0095476E">
        <w:rPr>
          <w:bCs/>
          <w:szCs w:val="26"/>
        </w:rPr>
        <w:t xml:space="preserve">; </w:t>
      </w:r>
      <w:proofErr w:type="spellStart"/>
      <w:r w:rsidRPr="0095476E">
        <w:rPr>
          <w:bCs/>
          <w:szCs w:val="26"/>
        </w:rPr>
        <w:t>thứ</w:t>
      </w:r>
      <w:proofErr w:type="spellEnd"/>
      <w:r w:rsidRPr="0095476E">
        <w:rPr>
          <w:bCs/>
          <w:szCs w:val="26"/>
        </w:rPr>
        <w:t xml:space="preserve"> </w:t>
      </w:r>
      <w:proofErr w:type="spellStart"/>
      <w:r w:rsidRPr="0095476E">
        <w:rPr>
          <w:bCs/>
          <w:szCs w:val="26"/>
        </w:rPr>
        <w:t>ba</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xuất</w:t>
      </w:r>
      <w:proofErr w:type="spellEnd"/>
      <w:r w:rsidRPr="0095476E">
        <w:rPr>
          <w:bCs/>
          <w:szCs w:val="26"/>
        </w:rPr>
        <w:t xml:space="preserve"> </w:t>
      </w:r>
      <w:proofErr w:type="spellStart"/>
      <w:r w:rsidRPr="0095476E">
        <w:rPr>
          <w:bCs/>
          <w:szCs w:val="26"/>
        </w:rPr>
        <w:t>hệ</w:t>
      </w:r>
      <w:proofErr w:type="spellEnd"/>
      <w:r w:rsidRPr="0095476E">
        <w:rPr>
          <w:bCs/>
          <w:szCs w:val="26"/>
        </w:rPr>
        <w:t xml:space="preserve"> </w:t>
      </w:r>
      <w:proofErr w:type="spellStart"/>
      <w:r w:rsidRPr="0095476E">
        <w:rPr>
          <w:bCs/>
          <w:szCs w:val="26"/>
        </w:rPr>
        <w:t>thống</w:t>
      </w:r>
      <w:proofErr w:type="spellEnd"/>
      <w:r w:rsidRPr="0095476E">
        <w:rPr>
          <w:bCs/>
          <w:szCs w:val="26"/>
        </w:rPr>
        <w:t xml:space="preserve"> </w:t>
      </w:r>
      <w:proofErr w:type="spellStart"/>
      <w:r w:rsidRPr="0095476E">
        <w:rPr>
          <w:bCs/>
          <w:szCs w:val="26"/>
        </w:rPr>
        <w:t>giải</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kèm</w:t>
      </w:r>
      <w:proofErr w:type="spellEnd"/>
      <w:r w:rsidRPr="0095476E">
        <w:rPr>
          <w:bCs/>
          <w:szCs w:val="26"/>
        </w:rPr>
        <w:t xml:space="preserve"> </w:t>
      </w:r>
      <w:proofErr w:type="spellStart"/>
      <w:r w:rsidRPr="0095476E">
        <w:rPr>
          <w:bCs/>
          <w:szCs w:val="26"/>
        </w:rPr>
        <w:t>lộ</w:t>
      </w:r>
      <w:proofErr w:type="spellEnd"/>
      <w:r w:rsidRPr="0095476E">
        <w:rPr>
          <w:bCs/>
          <w:szCs w:val="26"/>
        </w:rPr>
        <w:t xml:space="preserve"> </w:t>
      </w:r>
      <w:proofErr w:type="spellStart"/>
      <w:r w:rsidRPr="0095476E">
        <w:rPr>
          <w:bCs/>
          <w:szCs w:val="26"/>
        </w:rPr>
        <w:t>trình</w:t>
      </w:r>
      <w:proofErr w:type="spellEnd"/>
      <w:r w:rsidRPr="0095476E">
        <w:rPr>
          <w:bCs/>
          <w:szCs w:val="26"/>
        </w:rPr>
        <w:t xml:space="preserve">, </w:t>
      </w:r>
      <w:proofErr w:type="spellStart"/>
      <w:r w:rsidRPr="0095476E">
        <w:rPr>
          <w:bCs/>
          <w:szCs w:val="26"/>
        </w:rPr>
        <w:t>phương</w:t>
      </w:r>
      <w:proofErr w:type="spellEnd"/>
      <w:r w:rsidRPr="0095476E">
        <w:rPr>
          <w:bCs/>
          <w:szCs w:val="26"/>
        </w:rPr>
        <w:t xml:space="preserve"> </w:t>
      </w:r>
      <w:proofErr w:type="spellStart"/>
      <w:r w:rsidRPr="0095476E">
        <w:rPr>
          <w:bCs/>
          <w:szCs w:val="26"/>
        </w:rPr>
        <w:t>án</w:t>
      </w:r>
      <w:proofErr w:type="spellEnd"/>
      <w:r w:rsidRPr="0095476E">
        <w:rPr>
          <w:bCs/>
          <w:szCs w:val="26"/>
        </w:rPr>
        <w:t xml:space="preserve"> </w:t>
      </w:r>
      <w:proofErr w:type="spellStart"/>
      <w:r w:rsidRPr="0095476E">
        <w:rPr>
          <w:bCs/>
          <w:szCs w:val="26"/>
        </w:rPr>
        <w:t>thí</w:t>
      </w:r>
      <w:proofErr w:type="spellEnd"/>
      <w:r w:rsidRPr="0095476E">
        <w:rPr>
          <w:bCs/>
          <w:szCs w:val="26"/>
        </w:rPr>
        <w:t xml:space="preserve"> </w:t>
      </w:r>
      <w:proofErr w:type="spellStart"/>
      <w:r w:rsidRPr="0095476E">
        <w:rPr>
          <w:bCs/>
          <w:szCs w:val="26"/>
        </w:rPr>
        <w:t>điểm</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bộ</w:t>
      </w:r>
      <w:proofErr w:type="spellEnd"/>
      <w:r w:rsidRPr="0095476E">
        <w:rPr>
          <w:bCs/>
          <w:szCs w:val="26"/>
        </w:rPr>
        <w:t xml:space="preserve"> </w:t>
      </w:r>
      <w:proofErr w:type="spellStart"/>
      <w:r w:rsidRPr="0095476E">
        <w:rPr>
          <w:bCs/>
          <w:szCs w:val="26"/>
        </w:rPr>
        <w:t>chỉ</w:t>
      </w:r>
      <w:proofErr w:type="spellEnd"/>
      <w:r w:rsidRPr="0095476E">
        <w:rPr>
          <w:bCs/>
          <w:szCs w:val="26"/>
        </w:rPr>
        <w:t xml:space="preserve"> </w:t>
      </w:r>
      <w:proofErr w:type="spellStart"/>
      <w:r w:rsidRPr="0095476E">
        <w:rPr>
          <w:bCs/>
          <w:szCs w:val="26"/>
        </w:rPr>
        <w:t>số</w:t>
      </w:r>
      <w:proofErr w:type="spellEnd"/>
      <w:r w:rsidRPr="0095476E">
        <w:rPr>
          <w:bCs/>
          <w:szCs w:val="26"/>
        </w:rPr>
        <w:t xml:space="preserve"> </w:t>
      </w:r>
      <w:proofErr w:type="spellStart"/>
      <w:r w:rsidRPr="0095476E">
        <w:rPr>
          <w:bCs/>
          <w:szCs w:val="26"/>
        </w:rPr>
        <w:t>theo</w:t>
      </w:r>
      <w:proofErr w:type="spellEnd"/>
      <w:r w:rsidRPr="0095476E">
        <w:rPr>
          <w:bCs/>
          <w:szCs w:val="26"/>
        </w:rPr>
        <w:t xml:space="preserve"> </w:t>
      </w:r>
      <w:proofErr w:type="spellStart"/>
      <w:r w:rsidRPr="0095476E">
        <w:rPr>
          <w:bCs/>
          <w:szCs w:val="26"/>
        </w:rPr>
        <w:t>dõi</w:t>
      </w:r>
      <w:proofErr w:type="spellEnd"/>
      <w:r w:rsidRPr="0095476E">
        <w:rPr>
          <w:bCs/>
          <w:szCs w:val="26"/>
        </w:rPr>
        <w:t>.</w:t>
      </w:r>
    </w:p>
    <w:p w14:paraId="43FF0940" w14:textId="77777777" w:rsidR="005B561C" w:rsidRPr="0095476E" w:rsidRDefault="00000000">
      <w:pPr>
        <w:rPr>
          <w:bCs/>
          <w:szCs w:val="26"/>
        </w:rPr>
      </w:pPr>
      <w:proofErr w:type="spellStart"/>
      <w:r w:rsidRPr="0095476E">
        <w:rPr>
          <w:bCs/>
          <w:szCs w:val="26"/>
        </w:rPr>
        <w:t>Câu</w:t>
      </w:r>
      <w:proofErr w:type="spellEnd"/>
      <w:r w:rsidRPr="0095476E">
        <w:rPr>
          <w:bCs/>
          <w:szCs w:val="26"/>
        </w:rPr>
        <w:t xml:space="preserve"> </w:t>
      </w:r>
      <w:proofErr w:type="spellStart"/>
      <w:r w:rsidRPr="0095476E">
        <w:rPr>
          <w:bCs/>
          <w:szCs w:val="26"/>
        </w:rPr>
        <w:t>hỏi</w:t>
      </w:r>
      <w:proofErr w:type="spellEnd"/>
      <w:r w:rsidRPr="0095476E">
        <w:rPr>
          <w:bCs/>
          <w:szCs w:val="26"/>
        </w:rPr>
        <w:t xml:space="preserve"> </w:t>
      </w:r>
      <w:proofErr w:type="spellStart"/>
      <w:r w:rsidRPr="0095476E">
        <w:rPr>
          <w:bCs/>
          <w:szCs w:val="26"/>
        </w:rPr>
        <w:t>nghiên</w:t>
      </w:r>
      <w:proofErr w:type="spellEnd"/>
      <w:r w:rsidRPr="0095476E">
        <w:rPr>
          <w:bCs/>
          <w:szCs w:val="26"/>
        </w:rPr>
        <w:t xml:space="preserve"> </w:t>
      </w:r>
      <w:proofErr w:type="spellStart"/>
      <w:r w:rsidRPr="0095476E">
        <w:rPr>
          <w:bCs/>
          <w:szCs w:val="26"/>
        </w:rPr>
        <w:t>cứu</w:t>
      </w:r>
      <w:proofErr w:type="spellEnd"/>
      <w:r w:rsidRPr="0095476E">
        <w:rPr>
          <w:bCs/>
          <w:szCs w:val="26"/>
        </w:rPr>
        <w:t xml:space="preserve">: (1) Khung </w:t>
      </w:r>
      <w:proofErr w:type="spellStart"/>
      <w:r w:rsidRPr="0095476E">
        <w:rPr>
          <w:bCs/>
          <w:szCs w:val="26"/>
        </w:rPr>
        <w:t>pháp</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mới</w:t>
      </w:r>
      <w:proofErr w:type="spellEnd"/>
      <w:r w:rsidRPr="0095476E">
        <w:rPr>
          <w:bCs/>
          <w:szCs w:val="26"/>
        </w:rPr>
        <w:t xml:space="preserve"> </w:t>
      </w:r>
      <w:proofErr w:type="spellStart"/>
      <w:r w:rsidRPr="0095476E">
        <w:rPr>
          <w:bCs/>
          <w:szCs w:val="26"/>
        </w:rPr>
        <w:t>đặt</w:t>
      </w:r>
      <w:proofErr w:type="spellEnd"/>
      <w:r w:rsidRPr="0095476E">
        <w:rPr>
          <w:bCs/>
          <w:szCs w:val="26"/>
        </w:rPr>
        <w:t xml:space="preserve"> </w:t>
      </w:r>
      <w:proofErr w:type="spellStart"/>
      <w:r w:rsidRPr="0095476E">
        <w:rPr>
          <w:bCs/>
          <w:szCs w:val="26"/>
        </w:rPr>
        <w:t>ra</w:t>
      </w:r>
      <w:proofErr w:type="spellEnd"/>
      <w:r w:rsidRPr="0095476E">
        <w:rPr>
          <w:bCs/>
          <w:szCs w:val="26"/>
        </w:rPr>
        <w:t xml:space="preserve"> </w:t>
      </w:r>
      <w:proofErr w:type="spellStart"/>
      <w:r w:rsidRPr="0095476E">
        <w:rPr>
          <w:bCs/>
          <w:szCs w:val="26"/>
        </w:rPr>
        <w:t>những</w:t>
      </w:r>
      <w:proofErr w:type="spellEnd"/>
      <w:r w:rsidRPr="0095476E">
        <w:rPr>
          <w:bCs/>
          <w:szCs w:val="26"/>
        </w:rPr>
        <w:t xml:space="preserve"> </w:t>
      </w:r>
      <w:proofErr w:type="spellStart"/>
      <w:r w:rsidRPr="0095476E">
        <w:rPr>
          <w:bCs/>
          <w:szCs w:val="26"/>
        </w:rPr>
        <w:t>yêu</w:t>
      </w:r>
      <w:proofErr w:type="spellEnd"/>
      <w:r w:rsidRPr="0095476E">
        <w:rPr>
          <w:bCs/>
          <w:szCs w:val="26"/>
        </w:rPr>
        <w:t xml:space="preserve"> </w:t>
      </w:r>
      <w:proofErr w:type="spellStart"/>
      <w:r w:rsidRPr="0095476E">
        <w:rPr>
          <w:bCs/>
          <w:szCs w:val="26"/>
        </w:rPr>
        <w:t>cầu</w:t>
      </w:r>
      <w:proofErr w:type="spellEnd"/>
      <w:r w:rsidRPr="0095476E">
        <w:rPr>
          <w:bCs/>
          <w:szCs w:val="26"/>
        </w:rPr>
        <w:t xml:space="preserve"> </w:t>
      </w:r>
      <w:proofErr w:type="spellStart"/>
      <w:r w:rsidRPr="0095476E">
        <w:rPr>
          <w:bCs/>
          <w:szCs w:val="26"/>
        </w:rPr>
        <w:t>gì</w:t>
      </w:r>
      <w:proofErr w:type="spellEnd"/>
      <w:r w:rsidRPr="0095476E">
        <w:rPr>
          <w:bCs/>
          <w:szCs w:val="26"/>
        </w:rPr>
        <w:t xml:space="preserve"> </w:t>
      </w:r>
      <w:proofErr w:type="spellStart"/>
      <w:r w:rsidRPr="0095476E">
        <w:rPr>
          <w:bCs/>
          <w:szCs w:val="26"/>
        </w:rPr>
        <w:t>đối</w:t>
      </w:r>
      <w:proofErr w:type="spellEnd"/>
      <w:r w:rsidRPr="0095476E">
        <w:rPr>
          <w:bCs/>
          <w:szCs w:val="26"/>
        </w:rPr>
        <w:t xml:space="preserve"> </w:t>
      </w:r>
      <w:proofErr w:type="spellStart"/>
      <w:r w:rsidRPr="0095476E">
        <w:rPr>
          <w:bCs/>
          <w:szCs w:val="26"/>
        </w:rPr>
        <w:t>với</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cơ</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giáo</w:t>
      </w:r>
      <w:proofErr w:type="spellEnd"/>
      <w:r w:rsidRPr="0095476E">
        <w:rPr>
          <w:bCs/>
          <w:szCs w:val="26"/>
        </w:rPr>
        <w:t xml:space="preserve"> </w:t>
      </w:r>
      <w:proofErr w:type="spellStart"/>
      <w:r w:rsidRPr="0095476E">
        <w:rPr>
          <w:bCs/>
          <w:szCs w:val="26"/>
        </w:rPr>
        <w:t>dục</w:t>
      </w:r>
      <w:proofErr w:type="spellEnd"/>
      <w:r w:rsidRPr="0095476E">
        <w:rPr>
          <w:bCs/>
          <w:szCs w:val="26"/>
        </w:rPr>
        <w:t xml:space="preserve">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w:t>
      </w:r>
      <w:proofErr w:type="spellStart"/>
      <w:r w:rsidRPr="0095476E">
        <w:rPr>
          <w:bCs/>
          <w:szCs w:val="26"/>
        </w:rPr>
        <w:t>tư</w:t>
      </w:r>
      <w:proofErr w:type="spellEnd"/>
      <w:r w:rsidRPr="0095476E">
        <w:rPr>
          <w:bCs/>
          <w:szCs w:val="26"/>
        </w:rPr>
        <w:t xml:space="preserve"> </w:t>
      </w:r>
      <w:proofErr w:type="spellStart"/>
      <w:r w:rsidRPr="0095476E">
        <w:rPr>
          <w:bCs/>
          <w:szCs w:val="26"/>
        </w:rPr>
        <w:t>thục</w:t>
      </w:r>
      <w:proofErr w:type="spellEnd"/>
      <w:r w:rsidRPr="0095476E">
        <w:rPr>
          <w:bCs/>
          <w:szCs w:val="26"/>
        </w:rPr>
        <w:t xml:space="preserve">? (2) </w:t>
      </w:r>
      <w:proofErr w:type="spellStart"/>
      <w:r w:rsidRPr="0095476E">
        <w:rPr>
          <w:bCs/>
          <w:szCs w:val="26"/>
        </w:rPr>
        <w:t>Nguồn</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w:t>
      </w:r>
      <w:proofErr w:type="spellStart"/>
      <w:r w:rsidRPr="0095476E">
        <w:rPr>
          <w:bCs/>
          <w:szCs w:val="26"/>
        </w:rPr>
        <w:t>sản</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tiềm</w:t>
      </w:r>
      <w:proofErr w:type="spellEnd"/>
      <w:r w:rsidRPr="0095476E">
        <w:rPr>
          <w:bCs/>
          <w:szCs w:val="26"/>
        </w:rPr>
        <w:t xml:space="preserve"> </w:t>
      </w:r>
      <w:proofErr w:type="spellStart"/>
      <w:r w:rsidRPr="0095476E">
        <w:rPr>
          <w:bCs/>
          <w:szCs w:val="26"/>
        </w:rPr>
        <w:t>năng</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Nhà</w:t>
      </w:r>
      <w:proofErr w:type="spellEnd"/>
      <w:r w:rsidRPr="0095476E">
        <w:rPr>
          <w:bCs/>
          <w:szCs w:val="26"/>
        </w:rPr>
        <w:t xml:space="preserve"> </w:t>
      </w:r>
      <w:proofErr w:type="spellStart"/>
      <w:r w:rsidRPr="0095476E">
        <w:rPr>
          <w:bCs/>
          <w:szCs w:val="26"/>
        </w:rPr>
        <w:t>trường</w:t>
      </w:r>
      <w:proofErr w:type="spellEnd"/>
      <w:r w:rsidRPr="0095476E">
        <w:rPr>
          <w:bCs/>
          <w:szCs w:val="26"/>
        </w:rPr>
        <w:t xml:space="preserve"> </w:t>
      </w:r>
      <w:proofErr w:type="spellStart"/>
      <w:r w:rsidRPr="0095476E">
        <w:rPr>
          <w:bCs/>
          <w:szCs w:val="26"/>
        </w:rPr>
        <w:t>lớn</w:t>
      </w:r>
      <w:proofErr w:type="spellEnd"/>
      <w:r w:rsidRPr="0095476E">
        <w:rPr>
          <w:bCs/>
          <w:szCs w:val="26"/>
        </w:rPr>
        <w:t xml:space="preserve"> </w:t>
      </w:r>
      <w:proofErr w:type="spellStart"/>
      <w:r w:rsidRPr="0095476E">
        <w:rPr>
          <w:bCs/>
          <w:szCs w:val="26"/>
        </w:rPr>
        <w:t>đến</w:t>
      </w:r>
      <w:proofErr w:type="spellEnd"/>
      <w:r w:rsidRPr="0095476E">
        <w:rPr>
          <w:bCs/>
          <w:szCs w:val="26"/>
        </w:rPr>
        <w:t xml:space="preserve"> </w:t>
      </w:r>
      <w:proofErr w:type="spellStart"/>
      <w:r w:rsidRPr="0095476E">
        <w:rPr>
          <w:bCs/>
          <w:szCs w:val="26"/>
        </w:rPr>
        <w:t>đâu</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đã</w:t>
      </w:r>
      <w:proofErr w:type="spellEnd"/>
      <w:r w:rsidRPr="0095476E">
        <w:rPr>
          <w:bCs/>
          <w:szCs w:val="26"/>
        </w:rPr>
        <w:t xml:space="preserve"> </w:t>
      </w:r>
      <w:proofErr w:type="spellStart"/>
      <w:r w:rsidRPr="0095476E">
        <w:rPr>
          <w:bCs/>
          <w:szCs w:val="26"/>
        </w:rPr>
        <w:t>được</w:t>
      </w:r>
      <w:proofErr w:type="spellEnd"/>
      <w:r w:rsidRPr="0095476E">
        <w:rPr>
          <w:bCs/>
          <w:szCs w:val="26"/>
        </w:rPr>
        <w:t xml:space="preserve"> </w:t>
      </w:r>
      <w:proofErr w:type="spellStart"/>
      <w:r w:rsidRPr="0095476E">
        <w:rPr>
          <w:bCs/>
          <w:szCs w:val="26"/>
        </w:rPr>
        <w:t>chuyển</w:t>
      </w:r>
      <w:proofErr w:type="spellEnd"/>
      <w:r w:rsidRPr="0095476E">
        <w:rPr>
          <w:bCs/>
          <w:szCs w:val="26"/>
        </w:rPr>
        <w:t xml:space="preserve"> </w:t>
      </w:r>
      <w:proofErr w:type="spellStart"/>
      <w:r w:rsidRPr="0095476E">
        <w:rPr>
          <w:bCs/>
          <w:szCs w:val="26"/>
        </w:rPr>
        <w:t>hóa</w:t>
      </w:r>
      <w:proofErr w:type="spellEnd"/>
      <w:r w:rsidRPr="0095476E">
        <w:rPr>
          <w:bCs/>
          <w:szCs w:val="26"/>
        </w:rPr>
        <w:t xml:space="preserve"> </w:t>
      </w:r>
      <w:proofErr w:type="spellStart"/>
      <w:r w:rsidRPr="0095476E">
        <w:rPr>
          <w:bCs/>
          <w:szCs w:val="26"/>
        </w:rPr>
        <w:t>thành</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đến</w:t>
      </w:r>
      <w:proofErr w:type="spellEnd"/>
      <w:r w:rsidRPr="0095476E">
        <w:rPr>
          <w:bCs/>
          <w:szCs w:val="26"/>
        </w:rPr>
        <w:t xml:space="preserve"> </w:t>
      </w:r>
      <w:proofErr w:type="spellStart"/>
      <w:r w:rsidRPr="0095476E">
        <w:rPr>
          <w:bCs/>
          <w:szCs w:val="26"/>
        </w:rPr>
        <w:t>mức</w:t>
      </w:r>
      <w:proofErr w:type="spellEnd"/>
      <w:r w:rsidRPr="0095476E">
        <w:rPr>
          <w:bCs/>
          <w:szCs w:val="26"/>
        </w:rPr>
        <w:t xml:space="preserve"> </w:t>
      </w:r>
      <w:proofErr w:type="spellStart"/>
      <w:r w:rsidRPr="0095476E">
        <w:rPr>
          <w:bCs/>
          <w:szCs w:val="26"/>
        </w:rPr>
        <w:t>nào</w:t>
      </w:r>
      <w:proofErr w:type="spellEnd"/>
      <w:r w:rsidRPr="0095476E">
        <w:rPr>
          <w:bCs/>
          <w:szCs w:val="26"/>
        </w:rPr>
        <w:t xml:space="preserve">? (3) </w:t>
      </w:r>
      <w:proofErr w:type="spellStart"/>
      <w:r w:rsidRPr="0095476E">
        <w:rPr>
          <w:bCs/>
          <w:szCs w:val="26"/>
        </w:rPr>
        <w:t>Điểm</w:t>
      </w:r>
      <w:proofErr w:type="spellEnd"/>
      <w:r w:rsidRPr="0095476E">
        <w:rPr>
          <w:bCs/>
          <w:szCs w:val="26"/>
        </w:rPr>
        <w:t xml:space="preserve"> </w:t>
      </w:r>
      <w:proofErr w:type="spellStart"/>
      <w:r w:rsidRPr="0095476E">
        <w:rPr>
          <w:bCs/>
          <w:szCs w:val="26"/>
        </w:rPr>
        <w:t>nghẽn</w:t>
      </w:r>
      <w:proofErr w:type="spellEnd"/>
      <w:r w:rsidRPr="0095476E">
        <w:rPr>
          <w:bCs/>
          <w:szCs w:val="26"/>
        </w:rPr>
        <w:t xml:space="preserve"> </w:t>
      </w:r>
      <w:proofErr w:type="spellStart"/>
      <w:r w:rsidRPr="0095476E">
        <w:rPr>
          <w:bCs/>
          <w:szCs w:val="26"/>
        </w:rPr>
        <w:t>nào</w:t>
      </w:r>
      <w:proofErr w:type="spellEnd"/>
      <w:r w:rsidRPr="0095476E">
        <w:rPr>
          <w:bCs/>
          <w:szCs w:val="26"/>
        </w:rPr>
        <w:t xml:space="preserve"> </w:t>
      </w:r>
      <w:proofErr w:type="spellStart"/>
      <w:r w:rsidRPr="0095476E">
        <w:rPr>
          <w:bCs/>
          <w:szCs w:val="26"/>
        </w:rPr>
        <w:t>quyết</w:t>
      </w:r>
      <w:proofErr w:type="spellEnd"/>
      <w:r w:rsidRPr="0095476E">
        <w:rPr>
          <w:bCs/>
          <w:szCs w:val="26"/>
        </w:rPr>
        <w:t xml:space="preserve"> </w:t>
      </w:r>
      <w:proofErr w:type="spellStart"/>
      <w:r w:rsidRPr="0095476E">
        <w:rPr>
          <w:bCs/>
          <w:szCs w:val="26"/>
        </w:rPr>
        <w:t>định</w:t>
      </w:r>
      <w:proofErr w:type="spellEnd"/>
      <w:r w:rsidRPr="0095476E">
        <w:rPr>
          <w:bCs/>
          <w:szCs w:val="26"/>
        </w:rPr>
        <w:t xml:space="preserve"> </w:t>
      </w:r>
      <w:proofErr w:type="spellStart"/>
      <w:r w:rsidRPr="0095476E">
        <w:rPr>
          <w:bCs/>
          <w:szCs w:val="26"/>
        </w:rPr>
        <w:t>khoảng</w:t>
      </w:r>
      <w:proofErr w:type="spellEnd"/>
      <w:r w:rsidRPr="0095476E">
        <w:rPr>
          <w:bCs/>
          <w:szCs w:val="26"/>
        </w:rPr>
        <w:t xml:space="preserve"> </w:t>
      </w:r>
      <w:proofErr w:type="spellStart"/>
      <w:r w:rsidRPr="0095476E">
        <w:rPr>
          <w:bCs/>
          <w:szCs w:val="26"/>
        </w:rPr>
        <w:t>cách</w:t>
      </w:r>
      <w:proofErr w:type="spellEnd"/>
      <w:r w:rsidRPr="0095476E">
        <w:rPr>
          <w:bCs/>
          <w:szCs w:val="26"/>
        </w:rPr>
        <w:t xml:space="preserve"> </w:t>
      </w:r>
      <w:proofErr w:type="spellStart"/>
      <w:r w:rsidRPr="0095476E">
        <w:rPr>
          <w:bCs/>
          <w:szCs w:val="26"/>
        </w:rPr>
        <w:t>giữa</w:t>
      </w:r>
      <w:proofErr w:type="spellEnd"/>
      <w:r w:rsidRPr="0095476E">
        <w:rPr>
          <w:bCs/>
          <w:szCs w:val="26"/>
        </w:rPr>
        <w:t xml:space="preserve"> </w:t>
      </w:r>
      <w:proofErr w:type="spellStart"/>
      <w:r w:rsidRPr="0095476E">
        <w:rPr>
          <w:bCs/>
          <w:szCs w:val="26"/>
        </w:rPr>
        <w:t>tiềm</w:t>
      </w:r>
      <w:proofErr w:type="spellEnd"/>
      <w:r w:rsidRPr="0095476E">
        <w:rPr>
          <w:bCs/>
          <w:szCs w:val="26"/>
        </w:rPr>
        <w:t xml:space="preserve"> </w:t>
      </w:r>
      <w:proofErr w:type="spellStart"/>
      <w:r w:rsidRPr="0095476E">
        <w:rPr>
          <w:bCs/>
          <w:szCs w:val="26"/>
        </w:rPr>
        <w:t>năng</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kết</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(4) </w:t>
      </w:r>
      <w:proofErr w:type="spellStart"/>
      <w:r w:rsidRPr="0095476E">
        <w:rPr>
          <w:bCs/>
          <w:szCs w:val="26"/>
        </w:rPr>
        <w:t>Giải</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nào</w:t>
      </w:r>
      <w:proofErr w:type="spellEnd"/>
      <w:r w:rsidRPr="0095476E">
        <w:rPr>
          <w:bCs/>
          <w:szCs w:val="26"/>
        </w:rPr>
        <w:t xml:space="preserve"> </w:t>
      </w:r>
      <w:proofErr w:type="spellStart"/>
      <w:r w:rsidRPr="0095476E">
        <w:rPr>
          <w:bCs/>
          <w:szCs w:val="26"/>
        </w:rPr>
        <w:t>khả</w:t>
      </w:r>
      <w:proofErr w:type="spellEnd"/>
      <w:r w:rsidRPr="0095476E">
        <w:rPr>
          <w:bCs/>
          <w:szCs w:val="26"/>
        </w:rPr>
        <w:t xml:space="preserve"> </w:t>
      </w:r>
      <w:proofErr w:type="spellStart"/>
      <w:r w:rsidRPr="0095476E">
        <w:rPr>
          <w:bCs/>
          <w:szCs w:val="26"/>
        </w:rPr>
        <w:t>thi</w:t>
      </w:r>
      <w:proofErr w:type="spellEnd"/>
      <w:r w:rsidRPr="0095476E">
        <w:rPr>
          <w:bCs/>
          <w:szCs w:val="26"/>
        </w:rPr>
        <w:t xml:space="preserve"> </w:t>
      </w:r>
      <w:proofErr w:type="spellStart"/>
      <w:r w:rsidRPr="0095476E">
        <w:rPr>
          <w:bCs/>
          <w:szCs w:val="26"/>
        </w:rPr>
        <w:t>để</w:t>
      </w:r>
      <w:proofErr w:type="spellEnd"/>
      <w:r w:rsidRPr="0095476E">
        <w:rPr>
          <w:bCs/>
          <w:szCs w:val="26"/>
        </w:rPr>
        <w:t xml:space="preserve"> </w:t>
      </w:r>
      <w:proofErr w:type="spellStart"/>
      <w:r w:rsidRPr="0095476E">
        <w:rPr>
          <w:bCs/>
          <w:szCs w:val="26"/>
        </w:rPr>
        <w:t>thu</w:t>
      </w:r>
      <w:proofErr w:type="spellEnd"/>
      <w:r w:rsidRPr="0095476E">
        <w:rPr>
          <w:bCs/>
          <w:szCs w:val="26"/>
        </w:rPr>
        <w:t xml:space="preserve"> </w:t>
      </w:r>
      <w:proofErr w:type="spellStart"/>
      <w:r w:rsidRPr="0095476E">
        <w:rPr>
          <w:bCs/>
          <w:szCs w:val="26"/>
        </w:rPr>
        <w:t>hẹp</w:t>
      </w:r>
      <w:proofErr w:type="spellEnd"/>
      <w:r w:rsidRPr="0095476E">
        <w:rPr>
          <w:bCs/>
          <w:szCs w:val="26"/>
        </w:rPr>
        <w:t xml:space="preserve"> </w:t>
      </w:r>
      <w:proofErr w:type="spellStart"/>
      <w:r w:rsidRPr="0095476E">
        <w:rPr>
          <w:bCs/>
          <w:szCs w:val="26"/>
        </w:rPr>
        <w:t>khoảng</w:t>
      </w:r>
      <w:proofErr w:type="spellEnd"/>
      <w:r w:rsidRPr="0095476E">
        <w:rPr>
          <w:bCs/>
          <w:szCs w:val="26"/>
        </w:rPr>
        <w:t xml:space="preserve"> </w:t>
      </w:r>
      <w:proofErr w:type="spellStart"/>
      <w:r w:rsidRPr="0095476E">
        <w:rPr>
          <w:bCs/>
          <w:szCs w:val="26"/>
        </w:rPr>
        <w:t>cách</w:t>
      </w:r>
      <w:proofErr w:type="spellEnd"/>
      <w:r w:rsidRPr="0095476E">
        <w:rPr>
          <w:bCs/>
          <w:szCs w:val="26"/>
        </w:rPr>
        <w:t xml:space="preserve"> </w:t>
      </w:r>
      <w:proofErr w:type="spellStart"/>
      <w:r w:rsidRPr="0095476E">
        <w:rPr>
          <w:bCs/>
          <w:szCs w:val="26"/>
        </w:rPr>
        <w:t>đó</w:t>
      </w:r>
      <w:proofErr w:type="spellEnd"/>
      <w:r w:rsidRPr="0095476E">
        <w:rPr>
          <w:bCs/>
          <w:szCs w:val="26"/>
        </w:rPr>
        <w:t xml:space="preserve"> </w:t>
      </w:r>
      <w:proofErr w:type="spellStart"/>
      <w:r w:rsidRPr="0095476E">
        <w:rPr>
          <w:bCs/>
          <w:szCs w:val="26"/>
        </w:rPr>
        <w:t>trong</w:t>
      </w:r>
      <w:proofErr w:type="spellEnd"/>
      <w:r w:rsidRPr="0095476E">
        <w:rPr>
          <w:bCs/>
          <w:szCs w:val="26"/>
        </w:rPr>
        <w:t xml:space="preserve"> </w:t>
      </w:r>
      <w:proofErr w:type="spellStart"/>
      <w:r w:rsidRPr="0095476E">
        <w:rPr>
          <w:bCs/>
          <w:szCs w:val="26"/>
        </w:rPr>
        <w:t>giai</w:t>
      </w:r>
      <w:proofErr w:type="spellEnd"/>
      <w:r w:rsidRPr="0095476E">
        <w:rPr>
          <w:bCs/>
          <w:szCs w:val="26"/>
        </w:rPr>
        <w:t xml:space="preserve"> </w:t>
      </w:r>
      <w:proofErr w:type="spellStart"/>
      <w:r w:rsidRPr="0095476E">
        <w:rPr>
          <w:bCs/>
          <w:szCs w:val="26"/>
        </w:rPr>
        <w:t>đoạn</w:t>
      </w:r>
      <w:proofErr w:type="spellEnd"/>
      <w:r w:rsidRPr="0095476E">
        <w:rPr>
          <w:bCs/>
          <w:szCs w:val="26"/>
        </w:rPr>
        <w:t xml:space="preserve"> 2026 - 2030?</w:t>
      </w:r>
    </w:p>
    <w:p w14:paraId="2A12B498" w14:textId="77777777" w:rsidR="005B561C" w:rsidRPr="000F7C87" w:rsidRDefault="00000000">
      <w:pPr>
        <w:spacing w:before="280" w:after="160"/>
        <w:ind w:firstLine="0"/>
        <w:outlineLvl w:val="1"/>
        <w:rPr>
          <w:szCs w:val="26"/>
        </w:rPr>
      </w:pPr>
      <w:bookmarkStart w:id="4" w:name="_Toc241867880"/>
      <w:r w:rsidRPr="000F7C87">
        <w:rPr>
          <w:b/>
          <w:szCs w:val="26"/>
        </w:rPr>
        <w:t xml:space="preserve">4.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phạm</w:t>
      </w:r>
      <w:proofErr w:type="spellEnd"/>
      <w:r w:rsidRPr="000F7C87">
        <w:rPr>
          <w:b/>
          <w:szCs w:val="26"/>
        </w:rPr>
        <w:t xml:space="preserve"> vi </w:t>
      </w:r>
      <w:proofErr w:type="spellStart"/>
      <w:r w:rsidRPr="000F7C87">
        <w:rPr>
          <w:b/>
          <w:szCs w:val="26"/>
        </w:rPr>
        <w:t>nghiên</w:t>
      </w:r>
      <w:proofErr w:type="spellEnd"/>
      <w:r w:rsidRPr="000F7C87">
        <w:rPr>
          <w:b/>
          <w:szCs w:val="26"/>
        </w:rPr>
        <w:t xml:space="preserve"> </w:t>
      </w:r>
      <w:proofErr w:type="spellStart"/>
      <w:r w:rsidRPr="000F7C87">
        <w:rPr>
          <w:b/>
          <w:szCs w:val="26"/>
        </w:rPr>
        <w:t>cứu</w:t>
      </w:r>
      <w:bookmarkEnd w:id="4"/>
      <w:proofErr w:type="spellEnd"/>
    </w:p>
    <w:p w14:paraId="2AA6E49E" w14:textId="77777777" w:rsidR="005B561C" w:rsidRPr="0095476E" w:rsidRDefault="00000000">
      <w:pPr>
        <w:rPr>
          <w:bCs/>
          <w:szCs w:val="26"/>
        </w:rPr>
      </w:pPr>
      <w:proofErr w:type="spellStart"/>
      <w:r w:rsidRPr="0095476E">
        <w:rPr>
          <w:bCs/>
          <w:szCs w:val="26"/>
        </w:rPr>
        <w:lastRenderedPageBreak/>
        <w:t>Đối</w:t>
      </w:r>
      <w:proofErr w:type="spellEnd"/>
      <w:r w:rsidRPr="0095476E">
        <w:rPr>
          <w:bCs/>
          <w:szCs w:val="26"/>
        </w:rPr>
        <w:t xml:space="preserve"> </w:t>
      </w:r>
      <w:proofErr w:type="spellStart"/>
      <w:r w:rsidRPr="0095476E">
        <w:rPr>
          <w:bCs/>
          <w:szCs w:val="26"/>
        </w:rPr>
        <w:t>tượng</w:t>
      </w:r>
      <w:proofErr w:type="spellEnd"/>
      <w:r w:rsidRPr="0095476E">
        <w:rPr>
          <w:bCs/>
          <w:szCs w:val="26"/>
        </w:rPr>
        <w:t xml:space="preserve"> </w:t>
      </w:r>
      <w:proofErr w:type="spellStart"/>
      <w:r w:rsidRPr="0095476E">
        <w:rPr>
          <w:bCs/>
          <w:szCs w:val="26"/>
        </w:rPr>
        <w:t>nghiên</w:t>
      </w:r>
      <w:proofErr w:type="spellEnd"/>
      <w:r w:rsidRPr="0095476E">
        <w:rPr>
          <w:bCs/>
          <w:szCs w:val="26"/>
        </w:rPr>
        <w:t xml:space="preserve"> </w:t>
      </w:r>
      <w:proofErr w:type="spellStart"/>
      <w:r w:rsidRPr="0095476E">
        <w:rPr>
          <w:bCs/>
          <w:szCs w:val="26"/>
        </w:rPr>
        <w:t>cứu</w:t>
      </w:r>
      <w:proofErr w:type="spellEnd"/>
      <w:r w:rsidRPr="0095476E">
        <w:rPr>
          <w:bCs/>
          <w:szCs w:val="26"/>
        </w:rPr>
        <w:t xml:space="preserve">: </w:t>
      </w:r>
      <w:proofErr w:type="spellStart"/>
      <w:r w:rsidRPr="0095476E">
        <w:rPr>
          <w:bCs/>
          <w:szCs w:val="26"/>
        </w:rPr>
        <w:t>hoạt</w:t>
      </w:r>
      <w:proofErr w:type="spellEnd"/>
      <w:r w:rsidRPr="0095476E">
        <w:rPr>
          <w:bCs/>
          <w:szCs w:val="26"/>
        </w:rPr>
        <w:t xml:space="preserve"> </w:t>
      </w:r>
      <w:proofErr w:type="spellStart"/>
      <w:r w:rsidRPr="0095476E">
        <w:rPr>
          <w:bCs/>
          <w:szCs w:val="26"/>
        </w:rPr>
        <w:t>động</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tại</w:t>
      </w:r>
      <w:proofErr w:type="spellEnd"/>
      <w:r w:rsidRPr="0095476E">
        <w:rPr>
          <w:bCs/>
          <w:szCs w:val="26"/>
        </w:rPr>
        <w:t xml:space="preserve"> Trường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Thành </w:t>
      </w:r>
      <w:proofErr w:type="spellStart"/>
      <w:r w:rsidRPr="0095476E">
        <w:rPr>
          <w:bCs/>
          <w:szCs w:val="26"/>
        </w:rPr>
        <w:t>Đô</w:t>
      </w:r>
      <w:proofErr w:type="spellEnd"/>
      <w:r w:rsidRPr="0095476E">
        <w:rPr>
          <w:bCs/>
          <w:szCs w:val="26"/>
        </w:rPr>
        <w:t xml:space="preserve">, </w:t>
      </w:r>
      <w:proofErr w:type="spellStart"/>
      <w:r w:rsidRPr="0095476E">
        <w:rPr>
          <w:bCs/>
          <w:szCs w:val="26"/>
        </w:rPr>
        <w:t>gồm</w:t>
      </w:r>
      <w:proofErr w:type="spellEnd"/>
      <w:r w:rsidRPr="0095476E">
        <w:rPr>
          <w:bCs/>
          <w:szCs w:val="26"/>
        </w:rPr>
        <w:t xml:space="preserve"> </w:t>
      </w:r>
      <w:proofErr w:type="spellStart"/>
      <w:r w:rsidRPr="0095476E">
        <w:rPr>
          <w:bCs/>
          <w:szCs w:val="26"/>
        </w:rPr>
        <w:t>thể</w:t>
      </w:r>
      <w:proofErr w:type="spellEnd"/>
      <w:r w:rsidRPr="0095476E">
        <w:rPr>
          <w:bCs/>
          <w:szCs w:val="26"/>
        </w:rPr>
        <w:t xml:space="preserve"> </w:t>
      </w:r>
      <w:proofErr w:type="spellStart"/>
      <w:r w:rsidRPr="0095476E">
        <w:rPr>
          <w:bCs/>
          <w:szCs w:val="26"/>
        </w:rPr>
        <w:t>chế</w:t>
      </w:r>
      <w:proofErr w:type="spellEnd"/>
      <w:r w:rsidRPr="0095476E">
        <w:rPr>
          <w:bCs/>
          <w:szCs w:val="26"/>
        </w:rPr>
        <w:t xml:space="preserve">, </w:t>
      </w:r>
      <w:proofErr w:type="spellStart"/>
      <w:r w:rsidRPr="0095476E">
        <w:rPr>
          <w:bCs/>
          <w:szCs w:val="26"/>
        </w:rPr>
        <w:t>tổ</w:t>
      </w:r>
      <w:proofErr w:type="spellEnd"/>
      <w:r w:rsidRPr="0095476E">
        <w:rPr>
          <w:bCs/>
          <w:szCs w:val="26"/>
        </w:rPr>
        <w:t xml:space="preserve"> </w:t>
      </w:r>
      <w:proofErr w:type="spellStart"/>
      <w:r w:rsidRPr="0095476E">
        <w:rPr>
          <w:bCs/>
          <w:szCs w:val="26"/>
        </w:rPr>
        <w:t>chức</w:t>
      </w:r>
      <w:proofErr w:type="spellEnd"/>
      <w:r w:rsidRPr="0095476E">
        <w:rPr>
          <w:bCs/>
          <w:szCs w:val="26"/>
        </w:rPr>
        <w:t xml:space="preserve">, </w:t>
      </w:r>
      <w:proofErr w:type="spellStart"/>
      <w:r w:rsidRPr="0095476E">
        <w:rPr>
          <w:bCs/>
          <w:szCs w:val="26"/>
        </w:rPr>
        <w:t>nguồn</w:t>
      </w:r>
      <w:proofErr w:type="spellEnd"/>
      <w:r w:rsidRPr="0095476E">
        <w:rPr>
          <w:bCs/>
          <w:szCs w:val="26"/>
        </w:rPr>
        <w:t xml:space="preserve"> </w:t>
      </w:r>
      <w:proofErr w:type="spellStart"/>
      <w:r w:rsidRPr="0095476E">
        <w:rPr>
          <w:bCs/>
          <w:szCs w:val="26"/>
        </w:rPr>
        <w:t>lực</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chu </w:t>
      </w:r>
      <w:proofErr w:type="spellStart"/>
      <w:r w:rsidRPr="0095476E">
        <w:rPr>
          <w:bCs/>
          <w:szCs w:val="26"/>
        </w:rPr>
        <w:t>trình</w:t>
      </w:r>
      <w:proofErr w:type="spellEnd"/>
      <w:r w:rsidRPr="0095476E">
        <w:rPr>
          <w:bCs/>
          <w:szCs w:val="26"/>
        </w:rPr>
        <w:t xml:space="preserve"> </w:t>
      </w:r>
      <w:proofErr w:type="spellStart"/>
      <w:r w:rsidRPr="0095476E">
        <w:rPr>
          <w:bCs/>
          <w:szCs w:val="26"/>
        </w:rPr>
        <w:t>tạo</w:t>
      </w:r>
      <w:proofErr w:type="spellEnd"/>
      <w:r w:rsidRPr="0095476E">
        <w:rPr>
          <w:bCs/>
          <w:szCs w:val="26"/>
        </w:rPr>
        <w:t xml:space="preserve"> </w:t>
      </w:r>
      <w:proofErr w:type="spellStart"/>
      <w:r w:rsidRPr="0095476E">
        <w:rPr>
          <w:bCs/>
          <w:szCs w:val="26"/>
        </w:rPr>
        <w:t>lập</w:t>
      </w:r>
      <w:proofErr w:type="spellEnd"/>
      <w:r w:rsidRPr="0095476E">
        <w:rPr>
          <w:bCs/>
          <w:szCs w:val="26"/>
        </w:rPr>
        <w:t xml:space="preserve">, </w:t>
      </w:r>
      <w:proofErr w:type="spellStart"/>
      <w:r w:rsidRPr="0095476E">
        <w:rPr>
          <w:bCs/>
          <w:szCs w:val="26"/>
        </w:rPr>
        <w:t>xác</w:t>
      </w:r>
      <w:proofErr w:type="spellEnd"/>
      <w:r w:rsidRPr="0095476E">
        <w:rPr>
          <w:bCs/>
          <w:szCs w:val="26"/>
        </w:rPr>
        <w:t xml:space="preserve"> </w:t>
      </w:r>
      <w:proofErr w:type="spellStart"/>
      <w:r w:rsidRPr="0095476E">
        <w:rPr>
          <w:bCs/>
          <w:szCs w:val="26"/>
        </w:rPr>
        <w:t>lập</w:t>
      </w:r>
      <w:proofErr w:type="spellEnd"/>
      <w:r w:rsidRPr="0095476E">
        <w:rPr>
          <w:bCs/>
          <w:szCs w:val="26"/>
        </w:rPr>
        <w:t xml:space="preserve">, </w:t>
      </w:r>
      <w:proofErr w:type="spellStart"/>
      <w:r w:rsidRPr="0095476E">
        <w:rPr>
          <w:bCs/>
          <w:szCs w:val="26"/>
        </w:rPr>
        <w:t>bảo</w:t>
      </w:r>
      <w:proofErr w:type="spellEnd"/>
      <w:r w:rsidRPr="0095476E">
        <w:rPr>
          <w:bCs/>
          <w:szCs w:val="26"/>
        </w:rPr>
        <w:t xml:space="preserve"> </w:t>
      </w:r>
      <w:proofErr w:type="spellStart"/>
      <w:r w:rsidRPr="0095476E">
        <w:rPr>
          <w:bCs/>
          <w:szCs w:val="26"/>
        </w:rPr>
        <w:t>vệ</w:t>
      </w:r>
      <w:proofErr w:type="spellEnd"/>
      <w:r w:rsidRPr="0095476E">
        <w:rPr>
          <w:bCs/>
          <w:szCs w:val="26"/>
        </w:rPr>
        <w:t xml:space="preserve">, </w:t>
      </w:r>
      <w:proofErr w:type="spellStart"/>
      <w:r w:rsidRPr="0095476E">
        <w:rPr>
          <w:bCs/>
          <w:szCs w:val="26"/>
        </w:rPr>
        <w:t>khai</w:t>
      </w:r>
      <w:proofErr w:type="spellEnd"/>
      <w:r w:rsidRPr="0095476E">
        <w:rPr>
          <w:bCs/>
          <w:szCs w:val="26"/>
        </w:rPr>
        <w:t xml:space="preserve"> </w:t>
      </w:r>
      <w:proofErr w:type="spellStart"/>
      <w:r w:rsidRPr="0095476E">
        <w:rPr>
          <w:bCs/>
          <w:szCs w:val="26"/>
        </w:rPr>
        <w:t>thác</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w:t>
      </w:r>
      <w:proofErr w:type="spellStart"/>
      <w:r w:rsidRPr="0095476E">
        <w:rPr>
          <w:bCs/>
          <w:szCs w:val="26"/>
        </w:rPr>
        <w:t>sản</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w:t>
      </w:r>
    </w:p>
    <w:p w14:paraId="5F9D3A1E" w14:textId="77777777" w:rsidR="005B561C" w:rsidRPr="0095476E" w:rsidRDefault="00000000">
      <w:pPr>
        <w:rPr>
          <w:bCs/>
          <w:szCs w:val="26"/>
        </w:rPr>
      </w:pPr>
      <w:r w:rsidRPr="0095476E">
        <w:rPr>
          <w:bCs/>
          <w:szCs w:val="26"/>
        </w:rPr>
        <w:t xml:space="preserve">Phạm vi </w:t>
      </w:r>
      <w:proofErr w:type="spellStart"/>
      <w:r w:rsidRPr="0095476E">
        <w:rPr>
          <w:bCs/>
          <w:szCs w:val="26"/>
        </w:rPr>
        <w:t>nội</w:t>
      </w:r>
      <w:proofErr w:type="spellEnd"/>
      <w:r w:rsidRPr="0095476E">
        <w:rPr>
          <w:bCs/>
          <w:szCs w:val="26"/>
        </w:rPr>
        <w:t xml:space="preserve"> dung: </w:t>
      </w:r>
      <w:proofErr w:type="spellStart"/>
      <w:r w:rsidRPr="0095476E">
        <w:rPr>
          <w:bCs/>
          <w:szCs w:val="26"/>
        </w:rPr>
        <w:t>tài</w:t>
      </w:r>
      <w:proofErr w:type="spellEnd"/>
      <w:r w:rsidRPr="0095476E">
        <w:rPr>
          <w:bCs/>
          <w:szCs w:val="26"/>
        </w:rPr>
        <w:t xml:space="preserve"> </w:t>
      </w:r>
      <w:proofErr w:type="spellStart"/>
      <w:r w:rsidRPr="0095476E">
        <w:rPr>
          <w:bCs/>
          <w:szCs w:val="26"/>
        </w:rPr>
        <w:t>sản</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phát</w:t>
      </w:r>
      <w:proofErr w:type="spellEnd"/>
      <w:r w:rsidRPr="0095476E">
        <w:rPr>
          <w:bCs/>
          <w:szCs w:val="26"/>
        </w:rPr>
        <w:t xml:space="preserve"> </w:t>
      </w:r>
      <w:proofErr w:type="spellStart"/>
      <w:r w:rsidRPr="0095476E">
        <w:rPr>
          <w:bCs/>
          <w:szCs w:val="26"/>
        </w:rPr>
        <w:t>sinh</w:t>
      </w:r>
      <w:proofErr w:type="spellEnd"/>
      <w:r w:rsidRPr="0095476E">
        <w:rPr>
          <w:bCs/>
          <w:szCs w:val="26"/>
        </w:rPr>
        <w:t xml:space="preserve"> </w:t>
      </w:r>
      <w:proofErr w:type="spellStart"/>
      <w:r w:rsidRPr="0095476E">
        <w:rPr>
          <w:bCs/>
          <w:szCs w:val="26"/>
        </w:rPr>
        <w:t>từ</w:t>
      </w:r>
      <w:proofErr w:type="spellEnd"/>
      <w:r w:rsidRPr="0095476E">
        <w:rPr>
          <w:bCs/>
          <w:szCs w:val="26"/>
        </w:rPr>
        <w:t xml:space="preserve"> </w:t>
      </w:r>
      <w:proofErr w:type="spellStart"/>
      <w:r w:rsidRPr="0095476E">
        <w:rPr>
          <w:bCs/>
          <w:szCs w:val="26"/>
        </w:rPr>
        <w:t>hoạt</w:t>
      </w:r>
      <w:proofErr w:type="spellEnd"/>
      <w:r w:rsidRPr="0095476E">
        <w:rPr>
          <w:bCs/>
          <w:szCs w:val="26"/>
        </w:rPr>
        <w:t xml:space="preserve"> </w:t>
      </w:r>
      <w:proofErr w:type="spellStart"/>
      <w:r w:rsidRPr="0095476E">
        <w:rPr>
          <w:bCs/>
          <w:szCs w:val="26"/>
        </w:rPr>
        <w:t>động</w:t>
      </w:r>
      <w:proofErr w:type="spellEnd"/>
      <w:r w:rsidRPr="0095476E">
        <w:rPr>
          <w:bCs/>
          <w:szCs w:val="26"/>
        </w:rPr>
        <w:t xml:space="preserve"> khoa </w:t>
      </w:r>
      <w:proofErr w:type="spellStart"/>
      <w:r w:rsidRPr="0095476E">
        <w:rPr>
          <w:bCs/>
          <w:szCs w:val="26"/>
        </w:rPr>
        <w:t>học</w:t>
      </w:r>
      <w:proofErr w:type="spellEnd"/>
      <w:r w:rsidRPr="0095476E">
        <w:rPr>
          <w:bCs/>
          <w:szCs w:val="26"/>
        </w:rPr>
        <w:t xml:space="preserve"> </w:t>
      </w:r>
      <w:proofErr w:type="spellStart"/>
      <w:r w:rsidRPr="0095476E">
        <w:rPr>
          <w:bCs/>
          <w:szCs w:val="26"/>
        </w:rPr>
        <w:t>công</w:t>
      </w:r>
      <w:proofErr w:type="spellEnd"/>
      <w:r w:rsidRPr="0095476E">
        <w:rPr>
          <w:bCs/>
          <w:szCs w:val="26"/>
        </w:rPr>
        <w:t xml:space="preserve"> </w:t>
      </w:r>
      <w:proofErr w:type="spellStart"/>
      <w:r w:rsidRPr="0095476E">
        <w:rPr>
          <w:bCs/>
          <w:szCs w:val="26"/>
        </w:rPr>
        <w:t>nghệ</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đào</w:t>
      </w:r>
      <w:proofErr w:type="spellEnd"/>
      <w:r w:rsidRPr="0095476E">
        <w:rPr>
          <w:bCs/>
          <w:szCs w:val="26"/>
        </w:rPr>
        <w:t xml:space="preserve"> </w:t>
      </w:r>
      <w:proofErr w:type="spellStart"/>
      <w:r w:rsidRPr="0095476E">
        <w:rPr>
          <w:bCs/>
          <w:szCs w:val="26"/>
        </w:rPr>
        <w:t>tạo</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giảng</w:t>
      </w:r>
      <w:proofErr w:type="spellEnd"/>
      <w:r w:rsidRPr="0095476E">
        <w:rPr>
          <w:bCs/>
          <w:szCs w:val="26"/>
        </w:rPr>
        <w:t xml:space="preserve"> </w:t>
      </w:r>
      <w:proofErr w:type="spellStart"/>
      <w:r w:rsidRPr="0095476E">
        <w:rPr>
          <w:bCs/>
          <w:szCs w:val="26"/>
        </w:rPr>
        <w:t>viên</w:t>
      </w:r>
      <w:proofErr w:type="spellEnd"/>
      <w:r w:rsidRPr="0095476E">
        <w:rPr>
          <w:bCs/>
          <w:szCs w:val="26"/>
        </w:rPr>
        <w:t xml:space="preserve">, </w:t>
      </w:r>
      <w:proofErr w:type="spellStart"/>
      <w:r w:rsidRPr="0095476E">
        <w:rPr>
          <w:bCs/>
          <w:szCs w:val="26"/>
        </w:rPr>
        <w:t>người</w:t>
      </w:r>
      <w:proofErr w:type="spellEnd"/>
      <w:r w:rsidRPr="0095476E">
        <w:rPr>
          <w:bCs/>
          <w:szCs w:val="26"/>
        </w:rPr>
        <w:t xml:space="preserve"> </w:t>
      </w:r>
      <w:proofErr w:type="spellStart"/>
      <w:r w:rsidRPr="0095476E">
        <w:rPr>
          <w:bCs/>
          <w:szCs w:val="26"/>
        </w:rPr>
        <w:t>lao</w:t>
      </w:r>
      <w:proofErr w:type="spellEnd"/>
      <w:r w:rsidRPr="0095476E">
        <w:rPr>
          <w:bCs/>
          <w:szCs w:val="26"/>
        </w:rPr>
        <w:t xml:space="preserve"> </w:t>
      </w:r>
      <w:proofErr w:type="spellStart"/>
      <w:r w:rsidRPr="0095476E">
        <w:rPr>
          <w:bCs/>
          <w:szCs w:val="26"/>
        </w:rPr>
        <w:t>động</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người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w:t>
      </w:r>
      <w:proofErr w:type="spellStart"/>
      <w:r w:rsidRPr="0095476E">
        <w:rPr>
          <w:bCs/>
          <w:szCs w:val="26"/>
        </w:rPr>
        <w:t>không</w:t>
      </w:r>
      <w:proofErr w:type="spellEnd"/>
      <w:r w:rsidRPr="0095476E">
        <w:rPr>
          <w:bCs/>
          <w:szCs w:val="26"/>
        </w:rPr>
        <w:t xml:space="preserve"> </w:t>
      </w:r>
      <w:proofErr w:type="spellStart"/>
      <w:r w:rsidRPr="0095476E">
        <w:rPr>
          <w:bCs/>
          <w:szCs w:val="26"/>
        </w:rPr>
        <w:t>nghiên</w:t>
      </w:r>
      <w:proofErr w:type="spellEnd"/>
      <w:r w:rsidRPr="0095476E">
        <w:rPr>
          <w:bCs/>
          <w:szCs w:val="26"/>
        </w:rPr>
        <w:t xml:space="preserve"> </w:t>
      </w:r>
      <w:proofErr w:type="spellStart"/>
      <w:r w:rsidRPr="0095476E">
        <w:rPr>
          <w:bCs/>
          <w:szCs w:val="26"/>
        </w:rPr>
        <w:t>cứu</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w:t>
      </w:r>
      <w:proofErr w:type="spellStart"/>
      <w:r w:rsidRPr="0095476E">
        <w:rPr>
          <w:bCs/>
          <w:szCs w:val="26"/>
        </w:rPr>
        <w:t>sản</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các</w:t>
      </w:r>
      <w:proofErr w:type="spellEnd"/>
      <w:r w:rsidRPr="0095476E">
        <w:rPr>
          <w:bCs/>
          <w:szCs w:val="26"/>
        </w:rPr>
        <w:t xml:space="preserve"> </w:t>
      </w:r>
      <w:proofErr w:type="spellStart"/>
      <w:r w:rsidRPr="0095476E">
        <w:rPr>
          <w:bCs/>
          <w:szCs w:val="26"/>
        </w:rPr>
        <w:t>đơn</w:t>
      </w:r>
      <w:proofErr w:type="spellEnd"/>
      <w:r w:rsidRPr="0095476E">
        <w:rPr>
          <w:bCs/>
          <w:szCs w:val="26"/>
        </w:rPr>
        <w:t xml:space="preserve"> </w:t>
      </w:r>
      <w:proofErr w:type="spellStart"/>
      <w:r w:rsidRPr="0095476E">
        <w:rPr>
          <w:bCs/>
          <w:szCs w:val="26"/>
        </w:rPr>
        <w:t>vị</w:t>
      </w:r>
      <w:proofErr w:type="spellEnd"/>
      <w:r w:rsidRPr="0095476E">
        <w:rPr>
          <w:bCs/>
          <w:szCs w:val="26"/>
        </w:rPr>
        <w:t xml:space="preserve"> </w:t>
      </w:r>
      <w:proofErr w:type="spellStart"/>
      <w:r w:rsidRPr="0095476E">
        <w:rPr>
          <w:bCs/>
          <w:szCs w:val="26"/>
        </w:rPr>
        <w:t>ngoài</w:t>
      </w:r>
      <w:proofErr w:type="spellEnd"/>
      <w:r w:rsidRPr="0095476E">
        <w:rPr>
          <w:bCs/>
          <w:szCs w:val="26"/>
        </w:rPr>
        <w:t xml:space="preserve"> </w:t>
      </w:r>
      <w:proofErr w:type="spellStart"/>
      <w:r w:rsidRPr="0095476E">
        <w:rPr>
          <w:bCs/>
          <w:szCs w:val="26"/>
        </w:rPr>
        <w:t>hệ</w:t>
      </w:r>
      <w:proofErr w:type="spellEnd"/>
      <w:r w:rsidRPr="0095476E">
        <w:rPr>
          <w:bCs/>
          <w:szCs w:val="26"/>
        </w:rPr>
        <w:t xml:space="preserve"> </w:t>
      </w:r>
      <w:proofErr w:type="spellStart"/>
      <w:r w:rsidRPr="0095476E">
        <w:rPr>
          <w:bCs/>
          <w:szCs w:val="26"/>
        </w:rPr>
        <w:t>thống</w:t>
      </w:r>
      <w:proofErr w:type="spellEnd"/>
      <w:r w:rsidRPr="0095476E">
        <w:rPr>
          <w:bCs/>
          <w:szCs w:val="26"/>
        </w:rPr>
        <w:t xml:space="preserve"> </w:t>
      </w:r>
      <w:proofErr w:type="spellStart"/>
      <w:r w:rsidRPr="0095476E">
        <w:rPr>
          <w:bCs/>
          <w:szCs w:val="26"/>
        </w:rPr>
        <w:t>Nhà</w:t>
      </w:r>
      <w:proofErr w:type="spellEnd"/>
      <w:r w:rsidRPr="0095476E">
        <w:rPr>
          <w:bCs/>
          <w:szCs w:val="26"/>
        </w:rPr>
        <w:t xml:space="preserve"> </w:t>
      </w:r>
      <w:proofErr w:type="spellStart"/>
      <w:r w:rsidRPr="0095476E">
        <w:rPr>
          <w:bCs/>
          <w:szCs w:val="26"/>
        </w:rPr>
        <w:t>trường</w:t>
      </w:r>
      <w:proofErr w:type="spellEnd"/>
      <w:r w:rsidRPr="0095476E">
        <w:rPr>
          <w:bCs/>
          <w:szCs w:val="26"/>
        </w:rPr>
        <w:t>.</w:t>
      </w:r>
    </w:p>
    <w:p w14:paraId="2DCB7DFF" w14:textId="77777777" w:rsidR="005B561C" w:rsidRPr="0095476E" w:rsidRDefault="00000000">
      <w:pPr>
        <w:rPr>
          <w:bCs/>
          <w:szCs w:val="26"/>
        </w:rPr>
      </w:pPr>
      <w:r w:rsidRPr="0095476E">
        <w:rPr>
          <w:bCs/>
          <w:szCs w:val="26"/>
        </w:rPr>
        <w:t xml:space="preserve">Phạm vi </w:t>
      </w:r>
      <w:proofErr w:type="spellStart"/>
      <w:r w:rsidRPr="0095476E">
        <w:rPr>
          <w:bCs/>
          <w:szCs w:val="26"/>
        </w:rPr>
        <w:t>không</w:t>
      </w:r>
      <w:proofErr w:type="spellEnd"/>
      <w:r w:rsidRPr="0095476E">
        <w:rPr>
          <w:bCs/>
          <w:szCs w:val="26"/>
        </w:rPr>
        <w:t xml:space="preserve"> </w:t>
      </w:r>
      <w:proofErr w:type="spellStart"/>
      <w:r w:rsidRPr="0095476E">
        <w:rPr>
          <w:bCs/>
          <w:szCs w:val="26"/>
        </w:rPr>
        <w:t>gian</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thời</w:t>
      </w:r>
      <w:proofErr w:type="spellEnd"/>
      <w:r w:rsidRPr="0095476E">
        <w:rPr>
          <w:bCs/>
          <w:szCs w:val="26"/>
        </w:rPr>
        <w:t xml:space="preserve"> </w:t>
      </w:r>
      <w:proofErr w:type="spellStart"/>
      <w:r w:rsidRPr="0095476E">
        <w:rPr>
          <w:bCs/>
          <w:szCs w:val="26"/>
        </w:rPr>
        <w:t>gian</w:t>
      </w:r>
      <w:proofErr w:type="spellEnd"/>
      <w:r w:rsidRPr="0095476E">
        <w:rPr>
          <w:bCs/>
          <w:szCs w:val="26"/>
        </w:rPr>
        <w:t xml:space="preserve">: Trường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Thành </w:t>
      </w:r>
      <w:proofErr w:type="spellStart"/>
      <w:r w:rsidRPr="0095476E">
        <w:rPr>
          <w:bCs/>
          <w:szCs w:val="26"/>
        </w:rPr>
        <w:t>Đô</w:t>
      </w:r>
      <w:proofErr w:type="spellEnd"/>
      <w:r w:rsidRPr="0095476E">
        <w:rPr>
          <w:bCs/>
          <w:szCs w:val="26"/>
        </w:rPr>
        <w:t xml:space="preserve">; </w:t>
      </w:r>
      <w:proofErr w:type="spellStart"/>
      <w:r w:rsidRPr="0095476E">
        <w:rPr>
          <w:bCs/>
          <w:szCs w:val="26"/>
        </w:rPr>
        <w:t>số</w:t>
      </w:r>
      <w:proofErr w:type="spellEnd"/>
      <w:r w:rsidRPr="0095476E">
        <w:rPr>
          <w:bCs/>
          <w:szCs w:val="26"/>
        </w:rPr>
        <w:t xml:space="preserve"> </w:t>
      </w:r>
      <w:proofErr w:type="spellStart"/>
      <w:r w:rsidRPr="0095476E">
        <w:rPr>
          <w:bCs/>
          <w:szCs w:val="26"/>
        </w:rPr>
        <w:t>liệu</w:t>
      </w:r>
      <w:proofErr w:type="spellEnd"/>
      <w:r w:rsidRPr="0095476E">
        <w:rPr>
          <w:bCs/>
          <w:szCs w:val="26"/>
        </w:rPr>
        <w:t xml:space="preserve"> </w:t>
      </w:r>
      <w:proofErr w:type="spellStart"/>
      <w:r w:rsidRPr="0095476E">
        <w:rPr>
          <w:bCs/>
          <w:szCs w:val="26"/>
        </w:rPr>
        <w:t>thực</w:t>
      </w:r>
      <w:proofErr w:type="spellEnd"/>
      <w:r w:rsidRPr="0095476E">
        <w:rPr>
          <w:bCs/>
          <w:szCs w:val="26"/>
        </w:rPr>
        <w:t xml:space="preserve"> </w:t>
      </w:r>
      <w:proofErr w:type="spellStart"/>
      <w:r w:rsidRPr="0095476E">
        <w:rPr>
          <w:bCs/>
          <w:szCs w:val="26"/>
        </w:rPr>
        <w:t>trạng</w:t>
      </w:r>
      <w:proofErr w:type="spellEnd"/>
      <w:r w:rsidRPr="0095476E">
        <w:rPr>
          <w:bCs/>
          <w:szCs w:val="26"/>
        </w:rPr>
        <w:t xml:space="preserve"> </w:t>
      </w:r>
      <w:proofErr w:type="spellStart"/>
      <w:r w:rsidRPr="0095476E">
        <w:rPr>
          <w:bCs/>
          <w:szCs w:val="26"/>
        </w:rPr>
        <w:t>giai</w:t>
      </w:r>
      <w:proofErr w:type="spellEnd"/>
      <w:r w:rsidRPr="0095476E">
        <w:rPr>
          <w:bCs/>
          <w:szCs w:val="26"/>
        </w:rPr>
        <w:t xml:space="preserve"> </w:t>
      </w:r>
      <w:proofErr w:type="spellStart"/>
      <w:r w:rsidRPr="0095476E">
        <w:rPr>
          <w:bCs/>
          <w:szCs w:val="26"/>
        </w:rPr>
        <w:t>đoạn</w:t>
      </w:r>
      <w:proofErr w:type="spellEnd"/>
      <w:r w:rsidRPr="0095476E">
        <w:rPr>
          <w:bCs/>
          <w:szCs w:val="26"/>
        </w:rPr>
        <w:t xml:space="preserve"> 2021 - 2025, </w:t>
      </w:r>
      <w:proofErr w:type="spellStart"/>
      <w:r w:rsidRPr="0095476E">
        <w:rPr>
          <w:bCs/>
          <w:szCs w:val="26"/>
        </w:rPr>
        <w:t>danh</w:t>
      </w:r>
      <w:proofErr w:type="spellEnd"/>
      <w:r w:rsidRPr="0095476E">
        <w:rPr>
          <w:bCs/>
          <w:szCs w:val="26"/>
        </w:rPr>
        <w:t xml:space="preserve"> </w:t>
      </w:r>
      <w:proofErr w:type="spellStart"/>
      <w:r w:rsidRPr="0095476E">
        <w:rPr>
          <w:bCs/>
          <w:szCs w:val="26"/>
        </w:rPr>
        <w:t>sách</w:t>
      </w:r>
      <w:proofErr w:type="spellEnd"/>
      <w:r w:rsidRPr="0095476E">
        <w:rPr>
          <w:bCs/>
          <w:szCs w:val="26"/>
        </w:rPr>
        <w:t xml:space="preserve"> </w:t>
      </w:r>
      <w:proofErr w:type="spellStart"/>
      <w:r w:rsidRPr="0095476E">
        <w:rPr>
          <w:bCs/>
          <w:szCs w:val="26"/>
        </w:rPr>
        <w:t>nhân</w:t>
      </w:r>
      <w:proofErr w:type="spellEnd"/>
      <w:r w:rsidRPr="0095476E">
        <w:rPr>
          <w:bCs/>
          <w:szCs w:val="26"/>
        </w:rPr>
        <w:t xml:space="preserve"> </w:t>
      </w:r>
      <w:proofErr w:type="spellStart"/>
      <w:r w:rsidRPr="0095476E">
        <w:rPr>
          <w:bCs/>
          <w:szCs w:val="26"/>
        </w:rPr>
        <w:t>sự</w:t>
      </w:r>
      <w:proofErr w:type="spellEnd"/>
      <w:r w:rsidRPr="0095476E">
        <w:rPr>
          <w:bCs/>
          <w:szCs w:val="26"/>
        </w:rPr>
        <w:t xml:space="preserve"> </w:t>
      </w:r>
      <w:proofErr w:type="spellStart"/>
      <w:r w:rsidRPr="0095476E">
        <w:rPr>
          <w:bCs/>
          <w:szCs w:val="26"/>
        </w:rPr>
        <w:t>năm</w:t>
      </w:r>
      <w:proofErr w:type="spellEnd"/>
      <w:r w:rsidRPr="0095476E">
        <w:rPr>
          <w:bCs/>
          <w:szCs w:val="26"/>
        </w:rPr>
        <w:t xml:space="preserve"> 2026; </w:t>
      </w:r>
      <w:proofErr w:type="spellStart"/>
      <w:r w:rsidRPr="0095476E">
        <w:rPr>
          <w:bCs/>
          <w:szCs w:val="26"/>
        </w:rPr>
        <w:t>văn</w:t>
      </w:r>
      <w:proofErr w:type="spellEnd"/>
      <w:r w:rsidRPr="0095476E">
        <w:rPr>
          <w:bCs/>
          <w:szCs w:val="26"/>
        </w:rPr>
        <w:t xml:space="preserve"> </w:t>
      </w:r>
      <w:proofErr w:type="spellStart"/>
      <w:r w:rsidRPr="0095476E">
        <w:rPr>
          <w:bCs/>
          <w:szCs w:val="26"/>
        </w:rPr>
        <w:t>bản</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luật</w:t>
      </w:r>
      <w:proofErr w:type="spellEnd"/>
      <w:r w:rsidRPr="0095476E">
        <w:rPr>
          <w:bCs/>
          <w:szCs w:val="26"/>
        </w:rPr>
        <w:t xml:space="preserve"> </w:t>
      </w:r>
      <w:proofErr w:type="spellStart"/>
      <w:r w:rsidRPr="0095476E">
        <w:rPr>
          <w:bCs/>
          <w:szCs w:val="26"/>
        </w:rPr>
        <w:t>được</w:t>
      </w:r>
      <w:proofErr w:type="spellEnd"/>
      <w:r w:rsidRPr="0095476E">
        <w:rPr>
          <w:bCs/>
          <w:szCs w:val="26"/>
        </w:rPr>
        <w:t xml:space="preserve"> </w:t>
      </w:r>
      <w:proofErr w:type="spellStart"/>
      <w:r w:rsidRPr="0095476E">
        <w:rPr>
          <w:bCs/>
          <w:szCs w:val="26"/>
        </w:rPr>
        <w:t>đối</w:t>
      </w:r>
      <w:proofErr w:type="spellEnd"/>
      <w:r w:rsidRPr="0095476E">
        <w:rPr>
          <w:bCs/>
          <w:szCs w:val="26"/>
        </w:rPr>
        <w:t xml:space="preserve"> </w:t>
      </w:r>
      <w:proofErr w:type="spellStart"/>
      <w:r w:rsidRPr="0095476E">
        <w:rPr>
          <w:bCs/>
          <w:szCs w:val="26"/>
        </w:rPr>
        <w:t>chiếu</w:t>
      </w:r>
      <w:proofErr w:type="spellEnd"/>
      <w:r w:rsidRPr="0095476E">
        <w:rPr>
          <w:bCs/>
          <w:szCs w:val="26"/>
        </w:rPr>
        <w:t xml:space="preserve"> </w:t>
      </w:r>
      <w:proofErr w:type="spellStart"/>
      <w:r w:rsidRPr="0095476E">
        <w:rPr>
          <w:bCs/>
          <w:szCs w:val="26"/>
        </w:rPr>
        <w:t>theo</w:t>
      </w:r>
      <w:proofErr w:type="spellEnd"/>
      <w:r w:rsidRPr="0095476E">
        <w:rPr>
          <w:bCs/>
          <w:szCs w:val="26"/>
        </w:rPr>
        <w:t xml:space="preserve"> </w:t>
      </w:r>
      <w:proofErr w:type="spellStart"/>
      <w:r w:rsidRPr="0095476E">
        <w:rPr>
          <w:bCs/>
          <w:szCs w:val="26"/>
        </w:rPr>
        <w:t>bản</w:t>
      </w:r>
      <w:proofErr w:type="spellEnd"/>
      <w:r w:rsidRPr="0095476E">
        <w:rPr>
          <w:bCs/>
          <w:szCs w:val="26"/>
        </w:rPr>
        <w:t xml:space="preserve"> </w:t>
      </w:r>
      <w:proofErr w:type="spellStart"/>
      <w:r w:rsidRPr="0095476E">
        <w:rPr>
          <w:bCs/>
          <w:szCs w:val="26"/>
        </w:rPr>
        <w:t>hiện</w:t>
      </w:r>
      <w:proofErr w:type="spellEnd"/>
      <w:r w:rsidRPr="0095476E">
        <w:rPr>
          <w:bCs/>
          <w:szCs w:val="26"/>
        </w:rPr>
        <w:t xml:space="preserve"> </w:t>
      </w:r>
      <w:proofErr w:type="spellStart"/>
      <w:r w:rsidRPr="0095476E">
        <w:rPr>
          <w:bCs/>
          <w:szCs w:val="26"/>
        </w:rPr>
        <w:t>hành</w:t>
      </w:r>
      <w:proofErr w:type="spellEnd"/>
      <w:r w:rsidRPr="0095476E">
        <w:rPr>
          <w:bCs/>
          <w:szCs w:val="26"/>
        </w:rPr>
        <w:t xml:space="preserve"> </w:t>
      </w:r>
      <w:proofErr w:type="spellStart"/>
      <w:r w:rsidRPr="0095476E">
        <w:rPr>
          <w:bCs/>
          <w:szCs w:val="26"/>
        </w:rPr>
        <w:t>đến</w:t>
      </w:r>
      <w:proofErr w:type="spellEnd"/>
      <w:r w:rsidRPr="0095476E">
        <w:rPr>
          <w:bCs/>
          <w:szCs w:val="26"/>
        </w:rPr>
        <w:t xml:space="preserve"> </w:t>
      </w:r>
      <w:proofErr w:type="spellStart"/>
      <w:r w:rsidRPr="0095476E">
        <w:rPr>
          <w:bCs/>
          <w:szCs w:val="26"/>
        </w:rPr>
        <w:t>tháng</w:t>
      </w:r>
      <w:proofErr w:type="spellEnd"/>
      <w:r w:rsidRPr="0095476E">
        <w:rPr>
          <w:bCs/>
          <w:szCs w:val="26"/>
        </w:rPr>
        <w:t xml:space="preserve"> 9 </w:t>
      </w:r>
      <w:proofErr w:type="spellStart"/>
      <w:r w:rsidRPr="0095476E">
        <w:rPr>
          <w:bCs/>
          <w:szCs w:val="26"/>
        </w:rPr>
        <w:t>năm</w:t>
      </w:r>
      <w:proofErr w:type="spellEnd"/>
      <w:r w:rsidRPr="0095476E">
        <w:rPr>
          <w:bCs/>
          <w:szCs w:val="26"/>
        </w:rPr>
        <w:t xml:space="preserve"> 2026; </w:t>
      </w:r>
      <w:proofErr w:type="spellStart"/>
      <w:r w:rsidRPr="0095476E">
        <w:rPr>
          <w:bCs/>
          <w:szCs w:val="26"/>
        </w:rPr>
        <w:t>giải</w:t>
      </w:r>
      <w:proofErr w:type="spellEnd"/>
      <w:r w:rsidRPr="0095476E">
        <w:rPr>
          <w:bCs/>
          <w:szCs w:val="26"/>
        </w:rPr>
        <w:t xml:space="preserve"> </w:t>
      </w:r>
      <w:proofErr w:type="spellStart"/>
      <w:r w:rsidRPr="0095476E">
        <w:rPr>
          <w:bCs/>
          <w:szCs w:val="26"/>
        </w:rPr>
        <w:t>pháp</w:t>
      </w:r>
      <w:proofErr w:type="spellEnd"/>
      <w:r w:rsidRPr="0095476E">
        <w:rPr>
          <w:bCs/>
          <w:szCs w:val="26"/>
        </w:rPr>
        <w:t xml:space="preserve"> </w:t>
      </w:r>
      <w:proofErr w:type="spellStart"/>
      <w:r w:rsidRPr="0095476E">
        <w:rPr>
          <w:bCs/>
          <w:szCs w:val="26"/>
        </w:rPr>
        <w:t>hướng</w:t>
      </w:r>
      <w:proofErr w:type="spellEnd"/>
      <w:r w:rsidRPr="0095476E">
        <w:rPr>
          <w:bCs/>
          <w:szCs w:val="26"/>
        </w:rPr>
        <w:t xml:space="preserve"> </w:t>
      </w:r>
      <w:proofErr w:type="spellStart"/>
      <w:r w:rsidRPr="0095476E">
        <w:rPr>
          <w:bCs/>
          <w:szCs w:val="26"/>
        </w:rPr>
        <w:t>tới</w:t>
      </w:r>
      <w:proofErr w:type="spellEnd"/>
      <w:r w:rsidRPr="0095476E">
        <w:rPr>
          <w:bCs/>
          <w:szCs w:val="26"/>
        </w:rPr>
        <w:t xml:space="preserve"> </w:t>
      </w:r>
      <w:proofErr w:type="spellStart"/>
      <w:r w:rsidRPr="0095476E">
        <w:rPr>
          <w:bCs/>
          <w:szCs w:val="26"/>
        </w:rPr>
        <w:t>giai</w:t>
      </w:r>
      <w:proofErr w:type="spellEnd"/>
      <w:r w:rsidRPr="0095476E">
        <w:rPr>
          <w:bCs/>
          <w:szCs w:val="26"/>
        </w:rPr>
        <w:t xml:space="preserve"> </w:t>
      </w:r>
      <w:proofErr w:type="spellStart"/>
      <w:r w:rsidRPr="0095476E">
        <w:rPr>
          <w:bCs/>
          <w:szCs w:val="26"/>
        </w:rPr>
        <w:t>đoạn</w:t>
      </w:r>
      <w:proofErr w:type="spellEnd"/>
      <w:r w:rsidRPr="0095476E">
        <w:rPr>
          <w:bCs/>
          <w:szCs w:val="26"/>
        </w:rPr>
        <w:t xml:space="preserve"> 2026 - 2030.</w:t>
      </w:r>
    </w:p>
    <w:p w14:paraId="72AD6518" w14:textId="77777777" w:rsidR="005B561C" w:rsidRPr="000F7C87" w:rsidRDefault="00000000">
      <w:pPr>
        <w:spacing w:before="280" w:after="160"/>
        <w:ind w:firstLine="0"/>
        <w:outlineLvl w:val="1"/>
        <w:rPr>
          <w:szCs w:val="26"/>
        </w:rPr>
      </w:pPr>
      <w:bookmarkStart w:id="5" w:name="_Toc241867881"/>
      <w:r w:rsidRPr="000F7C87">
        <w:rPr>
          <w:b/>
          <w:szCs w:val="26"/>
        </w:rPr>
        <w:t xml:space="preserve">5. </w:t>
      </w:r>
      <w:proofErr w:type="spellStart"/>
      <w:r w:rsidRPr="000F7C87">
        <w:rPr>
          <w:b/>
          <w:szCs w:val="26"/>
        </w:rPr>
        <w:t>Cách</w:t>
      </w:r>
      <w:proofErr w:type="spellEnd"/>
      <w:r w:rsidRPr="000F7C87">
        <w:rPr>
          <w:b/>
          <w:szCs w:val="26"/>
        </w:rPr>
        <w:t xml:space="preserve"> </w:t>
      </w:r>
      <w:proofErr w:type="spellStart"/>
      <w:r w:rsidRPr="000F7C87">
        <w:rPr>
          <w:b/>
          <w:szCs w:val="26"/>
        </w:rPr>
        <w:t>tiếp</w:t>
      </w:r>
      <w:proofErr w:type="spellEnd"/>
      <w:r w:rsidRPr="000F7C87">
        <w:rPr>
          <w:b/>
          <w:szCs w:val="26"/>
        </w:rPr>
        <w:t xml:space="preserve"> </w:t>
      </w:r>
      <w:proofErr w:type="spellStart"/>
      <w:r w:rsidRPr="000F7C87">
        <w:rPr>
          <w:b/>
          <w:szCs w:val="26"/>
        </w:rPr>
        <w:t>cận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phương</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bookmarkEnd w:id="5"/>
      <w:proofErr w:type="spellEnd"/>
    </w:p>
    <w:p w14:paraId="010C322C" w14:textId="77777777" w:rsidR="005B561C" w:rsidRPr="000F7C87" w:rsidRDefault="00000000">
      <w:pPr>
        <w:rPr>
          <w:szCs w:val="26"/>
        </w:rPr>
      </w:pP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theo</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1.</w:t>
      </w:r>
    </w:p>
    <w:p w14:paraId="4BED7D8D" w14:textId="77777777" w:rsidR="005B561C" w:rsidRPr="000F7C87" w:rsidRDefault="00000000">
      <w:pPr>
        <w:rPr>
          <w:szCs w:val="26"/>
        </w:rPr>
      </w:pPr>
      <w:r w:rsidRPr="000F7C87">
        <w:rPr>
          <w:szCs w:val="26"/>
        </w:rPr>
        <w:t xml:space="preserve">Phương </w:t>
      </w:r>
      <w:proofErr w:type="spellStart"/>
      <w:r w:rsidRPr="000F7C87">
        <w:rPr>
          <w:szCs w:val="26"/>
        </w:rPr>
        <w:t>pháp</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của</w:t>
      </w:r>
      <w:proofErr w:type="spellEnd"/>
      <w:r w:rsidRPr="000F7C87">
        <w:rPr>
          <w:szCs w:val="26"/>
        </w:rPr>
        <w:t xml:space="preserve"> Quy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Quy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số</w:t>
      </w:r>
      <w:proofErr w:type="spellEnd"/>
      <w:r w:rsidRPr="000F7C87">
        <w:rPr>
          <w:szCs w:val="26"/>
        </w:rPr>
        <w:t xml:space="preserve"> 07/KH-ĐHTĐ </w:t>
      </w:r>
      <w:proofErr w:type="spellStart"/>
      <w:r w:rsidRPr="000F7C87">
        <w:rPr>
          <w:szCs w:val="26"/>
        </w:rPr>
        <w:t>với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gồm</w:t>
      </w:r>
      <w:proofErr w:type="spellEnd"/>
      <w:r w:rsidRPr="000F7C87">
        <w:rPr>
          <w:szCs w:val="26"/>
        </w:rPr>
        <w:t xml:space="preserve"> 582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252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cá</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ở </w:t>
      </w:r>
      <w:proofErr w:type="spellStart"/>
      <w:r w:rsidRPr="000F7C87">
        <w:rPr>
          <w:szCs w:val="26"/>
        </w:rPr>
        <w:t>dạng</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w:t>
      </w:r>
    </w:p>
    <w:p w14:paraId="70F67392" w14:textId="77777777" w:rsidR="005B561C" w:rsidRPr="000F7C87" w:rsidRDefault="00000000">
      <w:pPr>
        <w:rPr>
          <w:szCs w:val="26"/>
        </w:rPr>
      </w:pPr>
      <w:r w:rsidRPr="000F7C87">
        <w:rPr>
          <w:szCs w:val="26"/>
        </w:rPr>
        <w:t xml:space="preserve">Các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sạch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Do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582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được</w:t>
      </w:r>
      <w:proofErr w:type="spellEnd"/>
      <w:r w:rsidRPr="000F7C87">
        <w:rPr>
          <w:szCs w:val="26"/>
        </w:rPr>
        <w:t xml:space="preserve"> so </w:t>
      </w:r>
      <w:proofErr w:type="spellStart"/>
      <w:r w:rsidRPr="000F7C87">
        <w:rPr>
          <w:szCs w:val="26"/>
        </w:rPr>
        <w:t>khớp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dấu</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nhạy</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bỏ</w:t>
      </w:r>
      <w:proofErr w:type="spellEnd"/>
      <w:r w:rsidRPr="000F7C87">
        <w:rPr>
          <w:szCs w:val="26"/>
        </w:rPr>
        <w:t xml:space="preserve"> </w:t>
      </w:r>
      <w:proofErr w:type="spellStart"/>
      <w:r w:rsidRPr="000F7C87">
        <w:rPr>
          <w:szCs w:val="26"/>
        </w:rPr>
        <w:t>dấu</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đếm</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họ</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gán</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coi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thăm</w:t>
      </w:r>
      <w:proofErr w:type="spellEnd"/>
      <w:r w:rsidRPr="000F7C87">
        <w:rPr>
          <w:szCs w:val="26"/>
        </w:rPr>
        <w:t xml:space="preserve"> </w:t>
      </w:r>
      <w:proofErr w:type="spellStart"/>
      <w:r w:rsidRPr="000F7C87">
        <w:rPr>
          <w:szCs w:val="26"/>
        </w:rPr>
        <w:t>dò</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không</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đội</w:t>
      </w:r>
      <w:proofErr w:type="spellEnd"/>
      <w:r w:rsidRPr="000F7C87">
        <w:rPr>
          <w:szCs w:val="26"/>
        </w:rPr>
        <w:t xml:space="preserve"> </w:t>
      </w:r>
      <w:proofErr w:type="spellStart"/>
      <w:r w:rsidRPr="000F7C87">
        <w:rPr>
          <w:szCs w:val="26"/>
        </w:rPr>
        <w:t>ngũ</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số</w:t>
      </w:r>
      <w:proofErr w:type="spellEnd"/>
      <w:r w:rsidRPr="000F7C87">
        <w:rPr>
          <w:szCs w:val="26"/>
        </w:rPr>
        <w:t xml:space="preserve"> Gini;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lastRenderedPageBreak/>
        <w:t>hoạch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so </w:t>
      </w:r>
      <w:proofErr w:type="spellStart"/>
      <w:r w:rsidRPr="000F7C87">
        <w:rPr>
          <w:szCs w:val="26"/>
        </w:rPr>
        <w:t>với</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bằng</w:t>
      </w:r>
      <w:proofErr w:type="spellEnd"/>
      <w:r w:rsidRPr="000F7C87">
        <w:rPr>
          <w:szCs w:val="26"/>
        </w:rPr>
        <w:t xml:space="preserve"> ma </w:t>
      </w:r>
      <w:proofErr w:type="spellStart"/>
      <w:r w:rsidRPr="000F7C87">
        <w:rPr>
          <w:szCs w:val="26"/>
        </w:rPr>
        <w:t>trận</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thách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w:t>
      </w:r>
    </w:p>
    <w:p w14:paraId="39BC9C2E" w14:textId="77777777" w:rsidR="005B561C" w:rsidRPr="000F7C87" w:rsidRDefault="00000000">
      <w:pPr>
        <w:spacing w:before="280" w:after="160"/>
        <w:ind w:firstLine="0"/>
        <w:outlineLvl w:val="1"/>
        <w:rPr>
          <w:szCs w:val="26"/>
        </w:rPr>
      </w:pPr>
      <w:bookmarkStart w:id="6" w:name="_Toc241867882"/>
      <w:r w:rsidRPr="000F7C87">
        <w:rPr>
          <w:b/>
          <w:szCs w:val="26"/>
        </w:rPr>
        <w:t xml:space="preserve">6. Ý </w:t>
      </w:r>
      <w:proofErr w:type="spellStart"/>
      <w:r w:rsidRPr="000F7C87">
        <w:rPr>
          <w:b/>
          <w:szCs w:val="26"/>
        </w:rPr>
        <w:t>nghĩa</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tiễn</w:t>
      </w:r>
      <w:bookmarkEnd w:id="6"/>
      <w:proofErr w:type="spellEnd"/>
    </w:p>
    <w:p w14:paraId="13C0592B" w14:textId="77777777" w:rsidR="005B561C" w:rsidRPr="0095476E" w:rsidRDefault="00000000">
      <w:pPr>
        <w:rPr>
          <w:bCs/>
          <w:szCs w:val="26"/>
        </w:rPr>
      </w:pPr>
      <w:proofErr w:type="spellStart"/>
      <w:r w:rsidRPr="0095476E">
        <w:rPr>
          <w:bCs/>
          <w:szCs w:val="26"/>
        </w:rPr>
        <w:t>Về</w:t>
      </w:r>
      <w:proofErr w:type="spellEnd"/>
      <w:r w:rsidRPr="0095476E">
        <w:rPr>
          <w:bCs/>
          <w:szCs w:val="26"/>
        </w:rPr>
        <w:t xml:space="preserve"> khoa </w:t>
      </w:r>
      <w:proofErr w:type="spellStart"/>
      <w:r w:rsidRPr="0095476E">
        <w:rPr>
          <w:bCs/>
          <w:szCs w:val="26"/>
        </w:rPr>
        <w:t>học</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w:t>
      </w:r>
      <w:proofErr w:type="spellStart"/>
      <w:r w:rsidRPr="0095476E">
        <w:rPr>
          <w:bCs/>
          <w:szCs w:val="26"/>
        </w:rPr>
        <w:t>cung</w:t>
      </w:r>
      <w:proofErr w:type="spellEnd"/>
      <w:r w:rsidRPr="0095476E">
        <w:rPr>
          <w:bCs/>
          <w:szCs w:val="26"/>
        </w:rPr>
        <w:t xml:space="preserve"> </w:t>
      </w:r>
      <w:proofErr w:type="spellStart"/>
      <w:r w:rsidRPr="0095476E">
        <w:rPr>
          <w:bCs/>
          <w:szCs w:val="26"/>
        </w:rPr>
        <w:t>cấp</w:t>
      </w:r>
      <w:proofErr w:type="spellEnd"/>
      <w:r w:rsidRPr="0095476E">
        <w:rPr>
          <w:bCs/>
          <w:szCs w:val="26"/>
        </w:rPr>
        <w:t xml:space="preserve"> </w:t>
      </w:r>
      <w:proofErr w:type="spellStart"/>
      <w:r w:rsidRPr="0095476E">
        <w:rPr>
          <w:bCs/>
          <w:szCs w:val="26"/>
        </w:rPr>
        <w:t>một</w:t>
      </w:r>
      <w:proofErr w:type="spellEnd"/>
      <w:r w:rsidRPr="0095476E">
        <w:rPr>
          <w:bCs/>
          <w:szCs w:val="26"/>
        </w:rPr>
        <w:t xml:space="preserve"> </w:t>
      </w:r>
      <w:proofErr w:type="spellStart"/>
      <w:r w:rsidRPr="0095476E">
        <w:rPr>
          <w:bCs/>
          <w:szCs w:val="26"/>
        </w:rPr>
        <w:t>khung</w:t>
      </w:r>
      <w:proofErr w:type="spellEnd"/>
      <w:r w:rsidRPr="0095476E">
        <w:rPr>
          <w:bCs/>
          <w:szCs w:val="26"/>
        </w:rPr>
        <w:t xml:space="preserve"> </w:t>
      </w:r>
      <w:proofErr w:type="spellStart"/>
      <w:r w:rsidRPr="0095476E">
        <w:rPr>
          <w:bCs/>
          <w:szCs w:val="26"/>
        </w:rPr>
        <w:t>phân</w:t>
      </w:r>
      <w:proofErr w:type="spellEnd"/>
      <w:r w:rsidRPr="0095476E">
        <w:rPr>
          <w:bCs/>
          <w:szCs w:val="26"/>
        </w:rPr>
        <w:t xml:space="preserve"> </w:t>
      </w:r>
      <w:proofErr w:type="spellStart"/>
      <w:r w:rsidRPr="0095476E">
        <w:rPr>
          <w:bCs/>
          <w:szCs w:val="26"/>
        </w:rPr>
        <w:t>tích</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bộ</w:t>
      </w:r>
      <w:proofErr w:type="spellEnd"/>
      <w:r w:rsidRPr="0095476E">
        <w:rPr>
          <w:bCs/>
          <w:szCs w:val="26"/>
        </w:rPr>
        <w:t xml:space="preserve"> </w:t>
      </w:r>
      <w:proofErr w:type="spellStart"/>
      <w:r w:rsidRPr="0095476E">
        <w:rPr>
          <w:bCs/>
          <w:szCs w:val="26"/>
        </w:rPr>
        <w:t>tiêu</w:t>
      </w:r>
      <w:proofErr w:type="spellEnd"/>
      <w:r w:rsidRPr="0095476E">
        <w:rPr>
          <w:bCs/>
          <w:szCs w:val="26"/>
        </w:rPr>
        <w:t xml:space="preserve"> </w:t>
      </w:r>
      <w:proofErr w:type="spellStart"/>
      <w:r w:rsidRPr="0095476E">
        <w:rPr>
          <w:bCs/>
          <w:szCs w:val="26"/>
        </w:rPr>
        <w:t>chí</w:t>
      </w:r>
      <w:proofErr w:type="spellEnd"/>
      <w:r w:rsidRPr="0095476E">
        <w:rPr>
          <w:bCs/>
          <w:szCs w:val="26"/>
        </w:rPr>
        <w:t xml:space="preserve"> </w:t>
      </w:r>
      <w:proofErr w:type="spellStart"/>
      <w:r w:rsidRPr="0095476E">
        <w:rPr>
          <w:bCs/>
          <w:szCs w:val="26"/>
        </w:rPr>
        <w:t>đánh</w:t>
      </w:r>
      <w:proofErr w:type="spellEnd"/>
      <w:r w:rsidRPr="0095476E">
        <w:rPr>
          <w:bCs/>
          <w:szCs w:val="26"/>
        </w:rPr>
        <w:t xml:space="preserve"> </w:t>
      </w:r>
      <w:proofErr w:type="spellStart"/>
      <w:r w:rsidRPr="0095476E">
        <w:rPr>
          <w:bCs/>
          <w:szCs w:val="26"/>
        </w:rPr>
        <w:t>giá</w:t>
      </w:r>
      <w:proofErr w:type="spellEnd"/>
      <w:r w:rsidRPr="0095476E">
        <w:rPr>
          <w:bCs/>
          <w:szCs w:val="26"/>
        </w:rPr>
        <w:t xml:space="preserve"> </w:t>
      </w:r>
      <w:proofErr w:type="spellStart"/>
      <w:r w:rsidRPr="0095476E">
        <w:rPr>
          <w:bCs/>
          <w:szCs w:val="26"/>
        </w:rPr>
        <w:t>hiệu</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w:t>
      </w:r>
      <w:proofErr w:type="spellStart"/>
      <w:r w:rsidRPr="0095476E">
        <w:rPr>
          <w:bCs/>
          <w:szCs w:val="26"/>
        </w:rPr>
        <w:t>quản</w:t>
      </w:r>
      <w:proofErr w:type="spellEnd"/>
      <w:r w:rsidRPr="0095476E">
        <w:rPr>
          <w:bCs/>
          <w:szCs w:val="26"/>
        </w:rPr>
        <w:t xml:space="preserve"> </w:t>
      </w:r>
      <w:proofErr w:type="spellStart"/>
      <w:r w:rsidRPr="0095476E">
        <w:rPr>
          <w:bCs/>
          <w:szCs w:val="26"/>
        </w:rPr>
        <w:t>lý</w:t>
      </w:r>
      <w:proofErr w:type="spellEnd"/>
      <w:r w:rsidRPr="0095476E">
        <w:rPr>
          <w:bCs/>
          <w:szCs w:val="26"/>
        </w:rPr>
        <w:t xml:space="preserve"> </w:t>
      </w:r>
      <w:proofErr w:type="spellStart"/>
      <w:r w:rsidRPr="0095476E">
        <w:rPr>
          <w:bCs/>
          <w:szCs w:val="26"/>
        </w:rPr>
        <w:t>quyền</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hữu</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tuệ</w:t>
      </w:r>
      <w:proofErr w:type="spellEnd"/>
      <w:r w:rsidRPr="0095476E">
        <w:rPr>
          <w:bCs/>
          <w:szCs w:val="26"/>
        </w:rPr>
        <w:t xml:space="preserve"> </w:t>
      </w:r>
      <w:proofErr w:type="spellStart"/>
      <w:r w:rsidRPr="0095476E">
        <w:rPr>
          <w:bCs/>
          <w:szCs w:val="26"/>
        </w:rPr>
        <w:t>có</w:t>
      </w:r>
      <w:proofErr w:type="spellEnd"/>
      <w:r w:rsidRPr="0095476E">
        <w:rPr>
          <w:bCs/>
          <w:szCs w:val="26"/>
        </w:rPr>
        <w:t xml:space="preserve"> </w:t>
      </w:r>
      <w:proofErr w:type="spellStart"/>
      <w:r w:rsidRPr="0095476E">
        <w:rPr>
          <w:bCs/>
          <w:szCs w:val="26"/>
        </w:rPr>
        <w:t>thể</w:t>
      </w:r>
      <w:proofErr w:type="spellEnd"/>
      <w:r w:rsidRPr="0095476E">
        <w:rPr>
          <w:bCs/>
          <w:szCs w:val="26"/>
        </w:rPr>
        <w:t xml:space="preserve"> </w:t>
      </w:r>
      <w:proofErr w:type="spellStart"/>
      <w:r w:rsidRPr="0095476E">
        <w:rPr>
          <w:bCs/>
          <w:szCs w:val="26"/>
        </w:rPr>
        <w:t>tính</w:t>
      </w:r>
      <w:proofErr w:type="spellEnd"/>
      <w:r w:rsidRPr="0095476E">
        <w:rPr>
          <w:bCs/>
          <w:szCs w:val="26"/>
        </w:rPr>
        <w:t xml:space="preserve"> </w:t>
      </w:r>
      <w:proofErr w:type="spellStart"/>
      <w:r w:rsidRPr="0095476E">
        <w:rPr>
          <w:bCs/>
          <w:szCs w:val="26"/>
        </w:rPr>
        <w:t>toán</w:t>
      </w:r>
      <w:proofErr w:type="spellEnd"/>
      <w:r w:rsidRPr="0095476E">
        <w:rPr>
          <w:bCs/>
          <w:szCs w:val="26"/>
        </w:rPr>
        <w:t xml:space="preserve"> </w:t>
      </w:r>
      <w:proofErr w:type="spellStart"/>
      <w:r w:rsidRPr="0095476E">
        <w:rPr>
          <w:bCs/>
          <w:szCs w:val="26"/>
        </w:rPr>
        <w:t>từ</w:t>
      </w:r>
      <w:proofErr w:type="spellEnd"/>
      <w:r w:rsidRPr="0095476E">
        <w:rPr>
          <w:bCs/>
          <w:szCs w:val="26"/>
        </w:rPr>
        <w:t xml:space="preserve"> </w:t>
      </w:r>
      <w:proofErr w:type="spellStart"/>
      <w:r w:rsidRPr="0095476E">
        <w:rPr>
          <w:bCs/>
          <w:szCs w:val="26"/>
        </w:rPr>
        <w:t>dữ</w:t>
      </w:r>
      <w:proofErr w:type="spellEnd"/>
      <w:r w:rsidRPr="0095476E">
        <w:rPr>
          <w:bCs/>
          <w:szCs w:val="26"/>
        </w:rPr>
        <w:t xml:space="preserve"> </w:t>
      </w:r>
      <w:proofErr w:type="spellStart"/>
      <w:r w:rsidRPr="0095476E">
        <w:rPr>
          <w:bCs/>
          <w:szCs w:val="26"/>
        </w:rPr>
        <w:t>liệu</w:t>
      </w:r>
      <w:proofErr w:type="spellEnd"/>
      <w:r w:rsidRPr="0095476E">
        <w:rPr>
          <w:bCs/>
          <w:szCs w:val="26"/>
        </w:rPr>
        <w:t xml:space="preserve"> </w:t>
      </w:r>
      <w:proofErr w:type="spellStart"/>
      <w:r w:rsidRPr="0095476E">
        <w:rPr>
          <w:bCs/>
          <w:szCs w:val="26"/>
        </w:rPr>
        <w:t>hành</w:t>
      </w:r>
      <w:proofErr w:type="spellEnd"/>
      <w:r w:rsidRPr="0095476E">
        <w:rPr>
          <w:bCs/>
          <w:szCs w:val="26"/>
        </w:rPr>
        <w:t xml:space="preserve"> </w:t>
      </w:r>
      <w:proofErr w:type="spellStart"/>
      <w:r w:rsidRPr="0095476E">
        <w:rPr>
          <w:bCs/>
          <w:szCs w:val="26"/>
        </w:rPr>
        <w:t>chính</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trường</w:t>
      </w:r>
      <w:proofErr w:type="spellEnd"/>
      <w:r w:rsidRPr="0095476E">
        <w:rPr>
          <w:bCs/>
          <w:szCs w:val="26"/>
        </w:rPr>
        <w:t xml:space="preserve">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w:t>
      </w:r>
      <w:proofErr w:type="spellStart"/>
      <w:r w:rsidRPr="0095476E">
        <w:rPr>
          <w:bCs/>
          <w:szCs w:val="26"/>
        </w:rPr>
        <w:t>đồng</w:t>
      </w:r>
      <w:proofErr w:type="spellEnd"/>
      <w:r w:rsidRPr="0095476E">
        <w:rPr>
          <w:bCs/>
          <w:szCs w:val="26"/>
        </w:rPr>
        <w:t xml:space="preserve"> </w:t>
      </w:r>
      <w:proofErr w:type="spellStart"/>
      <w:r w:rsidRPr="0095476E">
        <w:rPr>
          <w:bCs/>
          <w:szCs w:val="26"/>
        </w:rPr>
        <w:t>thời</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xuất</w:t>
      </w:r>
      <w:proofErr w:type="spellEnd"/>
      <w:r w:rsidRPr="0095476E">
        <w:rPr>
          <w:bCs/>
          <w:szCs w:val="26"/>
        </w:rPr>
        <w:t xml:space="preserve"> </w:t>
      </w:r>
      <w:proofErr w:type="spellStart"/>
      <w:r w:rsidRPr="0095476E">
        <w:rPr>
          <w:bCs/>
          <w:szCs w:val="26"/>
        </w:rPr>
        <w:t>giả</w:t>
      </w:r>
      <w:proofErr w:type="spellEnd"/>
      <w:r w:rsidRPr="0095476E">
        <w:rPr>
          <w:bCs/>
          <w:szCs w:val="26"/>
        </w:rPr>
        <w:t xml:space="preserve"> </w:t>
      </w:r>
      <w:proofErr w:type="spellStart"/>
      <w:r w:rsidRPr="0095476E">
        <w:rPr>
          <w:bCs/>
          <w:szCs w:val="26"/>
        </w:rPr>
        <w:t>thuyết</w:t>
      </w:r>
      <w:proofErr w:type="spellEnd"/>
      <w:r w:rsidRPr="0095476E">
        <w:rPr>
          <w:bCs/>
          <w:szCs w:val="26"/>
        </w:rPr>
        <w:t xml:space="preserve"> </w:t>
      </w:r>
      <w:proofErr w:type="spellStart"/>
      <w:r w:rsidRPr="0095476E">
        <w:rPr>
          <w:bCs/>
          <w:szCs w:val="26"/>
        </w:rPr>
        <w:t>về</w:t>
      </w:r>
      <w:proofErr w:type="spellEnd"/>
      <w:r w:rsidRPr="0095476E">
        <w:rPr>
          <w:bCs/>
          <w:szCs w:val="26"/>
        </w:rPr>
        <w:t xml:space="preserve"> </w:t>
      </w:r>
      <w:proofErr w:type="spellStart"/>
      <w:r w:rsidRPr="0095476E">
        <w:rPr>
          <w:bCs/>
          <w:szCs w:val="26"/>
        </w:rPr>
        <w:t>vai</w:t>
      </w:r>
      <w:proofErr w:type="spellEnd"/>
      <w:r w:rsidRPr="0095476E">
        <w:rPr>
          <w:bCs/>
          <w:szCs w:val="26"/>
        </w:rPr>
        <w:t xml:space="preserve"> </w:t>
      </w:r>
      <w:proofErr w:type="spellStart"/>
      <w:r w:rsidRPr="0095476E">
        <w:rPr>
          <w:bCs/>
          <w:szCs w:val="26"/>
        </w:rPr>
        <w:t>trò</w:t>
      </w:r>
      <w:proofErr w:type="spellEnd"/>
      <w:r w:rsidRPr="0095476E">
        <w:rPr>
          <w:bCs/>
          <w:szCs w:val="26"/>
        </w:rPr>
        <w:t xml:space="preserve"> </w:t>
      </w:r>
      <w:proofErr w:type="spellStart"/>
      <w:r w:rsidRPr="0095476E">
        <w:rPr>
          <w:bCs/>
          <w:szCs w:val="26"/>
        </w:rPr>
        <w:t>của</w:t>
      </w:r>
      <w:proofErr w:type="spellEnd"/>
      <w:r w:rsidRPr="0095476E">
        <w:rPr>
          <w:bCs/>
          <w:szCs w:val="26"/>
        </w:rPr>
        <w:t xml:space="preserve"> </w:t>
      </w:r>
      <w:proofErr w:type="spellStart"/>
      <w:r w:rsidRPr="0095476E">
        <w:rPr>
          <w:bCs/>
          <w:szCs w:val="26"/>
        </w:rPr>
        <w:t>bước</w:t>
      </w:r>
      <w:proofErr w:type="spellEnd"/>
      <w:r w:rsidRPr="0095476E">
        <w:rPr>
          <w:bCs/>
          <w:szCs w:val="26"/>
        </w:rPr>
        <w:t xml:space="preserve"> </w:t>
      </w:r>
      <w:proofErr w:type="spellStart"/>
      <w:r w:rsidRPr="0095476E">
        <w:rPr>
          <w:bCs/>
          <w:szCs w:val="26"/>
        </w:rPr>
        <w:t>sàng</w:t>
      </w:r>
      <w:proofErr w:type="spellEnd"/>
      <w:r w:rsidRPr="0095476E">
        <w:rPr>
          <w:bCs/>
          <w:szCs w:val="26"/>
        </w:rPr>
        <w:t xml:space="preserve"> </w:t>
      </w:r>
      <w:proofErr w:type="spellStart"/>
      <w:r w:rsidRPr="0095476E">
        <w:rPr>
          <w:bCs/>
          <w:szCs w:val="26"/>
        </w:rPr>
        <w:t>lọc</w:t>
      </w:r>
      <w:proofErr w:type="spellEnd"/>
      <w:r w:rsidRPr="0095476E">
        <w:rPr>
          <w:bCs/>
          <w:szCs w:val="26"/>
        </w:rPr>
        <w:t xml:space="preserve"> </w:t>
      </w:r>
      <w:proofErr w:type="spellStart"/>
      <w:r w:rsidRPr="0095476E">
        <w:rPr>
          <w:bCs/>
          <w:szCs w:val="26"/>
        </w:rPr>
        <w:t>trước</w:t>
      </w:r>
      <w:proofErr w:type="spellEnd"/>
      <w:r w:rsidRPr="0095476E">
        <w:rPr>
          <w:bCs/>
          <w:szCs w:val="26"/>
        </w:rPr>
        <w:t xml:space="preserve"> </w:t>
      </w:r>
      <w:proofErr w:type="spellStart"/>
      <w:r w:rsidRPr="0095476E">
        <w:rPr>
          <w:bCs/>
          <w:szCs w:val="26"/>
        </w:rPr>
        <w:t>khi</w:t>
      </w:r>
      <w:proofErr w:type="spellEnd"/>
      <w:r w:rsidRPr="0095476E">
        <w:rPr>
          <w:bCs/>
          <w:szCs w:val="26"/>
        </w:rPr>
        <w:t xml:space="preserve"> </w:t>
      </w:r>
      <w:proofErr w:type="spellStart"/>
      <w:r w:rsidRPr="0095476E">
        <w:rPr>
          <w:bCs/>
          <w:szCs w:val="26"/>
        </w:rPr>
        <w:t>công</w:t>
      </w:r>
      <w:proofErr w:type="spellEnd"/>
      <w:r w:rsidRPr="0095476E">
        <w:rPr>
          <w:bCs/>
          <w:szCs w:val="26"/>
        </w:rPr>
        <w:t xml:space="preserve"> </w:t>
      </w:r>
      <w:proofErr w:type="spellStart"/>
      <w:r w:rsidRPr="0095476E">
        <w:rPr>
          <w:bCs/>
          <w:szCs w:val="26"/>
        </w:rPr>
        <w:t>bố</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rà</w:t>
      </w:r>
      <w:proofErr w:type="spellEnd"/>
      <w:r w:rsidRPr="0095476E">
        <w:rPr>
          <w:bCs/>
          <w:szCs w:val="26"/>
        </w:rPr>
        <w:t xml:space="preserve"> </w:t>
      </w:r>
      <w:proofErr w:type="spellStart"/>
      <w:r w:rsidRPr="0095476E">
        <w:rPr>
          <w:bCs/>
          <w:szCs w:val="26"/>
        </w:rPr>
        <w:t>soát</w:t>
      </w:r>
      <w:proofErr w:type="spellEnd"/>
      <w:r w:rsidRPr="0095476E">
        <w:rPr>
          <w:bCs/>
          <w:szCs w:val="26"/>
        </w:rPr>
        <w:t xml:space="preserve"> </w:t>
      </w:r>
      <w:proofErr w:type="spellStart"/>
      <w:r w:rsidRPr="0095476E">
        <w:rPr>
          <w:bCs/>
          <w:szCs w:val="26"/>
        </w:rPr>
        <w:t>tại</w:t>
      </w:r>
      <w:proofErr w:type="spellEnd"/>
      <w:r w:rsidRPr="0095476E">
        <w:rPr>
          <w:bCs/>
          <w:szCs w:val="26"/>
        </w:rPr>
        <w:t xml:space="preserve"> </w:t>
      </w:r>
      <w:proofErr w:type="spellStart"/>
      <w:r w:rsidRPr="0095476E">
        <w:rPr>
          <w:bCs/>
          <w:szCs w:val="26"/>
        </w:rPr>
        <w:t>nghiệm</w:t>
      </w:r>
      <w:proofErr w:type="spellEnd"/>
      <w:r w:rsidRPr="0095476E">
        <w:rPr>
          <w:bCs/>
          <w:szCs w:val="26"/>
        </w:rPr>
        <w:t xml:space="preserve"> </w:t>
      </w:r>
      <w:proofErr w:type="spellStart"/>
      <w:r w:rsidRPr="0095476E">
        <w:rPr>
          <w:bCs/>
          <w:szCs w:val="26"/>
        </w:rPr>
        <w:t>thu</w:t>
      </w:r>
      <w:proofErr w:type="spellEnd"/>
      <w:r w:rsidRPr="0095476E">
        <w:rPr>
          <w:bCs/>
          <w:szCs w:val="26"/>
        </w:rPr>
        <w:t xml:space="preserve"> </w:t>
      </w:r>
      <w:proofErr w:type="spellStart"/>
      <w:r w:rsidRPr="0095476E">
        <w:rPr>
          <w:bCs/>
          <w:szCs w:val="26"/>
        </w:rPr>
        <w:t>trong</w:t>
      </w:r>
      <w:proofErr w:type="spellEnd"/>
      <w:r w:rsidRPr="0095476E">
        <w:rPr>
          <w:bCs/>
          <w:szCs w:val="26"/>
        </w:rPr>
        <w:t xml:space="preserve"> </w:t>
      </w:r>
      <w:proofErr w:type="spellStart"/>
      <w:r w:rsidRPr="0095476E">
        <w:rPr>
          <w:bCs/>
          <w:szCs w:val="26"/>
        </w:rPr>
        <w:t>chuỗi</w:t>
      </w:r>
      <w:proofErr w:type="spellEnd"/>
      <w:r w:rsidRPr="0095476E">
        <w:rPr>
          <w:bCs/>
          <w:szCs w:val="26"/>
        </w:rPr>
        <w:t xml:space="preserve"> </w:t>
      </w:r>
      <w:proofErr w:type="spellStart"/>
      <w:r w:rsidRPr="0095476E">
        <w:rPr>
          <w:bCs/>
          <w:szCs w:val="26"/>
        </w:rPr>
        <w:t>chuyển</w:t>
      </w:r>
      <w:proofErr w:type="spellEnd"/>
      <w:r w:rsidRPr="0095476E">
        <w:rPr>
          <w:bCs/>
          <w:szCs w:val="26"/>
        </w:rPr>
        <w:t xml:space="preserve"> </w:t>
      </w:r>
      <w:proofErr w:type="spellStart"/>
      <w:r w:rsidRPr="0095476E">
        <w:rPr>
          <w:bCs/>
          <w:szCs w:val="26"/>
        </w:rPr>
        <w:t>hóa</w:t>
      </w:r>
      <w:proofErr w:type="spellEnd"/>
      <w:r w:rsidRPr="0095476E">
        <w:rPr>
          <w:bCs/>
          <w:szCs w:val="26"/>
        </w:rPr>
        <w:t xml:space="preserve"> </w:t>
      </w:r>
      <w:proofErr w:type="spellStart"/>
      <w:r w:rsidRPr="0095476E">
        <w:rPr>
          <w:bCs/>
          <w:szCs w:val="26"/>
        </w:rPr>
        <w:t>từ</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sang </w:t>
      </w:r>
      <w:proofErr w:type="spellStart"/>
      <w:r w:rsidRPr="0095476E">
        <w:rPr>
          <w:bCs/>
          <w:szCs w:val="26"/>
        </w:rPr>
        <w:t>văn</w:t>
      </w:r>
      <w:proofErr w:type="spellEnd"/>
      <w:r w:rsidRPr="0095476E">
        <w:rPr>
          <w:bCs/>
          <w:szCs w:val="26"/>
        </w:rPr>
        <w:t xml:space="preserve"> </w:t>
      </w:r>
      <w:proofErr w:type="spellStart"/>
      <w:r w:rsidRPr="0095476E">
        <w:rPr>
          <w:bCs/>
          <w:szCs w:val="26"/>
        </w:rPr>
        <w:t>bằng</w:t>
      </w:r>
      <w:proofErr w:type="spellEnd"/>
      <w:r w:rsidRPr="0095476E">
        <w:rPr>
          <w:bCs/>
          <w:szCs w:val="26"/>
        </w:rPr>
        <w:t xml:space="preserve">, </w:t>
      </w:r>
      <w:proofErr w:type="spellStart"/>
      <w:r w:rsidRPr="0095476E">
        <w:rPr>
          <w:bCs/>
          <w:szCs w:val="26"/>
        </w:rPr>
        <w:t>kèm</w:t>
      </w:r>
      <w:proofErr w:type="spellEnd"/>
      <w:r w:rsidRPr="0095476E">
        <w:rPr>
          <w:bCs/>
          <w:szCs w:val="26"/>
        </w:rPr>
        <w:t xml:space="preserve"> </w:t>
      </w:r>
      <w:proofErr w:type="spellStart"/>
      <w:r w:rsidRPr="0095476E">
        <w:rPr>
          <w:bCs/>
          <w:szCs w:val="26"/>
        </w:rPr>
        <w:t>cách</w:t>
      </w:r>
      <w:proofErr w:type="spellEnd"/>
      <w:r w:rsidRPr="0095476E">
        <w:rPr>
          <w:bCs/>
          <w:szCs w:val="26"/>
        </w:rPr>
        <w:t xml:space="preserve"> </w:t>
      </w:r>
      <w:proofErr w:type="spellStart"/>
      <w:r w:rsidRPr="0095476E">
        <w:rPr>
          <w:bCs/>
          <w:szCs w:val="26"/>
        </w:rPr>
        <w:t>đo</w:t>
      </w:r>
      <w:proofErr w:type="spellEnd"/>
      <w:r w:rsidRPr="0095476E">
        <w:rPr>
          <w:bCs/>
          <w:szCs w:val="26"/>
        </w:rPr>
        <w:t xml:space="preserve"> </w:t>
      </w:r>
      <w:proofErr w:type="spellStart"/>
      <w:r w:rsidRPr="0095476E">
        <w:rPr>
          <w:bCs/>
          <w:szCs w:val="26"/>
        </w:rPr>
        <w:t>để</w:t>
      </w:r>
      <w:proofErr w:type="spellEnd"/>
      <w:r w:rsidRPr="0095476E">
        <w:rPr>
          <w:bCs/>
          <w:szCs w:val="26"/>
        </w:rPr>
        <w:t xml:space="preserve"> </w:t>
      </w:r>
      <w:proofErr w:type="spellStart"/>
      <w:r w:rsidRPr="0095476E">
        <w:rPr>
          <w:bCs/>
          <w:szCs w:val="26"/>
        </w:rPr>
        <w:t>kiểm</w:t>
      </w:r>
      <w:proofErr w:type="spellEnd"/>
      <w:r w:rsidRPr="0095476E">
        <w:rPr>
          <w:bCs/>
          <w:szCs w:val="26"/>
        </w:rPr>
        <w:t xml:space="preserve"> </w:t>
      </w:r>
      <w:proofErr w:type="spellStart"/>
      <w:r w:rsidRPr="0095476E">
        <w:rPr>
          <w:bCs/>
          <w:szCs w:val="26"/>
        </w:rPr>
        <w:t>chứng</w:t>
      </w:r>
      <w:proofErr w:type="spellEnd"/>
      <w:r w:rsidRPr="0095476E">
        <w:rPr>
          <w:bCs/>
          <w:szCs w:val="26"/>
        </w:rPr>
        <w:t>.</w:t>
      </w:r>
    </w:p>
    <w:p w14:paraId="552992E6" w14:textId="77777777" w:rsidR="005B561C" w:rsidRPr="0095476E" w:rsidRDefault="00000000">
      <w:pPr>
        <w:rPr>
          <w:bCs/>
          <w:szCs w:val="26"/>
        </w:rPr>
      </w:pPr>
      <w:proofErr w:type="spellStart"/>
      <w:r w:rsidRPr="0095476E">
        <w:rPr>
          <w:bCs/>
          <w:szCs w:val="26"/>
        </w:rPr>
        <w:t>Về</w:t>
      </w:r>
      <w:proofErr w:type="spellEnd"/>
      <w:r w:rsidRPr="0095476E">
        <w:rPr>
          <w:bCs/>
          <w:szCs w:val="26"/>
        </w:rPr>
        <w:t xml:space="preserve"> </w:t>
      </w:r>
      <w:proofErr w:type="spellStart"/>
      <w:r w:rsidRPr="0095476E">
        <w:rPr>
          <w:bCs/>
          <w:szCs w:val="26"/>
        </w:rPr>
        <w:t>thực</w:t>
      </w:r>
      <w:proofErr w:type="spellEnd"/>
      <w:r w:rsidRPr="0095476E">
        <w:rPr>
          <w:bCs/>
          <w:szCs w:val="26"/>
        </w:rPr>
        <w:t xml:space="preserve"> </w:t>
      </w:r>
      <w:proofErr w:type="spellStart"/>
      <w:r w:rsidRPr="0095476E">
        <w:rPr>
          <w:bCs/>
          <w:szCs w:val="26"/>
        </w:rPr>
        <w:t>tiễn</w:t>
      </w:r>
      <w:proofErr w:type="spellEnd"/>
      <w:r w:rsidRPr="0095476E">
        <w:rPr>
          <w:bCs/>
          <w:szCs w:val="26"/>
        </w:rPr>
        <w:t xml:space="preserve">: </w:t>
      </w:r>
      <w:proofErr w:type="spellStart"/>
      <w:r w:rsidRPr="0095476E">
        <w:rPr>
          <w:bCs/>
          <w:szCs w:val="26"/>
        </w:rPr>
        <w:t>Đề</w:t>
      </w:r>
      <w:proofErr w:type="spellEnd"/>
      <w:r w:rsidRPr="0095476E">
        <w:rPr>
          <w:bCs/>
          <w:szCs w:val="26"/>
        </w:rPr>
        <w:t xml:space="preserve"> </w:t>
      </w:r>
      <w:proofErr w:type="spellStart"/>
      <w:r w:rsidRPr="0095476E">
        <w:rPr>
          <w:bCs/>
          <w:szCs w:val="26"/>
        </w:rPr>
        <w:t>tài</w:t>
      </w:r>
      <w:proofErr w:type="spellEnd"/>
      <w:r w:rsidRPr="0095476E">
        <w:rPr>
          <w:bCs/>
          <w:szCs w:val="26"/>
        </w:rPr>
        <w:t xml:space="preserve"> </w:t>
      </w:r>
      <w:proofErr w:type="spellStart"/>
      <w:r w:rsidRPr="0095476E">
        <w:rPr>
          <w:bCs/>
          <w:szCs w:val="26"/>
        </w:rPr>
        <w:t>cung</w:t>
      </w:r>
      <w:proofErr w:type="spellEnd"/>
      <w:r w:rsidRPr="0095476E">
        <w:rPr>
          <w:bCs/>
          <w:szCs w:val="26"/>
        </w:rPr>
        <w:t xml:space="preserve"> </w:t>
      </w:r>
      <w:proofErr w:type="spellStart"/>
      <w:r w:rsidRPr="0095476E">
        <w:rPr>
          <w:bCs/>
          <w:szCs w:val="26"/>
        </w:rPr>
        <w:t>cấp</w:t>
      </w:r>
      <w:proofErr w:type="spellEnd"/>
      <w:r w:rsidRPr="0095476E">
        <w:rPr>
          <w:bCs/>
          <w:szCs w:val="26"/>
        </w:rPr>
        <w:t xml:space="preserve"> </w:t>
      </w:r>
      <w:proofErr w:type="spellStart"/>
      <w:r w:rsidRPr="0095476E">
        <w:rPr>
          <w:bCs/>
          <w:szCs w:val="26"/>
        </w:rPr>
        <w:t>luận</w:t>
      </w:r>
      <w:proofErr w:type="spellEnd"/>
      <w:r w:rsidRPr="0095476E">
        <w:rPr>
          <w:bCs/>
          <w:szCs w:val="26"/>
        </w:rPr>
        <w:t xml:space="preserve"> </w:t>
      </w:r>
      <w:proofErr w:type="spellStart"/>
      <w:r w:rsidRPr="0095476E">
        <w:rPr>
          <w:bCs/>
          <w:szCs w:val="26"/>
        </w:rPr>
        <w:t>cứ</w:t>
      </w:r>
      <w:proofErr w:type="spellEnd"/>
      <w:r w:rsidRPr="0095476E">
        <w:rPr>
          <w:bCs/>
          <w:szCs w:val="26"/>
        </w:rPr>
        <w:t xml:space="preserve"> </w:t>
      </w:r>
      <w:proofErr w:type="spellStart"/>
      <w:r w:rsidRPr="0095476E">
        <w:rPr>
          <w:bCs/>
          <w:szCs w:val="26"/>
        </w:rPr>
        <w:t>để</w:t>
      </w:r>
      <w:proofErr w:type="spellEnd"/>
      <w:r w:rsidRPr="0095476E">
        <w:rPr>
          <w:bCs/>
          <w:szCs w:val="26"/>
        </w:rPr>
        <w:t xml:space="preserve"> </w:t>
      </w:r>
      <w:proofErr w:type="spellStart"/>
      <w:r w:rsidRPr="0095476E">
        <w:rPr>
          <w:bCs/>
          <w:szCs w:val="26"/>
        </w:rPr>
        <w:t>Nhà</w:t>
      </w:r>
      <w:proofErr w:type="spellEnd"/>
      <w:r w:rsidRPr="0095476E">
        <w:rPr>
          <w:bCs/>
          <w:szCs w:val="26"/>
        </w:rPr>
        <w:t xml:space="preserve"> </w:t>
      </w:r>
      <w:proofErr w:type="spellStart"/>
      <w:r w:rsidRPr="0095476E">
        <w:rPr>
          <w:bCs/>
          <w:szCs w:val="26"/>
        </w:rPr>
        <w:t>trường</w:t>
      </w:r>
      <w:proofErr w:type="spellEnd"/>
      <w:r w:rsidRPr="0095476E">
        <w:rPr>
          <w:bCs/>
          <w:szCs w:val="26"/>
        </w:rPr>
        <w:t xml:space="preserve"> </w:t>
      </w:r>
      <w:proofErr w:type="spellStart"/>
      <w:r w:rsidRPr="0095476E">
        <w:rPr>
          <w:bCs/>
          <w:szCs w:val="26"/>
        </w:rPr>
        <w:t>hợp</w:t>
      </w:r>
      <w:proofErr w:type="spellEnd"/>
      <w:r w:rsidRPr="0095476E">
        <w:rPr>
          <w:bCs/>
          <w:szCs w:val="26"/>
        </w:rPr>
        <w:t xml:space="preserve"> </w:t>
      </w:r>
      <w:proofErr w:type="spellStart"/>
      <w:r w:rsidRPr="0095476E">
        <w:rPr>
          <w:bCs/>
          <w:szCs w:val="26"/>
        </w:rPr>
        <w:t>nhất</w:t>
      </w:r>
      <w:proofErr w:type="spellEnd"/>
      <w:r w:rsidRPr="0095476E">
        <w:rPr>
          <w:bCs/>
          <w:szCs w:val="26"/>
        </w:rPr>
        <w:t xml:space="preserve"> </w:t>
      </w:r>
      <w:proofErr w:type="spellStart"/>
      <w:r w:rsidRPr="0095476E">
        <w:rPr>
          <w:bCs/>
          <w:szCs w:val="26"/>
        </w:rPr>
        <w:t>quy</w:t>
      </w:r>
      <w:proofErr w:type="spellEnd"/>
      <w:r w:rsidRPr="0095476E">
        <w:rPr>
          <w:bCs/>
          <w:szCs w:val="26"/>
        </w:rPr>
        <w:t xml:space="preserve"> </w:t>
      </w:r>
      <w:proofErr w:type="spellStart"/>
      <w:r w:rsidRPr="0095476E">
        <w:rPr>
          <w:bCs/>
          <w:szCs w:val="26"/>
        </w:rPr>
        <w:t>chế</w:t>
      </w:r>
      <w:proofErr w:type="spellEnd"/>
      <w:r w:rsidRPr="0095476E">
        <w:rPr>
          <w:bCs/>
          <w:szCs w:val="26"/>
        </w:rPr>
        <w:t xml:space="preserve"> </w:t>
      </w:r>
      <w:proofErr w:type="spellStart"/>
      <w:r w:rsidRPr="0095476E">
        <w:rPr>
          <w:bCs/>
          <w:szCs w:val="26"/>
        </w:rPr>
        <w:t>theo</w:t>
      </w:r>
      <w:proofErr w:type="spellEnd"/>
      <w:r w:rsidRPr="0095476E">
        <w:rPr>
          <w:bCs/>
          <w:szCs w:val="26"/>
        </w:rPr>
        <w:t xml:space="preserve"> </w:t>
      </w:r>
      <w:proofErr w:type="spellStart"/>
      <w:r w:rsidRPr="0095476E">
        <w:rPr>
          <w:bCs/>
          <w:szCs w:val="26"/>
        </w:rPr>
        <w:t>luật</w:t>
      </w:r>
      <w:proofErr w:type="spellEnd"/>
      <w:r w:rsidRPr="0095476E">
        <w:rPr>
          <w:bCs/>
          <w:szCs w:val="26"/>
        </w:rPr>
        <w:t xml:space="preserve"> </w:t>
      </w:r>
      <w:proofErr w:type="spellStart"/>
      <w:r w:rsidRPr="0095476E">
        <w:rPr>
          <w:bCs/>
          <w:szCs w:val="26"/>
        </w:rPr>
        <w:t>mới</w:t>
      </w:r>
      <w:proofErr w:type="spellEnd"/>
      <w:r w:rsidRPr="0095476E">
        <w:rPr>
          <w:bCs/>
          <w:szCs w:val="26"/>
        </w:rPr>
        <w:t xml:space="preserve">, </w:t>
      </w:r>
      <w:proofErr w:type="spellStart"/>
      <w:r w:rsidRPr="0095476E">
        <w:rPr>
          <w:bCs/>
          <w:szCs w:val="26"/>
        </w:rPr>
        <w:t>chuẩn</w:t>
      </w:r>
      <w:proofErr w:type="spellEnd"/>
      <w:r w:rsidRPr="0095476E">
        <w:rPr>
          <w:bCs/>
          <w:szCs w:val="26"/>
        </w:rPr>
        <w:t xml:space="preserve"> </w:t>
      </w:r>
      <w:proofErr w:type="spellStart"/>
      <w:r w:rsidRPr="0095476E">
        <w:rPr>
          <w:bCs/>
          <w:szCs w:val="26"/>
        </w:rPr>
        <w:t>hóa</w:t>
      </w:r>
      <w:proofErr w:type="spellEnd"/>
      <w:r w:rsidRPr="0095476E">
        <w:rPr>
          <w:bCs/>
          <w:szCs w:val="26"/>
        </w:rPr>
        <w:t xml:space="preserve"> </w:t>
      </w:r>
      <w:proofErr w:type="spellStart"/>
      <w:r w:rsidRPr="0095476E">
        <w:rPr>
          <w:bCs/>
          <w:szCs w:val="26"/>
        </w:rPr>
        <w:t>quy</w:t>
      </w:r>
      <w:proofErr w:type="spellEnd"/>
      <w:r w:rsidRPr="0095476E">
        <w:rPr>
          <w:bCs/>
          <w:szCs w:val="26"/>
        </w:rPr>
        <w:t xml:space="preserve"> </w:t>
      </w:r>
      <w:proofErr w:type="spellStart"/>
      <w:r w:rsidRPr="0095476E">
        <w:rPr>
          <w:bCs/>
          <w:szCs w:val="26"/>
        </w:rPr>
        <w:t>trình</w:t>
      </w:r>
      <w:proofErr w:type="spellEnd"/>
      <w:r w:rsidRPr="0095476E">
        <w:rPr>
          <w:bCs/>
          <w:szCs w:val="26"/>
        </w:rPr>
        <w:t xml:space="preserve">, </w:t>
      </w:r>
      <w:proofErr w:type="spellStart"/>
      <w:r w:rsidRPr="0095476E">
        <w:rPr>
          <w:bCs/>
          <w:szCs w:val="26"/>
        </w:rPr>
        <w:t>bố</w:t>
      </w:r>
      <w:proofErr w:type="spellEnd"/>
      <w:r w:rsidRPr="0095476E">
        <w:rPr>
          <w:bCs/>
          <w:szCs w:val="26"/>
        </w:rPr>
        <w:t xml:space="preserve"> </w:t>
      </w:r>
      <w:proofErr w:type="spellStart"/>
      <w:r w:rsidRPr="0095476E">
        <w:rPr>
          <w:bCs/>
          <w:szCs w:val="26"/>
        </w:rPr>
        <w:t>trí</w:t>
      </w:r>
      <w:proofErr w:type="spellEnd"/>
      <w:r w:rsidRPr="0095476E">
        <w:rPr>
          <w:bCs/>
          <w:szCs w:val="26"/>
        </w:rPr>
        <w:t xml:space="preserve"> </w:t>
      </w:r>
      <w:proofErr w:type="spellStart"/>
      <w:r w:rsidRPr="0095476E">
        <w:rPr>
          <w:bCs/>
          <w:szCs w:val="26"/>
        </w:rPr>
        <w:t>nguồn</w:t>
      </w:r>
      <w:proofErr w:type="spellEnd"/>
      <w:r w:rsidRPr="0095476E">
        <w:rPr>
          <w:bCs/>
          <w:szCs w:val="26"/>
        </w:rPr>
        <w:t xml:space="preserve"> </w:t>
      </w:r>
      <w:proofErr w:type="spellStart"/>
      <w:r w:rsidRPr="0095476E">
        <w:rPr>
          <w:bCs/>
          <w:szCs w:val="26"/>
        </w:rPr>
        <w:t>lực</w:t>
      </w:r>
      <w:proofErr w:type="spellEnd"/>
      <w:r w:rsidRPr="0095476E">
        <w:rPr>
          <w:bCs/>
          <w:szCs w:val="26"/>
        </w:rPr>
        <w:t xml:space="preserve"> </w:t>
      </w:r>
      <w:proofErr w:type="spellStart"/>
      <w:r w:rsidRPr="0095476E">
        <w:rPr>
          <w:bCs/>
          <w:szCs w:val="26"/>
        </w:rPr>
        <w:t>và</w:t>
      </w:r>
      <w:proofErr w:type="spellEnd"/>
      <w:r w:rsidRPr="0095476E">
        <w:rPr>
          <w:bCs/>
          <w:szCs w:val="26"/>
        </w:rPr>
        <w:t xml:space="preserve"> </w:t>
      </w:r>
      <w:proofErr w:type="spellStart"/>
      <w:r w:rsidRPr="0095476E">
        <w:rPr>
          <w:bCs/>
          <w:szCs w:val="26"/>
        </w:rPr>
        <w:t>theo</w:t>
      </w:r>
      <w:proofErr w:type="spellEnd"/>
      <w:r w:rsidRPr="0095476E">
        <w:rPr>
          <w:bCs/>
          <w:szCs w:val="26"/>
        </w:rPr>
        <w:t xml:space="preserve"> </w:t>
      </w:r>
      <w:proofErr w:type="spellStart"/>
      <w:r w:rsidRPr="0095476E">
        <w:rPr>
          <w:bCs/>
          <w:szCs w:val="26"/>
        </w:rPr>
        <w:t>dõi</w:t>
      </w:r>
      <w:proofErr w:type="spellEnd"/>
      <w:r w:rsidRPr="0095476E">
        <w:rPr>
          <w:bCs/>
          <w:szCs w:val="26"/>
        </w:rPr>
        <w:t xml:space="preserve"> </w:t>
      </w:r>
      <w:proofErr w:type="spellStart"/>
      <w:r w:rsidRPr="0095476E">
        <w:rPr>
          <w:bCs/>
          <w:szCs w:val="26"/>
        </w:rPr>
        <w:t>hiệu</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w:t>
      </w:r>
      <w:proofErr w:type="spellStart"/>
      <w:r w:rsidRPr="0095476E">
        <w:rPr>
          <w:bCs/>
          <w:szCs w:val="26"/>
        </w:rPr>
        <w:t>bằng</w:t>
      </w:r>
      <w:proofErr w:type="spellEnd"/>
      <w:r w:rsidRPr="0095476E">
        <w:rPr>
          <w:bCs/>
          <w:szCs w:val="26"/>
        </w:rPr>
        <w:t xml:space="preserve"> </w:t>
      </w:r>
      <w:proofErr w:type="spellStart"/>
      <w:r w:rsidRPr="0095476E">
        <w:rPr>
          <w:bCs/>
          <w:szCs w:val="26"/>
        </w:rPr>
        <w:t>bộ</w:t>
      </w:r>
      <w:proofErr w:type="spellEnd"/>
      <w:r w:rsidRPr="0095476E">
        <w:rPr>
          <w:bCs/>
          <w:szCs w:val="26"/>
        </w:rPr>
        <w:t xml:space="preserve"> </w:t>
      </w:r>
      <w:proofErr w:type="spellStart"/>
      <w:r w:rsidRPr="0095476E">
        <w:rPr>
          <w:bCs/>
          <w:szCs w:val="26"/>
        </w:rPr>
        <w:t>chỉ</w:t>
      </w:r>
      <w:proofErr w:type="spellEnd"/>
      <w:r w:rsidRPr="0095476E">
        <w:rPr>
          <w:bCs/>
          <w:szCs w:val="26"/>
        </w:rPr>
        <w:t xml:space="preserve"> </w:t>
      </w:r>
      <w:proofErr w:type="spellStart"/>
      <w:r w:rsidRPr="0095476E">
        <w:rPr>
          <w:bCs/>
          <w:szCs w:val="26"/>
        </w:rPr>
        <w:t>số</w:t>
      </w:r>
      <w:proofErr w:type="spellEnd"/>
      <w:r w:rsidRPr="0095476E">
        <w:rPr>
          <w:bCs/>
          <w:szCs w:val="26"/>
        </w:rPr>
        <w:t xml:space="preserve">; </w:t>
      </w:r>
      <w:proofErr w:type="spellStart"/>
      <w:r w:rsidRPr="0095476E">
        <w:rPr>
          <w:bCs/>
          <w:szCs w:val="26"/>
        </w:rPr>
        <w:t>kết</w:t>
      </w:r>
      <w:proofErr w:type="spellEnd"/>
      <w:r w:rsidRPr="0095476E">
        <w:rPr>
          <w:bCs/>
          <w:szCs w:val="26"/>
        </w:rPr>
        <w:t xml:space="preserve"> </w:t>
      </w:r>
      <w:proofErr w:type="spellStart"/>
      <w:r w:rsidRPr="0095476E">
        <w:rPr>
          <w:bCs/>
          <w:szCs w:val="26"/>
        </w:rPr>
        <w:t>quả</w:t>
      </w:r>
      <w:proofErr w:type="spellEnd"/>
      <w:r w:rsidRPr="0095476E">
        <w:rPr>
          <w:bCs/>
          <w:szCs w:val="26"/>
        </w:rPr>
        <w:t xml:space="preserve"> </w:t>
      </w:r>
      <w:proofErr w:type="spellStart"/>
      <w:r w:rsidRPr="0095476E">
        <w:rPr>
          <w:bCs/>
          <w:szCs w:val="26"/>
        </w:rPr>
        <w:t>có</w:t>
      </w:r>
      <w:proofErr w:type="spellEnd"/>
      <w:r w:rsidRPr="0095476E">
        <w:rPr>
          <w:bCs/>
          <w:szCs w:val="26"/>
        </w:rPr>
        <w:t xml:space="preserve"> </w:t>
      </w:r>
      <w:proofErr w:type="spellStart"/>
      <w:r w:rsidRPr="0095476E">
        <w:rPr>
          <w:bCs/>
          <w:szCs w:val="26"/>
        </w:rPr>
        <w:t>thể</w:t>
      </w:r>
      <w:proofErr w:type="spellEnd"/>
      <w:r w:rsidRPr="0095476E">
        <w:rPr>
          <w:bCs/>
          <w:szCs w:val="26"/>
        </w:rPr>
        <w:t xml:space="preserve"> </w:t>
      </w:r>
      <w:proofErr w:type="spellStart"/>
      <w:r w:rsidRPr="0095476E">
        <w:rPr>
          <w:bCs/>
          <w:szCs w:val="26"/>
        </w:rPr>
        <w:t>tham</w:t>
      </w:r>
      <w:proofErr w:type="spellEnd"/>
      <w:r w:rsidRPr="0095476E">
        <w:rPr>
          <w:bCs/>
          <w:szCs w:val="26"/>
        </w:rPr>
        <w:t xml:space="preserve"> </w:t>
      </w:r>
      <w:proofErr w:type="spellStart"/>
      <w:r w:rsidRPr="0095476E">
        <w:rPr>
          <w:bCs/>
          <w:szCs w:val="26"/>
        </w:rPr>
        <w:t>khảo</w:t>
      </w:r>
      <w:proofErr w:type="spellEnd"/>
      <w:r w:rsidRPr="0095476E">
        <w:rPr>
          <w:bCs/>
          <w:szCs w:val="26"/>
        </w:rPr>
        <w:t xml:space="preserve"> </w:t>
      </w:r>
      <w:proofErr w:type="spellStart"/>
      <w:r w:rsidRPr="0095476E">
        <w:rPr>
          <w:bCs/>
          <w:szCs w:val="26"/>
        </w:rPr>
        <w:t>cho</w:t>
      </w:r>
      <w:proofErr w:type="spellEnd"/>
      <w:r w:rsidRPr="0095476E">
        <w:rPr>
          <w:bCs/>
          <w:szCs w:val="26"/>
        </w:rPr>
        <w:t xml:space="preserve"> </w:t>
      </w:r>
      <w:proofErr w:type="spellStart"/>
      <w:r w:rsidRPr="0095476E">
        <w:rPr>
          <w:bCs/>
          <w:szCs w:val="26"/>
        </w:rPr>
        <w:t>các</w:t>
      </w:r>
      <w:proofErr w:type="spellEnd"/>
      <w:r w:rsidRPr="0095476E">
        <w:rPr>
          <w:bCs/>
          <w:szCs w:val="26"/>
        </w:rPr>
        <w:t xml:space="preserve"> </w:t>
      </w:r>
      <w:proofErr w:type="spellStart"/>
      <w:r w:rsidRPr="0095476E">
        <w:rPr>
          <w:bCs/>
          <w:szCs w:val="26"/>
        </w:rPr>
        <w:t>cơ</w:t>
      </w:r>
      <w:proofErr w:type="spellEnd"/>
      <w:r w:rsidRPr="0095476E">
        <w:rPr>
          <w:bCs/>
          <w:szCs w:val="26"/>
        </w:rPr>
        <w:t xml:space="preserve"> </w:t>
      </w:r>
      <w:proofErr w:type="spellStart"/>
      <w:r w:rsidRPr="0095476E">
        <w:rPr>
          <w:bCs/>
          <w:szCs w:val="26"/>
        </w:rPr>
        <w:t>sở</w:t>
      </w:r>
      <w:proofErr w:type="spellEnd"/>
      <w:r w:rsidRPr="0095476E">
        <w:rPr>
          <w:bCs/>
          <w:szCs w:val="26"/>
        </w:rPr>
        <w:t xml:space="preserve"> </w:t>
      </w:r>
      <w:proofErr w:type="spellStart"/>
      <w:r w:rsidRPr="0095476E">
        <w:rPr>
          <w:bCs/>
          <w:szCs w:val="26"/>
        </w:rPr>
        <w:t>giáo</w:t>
      </w:r>
      <w:proofErr w:type="spellEnd"/>
      <w:r w:rsidRPr="0095476E">
        <w:rPr>
          <w:bCs/>
          <w:szCs w:val="26"/>
        </w:rPr>
        <w:t xml:space="preserve"> </w:t>
      </w:r>
      <w:proofErr w:type="spellStart"/>
      <w:r w:rsidRPr="0095476E">
        <w:rPr>
          <w:bCs/>
          <w:szCs w:val="26"/>
        </w:rPr>
        <w:t>dục</w:t>
      </w:r>
      <w:proofErr w:type="spellEnd"/>
      <w:r w:rsidRPr="0095476E">
        <w:rPr>
          <w:bCs/>
          <w:szCs w:val="26"/>
        </w:rPr>
        <w:t xml:space="preserve"> </w:t>
      </w:r>
      <w:proofErr w:type="spellStart"/>
      <w:r w:rsidRPr="0095476E">
        <w:rPr>
          <w:bCs/>
          <w:szCs w:val="26"/>
        </w:rPr>
        <w:t>đại</w:t>
      </w:r>
      <w:proofErr w:type="spellEnd"/>
      <w:r w:rsidRPr="0095476E">
        <w:rPr>
          <w:bCs/>
          <w:szCs w:val="26"/>
        </w:rPr>
        <w:t xml:space="preserve"> </w:t>
      </w:r>
      <w:proofErr w:type="spellStart"/>
      <w:r w:rsidRPr="0095476E">
        <w:rPr>
          <w:bCs/>
          <w:szCs w:val="26"/>
        </w:rPr>
        <w:t>học</w:t>
      </w:r>
      <w:proofErr w:type="spellEnd"/>
      <w:r w:rsidRPr="0095476E">
        <w:rPr>
          <w:bCs/>
          <w:szCs w:val="26"/>
        </w:rPr>
        <w:t xml:space="preserve"> </w:t>
      </w:r>
      <w:proofErr w:type="spellStart"/>
      <w:r w:rsidRPr="0095476E">
        <w:rPr>
          <w:bCs/>
          <w:szCs w:val="26"/>
        </w:rPr>
        <w:t>tư</w:t>
      </w:r>
      <w:proofErr w:type="spellEnd"/>
      <w:r w:rsidRPr="0095476E">
        <w:rPr>
          <w:bCs/>
          <w:szCs w:val="26"/>
        </w:rPr>
        <w:t xml:space="preserve"> </w:t>
      </w:r>
      <w:proofErr w:type="spellStart"/>
      <w:r w:rsidRPr="0095476E">
        <w:rPr>
          <w:bCs/>
          <w:szCs w:val="26"/>
        </w:rPr>
        <w:t>thục</w:t>
      </w:r>
      <w:proofErr w:type="spellEnd"/>
      <w:r w:rsidRPr="0095476E">
        <w:rPr>
          <w:bCs/>
          <w:szCs w:val="26"/>
        </w:rPr>
        <w:t xml:space="preserve"> </w:t>
      </w:r>
      <w:proofErr w:type="spellStart"/>
      <w:r w:rsidRPr="0095476E">
        <w:rPr>
          <w:bCs/>
          <w:szCs w:val="26"/>
        </w:rPr>
        <w:t>có</w:t>
      </w:r>
      <w:proofErr w:type="spellEnd"/>
      <w:r w:rsidRPr="0095476E">
        <w:rPr>
          <w:bCs/>
          <w:szCs w:val="26"/>
        </w:rPr>
        <w:t xml:space="preserve"> </w:t>
      </w:r>
      <w:proofErr w:type="spellStart"/>
      <w:r w:rsidRPr="0095476E">
        <w:rPr>
          <w:bCs/>
          <w:szCs w:val="26"/>
        </w:rPr>
        <w:t>điều</w:t>
      </w:r>
      <w:proofErr w:type="spellEnd"/>
      <w:r w:rsidRPr="0095476E">
        <w:rPr>
          <w:bCs/>
          <w:szCs w:val="26"/>
        </w:rPr>
        <w:t xml:space="preserve"> </w:t>
      </w:r>
      <w:proofErr w:type="spellStart"/>
      <w:r w:rsidRPr="0095476E">
        <w:rPr>
          <w:bCs/>
          <w:szCs w:val="26"/>
        </w:rPr>
        <w:t>kiện</w:t>
      </w:r>
      <w:proofErr w:type="spellEnd"/>
      <w:r w:rsidRPr="0095476E">
        <w:rPr>
          <w:bCs/>
          <w:szCs w:val="26"/>
        </w:rPr>
        <w:t xml:space="preserve"> </w:t>
      </w:r>
      <w:proofErr w:type="spellStart"/>
      <w:r w:rsidRPr="0095476E">
        <w:rPr>
          <w:bCs/>
          <w:szCs w:val="26"/>
        </w:rPr>
        <w:t>tương</w:t>
      </w:r>
      <w:proofErr w:type="spellEnd"/>
      <w:r w:rsidRPr="0095476E">
        <w:rPr>
          <w:bCs/>
          <w:szCs w:val="26"/>
        </w:rPr>
        <w:t xml:space="preserve"> </w:t>
      </w:r>
      <w:proofErr w:type="spellStart"/>
      <w:r w:rsidRPr="0095476E">
        <w:rPr>
          <w:bCs/>
          <w:szCs w:val="26"/>
        </w:rPr>
        <w:t>tự</w:t>
      </w:r>
      <w:proofErr w:type="spellEnd"/>
      <w:r w:rsidRPr="0095476E">
        <w:rPr>
          <w:bCs/>
          <w:szCs w:val="26"/>
        </w:rPr>
        <w:t>.</w:t>
      </w:r>
    </w:p>
    <w:p w14:paraId="36F557F3" w14:textId="77777777" w:rsidR="005B561C" w:rsidRPr="000F7C87" w:rsidRDefault="00000000">
      <w:pPr>
        <w:spacing w:before="280" w:after="160"/>
        <w:ind w:firstLine="0"/>
        <w:outlineLvl w:val="1"/>
        <w:rPr>
          <w:szCs w:val="26"/>
        </w:rPr>
      </w:pPr>
      <w:bookmarkStart w:id="7" w:name="_Toc241867883"/>
      <w:r w:rsidRPr="000F7C87">
        <w:rPr>
          <w:b/>
          <w:szCs w:val="26"/>
        </w:rPr>
        <w:t xml:space="preserve">7. </w:t>
      </w:r>
      <w:proofErr w:type="spellStart"/>
      <w:r w:rsidRPr="000F7C87">
        <w:rPr>
          <w:b/>
          <w:szCs w:val="26"/>
        </w:rPr>
        <w:t>Kết</w:t>
      </w:r>
      <w:proofErr w:type="spellEnd"/>
      <w:r w:rsidRPr="000F7C87">
        <w:rPr>
          <w:b/>
          <w:szCs w:val="26"/>
        </w:rPr>
        <w:t xml:space="preserve"> </w:t>
      </w:r>
      <w:proofErr w:type="spellStart"/>
      <w:r w:rsidRPr="000F7C87">
        <w:rPr>
          <w:b/>
          <w:szCs w:val="26"/>
        </w:rPr>
        <w:t>cấu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báo</w:t>
      </w:r>
      <w:proofErr w:type="spellEnd"/>
      <w:r w:rsidRPr="000F7C87">
        <w:rPr>
          <w:b/>
          <w:szCs w:val="26"/>
        </w:rPr>
        <w:t xml:space="preserve"> </w:t>
      </w:r>
      <w:proofErr w:type="spellStart"/>
      <w:r w:rsidRPr="000F7C87">
        <w:rPr>
          <w:b/>
          <w:szCs w:val="26"/>
        </w:rPr>
        <w:t>cáo</w:t>
      </w:r>
      <w:bookmarkEnd w:id="7"/>
      <w:proofErr w:type="spellEnd"/>
    </w:p>
    <w:p w14:paraId="35772950" w14:textId="77777777" w:rsidR="0095476E" w:rsidRDefault="00000000">
      <w:pPr>
        <w:rPr>
          <w:szCs w:val="26"/>
        </w:rPr>
      </w:pPr>
      <w:proofErr w:type="spellStart"/>
      <w:r w:rsidRPr="000F7C87">
        <w:rPr>
          <w:szCs w:val="26"/>
        </w:rPr>
        <w:t>Ngoài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nghị</w:t>
      </w:r>
      <w:proofErr w:type="spellEnd"/>
      <w:r w:rsidRPr="000F7C87">
        <w:rPr>
          <w:szCs w:val="26"/>
        </w:rPr>
        <w:t xml:space="preserve">, Tài </w:t>
      </w:r>
      <w:proofErr w:type="spellStart"/>
      <w:r w:rsidRPr="000F7C87">
        <w:rPr>
          <w:szCs w:val="26"/>
        </w:rPr>
        <w:t>liệu</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chương</w:t>
      </w:r>
      <w:proofErr w:type="spellEnd"/>
      <w:r w:rsidRPr="000F7C87">
        <w:rPr>
          <w:szCs w:val="26"/>
        </w:rPr>
        <w:t xml:space="preserve">: </w:t>
      </w:r>
    </w:p>
    <w:p w14:paraId="2DBC1F5E" w14:textId="7826E93C" w:rsidR="0095476E" w:rsidRDefault="00000000">
      <w:pPr>
        <w:rPr>
          <w:szCs w:val="26"/>
        </w:rPr>
      </w:pPr>
      <w:proofErr w:type="spellStart"/>
      <w:r w:rsidRPr="000F7C87">
        <w:rPr>
          <w:szCs w:val="26"/>
        </w:rPr>
        <w:t>Chương</w:t>
      </w:r>
      <w:proofErr w:type="spellEnd"/>
      <w:r w:rsidRPr="000F7C87">
        <w:rPr>
          <w:szCs w:val="26"/>
        </w:rPr>
        <w:t xml:space="preserve"> 1.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0095476E">
        <w:rPr>
          <w:szCs w:val="26"/>
        </w:rPr>
        <w:t>.</w:t>
      </w:r>
      <w:r w:rsidRPr="000F7C87">
        <w:rPr>
          <w:szCs w:val="26"/>
        </w:rPr>
        <w:t xml:space="preserve"> </w:t>
      </w:r>
    </w:p>
    <w:p w14:paraId="5DF07DE5" w14:textId="58F5D2D1" w:rsidR="0095476E" w:rsidRDefault="00000000">
      <w:pPr>
        <w:rPr>
          <w:szCs w:val="26"/>
        </w:rPr>
      </w:pPr>
      <w:proofErr w:type="spellStart"/>
      <w:r w:rsidRPr="000F7C87">
        <w:rPr>
          <w:szCs w:val="26"/>
        </w:rPr>
        <w:t>Chương</w:t>
      </w:r>
      <w:proofErr w:type="spellEnd"/>
      <w:r w:rsidRPr="000F7C87">
        <w:rPr>
          <w:szCs w:val="26"/>
        </w:rPr>
        <w:t xml:space="preserve"> 2.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0095476E">
        <w:rPr>
          <w:szCs w:val="26"/>
        </w:rPr>
        <w:t>.</w:t>
      </w:r>
      <w:r w:rsidRPr="000F7C87">
        <w:rPr>
          <w:szCs w:val="26"/>
        </w:rPr>
        <w:t xml:space="preserve"> </w:t>
      </w:r>
    </w:p>
    <w:p w14:paraId="7D3BC94F" w14:textId="0DBBFC6D" w:rsidR="005B561C" w:rsidRPr="000F7C87" w:rsidRDefault="00000000">
      <w:pPr>
        <w:rPr>
          <w:szCs w:val="26"/>
        </w:rPr>
      </w:pPr>
      <w:proofErr w:type="spellStart"/>
      <w:r w:rsidRPr="000F7C87">
        <w:rPr>
          <w:szCs w:val="26"/>
        </w:rPr>
        <w:t>Chương</w:t>
      </w:r>
      <w:proofErr w:type="spellEnd"/>
      <w:r w:rsidRPr="000F7C87">
        <w:rPr>
          <w:szCs w:val="26"/>
        </w:rPr>
        <w:t xml:space="preserve"> 3. </w:t>
      </w:r>
      <w:proofErr w:type="spellStart"/>
      <w:r w:rsidR="0095476E">
        <w:rPr>
          <w:szCs w:val="26"/>
        </w:rPr>
        <w:t>G</w:t>
      </w:r>
      <w:r w:rsidRPr="000F7C87">
        <w:rPr>
          <w:szCs w:val="26"/>
        </w:rPr>
        <w:t>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w:t>
      </w:r>
    </w:p>
    <w:p w14:paraId="79A6D933" w14:textId="5B055F53" w:rsidR="005B561C" w:rsidRPr="000F7C87" w:rsidRDefault="00000000">
      <w:pPr>
        <w:keepNext/>
        <w:pageBreakBefore/>
        <w:spacing w:after="80"/>
        <w:ind w:firstLine="0"/>
        <w:jc w:val="center"/>
        <w:outlineLvl w:val="0"/>
        <w:rPr>
          <w:szCs w:val="26"/>
        </w:rPr>
      </w:pPr>
      <w:bookmarkStart w:id="8" w:name="_Toc241867884"/>
      <w:r w:rsidRPr="000F7C87">
        <w:rPr>
          <w:b/>
          <w:szCs w:val="26"/>
        </w:rPr>
        <w:lastRenderedPageBreak/>
        <w:t>CHƯƠNG 1</w:t>
      </w:r>
      <w:r>
        <w:br/>
      </w:r>
      <w:r w:rsidRPr="000F7C87">
        <w:rPr>
          <w:b/>
          <w:szCs w:val="26"/>
        </w:rPr>
        <w:t>CƠ SỞ LÝ LUẬN VỀ QUẢN LÝ QUYỀN SỞ HỮU TRÍ TUỆ</w:t>
      </w:r>
      <w:r>
        <w:br/>
      </w:r>
      <w:r w:rsidRPr="000F7C87">
        <w:rPr>
          <w:b/>
          <w:szCs w:val="26"/>
        </w:rPr>
        <w:t>TRONG CƠ SỞ GIÁO DỤC ĐẠI HỌC</w:t>
      </w:r>
      <w:bookmarkEnd w:id="8"/>
    </w:p>
    <w:p w14:paraId="1CA5BC21" w14:textId="7ECB2ADD" w:rsidR="005B561C" w:rsidRPr="000F7C87" w:rsidRDefault="00000000">
      <w:pPr>
        <w:keepNext/>
        <w:spacing w:before="280" w:after="160"/>
        <w:ind w:firstLine="0"/>
        <w:outlineLvl w:val="1"/>
        <w:rPr>
          <w:szCs w:val="26"/>
        </w:rPr>
      </w:pPr>
      <w:bookmarkStart w:id="9" w:name="_Toc241867885"/>
      <w:r w:rsidRPr="000F7C87">
        <w:rPr>
          <w:b/>
          <w:szCs w:val="26"/>
        </w:rPr>
        <w:t>1.1. M</w:t>
      </w:r>
      <w:proofErr w:type="spellStart"/>
      <w:r w:rsidRPr="000F7C87">
        <w:rPr>
          <w:b/>
          <w:szCs w:val="26"/>
        </w:rPr>
        <w:t>ột</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vấn</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luận</w:t>
      </w:r>
      <w:proofErr w:type="spellEnd"/>
      <w:r w:rsidRPr="000F7C87">
        <w:rPr>
          <w:b/>
          <w:szCs w:val="26"/>
        </w:rPr>
        <w:t xml:space="preserve"> </w:t>
      </w:r>
      <w:bookmarkEnd w:id="9"/>
      <w:proofErr w:type="spellStart"/>
      <w:r w:rsidR="0095476E">
        <w:rPr>
          <w:b/>
          <w:szCs w:val="26"/>
        </w:rPr>
        <w:t>về</w:t>
      </w:r>
      <w:proofErr w:type="spellEnd"/>
      <w:r w:rsidR="0095476E">
        <w:rPr>
          <w:b/>
          <w:szCs w:val="26"/>
        </w:rPr>
        <w:t xml:space="preserve"> </w:t>
      </w:r>
      <w:proofErr w:type="spellStart"/>
      <w:r w:rsidR="0095476E">
        <w:rPr>
          <w:b/>
          <w:szCs w:val="26"/>
        </w:rPr>
        <w:t>quản</w:t>
      </w:r>
      <w:proofErr w:type="spellEnd"/>
      <w:r w:rsidR="0095476E">
        <w:rPr>
          <w:b/>
          <w:szCs w:val="26"/>
        </w:rPr>
        <w:t xml:space="preserve"> </w:t>
      </w:r>
      <w:proofErr w:type="spellStart"/>
      <w:r w:rsidR="0095476E">
        <w:rPr>
          <w:b/>
          <w:szCs w:val="26"/>
        </w:rPr>
        <w:t>lý</w:t>
      </w:r>
      <w:proofErr w:type="spellEnd"/>
      <w:r w:rsidR="0095476E">
        <w:rPr>
          <w:b/>
          <w:szCs w:val="26"/>
        </w:rPr>
        <w:t xml:space="preserve"> </w:t>
      </w:r>
      <w:proofErr w:type="spellStart"/>
      <w:r w:rsidR="0095476E">
        <w:rPr>
          <w:b/>
          <w:szCs w:val="26"/>
        </w:rPr>
        <w:t>quyền</w:t>
      </w:r>
      <w:proofErr w:type="spellEnd"/>
      <w:r w:rsidR="0095476E">
        <w:rPr>
          <w:b/>
          <w:szCs w:val="26"/>
        </w:rPr>
        <w:t xml:space="preserve"> </w:t>
      </w:r>
      <w:proofErr w:type="spellStart"/>
      <w:r w:rsidR="0095476E">
        <w:rPr>
          <w:b/>
          <w:szCs w:val="26"/>
        </w:rPr>
        <w:t>sở</w:t>
      </w:r>
      <w:proofErr w:type="spellEnd"/>
      <w:r w:rsidR="0095476E">
        <w:rPr>
          <w:b/>
          <w:szCs w:val="26"/>
        </w:rPr>
        <w:t xml:space="preserve"> </w:t>
      </w:r>
      <w:proofErr w:type="spellStart"/>
      <w:r w:rsidR="0095476E">
        <w:rPr>
          <w:b/>
          <w:szCs w:val="26"/>
        </w:rPr>
        <w:t>hữu</w:t>
      </w:r>
      <w:proofErr w:type="spellEnd"/>
      <w:r w:rsidR="0095476E">
        <w:rPr>
          <w:b/>
          <w:szCs w:val="26"/>
        </w:rPr>
        <w:t xml:space="preserve"> </w:t>
      </w:r>
      <w:proofErr w:type="spellStart"/>
      <w:r w:rsidR="0095476E">
        <w:rPr>
          <w:b/>
          <w:szCs w:val="26"/>
        </w:rPr>
        <w:t>trí</w:t>
      </w:r>
      <w:proofErr w:type="spellEnd"/>
      <w:r w:rsidR="0095476E">
        <w:rPr>
          <w:b/>
          <w:szCs w:val="26"/>
        </w:rPr>
        <w:t xml:space="preserve"> </w:t>
      </w:r>
      <w:proofErr w:type="spellStart"/>
      <w:r w:rsidR="0095476E">
        <w:rPr>
          <w:b/>
          <w:szCs w:val="26"/>
        </w:rPr>
        <w:t>tuệ</w:t>
      </w:r>
      <w:proofErr w:type="spellEnd"/>
      <w:r w:rsidR="0095476E">
        <w:rPr>
          <w:b/>
          <w:szCs w:val="26"/>
        </w:rPr>
        <w:t xml:space="preserve"> </w:t>
      </w:r>
      <w:proofErr w:type="spellStart"/>
      <w:r w:rsidR="0095476E">
        <w:rPr>
          <w:b/>
          <w:szCs w:val="26"/>
        </w:rPr>
        <w:t>trong</w:t>
      </w:r>
      <w:proofErr w:type="spellEnd"/>
      <w:r w:rsidR="0095476E">
        <w:rPr>
          <w:b/>
          <w:szCs w:val="26"/>
        </w:rPr>
        <w:t xml:space="preserve"> </w:t>
      </w:r>
      <w:proofErr w:type="spellStart"/>
      <w:r w:rsidR="0095476E">
        <w:rPr>
          <w:b/>
          <w:szCs w:val="26"/>
        </w:rPr>
        <w:t>cơ</w:t>
      </w:r>
      <w:proofErr w:type="spellEnd"/>
      <w:r w:rsidR="0095476E">
        <w:rPr>
          <w:b/>
          <w:szCs w:val="26"/>
        </w:rPr>
        <w:t xml:space="preserve"> </w:t>
      </w:r>
      <w:proofErr w:type="spellStart"/>
      <w:r w:rsidR="0095476E">
        <w:rPr>
          <w:b/>
          <w:szCs w:val="26"/>
        </w:rPr>
        <w:t>sở</w:t>
      </w:r>
      <w:proofErr w:type="spellEnd"/>
      <w:r w:rsidR="0095476E">
        <w:rPr>
          <w:b/>
          <w:szCs w:val="26"/>
        </w:rPr>
        <w:t xml:space="preserve"> </w:t>
      </w:r>
      <w:proofErr w:type="spellStart"/>
      <w:r w:rsidR="0095476E">
        <w:rPr>
          <w:b/>
          <w:szCs w:val="26"/>
        </w:rPr>
        <w:t>giáo</w:t>
      </w:r>
      <w:proofErr w:type="spellEnd"/>
      <w:r w:rsidR="0095476E">
        <w:rPr>
          <w:b/>
          <w:szCs w:val="26"/>
        </w:rPr>
        <w:t xml:space="preserve"> </w:t>
      </w:r>
      <w:proofErr w:type="spellStart"/>
      <w:r w:rsidR="0095476E">
        <w:rPr>
          <w:b/>
          <w:szCs w:val="26"/>
        </w:rPr>
        <w:t>dục</w:t>
      </w:r>
      <w:proofErr w:type="spellEnd"/>
      <w:r w:rsidR="0095476E">
        <w:rPr>
          <w:b/>
          <w:szCs w:val="26"/>
        </w:rPr>
        <w:t xml:space="preserve"> </w:t>
      </w:r>
      <w:proofErr w:type="spellStart"/>
      <w:r w:rsidR="0095476E">
        <w:rPr>
          <w:b/>
          <w:szCs w:val="26"/>
        </w:rPr>
        <w:t>đại</w:t>
      </w:r>
      <w:proofErr w:type="spellEnd"/>
      <w:r w:rsidR="0095476E">
        <w:rPr>
          <w:b/>
          <w:szCs w:val="26"/>
        </w:rPr>
        <w:t xml:space="preserve"> </w:t>
      </w:r>
      <w:proofErr w:type="spellStart"/>
      <w:r w:rsidR="0095476E">
        <w:rPr>
          <w:b/>
          <w:szCs w:val="26"/>
        </w:rPr>
        <w:t>học</w:t>
      </w:r>
      <w:proofErr w:type="spellEnd"/>
    </w:p>
    <w:p w14:paraId="1D2F0193" w14:textId="61ADB800" w:rsidR="005B561C" w:rsidRPr="000F7C87" w:rsidRDefault="00000000">
      <w:pPr>
        <w:keepNext/>
        <w:spacing w:before="200" w:after="100"/>
        <w:ind w:firstLine="0"/>
        <w:outlineLvl w:val="2"/>
        <w:rPr>
          <w:szCs w:val="26"/>
        </w:rPr>
      </w:pPr>
      <w:bookmarkStart w:id="10" w:name="_Toc241867886"/>
      <w:r w:rsidRPr="000F7C87">
        <w:rPr>
          <w:b/>
          <w:szCs w:val="26"/>
        </w:rPr>
        <w:t xml:space="preserve">1.1.1. </w:t>
      </w:r>
      <w:bookmarkEnd w:id="10"/>
      <w:proofErr w:type="spellStart"/>
      <w:r w:rsidR="0095476E">
        <w:rPr>
          <w:b/>
          <w:szCs w:val="26"/>
        </w:rPr>
        <w:t>Một</w:t>
      </w:r>
      <w:proofErr w:type="spellEnd"/>
      <w:r w:rsidR="0095476E">
        <w:rPr>
          <w:b/>
          <w:szCs w:val="26"/>
        </w:rPr>
        <w:t xml:space="preserve"> </w:t>
      </w:r>
      <w:proofErr w:type="spellStart"/>
      <w:r w:rsidR="0095476E">
        <w:rPr>
          <w:b/>
          <w:szCs w:val="26"/>
        </w:rPr>
        <w:t>số</w:t>
      </w:r>
      <w:proofErr w:type="spellEnd"/>
      <w:r w:rsidR="0095476E">
        <w:rPr>
          <w:b/>
          <w:szCs w:val="26"/>
        </w:rPr>
        <w:t xml:space="preserve"> </w:t>
      </w:r>
      <w:proofErr w:type="spellStart"/>
      <w:r w:rsidR="0095476E">
        <w:rPr>
          <w:b/>
          <w:szCs w:val="26"/>
        </w:rPr>
        <w:t>khái</w:t>
      </w:r>
      <w:proofErr w:type="spellEnd"/>
      <w:r w:rsidR="0095476E">
        <w:rPr>
          <w:b/>
          <w:szCs w:val="26"/>
        </w:rPr>
        <w:t xml:space="preserve"> </w:t>
      </w:r>
      <w:proofErr w:type="spellStart"/>
      <w:r w:rsidR="0095476E">
        <w:rPr>
          <w:b/>
          <w:szCs w:val="26"/>
        </w:rPr>
        <w:t>niệm</w:t>
      </w:r>
      <w:proofErr w:type="spellEnd"/>
    </w:p>
    <w:p w14:paraId="2F5C3819" w14:textId="32CF44B2"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nhất</w:t>
      </w:r>
      <w:proofErr w:type="spellEnd"/>
      <w:r w:rsidRPr="000F7C87">
        <w:rPr>
          <w:i/>
          <w:szCs w:val="26"/>
        </w:rPr>
        <w:t xml:space="preserve">, </w:t>
      </w:r>
      <w:proofErr w:type="spellStart"/>
      <w:r w:rsidRPr="000F7C87">
        <w:rPr>
          <w:i/>
          <w:szCs w:val="26"/>
        </w:rPr>
        <w:t>về</w:t>
      </w:r>
      <w:proofErr w:type="spellEnd"/>
      <w:r w:rsidRPr="000F7C87">
        <w:rPr>
          <w:i/>
          <w:szCs w:val="26"/>
        </w:rPr>
        <w:t xml:space="preserve"> </w:t>
      </w:r>
      <w:proofErr w:type="spellStart"/>
      <w:r w:rsidRPr="000F7C87">
        <w:rPr>
          <w:i/>
          <w:szCs w:val="26"/>
        </w:rPr>
        <w:t>khái</w:t>
      </w:r>
      <w:proofErr w:type="spellEnd"/>
      <w:r w:rsidRPr="000F7C87">
        <w:rPr>
          <w:i/>
          <w:szCs w:val="26"/>
        </w:rPr>
        <w:t xml:space="preserve"> </w:t>
      </w:r>
      <w:proofErr w:type="spellStart"/>
      <w:r w:rsidRPr="000F7C87">
        <w:rPr>
          <w:i/>
          <w:szCs w:val="26"/>
        </w:rPr>
        <w:t>niệm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môi</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thuật</w:t>
      </w:r>
      <w:proofErr w:type="spellEnd"/>
    </w:p>
    <w:p w14:paraId="7FE0ECCC" w14:textId="77777777" w:rsidR="005B561C" w:rsidRPr="000F7C87" w:rsidRDefault="00000000">
      <w:pPr>
        <w:rPr>
          <w:szCs w:val="26"/>
        </w:rPr>
      </w:pPr>
      <w:r w:rsidRPr="000F7C87">
        <w:rPr>
          <w:szCs w:val="26"/>
        </w:rPr>
        <w:t xml:space="preserve">Trong </w:t>
      </w:r>
      <w:proofErr w:type="spellStart"/>
      <w:r w:rsidRPr="000F7C87">
        <w:rPr>
          <w:szCs w:val="26"/>
        </w:rPr>
        <w:t>nền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cuộc</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lần</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vô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cốt</w:t>
      </w:r>
      <w:proofErr w:type="spellEnd"/>
      <w:r w:rsidRPr="000F7C87">
        <w:rPr>
          <w:szCs w:val="26"/>
        </w:rPr>
        <w:t xml:space="preserve"> </w:t>
      </w:r>
      <w:proofErr w:type="spellStart"/>
      <w:r w:rsidRPr="000F7C87">
        <w:rPr>
          <w:szCs w:val="26"/>
        </w:rPr>
        <w:t>lõi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uy</w:t>
      </w:r>
      <w:proofErr w:type="spellEnd"/>
      <w:r w:rsidRPr="000F7C87">
        <w:rPr>
          <w:szCs w:val="26"/>
        </w:rPr>
        <w:t xml:space="preserve"> </w:t>
      </w:r>
      <w:proofErr w:type="spellStart"/>
      <w:r w:rsidRPr="000F7C87">
        <w:rPr>
          <w:szCs w:val="26"/>
        </w:rPr>
        <w:t>tín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sức</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góc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mực</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giới</w:t>
      </w:r>
      <w:proofErr w:type="spellEnd"/>
      <w:r w:rsidRPr="000F7C87">
        <w:rPr>
          <w:szCs w:val="26"/>
        </w:rPr>
        <w:t xml:space="preserve"> (2020)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bao </w:t>
      </w:r>
      <w:proofErr w:type="spellStart"/>
      <w:r w:rsidRPr="000F7C87">
        <w:rPr>
          <w:szCs w:val="26"/>
        </w:rPr>
        <w:t>gồm</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con </w:t>
      </w:r>
      <w:proofErr w:type="spellStart"/>
      <w:r w:rsidRPr="000F7C87">
        <w:rPr>
          <w:szCs w:val="26"/>
        </w:rPr>
        <w:t>người</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đáo</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nét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w:t>
      </w:r>
    </w:p>
    <w:p w14:paraId="72E94684" w14:textId="77777777" w:rsidR="005B561C" w:rsidRPr="000F7C87" w:rsidRDefault="00000000">
      <w:pPr>
        <w:rPr>
          <w:szCs w:val="26"/>
        </w:rPr>
      </w:pPr>
      <w:proofErr w:type="spellStart"/>
      <w:r>
        <w:t>Từ</w:t>
      </w:r>
      <w:proofErr w:type="spellEnd"/>
      <w:r>
        <w:t xml:space="preserve"> </w:t>
      </w:r>
      <w:proofErr w:type="spellStart"/>
      <w:r>
        <w:t>lăng</w:t>
      </w:r>
      <w:proofErr w:type="spellEnd"/>
      <w:r>
        <w:t xml:space="preserve"> </w:t>
      </w:r>
      <w:proofErr w:type="spellStart"/>
      <w:r>
        <w:t>kính</w:t>
      </w:r>
      <w:proofErr w:type="spellEnd"/>
      <w:r>
        <w:t xml:space="preserve"> </w:t>
      </w:r>
      <w:proofErr w:type="spellStart"/>
      <w:r>
        <w:t>lý</w:t>
      </w:r>
      <w:proofErr w:type="spellEnd"/>
      <w:r>
        <w:t xml:space="preserve"> </w:t>
      </w:r>
      <w:proofErr w:type="spellStart"/>
      <w:r>
        <w:t>luận</w:t>
      </w:r>
      <w:proofErr w:type="spellEnd"/>
      <w:r>
        <w:t xml:space="preserve"> </w:t>
      </w:r>
      <w:proofErr w:type="spellStart"/>
      <w:r>
        <w:t>học</w:t>
      </w:r>
      <w:proofErr w:type="spellEnd"/>
      <w:r>
        <w:t xml:space="preserve"> </w:t>
      </w:r>
      <w:proofErr w:type="spellStart"/>
      <w:r>
        <w:t>thuật</w:t>
      </w:r>
      <w:proofErr w:type="spellEnd"/>
      <w:r>
        <w:t xml:space="preserve">, Fisher (2001) </w:t>
      </w:r>
      <w:proofErr w:type="spellStart"/>
      <w:r>
        <w:t>và</w:t>
      </w:r>
      <w:proofErr w:type="spellEnd"/>
      <w:r>
        <w:t xml:space="preserve"> Guan (2014) </w:t>
      </w:r>
      <w:proofErr w:type="spellStart"/>
      <w:r>
        <w:t>chỉ</w:t>
      </w:r>
      <w:proofErr w:type="spellEnd"/>
      <w:r>
        <w:t xml:space="preserve"> </w:t>
      </w:r>
      <w:proofErr w:type="spellStart"/>
      <w:r>
        <w:t>ra</w:t>
      </w:r>
      <w:proofErr w:type="spellEnd"/>
      <w:r>
        <w:t xml:space="preserve"> </w:t>
      </w:r>
      <w:proofErr w:type="spellStart"/>
      <w:r>
        <w:t>rằng</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là</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hữu</w:t>
      </w:r>
      <w:proofErr w:type="spellEnd"/>
      <w:r>
        <w:t xml:space="preserve"> </w:t>
      </w:r>
      <w:proofErr w:type="spellStart"/>
      <w:r>
        <w:t>cơ</w:t>
      </w:r>
      <w:proofErr w:type="spellEnd"/>
      <w:r>
        <w:t xml:space="preserve"> </w:t>
      </w:r>
      <w:proofErr w:type="spellStart"/>
      <w:r>
        <w:t>giữa</w:t>
      </w:r>
      <w:proofErr w:type="spellEnd"/>
      <w:r>
        <w:t xml:space="preserve"> </w:t>
      </w:r>
      <w:proofErr w:type="spellStart"/>
      <w:r>
        <w:t>tính</w:t>
      </w:r>
      <w:proofErr w:type="spellEnd"/>
      <w:r>
        <w:t xml:space="preserve"> </w:t>
      </w:r>
      <w:proofErr w:type="spellStart"/>
      <w:r>
        <w:t>trí</w:t>
      </w:r>
      <w:proofErr w:type="spellEnd"/>
      <w:r>
        <w:t xml:space="preserve"> </w:t>
      </w:r>
      <w:proofErr w:type="spellStart"/>
      <w:r>
        <w:t>tuệ</w:t>
      </w:r>
      <w:proofErr w:type="spellEnd"/>
      <w:r>
        <w:t xml:space="preserve"> </w:t>
      </w:r>
      <w:proofErr w:type="spellStart"/>
      <w:r>
        <w:t>kết</w:t>
      </w:r>
      <w:proofErr w:type="spellEnd"/>
      <w:r>
        <w:t xml:space="preserve"> </w:t>
      </w:r>
      <w:proofErr w:type="spellStart"/>
      <w:r>
        <w:t>tinh</w:t>
      </w:r>
      <w:proofErr w:type="spellEnd"/>
      <w:r>
        <w:t xml:space="preserve"> </w:t>
      </w:r>
      <w:proofErr w:type="spellStart"/>
      <w:r>
        <w:t>từ</w:t>
      </w:r>
      <w:proofErr w:type="spellEnd"/>
      <w:r>
        <w:t xml:space="preserve"> </w:t>
      </w:r>
      <w:proofErr w:type="spellStart"/>
      <w:r>
        <w:t>lao</w:t>
      </w:r>
      <w:proofErr w:type="spellEnd"/>
      <w:r>
        <w:t xml:space="preserve"> </w:t>
      </w:r>
      <w:proofErr w:type="spellStart"/>
      <w:r>
        <w:t>động</w:t>
      </w:r>
      <w:proofErr w:type="spellEnd"/>
      <w:r>
        <w:t xml:space="preserve"> </w:t>
      </w:r>
      <w:proofErr w:type="spellStart"/>
      <w:r>
        <w:t>tư</w:t>
      </w:r>
      <w:proofErr w:type="spellEnd"/>
      <w:r>
        <w:t xml:space="preserve"> </w:t>
      </w:r>
      <w:proofErr w:type="spellStart"/>
      <w:r>
        <w:t>duy</w:t>
      </w:r>
      <w:proofErr w:type="spellEnd"/>
      <w:r>
        <w:t xml:space="preserve"> </w:t>
      </w:r>
      <w:proofErr w:type="spellStart"/>
      <w:r>
        <w:t>nghiêm</w:t>
      </w:r>
      <w:proofErr w:type="spellEnd"/>
      <w:r>
        <w:t xml:space="preserve"> </w:t>
      </w:r>
      <w:proofErr w:type="spellStart"/>
      <w:r>
        <w:t>túc</w:t>
      </w:r>
      <w:proofErr w:type="spellEnd"/>
      <w:r>
        <w:t xml:space="preserve"> </w:t>
      </w:r>
      <w:proofErr w:type="spellStart"/>
      <w:r>
        <w:t>với</w:t>
      </w:r>
      <w:proofErr w:type="spellEnd"/>
      <w:r>
        <w:t xml:space="preserve"> </w:t>
      </w:r>
      <w:proofErr w:type="spellStart"/>
      <w:r>
        <w:t>tính</w:t>
      </w:r>
      <w:proofErr w:type="spellEnd"/>
      <w:r>
        <w:t xml:space="preserve"> </w:t>
      </w:r>
      <w:proofErr w:type="spellStart"/>
      <w:r>
        <w:t>tài</w:t>
      </w:r>
      <w:proofErr w:type="spellEnd"/>
      <w:r>
        <w:t xml:space="preserve"> </w:t>
      </w:r>
      <w:proofErr w:type="spellStart"/>
      <w:r>
        <w:t>sản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lời</w:t>
      </w:r>
      <w:proofErr w:type="spellEnd"/>
      <w:r>
        <w:t xml:space="preserve"> </w:t>
      </w:r>
      <w:proofErr w:type="spellStart"/>
      <w:r>
        <w:t>kinh</w:t>
      </w:r>
      <w:proofErr w:type="spellEnd"/>
      <w:r>
        <w:t xml:space="preserve"> </w:t>
      </w:r>
      <w:proofErr w:type="spellStart"/>
      <w:r>
        <w:t>tế</w:t>
      </w:r>
      <w:proofErr w:type="spellEnd"/>
      <w:r>
        <w:t xml:space="preserve"> </w:t>
      </w:r>
      <w:proofErr w:type="spellStart"/>
      <w:r>
        <w:t>hoặc</w:t>
      </w:r>
      <w:proofErr w:type="spellEnd"/>
      <w:r>
        <w:t xml:space="preserve">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ích</w:t>
      </w:r>
      <w:proofErr w:type="spellEnd"/>
      <w:r>
        <w:t xml:space="preserve"> </w:t>
      </w:r>
      <w:proofErr w:type="spellStart"/>
      <w:r>
        <w:t>pháp</w:t>
      </w:r>
      <w:proofErr w:type="spellEnd"/>
      <w:r>
        <w:t xml:space="preserve"> </w:t>
      </w:r>
      <w:proofErr w:type="spellStart"/>
      <w:r>
        <w:t>lý</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tiết</w:t>
      </w:r>
      <w:proofErr w:type="spellEnd"/>
      <w:r>
        <w:t xml:space="preserve"> </w:t>
      </w:r>
      <w:proofErr w:type="spellStart"/>
      <w:r>
        <w:t>bởi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chế</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chuyên</w:t>
      </w:r>
      <w:proofErr w:type="spellEnd"/>
      <w:r>
        <w:t xml:space="preserve"> </w:t>
      </w:r>
      <w:proofErr w:type="spellStart"/>
      <w:r>
        <w:t>biệt</w:t>
      </w:r>
      <w:proofErr w:type="spellEnd"/>
      <w:r>
        <w:t xml:space="preserve">. </w:t>
      </w:r>
      <w:proofErr w:type="spellStart"/>
      <w:r>
        <w:t>Để</w:t>
      </w:r>
      <w:proofErr w:type="spellEnd"/>
      <w:r>
        <w:t xml:space="preserve"> </w:t>
      </w:r>
      <w:proofErr w:type="spellStart"/>
      <w:r>
        <w:t>luận</w:t>
      </w:r>
      <w:proofErr w:type="spellEnd"/>
      <w:r>
        <w:t xml:space="preserve"> </w:t>
      </w:r>
      <w:proofErr w:type="spellStart"/>
      <w:r>
        <w:t>giải</w:t>
      </w:r>
      <w:proofErr w:type="spellEnd"/>
      <w:r>
        <w:t xml:space="preserve"> </w:t>
      </w:r>
      <w:proofErr w:type="spellStart"/>
      <w:r>
        <w:t>căn</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pháp</w:t>
      </w:r>
      <w:proofErr w:type="spellEnd"/>
      <w:r>
        <w:t xml:space="preserve"> </w:t>
      </w:r>
      <w:proofErr w:type="spellStart"/>
      <w:r>
        <w:t>lý</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hộ</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lý</w:t>
      </w:r>
      <w:proofErr w:type="spellEnd"/>
      <w:r>
        <w:t xml:space="preserve"> </w:t>
      </w:r>
      <w:proofErr w:type="spellStart"/>
      <w:r>
        <w:t>luận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xác</w:t>
      </w:r>
      <w:proofErr w:type="spellEnd"/>
      <w:r>
        <w:t xml:space="preserve"> </w:t>
      </w:r>
      <w:proofErr w:type="spellStart"/>
      <w:r>
        <w:t>lập</w:t>
      </w:r>
      <w:proofErr w:type="spellEnd"/>
      <w:r>
        <w:t xml:space="preserve"> </w:t>
      </w:r>
      <w:proofErr w:type="spellStart"/>
      <w:r>
        <w:t>bốn</w:t>
      </w:r>
      <w:proofErr w:type="spellEnd"/>
      <w:r>
        <w:t xml:space="preserve"> </w:t>
      </w:r>
      <w:proofErr w:type="spellStart"/>
      <w:r>
        <w:t>trường</w:t>
      </w:r>
      <w:proofErr w:type="spellEnd"/>
      <w:r>
        <w:t xml:space="preserve"> </w:t>
      </w:r>
      <w:proofErr w:type="spellStart"/>
      <w:r>
        <w:t>phái</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nền</w:t>
      </w:r>
      <w:proofErr w:type="spellEnd"/>
      <w:r>
        <w:t xml:space="preserve"> </w:t>
      </w:r>
      <w:proofErr w:type="spellStart"/>
      <w:r>
        <w:t>tảng</w:t>
      </w:r>
      <w:proofErr w:type="spellEnd"/>
      <w:r>
        <w:t>:</w:t>
      </w:r>
    </w:p>
    <w:p w14:paraId="7A433242" w14:textId="77777777" w:rsidR="005B561C" w:rsidRPr="000F7C87" w:rsidRDefault="00000000">
      <w:pPr>
        <w:rPr>
          <w:szCs w:val="26"/>
        </w:rPr>
      </w:pPr>
      <w:r>
        <w:t xml:space="preserve">- Lý </w:t>
      </w:r>
      <w:proofErr w:type="spellStart"/>
      <w:r>
        <w:t>thuyết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và</w:t>
      </w:r>
      <w:proofErr w:type="spellEnd"/>
      <w:r>
        <w:t xml:space="preserve"> </w:t>
      </w:r>
      <w:proofErr w:type="spellStart"/>
      <w:r>
        <w:t>phúc</w:t>
      </w:r>
      <w:proofErr w:type="spellEnd"/>
      <w:r>
        <w:t xml:space="preserve"> </w:t>
      </w:r>
      <w:proofErr w:type="spellStart"/>
      <w:r>
        <w:t>lợi</w:t>
      </w:r>
      <w:proofErr w:type="spellEnd"/>
      <w:r>
        <w:t xml:space="preserve"> </w:t>
      </w:r>
      <w:proofErr w:type="spellStart"/>
      <w:r>
        <w:t>xã</w:t>
      </w:r>
      <w:proofErr w:type="spellEnd"/>
      <w:r>
        <w:t xml:space="preserve"> </w:t>
      </w:r>
      <w:proofErr w:type="spellStart"/>
      <w:r>
        <w:t>hội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quyền</w:t>
      </w:r>
      <w:proofErr w:type="spellEnd"/>
      <w:r>
        <w:t xml:space="preserve"> </w:t>
      </w:r>
      <w:proofErr w:type="spellStart"/>
      <w:r>
        <w:t>độc</w:t>
      </w:r>
      <w:proofErr w:type="spellEnd"/>
      <w:r>
        <w:t xml:space="preserve"> </w:t>
      </w:r>
      <w:proofErr w:type="spellStart"/>
      <w:r>
        <w:t>quyền</w:t>
      </w:r>
      <w:proofErr w:type="spellEnd"/>
      <w:r>
        <w:t xml:space="preserve"> </w:t>
      </w:r>
      <w:proofErr w:type="spellStart"/>
      <w:r>
        <w:t>có</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kinh</w:t>
      </w:r>
      <w:proofErr w:type="spellEnd"/>
      <w:r>
        <w:t xml:space="preserve"> </w:t>
      </w:r>
      <w:proofErr w:type="spellStart"/>
      <w:r>
        <w:t>tế</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nhà</w:t>
      </w:r>
      <w:proofErr w:type="spellEnd"/>
      <w:r>
        <w:t xml:space="preserve"> khoa </w:t>
      </w:r>
      <w:proofErr w:type="spellStart"/>
      <w:r>
        <w:t>học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thời</w:t>
      </w:r>
      <w:proofErr w:type="spellEnd"/>
      <w:r>
        <w:t xml:space="preserve"> </w:t>
      </w:r>
      <w:proofErr w:type="spellStart"/>
      <w:r>
        <w:t>gian</w:t>
      </w:r>
      <w:proofErr w:type="spellEnd"/>
      <w:r>
        <w:t xml:space="preserve">, chi </w:t>
      </w:r>
      <w:proofErr w:type="spellStart"/>
      <w:r>
        <w:t>phí</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tạo</w:t>
      </w:r>
      <w:proofErr w:type="spellEnd"/>
      <w:r>
        <w:t xml:space="preserve"> </w:t>
      </w:r>
      <w:proofErr w:type="spellStart"/>
      <w:r>
        <w:t>ra</w:t>
      </w:r>
      <w:proofErr w:type="spellEnd"/>
      <w:r>
        <w:t xml:space="preserve"> tri </w:t>
      </w:r>
      <w:proofErr w:type="spellStart"/>
      <w:r>
        <w:t>thức</w:t>
      </w:r>
      <w:proofErr w:type="spellEnd"/>
      <w:r>
        <w:t xml:space="preserve"> </w:t>
      </w:r>
      <w:proofErr w:type="spellStart"/>
      <w:r>
        <w:t>mới</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xã</w:t>
      </w:r>
      <w:proofErr w:type="spellEnd"/>
      <w:r>
        <w:t xml:space="preserve"> </w:t>
      </w:r>
      <w:proofErr w:type="spellStart"/>
      <w:r>
        <w:t>hội</w:t>
      </w:r>
      <w:proofErr w:type="spellEnd"/>
      <w:r>
        <w:t>.</w:t>
      </w:r>
    </w:p>
    <w:p w14:paraId="7EEBF500" w14:textId="77777777" w:rsidR="005B561C" w:rsidRPr="000F7C87" w:rsidRDefault="00000000">
      <w:pPr>
        <w:rPr>
          <w:szCs w:val="26"/>
        </w:rPr>
      </w:pPr>
      <w:r w:rsidRPr="000F7C87">
        <w:rPr>
          <w:szCs w:val="26"/>
        </w:rPr>
        <w:t xml:space="preserve">- Lý </w:t>
      </w:r>
      <w:proofErr w:type="spellStart"/>
      <w:r w:rsidRPr="000F7C87">
        <w:rPr>
          <w:szCs w:val="26"/>
        </w:rPr>
        <w:t>thuyết</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nhà</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nhiên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do </w:t>
      </w:r>
      <w:proofErr w:type="spellStart"/>
      <w:r w:rsidRPr="000F7C87">
        <w:rPr>
          <w:szCs w:val="26"/>
        </w:rPr>
        <w:t>chính</w:t>
      </w:r>
      <w:proofErr w:type="spellEnd"/>
      <w:r w:rsidRPr="000F7C87">
        <w:rPr>
          <w:szCs w:val="26"/>
        </w:rPr>
        <w:t xml:space="preserve"> </w:t>
      </w:r>
      <w:proofErr w:type="spellStart"/>
      <w:r w:rsidRPr="000F7C87">
        <w:rPr>
          <w:szCs w:val="26"/>
        </w:rPr>
        <w:t>sức</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óc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mình</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tinh</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thành</w:t>
      </w:r>
      <w:proofErr w:type="spellEnd"/>
      <w:r w:rsidRPr="000F7C87">
        <w:rPr>
          <w:szCs w:val="26"/>
        </w:rPr>
        <w:t>.</w:t>
      </w:r>
    </w:p>
    <w:p w14:paraId="3D22F7E9" w14:textId="77777777" w:rsidR="005B561C" w:rsidRPr="000F7C87" w:rsidRDefault="00000000">
      <w:pPr>
        <w:rPr>
          <w:szCs w:val="26"/>
        </w:rPr>
      </w:pPr>
      <w:r w:rsidRPr="000F7C87">
        <w:rPr>
          <w:szCs w:val="26"/>
        </w:rPr>
        <w:t xml:space="preserve">- Lý </w:t>
      </w:r>
      <w:proofErr w:type="spellStart"/>
      <w:r w:rsidRPr="000F7C87">
        <w:rPr>
          <w:szCs w:val="26"/>
        </w:rPr>
        <w:t>thuyết</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cách</w:t>
      </w:r>
      <w:proofErr w:type="spellEnd"/>
      <w:r w:rsidRPr="000F7C87">
        <w:rPr>
          <w:szCs w:val="26"/>
        </w:rPr>
        <w:t xml:space="preserve">: Coi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tuyệt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thân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w:t>
      </w:r>
    </w:p>
    <w:p w14:paraId="018D89AE" w14:textId="77777777" w:rsidR="005B561C" w:rsidRPr="000F7C87" w:rsidRDefault="00000000">
      <w:pPr>
        <w:rPr>
          <w:szCs w:val="26"/>
        </w:rPr>
      </w:pPr>
      <w:r w:rsidRPr="000F7C87">
        <w:rPr>
          <w:szCs w:val="26"/>
        </w:rPr>
        <w:t xml:space="preserve">- Lý </w:t>
      </w:r>
      <w:proofErr w:type="spellStart"/>
      <w:r w:rsidRPr="000F7C87">
        <w:rPr>
          <w:szCs w:val="26"/>
        </w:rPr>
        <w:t>thuyết</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xã</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thúc</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xã</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dân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đa</w:t>
      </w:r>
      <w:proofErr w:type="spellEnd"/>
      <w:r w:rsidRPr="000F7C87">
        <w:rPr>
          <w:szCs w:val="26"/>
        </w:rPr>
        <w:t xml:space="preserve"> </w:t>
      </w:r>
      <w:proofErr w:type="spellStart"/>
      <w:r w:rsidRPr="000F7C87">
        <w:rPr>
          <w:szCs w:val="26"/>
        </w:rPr>
        <w:t>dạng</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nuôi</w:t>
      </w:r>
      <w:proofErr w:type="spellEnd"/>
      <w:r w:rsidRPr="000F7C87">
        <w:rPr>
          <w:szCs w:val="26"/>
        </w:rPr>
        <w:t xml:space="preserve"> </w:t>
      </w:r>
      <w:proofErr w:type="spellStart"/>
      <w:r w:rsidRPr="000F7C87">
        <w:rPr>
          <w:szCs w:val="26"/>
        </w:rPr>
        <w:t>dưỡng</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(Fisher, 2001).</w:t>
      </w:r>
    </w:p>
    <w:p w14:paraId="2DE77822" w14:textId="77777777" w:rsidR="005B561C" w:rsidRPr="000F7C87" w:rsidRDefault="00000000">
      <w:pPr>
        <w:rPr>
          <w:szCs w:val="26"/>
        </w:rPr>
      </w:pPr>
      <w:proofErr w:type="spellStart"/>
      <w:r>
        <w:lastRenderedPageBreak/>
        <w:t>Đáng</w:t>
      </w:r>
      <w:proofErr w:type="spellEnd"/>
      <w:r>
        <w:t xml:space="preserve"> </w:t>
      </w:r>
      <w:proofErr w:type="spellStart"/>
      <w:r>
        <w:t>chú</w:t>
      </w:r>
      <w:proofErr w:type="spellEnd"/>
      <w:r>
        <w:t xml:space="preserve"> ý, </w:t>
      </w:r>
      <w:proofErr w:type="spellStart"/>
      <w:r>
        <w:t>tài</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của</w:t>
      </w:r>
      <w:proofErr w:type="spellEnd"/>
      <w:r>
        <w:t xml:space="preserve"> </w:t>
      </w:r>
      <w:proofErr w:type="spellStart"/>
      <w:r>
        <w:t>Cục</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dành</w:t>
      </w:r>
      <w:proofErr w:type="spellEnd"/>
      <w:r>
        <w:t xml:space="preserve"> </w:t>
      </w:r>
      <w:proofErr w:type="spellStart"/>
      <w:r>
        <w:t>cho</w:t>
      </w:r>
      <w:proofErr w:type="spellEnd"/>
      <w:r>
        <w:t xml:space="preserve"> </w:t>
      </w:r>
      <w:proofErr w:type="spellStart"/>
      <w:r>
        <w:t>cán</w:t>
      </w:r>
      <w:proofErr w:type="spellEnd"/>
      <w:r>
        <w:t xml:space="preserve"> </w:t>
      </w:r>
      <w:proofErr w:type="spellStart"/>
      <w:r>
        <w:t>bộ</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phân</w:t>
      </w:r>
      <w:proofErr w:type="spellEnd"/>
      <w:r>
        <w:t xml:space="preserve"> </w:t>
      </w:r>
      <w:proofErr w:type="spellStart"/>
      <w:r>
        <w:t>nhánh</w:t>
      </w:r>
      <w:proofErr w:type="spellEnd"/>
      <w:r>
        <w:t xml:space="preserve"> </w:t>
      </w:r>
      <w:proofErr w:type="spellStart"/>
      <w:r>
        <w:t>rõ</w:t>
      </w:r>
      <w:proofErr w:type="spellEnd"/>
      <w:r>
        <w:t xml:space="preserve"> </w:t>
      </w:r>
      <w:proofErr w:type="spellStart"/>
      <w:r>
        <w:t>rệt</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này</w:t>
      </w:r>
      <w:proofErr w:type="spellEnd"/>
      <w:r>
        <w:t xml:space="preserve">: </w:t>
      </w:r>
      <w:proofErr w:type="spellStart"/>
      <w:r>
        <w:t>nếu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thì</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và</w:t>
      </w:r>
      <w:proofErr w:type="spellEnd"/>
      <w:r>
        <w:t xml:space="preserve"> </w:t>
      </w:r>
      <w:proofErr w:type="spellStart"/>
      <w:r>
        <w:t>viện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được</w:t>
      </w:r>
      <w:proofErr w:type="spellEnd"/>
      <w:r>
        <w:t xml:space="preserve"> </w:t>
      </w:r>
      <w:proofErr w:type="spellStart"/>
      <w:r>
        <w:t>khu</w:t>
      </w:r>
      <w:proofErr w:type="spellEnd"/>
      <w:r>
        <w:t xml:space="preserve"> </w:t>
      </w:r>
      <w:proofErr w:type="spellStart"/>
      <w:r>
        <w:t>biệt</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như</w:t>
      </w:r>
      <w:proofErr w:type="spellEnd"/>
      <w:r>
        <w:t xml:space="preserve"> ý </w:t>
      </w:r>
      <w:proofErr w:type="spellStart"/>
      <w:r>
        <w:t>tưởng</w:t>
      </w:r>
      <w:proofErr w:type="spellEnd"/>
      <w:r>
        <w:t xml:space="preserve"> khoa </w:t>
      </w:r>
      <w:proofErr w:type="spellStart"/>
      <w:r>
        <w:t>học</w:t>
      </w:r>
      <w:proofErr w:type="spellEnd"/>
      <w:r>
        <w:t xml:space="preserve">, </w:t>
      </w:r>
      <w:proofErr w:type="spellStart"/>
      <w:r>
        <w:t>công</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báo</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giáo</w:t>
      </w:r>
      <w:proofErr w:type="spellEnd"/>
      <w:r>
        <w:t xml:space="preserve"> </w:t>
      </w:r>
      <w:proofErr w:type="spellStart"/>
      <w:r>
        <w:t>trình</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ứng</w:t>
      </w:r>
      <w:proofErr w:type="spellEnd"/>
      <w:r>
        <w:t xml:space="preserve"> </w:t>
      </w:r>
      <w:proofErr w:type="spellStart"/>
      <w:r>
        <w:t>dụng</w:t>
      </w:r>
      <w:proofErr w:type="spellEnd"/>
      <w:r>
        <w:t>.</w:t>
      </w:r>
    </w:p>
    <w:p w14:paraId="23F8725E" w14:textId="533852DA"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về</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p>
    <w:p w14:paraId="0D48401A" w14:textId="77777777" w:rsidR="005B561C" w:rsidRPr="000F7C87" w:rsidRDefault="00000000">
      <w:pPr>
        <w:rPr>
          <w:szCs w:val="26"/>
        </w:rPr>
      </w:pP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biệt</w:t>
      </w:r>
      <w:proofErr w:type="spellEnd"/>
      <w:r w:rsidRPr="000F7C87">
        <w:rPr>
          <w:szCs w:val="26"/>
        </w:rPr>
        <w:t xml:space="preserve">. Các </w:t>
      </w:r>
      <w:proofErr w:type="spellStart"/>
      <w:r w:rsidRPr="000F7C87">
        <w:rPr>
          <w:szCs w:val="26"/>
        </w:rPr>
        <w:t>điều</w:t>
      </w:r>
      <w:proofErr w:type="spellEnd"/>
      <w:r w:rsidRPr="000F7C87">
        <w:rPr>
          <w:szCs w:val="26"/>
        </w:rPr>
        <w:t xml:space="preserve"> </w:t>
      </w:r>
      <w:proofErr w:type="spellStart"/>
      <w:r w:rsidRPr="000F7C87">
        <w:rPr>
          <w:szCs w:val="26"/>
        </w:rPr>
        <w:t>ước</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khái</w:t>
      </w:r>
      <w:proofErr w:type="spellEnd"/>
      <w:r w:rsidRPr="000F7C87">
        <w:rPr>
          <w:szCs w:val="26"/>
        </w:rPr>
        <w:t xml:space="preserve"> </w:t>
      </w:r>
      <w:proofErr w:type="spellStart"/>
      <w:r w:rsidRPr="000F7C87">
        <w:rPr>
          <w:szCs w:val="26"/>
        </w:rPr>
        <w:t>quát</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liệt</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quyền</w:t>
      </w:r>
      <w:proofErr w:type="spellEnd"/>
      <w:r w:rsidRPr="000F7C87">
        <w:rPr>
          <w:szCs w:val="26"/>
        </w:rPr>
        <w:t xml:space="preserve">: Công </w:t>
      </w:r>
      <w:proofErr w:type="spellStart"/>
      <w:r w:rsidRPr="000F7C87">
        <w:rPr>
          <w:szCs w:val="26"/>
        </w:rPr>
        <w:t>ước</w:t>
      </w:r>
      <w:proofErr w:type="spellEnd"/>
      <w:r w:rsidRPr="000F7C87">
        <w:rPr>
          <w:szCs w:val="26"/>
        </w:rPr>
        <w:t xml:space="preserve"> Stockholm </w:t>
      </w:r>
      <w:proofErr w:type="spellStart"/>
      <w:r w:rsidRPr="000F7C87">
        <w:rPr>
          <w:szCs w:val="26"/>
        </w:rPr>
        <w:t>năm</w:t>
      </w:r>
      <w:proofErr w:type="spellEnd"/>
      <w:r w:rsidRPr="000F7C87">
        <w:rPr>
          <w:szCs w:val="26"/>
        </w:rPr>
        <w:t xml:space="preserve"> 1967 </w:t>
      </w:r>
      <w:proofErr w:type="spellStart"/>
      <w:r w:rsidRPr="000F7C87">
        <w:rPr>
          <w:szCs w:val="26"/>
        </w:rPr>
        <w:t>về</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liệt</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thuật</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cuộc</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âm</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sóng</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minh</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chống</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lành</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Hiệp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khía</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gồm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Mục</w:t>
      </w:r>
      <w:proofErr w:type="spellEnd"/>
      <w:r w:rsidRPr="000F7C87">
        <w:rPr>
          <w:szCs w:val="26"/>
        </w:rPr>
        <w:t xml:space="preserve"> 1 </w:t>
      </w:r>
      <w:proofErr w:type="spellStart"/>
      <w:r w:rsidRPr="000F7C87">
        <w:rPr>
          <w:szCs w:val="26"/>
        </w:rPr>
        <w:t>đến</w:t>
      </w:r>
      <w:proofErr w:type="spellEnd"/>
      <w:r w:rsidRPr="000F7C87">
        <w:rPr>
          <w:szCs w:val="26"/>
        </w:rPr>
        <w:t xml:space="preserve"> </w:t>
      </w:r>
      <w:proofErr w:type="spellStart"/>
      <w:r w:rsidRPr="000F7C87">
        <w:rPr>
          <w:szCs w:val="26"/>
        </w:rPr>
        <w:t>Mục</w:t>
      </w:r>
      <w:proofErr w:type="spellEnd"/>
      <w:r w:rsidRPr="000F7C87">
        <w:rPr>
          <w:szCs w:val="26"/>
        </w:rPr>
        <w:t xml:space="preserve"> 7 </w:t>
      </w:r>
      <w:proofErr w:type="spellStart"/>
      <w:r w:rsidRPr="000F7C87">
        <w:rPr>
          <w:szCs w:val="26"/>
        </w:rPr>
        <w:t>Phần</w:t>
      </w:r>
      <w:proofErr w:type="spellEnd"/>
      <w:r w:rsidRPr="000F7C87">
        <w:rPr>
          <w:szCs w:val="26"/>
        </w:rPr>
        <w:t xml:space="preserve"> II </w:t>
      </w:r>
      <w:proofErr w:type="spellStart"/>
      <w:r w:rsidRPr="000F7C87">
        <w:rPr>
          <w:szCs w:val="26"/>
        </w:rPr>
        <w:t>của</w:t>
      </w:r>
      <w:proofErr w:type="spellEnd"/>
      <w:r w:rsidRPr="000F7C87">
        <w:rPr>
          <w:szCs w:val="26"/>
        </w:rPr>
        <w:t xml:space="preserve"> </w:t>
      </w:r>
      <w:proofErr w:type="spellStart"/>
      <w:r w:rsidRPr="000F7C87">
        <w:rPr>
          <w:szCs w:val="26"/>
        </w:rPr>
        <w:t>Hiệp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Việt Nam,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4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cá</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giống</w:t>
      </w:r>
      <w:proofErr w:type="spellEnd"/>
      <w:r w:rsidRPr="000F7C87">
        <w:rPr>
          <w:szCs w:val="26"/>
        </w:rPr>
        <w:t xml:space="preserve"> </w:t>
      </w:r>
      <w:proofErr w:type="spellStart"/>
      <w:r w:rsidRPr="000F7C87">
        <w:rPr>
          <w:szCs w:val="26"/>
        </w:rPr>
        <w:t>cây</w:t>
      </w:r>
      <w:proofErr w:type="spellEnd"/>
      <w:r w:rsidRPr="000F7C87">
        <w:rPr>
          <w:szCs w:val="26"/>
        </w:rPr>
        <w:t xml:space="preserve"> </w:t>
      </w:r>
      <w:proofErr w:type="spellStart"/>
      <w:r w:rsidRPr="000F7C87">
        <w:rPr>
          <w:szCs w:val="26"/>
        </w:rPr>
        <w:t>trồng</w:t>
      </w:r>
      <w:proofErr w:type="spellEnd"/>
      <w:r w:rsidRPr="000F7C87">
        <w:rPr>
          <w:szCs w:val="26"/>
        </w:rPr>
        <w:t xml:space="preserve"> (Văn </w:t>
      </w:r>
      <w:proofErr w:type="spellStart"/>
      <w:r w:rsidRPr="000F7C87">
        <w:rPr>
          <w:szCs w:val="26"/>
        </w:rPr>
        <w:t>phòng</w:t>
      </w:r>
      <w:proofErr w:type="spellEnd"/>
      <w:r w:rsidRPr="000F7C87">
        <w:rPr>
          <w:szCs w:val="26"/>
        </w:rPr>
        <w:t xml:space="preserve"> Quốc </w:t>
      </w:r>
      <w:proofErr w:type="spellStart"/>
      <w:r w:rsidRPr="000F7C87">
        <w:rPr>
          <w:szCs w:val="26"/>
        </w:rPr>
        <w:t>hội</w:t>
      </w:r>
      <w:proofErr w:type="spellEnd"/>
      <w:r w:rsidRPr="000F7C87">
        <w:rPr>
          <w:szCs w:val="26"/>
        </w:rPr>
        <w:t>, 2026).</w:t>
      </w:r>
    </w:p>
    <w:p w14:paraId="27CFED44" w14:textId="77777777" w:rsidR="005B561C" w:rsidRPr="000F7C87" w:rsidRDefault="00000000">
      <w:pPr>
        <w:rPr>
          <w:szCs w:val="26"/>
        </w:rPr>
      </w:pPr>
      <w:proofErr w:type="spellStart"/>
      <w:r w:rsidRPr="000F7C87">
        <w:rPr>
          <w:szCs w:val="26"/>
        </w:rPr>
        <w:t>Cần</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khoản</w:t>
      </w:r>
      <w:proofErr w:type="spellEnd"/>
      <w:r w:rsidRPr="000F7C87">
        <w:rPr>
          <w:szCs w:val="26"/>
        </w:rPr>
        <w:t xml:space="preserve"> 4 </w:t>
      </w:r>
      <w:proofErr w:type="spellStart"/>
      <w:r w:rsidRPr="000F7C87">
        <w:rPr>
          <w:szCs w:val="26"/>
        </w:rPr>
        <w:t>Điều</w:t>
      </w:r>
      <w:proofErr w:type="spellEnd"/>
      <w:r w:rsidRPr="000F7C87">
        <w:rPr>
          <w:szCs w:val="26"/>
        </w:rPr>
        <w:t xml:space="preserve"> 4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mạch</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bán</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địa</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chống</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lành</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được</w:t>
      </w:r>
      <w:proofErr w:type="spellEnd"/>
      <w:r w:rsidRPr="000F7C87">
        <w:rPr>
          <w:szCs w:val="26"/>
        </w:rPr>
        <w:t xml:space="preserve"> chia </w:t>
      </w:r>
      <w:proofErr w:type="spellStart"/>
      <w:r w:rsidRPr="000F7C87">
        <w:rPr>
          <w:szCs w:val="26"/>
        </w:rPr>
        <w:t>thành</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w:t>
      </w:r>
    </w:p>
    <w:p w14:paraId="6ECE144B" w14:textId="77777777" w:rsidR="005B561C" w:rsidRPr="000F7C87" w:rsidRDefault="00000000">
      <w:pPr>
        <w:rPr>
          <w:szCs w:val="26"/>
        </w:rPr>
      </w:pPr>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mềm</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số</w:t>
      </w:r>
      <w:proofErr w:type="spellEnd"/>
      <w:r w:rsidRPr="000F7C87">
        <w:rPr>
          <w:szCs w:val="26"/>
        </w:rPr>
        <w:t>.</w:t>
      </w:r>
    </w:p>
    <w:p w14:paraId="72ED677C" w14:textId="77777777" w:rsidR="005B561C" w:rsidRPr="000F7C87" w:rsidRDefault="00000000">
      <w:pPr>
        <w:rPr>
          <w:szCs w:val="26"/>
        </w:rPr>
      </w:pPr>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18A7E760" w14:textId="77777777" w:rsidR="005B561C" w:rsidRPr="000F7C87" w:rsidRDefault="00000000">
      <w:pPr>
        <w:rPr>
          <w:szCs w:val="26"/>
        </w:rPr>
      </w:pPr>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trưng</w:t>
      </w:r>
      <w:proofErr w:type="spellEnd"/>
      <w:r w:rsidRPr="000F7C87">
        <w:rPr>
          <w:szCs w:val="26"/>
        </w:rPr>
        <w:t xml:space="preserve">, </w:t>
      </w:r>
      <w:proofErr w:type="spellStart"/>
      <w:r w:rsidRPr="000F7C87">
        <w:rPr>
          <w:szCs w:val="26"/>
        </w:rPr>
        <w:t>khẩu</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dấu</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lastRenderedPageBreak/>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liền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uy</w:t>
      </w:r>
      <w:proofErr w:type="spellEnd"/>
      <w:r w:rsidRPr="000F7C87">
        <w:rPr>
          <w:szCs w:val="26"/>
        </w:rPr>
        <w:t xml:space="preserve"> </w:t>
      </w:r>
      <w:proofErr w:type="spellStart"/>
      <w:r w:rsidRPr="000F7C87">
        <w:rPr>
          <w:szCs w:val="26"/>
        </w:rPr>
        <w:t>tín</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w:t>
      </w:r>
    </w:p>
    <w:p w14:paraId="7C6413EE" w14:textId="548B2FCA"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ba</w:t>
      </w:r>
      <w:proofErr w:type="spellEnd"/>
      <w:r w:rsidRPr="000F7C87">
        <w:rPr>
          <w:i/>
          <w:szCs w:val="26"/>
        </w:rPr>
        <w:t xml:space="preserve">, </w:t>
      </w:r>
      <w:proofErr w:type="spellStart"/>
      <w:r w:rsidRPr="000F7C87">
        <w:rPr>
          <w:i/>
          <w:szCs w:val="26"/>
        </w:rPr>
        <w:t>về</w:t>
      </w:r>
      <w:proofErr w:type="spellEnd"/>
      <w:r w:rsidRPr="000F7C87">
        <w:rPr>
          <w:i/>
          <w:szCs w:val="26"/>
        </w:rPr>
        <w:t xml:space="preserve"> </w:t>
      </w:r>
      <w:proofErr w:type="spellStart"/>
      <w:r w:rsidRPr="000F7C87">
        <w:rPr>
          <w:i/>
          <w:szCs w:val="26"/>
        </w:rPr>
        <w:t>quản</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dục</w:t>
      </w:r>
      <w:proofErr w:type="spellEnd"/>
      <w:r w:rsidRPr="000F7C87">
        <w:rPr>
          <w:i/>
          <w:szCs w:val="26"/>
        </w:rPr>
        <w:t xml:space="preserve">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p>
    <w:p w14:paraId="265D8B4C" w14:textId="77777777" w:rsidR="005B561C" w:rsidRPr="000F7C87" w:rsidRDefault="00000000">
      <w:pPr>
        <w:rPr>
          <w:szCs w:val="26"/>
        </w:rPr>
      </w:pPr>
      <w:r w:rsidRPr="000F7C87">
        <w:rPr>
          <w:szCs w:val="26"/>
        </w:rPr>
        <w:t xml:space="preserve">Quản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đích</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tiết</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sống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bao </w:t>
      </w:r>
      <w:proofErr w:type="spellStart"/>
      <w:r w:rsidRPr="000F7C87">
        <w:rPr>
          <w:szCs w:val="26"/>
        </w:rPr>
        <w:t>gồm</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ý </w:t>
      </w:r>
      <w:proofErr w:type="spellStart"/>
      <w:r w:rsidRPr="000F7C87">
        <w:rPr>
          <w:szCs w:val="26"/>
        </w:rPr>
        <w:t>tưởng</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(Bradley et al., 2013; Goldfarb &amp; Henrekson, 2003).</w:t>
      </w:r>
    </w:p>
    <w:p w14:paraId="6DB5A392" w14:textId="77777777" w:rsidR="005B561C" w:rsidRPr="000F7C87" w:rsidRDefault="00000000">
      <w:pPr>
        <w:rPr>
          <w:szCs w:val="26"/>
        </w:rPr>
      </w:pPr>
      <w:proofErr w:type="spellStart"/>
      <w:r w:rsidRPr="000F7C87">
        <w:rPr>
          <w:szCs w:val="26"/>
        </w:rPr>
        <w:t>Khác</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khu</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đa</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thị</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quyền</w:t>
      </w:r>
      <w:proofErr w:type="spellEnd"/>
      <w:r w:rsidRPr="000F7C87">
        <w:rPr>
          <w:szCs w:val="26"/>
        </w:rPr>
        <w:t xml:space="preserve"> (Teece, 2018),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lưỡng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đa</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phức</w:t>
      </w:r>
      <w:proofErr w:type="spellEnd"/>
      <w:r w:rsidRPr="000F7C87">
        <w:rPr>
          <w:szCs w:val="26"/>
        </w:rPr>
        <w:t xml:space="preserve"> </w:t>
      </w:r>
      <w:proofErr w:type="spellStart"/>
      <w:r w:rsidRPr="000F7C87">
        <w:rPr>
          <w:szCs w:val="26"/>
        </w:rPr>
        <w:t>tạp</w:t>
      </w:r>
      <w:proofErr w:type="spellEnd"/>
      <w:r w:rsidRPr="000F7C87">
        <w:rPr>
          <w:szCs w:val="26"/>
        </w:rPr>
        <w:t xml:space="preserve"> (Nguyễn, 2025). </w:t>
      </w:r>
      <w:proofErr w:type="spellStart"/>
      <w:r w:rsidRPr="000F7C87">
        <w:rPr>
          <w:szCs w:val="26"/>
        </w:rPr>
        <w:t>Một</w:t>
      </w:r>
      <w:proofErr w:type="spellEnd"/>
      <w:r w:rsidRPr="000F7C87">
        <w:rPr>
          <w:szCs w:val="26"/>
        </w:rPr>
        <w:t xml:space="preserve"> </w:t>
      </w:r>
      <w:proofErr w:type="spellStart"/>
      <w:r w:rsidRPr="000F7C87">
        <w:rPr>
          <w:szCs w:val="26"/>
        </w:rPr>
        <w:t>mặt</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kiên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sứ</w:t>
      </w:r>
      <w:proofErr w:type="spellEnd"/>
      <w:r w:rsidRPr="000F7C87">
        <w:rPr>
          <w:szCs w:val="26"/>
        </w:rPr>
        <w:t xml:space="preserve"> </w:t>
      </w:r>
      <w:proofErr w:type="spellStart"/>
      <w:r w:rsidRPr="000F7C87">
        <w:rPr>
          <w:szCs w:val="26"/>
        </w:rPr>
        <w:t>mệnh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cốt</w:t>
      </w:r>
      <w:proofErr w:type="spellEnd"/>
      <w:r w:rsidRPr="000F7C87">
        <w:rPr>
          <w:szCs w:val="26"/>
        </w:rPr>
        <w:t xml:space="preserve"> </w:t>
      </w:r>
      <w:proofErr w:type="spellStart"/>
      <w:r w:rsidRPr="000F7C87">
        <w:rPr>
          <w:szCs w:val="26"/>
        </w:rPr>
        <w:t>lõi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lưu</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lan </w:t>
      </w:r>
      <w:proofErr w:type="spellStart"/>
      <w:r w:rsidRPr="000F7C87">
        <w:rPr>
          <w:szCs w:val="26"/>
        </w:rPr>
        <w:t>tỏa</w:t>
      </w:r>
      <w:proofErr w:type="spellEnd"/>
      <w:r w:rsidRPr="000F7C87">
        <w:rPr>
          <w:szCs w:val="26"/>
        </w:rPr>
        <w:t xml:space="preserve"> </w:t>
      </w:r>
      <w:proofErr w:type="spellStart"/>
      <w:r w:rsidRPr="000F7C87">
        <w:rPr>
          <w:szCs w:val="26"/>
        </w:rPr>
        <w:t>tự</w:t>
      </w:r>
      <w:proofErr w:type="spellEnd"/>
      <w:r w:rsidRPr="000F7C87">
        <w:rPr>
          <w:szCs w:val="26"/>
        </w:rPr>
        <w:t xml:space="preserve"> do tri </w:t>
      </w:r>
      <w:proofErr w:type="spellStart"/>
      <w:r w:rsidRPr="000F7C87">
        <w:rPr>
          <w:szCs w:val="26"/>
        </w:rPr>
        <w:t>thức</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phụng</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cộng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mặt</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hồi</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tái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vật</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Etzkowitz</w:t>
      </w:r>
      <w:proofErr w:type="spellEnd"/>
      <w:r w:rsidRPr="000F7C87">
        <w:rPr>
          <w:szCs w:val="26"/>
        </w:rPr>
        <w:t xml:space="preserve">, 2003; </w:t>
      </w:r>
      <w:proofErr w:type="spellStart"/>
      <w:r w:rsidRPr="000F7C87">
        <w:rPr>
          <w:szCs w:val="26"/>
        </w:rPr>
        <w:t>Perkmann</w:t>
      </w:r>
      <w:proofErr w:type="spellEnd"/>
      <w:r w:rsidRPr="000F7C87">
        <w:rPr>
          <w:szCs w:val="26"/>
        </w:rPr>
        <w:t xml:space="preserve"> et al., 2013; Shane, 2004). Do </w:t>
      </w:r>
      <w:proofErr w:type="spellStart"/>
      <w:r w:rsidRPr="000F7C87">
        <w:rPr>
          <w:szCs w:val="26"/>
        </w:rPr>
        <w:t>đó</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móc</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cân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sứ</w:t>
      </w:r>
      <w:proofErr w:type="spellEnd"/>
      <w:r w:rsidRPr="000F7C87">
        <w:rPr>
          <w:szCs w:val="26"/>
        </w:rPr>
        <w:t xml:space="preserve"> </w:t>
      </w:r>
      <w:proofErr w:type="spellStart"/>
      <w:r w:rsidRPr="000F7C87">
        <w:rPr>
          <w:szCs w:val="26"/>
        </w:rPr>
        <w:t>mệnh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w:t>
      </w:r>
    </w:p>
    <w:p w14:paraId="6C510462" w14:textId="745F46EA" w:rsidR="005B561C" w:rsidRPr="000F7C87" w:rsidRDefault="00000000">
      <w:pPr>
        <w:keepNext/>
        <w:spacing w:before="200" w:after="100"/>
        <w:ind w:firstLine="0"/>
        <w:outlineLvl w:val="2"/>
        <w:rPr>
          <w:szCs w:val="26"/>
        </w:rPr>
      </w:pPr>
      <w:bookmarkStart w:id="11" w:name="_Toc241867887"/>
      <w:r w:rsidRPr="000F7C87">
        <w:rPr>
          <w:b/>
          <w:szCs w:val="26"/>
        </w:rPr>
        <w:t xml:space="preserve">1.1.2. </w:t>
      </w:r>
      <w:proofErr w:type="spellStart"/>
      <w:r w:rsidRPr="000F7C87">
        <w:rPr>
          <w:b/>
          <w:szCs w:val="26"/>
        </w:rPr>
        <w:t>Đặc</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11"/>
      <w:proofErr w:type="spellEnd"/>
    </w:p>
    <w:p w14:paraId="65CA7E58" w14:textId="0156A75D" w:rsidR="005B561C" w:rsidRPr="00A07365" w:rsidRDefault="00000000">
      <w:pPr>
        <w:rPr>
          <w:bCs/>
          <w:szCs w:val="26"/>
        </w:rPr>
      </w:pPr>
      <w:proofErr w:type="spellStart"/>
      <w:r w:rsidRPr="00A07365">
        <w:rPr>
          <w:bCs/>
          <w:szCs w:val="26"/>
        </w:rPr>
        <w:t>Tính</w:t>
      </w:r>
      <w:proofErr w:type="spellEnd"/>
      <w:r w:rsidRPr="00A07365">
        <w:rPr>
          <w:bCs/>
          <w:szCs w:val="26"/>
        </w:rPr>
        <w:t xml:space="preserve"> </w:t>
      </w:r>
      <w:proofErr w:type="spellStart"/>
      <w:r w:rsidRPr="00A07365">
        <w:rPr>
          <w:bCs/>
          <w:szCs w:val="26"/>
        </w:rPr>
        <w:t>vô</w:t>
      </w:r>
      <w:proofErr w:type="spellEnd"/>
      <w:r w:rsidRPr="00A07365">
        <w:rPr>
          <w:bCs/>
          <w:szCs w:val="26"/>
        </w:rPr>
        <w:t xml:space="preserve"> </w:t>
      </w:r>
      <w:proofErr w:type="spellStart"/>
      <w:r w:rsidRPr="00A07365">
        <w:rPr>
          <w:bCs/>
          <w:szCs w:val="26"/>
        </w:rPr>
        <w:t>hình</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tri </w:t>
      </w:r>
      <w:proofErr w:type="spellStart"/>
      <w:r w:rsidRPr="00A07365">
        <w:rPr>
          <w:bCs/>
          <w:szCs w:val="26"/>
        </w:rPr>
        <w:t>thức</w:t>
      </w:r>
      <w:proofErr w:type="spellEnd"/>
      <w:r w:rsidRPr="00A07365">
        <w:rPr>
          <w:bCs/>
          <w:szCs w:val="26"/>
        </w:rPr>
        <w:t xml:space="preserve"> </w:t>
      </w:r>
      <w:proofErr w:type="spellStart"/>
      <w:r w:rsidRPr="00A07365">
        <w:rPr>
          <w:bCs/>
          <w:szCs w:val="26"/>
        </w:rPr>
        <w:t>ẩn</w:t>
      </w:r>
      <w:proofErr w:type="spellEnd"/>
      <w:r w:rsidRPr="00A07365">
        <w:rPr>
          <w:bCs/>
          <w:szCs w:val="26"/>
        </w:rPr>
        <w:t xml:space="preserve">: Tài </w:t>
      </w:r>
      <w:proofErr w:type="spellStart"/>
      <w:r w:rsidRPr="00A07365">
        <w:rPr>
          <w:bCs/>
          <w:szCs w:val="26"/>
        </w:rPr>
        <w:t>sản</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tuệ</w:t>
      </w:r>
      <w:proofErr w:type="spellEnd"/>
      <w:r w:rsidRPr="00A07365">
        <w:rPr>
          <w:bCs/>
          <w:szCs w:val="26"/>
        </w:rPr>
        <w:t xml:space="preserve"> </w:t>
      </w:r>
      <w:proofErr w:type="spellStart"/>
      <w:r w:rsidR="00A07365">
        <w:rPr>
          <w:bCs/>
          <w:szCs w:val="26"/>
        </w:rPr>
        <w:t>trong</w:t>
      </w:r>
      <w:proofErr w:type="spellEnd"/>
      <w:r w:rsidR="00A07365">
        <w:rPr>
          <w:bCs/>
          <w:szCs w:val="26"/>
        </w:rPr>
        <w:t xml:space="preserve"> </w:t>
      </w:r>
      <w:proofErr w:type="spellStart"/>
      <w:r w:rsidR="00A07365">
        <w:rPr>
          <w:bCs/>
          <w:szCs w:val="26"/>
        </w:rPr>
        <w:t>trường</w:t>
      </w:r>
      <w:proofErr w:type="spellEnd"/>
      <w:r w:rsidR="00A07365">
        <w:rPr>
          <w:bCs/>
          <w:szCs w:val="26"/>
        </w:rPr>
        <w:t xml:space="preserve"> </w:t>
      </w:r>
      <w:proofErr w:type="spellStart"/>
      <w:r w:rsidRPr="00A07365">
        <w:rPr>
          <w:bCs/>
          <w:szCs w:val="26"/>
        </w:rPr>
        <w:t>đại</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không</w:t>
      </w:r>
      <w:proofErr w:type="spellEnd"/>
      <w:r w:rsidRPr="00A07365">
        <w:rPr>
          <w:bCs/>
          <w:szCs w:val="26"/>
        </w:rPr>
        <w:t xml:space="preserve"> </w:t>
      </w:r>
      <w:proofErr w:type="spellStart"/>
      <w:r w:rsidRPr="00A07365">
        <w:rPr>
          <w:bCs/>
          <w:szCs w:val="26"/>
        </w:rPr>
        <w:t>tồn</w:t>
      </w:r>
      <w:proofErr w:type="spellEnd"/>
      <w:r w:rsidRPr="00A07365">
        <w:rPr>
          <w:bCs/>
          <w:szCs w:val="26"/>
        </w:rPr>
        <w:t xml:space="preserve"> </w:t>
      </w:r>
      <w:proofErr w:type="spellStart"/>
      <w:r w:rsidRPr="00A07365">
        <w:rPr>
          <w:bCs/>
          <w:szCs w:val="26"/>
        </w:rPr>
        <w:t>tại</w:t>
      </w:r>
      <w:proofErr w:type="spellEnd"/>
      <w:r w:rsidRPr="00A07365">
        <w:rPr>
          <w:bCs/>
          <w:szCs w:val="26"/>
        </w:rPr>
        <w:t xml:space="preserve"> </w:t>
      </w:r>
      <w:proofErr w:type="spellStart"/>
      <w:r w:rsidRPr="00A07365">
        <w:rPr>
          <w:bCs/>
          <w:szCs w:val="26"/>
        </w:rPr>
        <w:t>dưới</w:t>
      </w:r>
      <w:proofErr w:type="spellEnd"/>
      <w:r w:rsidRPr="00A07365">
        <w:rPr>
          <w:bCs/>
          <w:szCs w:val="26"/>
        </w:rPr>
        <w:t xml:space="preserve"> </w:t>
      </w:r>
      <w:proofErr w:type="spellStart"/>
      <w:r w:rsidRPr="00A07365">
        <w:rPr>
          <w:bCs/>
          <w:szCs w:val="26"/>
        </w:rPr>
        <w:t>dạng</w:t>
      </w:r>
      <w:proofErr w:type="spellEnd"/>
      <w:r w:rsidRPr="00A07365">
        <w:rPr>
          <w:bCs/>
          <w:szCs w:val="26"/>
        </w:rPr>
        <w:t xml:space="preserve"> </w:t>
      </w:r>
      <w:proofErr w:type="spellStart"/>
      <w:r w:rsidRPr="00A07365">
        <w:rPr>
          <w:bCs/>
          <w:szCs w:val="26"/>
        </w:rPr>
        <w:t>vật</w:t>
      </w:r>
      <w:proofErr w:type="spellEnd"/>
      <w:r w:rsidRPr="00A07365">
        <w:rPr>
          <w:bCs/>
          <w:szCs w:val="26"/>
        </w:rPr>
        <w:t xml:space="preserve"> </w:t>
      </w:r>
      <w:proofErr w:type="spellStart"/>
      <w:r w:rsidRPr="00A07365">
        <w:rPr>
          <w:bCs/>
          <w:szCs w:val="26"/>
        </w:rPr>
        <w:t>chất</w:t>
      </w:r>
      <w:proofErr w:type="spellEnd"/>
      <w:r w:rsidRPr="00A07365">
        <w:rPr>
          <w:bCs/>
          <w:szCs w:val="26"/>
        </w:rPr>
        <w:t xml:space="preserve"> </w:t>
      </w:r>
      <w:proofErr w:type="spellStart"/>
      <w:r w:rsidRPr="00A07365">
        <w:rPr>
          <w:bCs/>
          <w:szCs w:val="26"/>
        </w:rPr>
        <w:t>cố</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Rất</w:t>
      </w:r>
      <w:proofErr w:type="spellEnd"/>
      <w:r w:rsidRPr="00A07365">
        <w:rPr>
          <w:bCs/>
          <w:szCs w:val="26"/>
        </w:rPr>
        <w:t xml:space="preserve"> </w:t>
      </w:r>
      <w:proofErr w:type="spellStart"/>
      <w:r w:rsidRPr="00A07365">
        <w:rPr>
          <w:bCs/>
          <w:szCs w:val="26"/>
        </w:rPr>
        <w:t>nhiều</w:t>
      </w:r>
      <w:proofErr w:type="spellEnd"/>
      <w:r w:rsidRPr="00A07365">
        <w:rPr>
          <w:bCs/>
          <w:szCs w:val="26"/>
        </w:rPr>
        <w:t xml:space="preserve"> tri </w:t>
      </w:r>
      <w:proofErr w:type="spellStart"/>
      <w:r w:rsidRPr="00A07365">
        <w:rPr>
          <w:bCs/>
          <w:szCs w:val="26"/>
        </w:rPr>
        <w:t>thức</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giá</w:t>
      </w:r>
      <w:proofErr w:type="spellEnd"/>
      <w:r w:rsidRPr="00A07365">
        <w:rPr>
          <w:bCs/>
          <w:szCs w:val="26"/>
        </w:rPr>
        <w:t xml:space="preserve"> </w:t>
      </w:r>
      <w:proofErr w:type="spellStart"/>
      <w:r w:rsidRPr="00A07365">
        <w:rPr>
          <w:bCs/>
          <w:szCs w:val="26"/>
        </w:rPr>
        <w:t>trị</w:t>
      </w:r>
      <w:proofErr w:type="spellEnd"/>
      <w:r w:rsidRPr="00A07365">
        <w:rPr>
          <w:bCs/>
          <w:szCs w:val="26"/>
        </w:rPr>
        <w:t xml:space="preserve"> </w:t>
      </w:r>
      <w:proofErr w:type="spellStart"/>
      <w:r w:rsidRPr="00A07365">
        <w:rPr>
          <w:bCs/>
          <w:szCs w:val="26"/>
        </w:rPr>
        <w:t>cao</w:t>
      </w:r>
      <w:proofErr w:type="spellEnd"/>
      <w:r w:rsidRPr="00A07365">
        <w:rPr>
          <w:bCs/>
          <w:szCs w:val="26"/>
        </w:rPr>
        <w:t xml:space="preserve"> </w:t>
      </w:r>
      <w:proofErr w:type="spellStart"/>
      <w:r w:rsidRPr="00A07365">
        <w:rPr>
          <w:bCs/>
          <w:szCs w:val="26"/>
        </w:rPr>
        <w:t>như</w:t>
      </w:r>
      <w:proofErr w:type="spellEnd"/>
      <w:r w:rsidRPr="00A07365">
        <w:rPr>
          <w:bCs/>
          <w:szCs w:val="26"/>
        </w:rPr>
        <w:t xml:space="preserve"> </w:t>
      </w:r>
      <w:proofErr w:type="spellStart"/>
      <w:r w:rsidRPr="00A07365">
        <w:rPr>
          <w:bCs/>
          <w:szCs w:val="26"/>
        </w:rPr>
        <w:t>phương</w:t>
      </w:r>
      <w:proofErr w:type="spellEnd"/>
      <w:r w:rsidRPr="00A07365">
        <w:rPr>
          <w:bCs/>
          <w:szCs w:val="26"/>
        </w:rPr>
        <w:t xml:space="preserve"> </w:t>
      </w:r>
      <w:proofErr w:type="spellStart"/>
      <w:r w:rsidRPr="00A07365">
        <w:rPr>
          <w:bCs/>
          <w:szCs w:val="26"/>
        </w:rPr>
        <w:t>pháp</w:t>
      </w:r>
      <w:proofErr w:type="spellEnd"/>
      <w:r w:rsidRPr="00A07365">
        <w:rPr>
          <w:bCs/>
          <w:szCs w:val="26"/>
        </w:rPr>
        <w:t xml:space="preserve"> </w:t>
      </w:r>
      <w:proofErr w:type="spellStart"/>
      <w:r w:rsidRPr="00A07365">
        <w:rPr>
          <w:bCs/>
          <w:szCs w:val="26"/>
        </w:rPr>
        <w:t>nghiên</w:t>
      </w:r>
      <w:proofErr w:type="spellEnd"/>
      <w:r w:rsidRPr="00A07365">
        <w:rPr>
          <w:bCs/>
          <w:szCs w:val="26"/>
        </w:rPr>
        <w:t xml:space="preserve"> </w:t>
      </w:r>
      <w:proofErr w:type="spellStart"/>
      <w:r w:rsidRPr="00A07365">
        <w:rPr>
          <w:bCs/>
          <w:szCs w:val="26"/>
        </w:rPr>
        <w:t>cứu</w:t>
      </w:r>
      <w:proofErr w:type="spellEnd"/>
      <w:r w:rsidRPr="00A07365">
        <w:rPr>
          <w:bCs/>
          <w:szCs w:val="26"/>
        </w:rPr>
        <w:t xml:space="preserve">, </w:t>
      </w:r>
      <w:proofErr w:type="spellStart"/>
      <w:r w:rsidRPr="00A07365">
        <w:rPr>
          <w:bCs/>
          <w:szCs w:val="26"/>
        </w:rPr>
        <w:t>giải</w:t>
      </w:r>
      <w:proofErr w:type="spellEnd"/>
      <w:r w:rsidRPr="00A07365">
        <w:rPr>
          <w:bCs/>
          <w:szCs w:val="26"/>
        </w:rPr>
        <w:t xml:space="preserve"> </w:t>
      </w:r>
      <w:proofErr w:type="spellStart"/>
      <w:r w:rsidRPr="00A07365">
        <w:rPr>
          <w:bCs/>
          <w:szCs w:val="26"/>
        </w:rPr>
        <w:t>thuật</w:t>
      </w:r>
      <w:proofErr w:type="spellEnd"/>
      <w:r w:rsidRPr="00A07365">
        <w:rPr>
          <w:bCs/>
          <w:szCs w:val="26"/>
        </w:rPr>
        <w:t xml:space="preserve"> </w:t>
      </w:r>
      <w:proofErr w:type="spellStart"/>
      <w:r w:rsidRPr="00A07365">
        <w:rPr>
          <w:bCs/>
          <w:szCs w:val="26"/>
        </w:rPr>
        <w:t>phần</w:t>
      </w:r>
      <w:proofErr w:type="spellEnd"/>
      <w:r w:rsidRPr="00A07365">
        <w:rPr>
          <w:bCs/>
          <w:szCs w:val="26"/>
        </w:rPr>
        <w:t xml:space="preserve"> </w:t>
      </w:r>
      <w:proofErr w:type="spellStart"/>
      <w:r w:rsidRPr="00A07365">
        <w:rPr>
          <w:bCs/>
          <w:szCs w:val="26"/>
        </w:rPr>
        <w:t>mềm</w:t>
      </w:r>
      <w:proofErr w:type="spellEnd"/>
      <w:r w:rsidRPr="00A07365">
        <w:rPr>
          <w:bCs/>
          <w:szCs w:val="26"/>
        </w:rPr>
        <w:t xml:space="preserve"> hay ý </w:t>
      </w:r>
      <w:proofErr w:type="spellStart"/>
      <w:r w:rsidRPr="00A07365">
        <w:rPr>
          <w:bCs/>
          <w:szCs w:val="26"/>
        </w:rPr>
        <w:t>tưởng</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tạo</w:t>
      </w:r>
      <w:proofErr w:type="spellEnd"/>
      <w:r w:rsidRPr="00A07365">
        <w:rPr>
          <w:bCs/>
          <w:szCs w:val="26"/>
        </w:rPr>
        <w:t xml:space="preserve"> ban </w:t>
      </w:r>
      <w:proofErr w:type="spellStart"/>
      <w:r w:rsidRPr="00A07365">
        <w:rPr>
          <w:bCs/>
          <w:szCs w:val="26"/>
        </w:rPr>
        <w:t>đầu</w:t>
      </w:r>
      <w:proofErr w:type="spellEnd"/>
      <w:r w:rsidRPr="00A07365">
        <w:rPr>
          <w:bCs/>
          <w:szCs w:val="26"/>
        </w:rPr>
        <w:t xml:space="preserve"> </w:t>
      </w:r>
      <w:proofErr w:type="spellStart"/>
      <w:r w:rsidRPr="00A07365">
        <w:rPr>
          <w:bCs/>
          <w:szCs w:val="26"/>
        </w:rPr>
        <w:t>tồn</w:t>
      </w:r>
      <w:proofErr w:type="spellEnd"/>
      <w:r w:rsidRPr="00A07365">
        <w:rPr>
          <w:bCs/>
          <w:szCs w:val="26"/>
        </w:rPr>
        <w:t xml:space="preserve"> </w:t>
      </w:r>
      <w:proofErr w:type="spellStart"/>
      <w:r w:rsidRPr="00A07365">
        <w:rPr>
          <w:bCs/>
          <w:szCs w:val="26"/>
        </w:rPr>
        <w:t>tại</w:t>
      </w:r>
      <w:proofErr w:type="spellEnd"/>
      <w:r w:rsidRPr="00A07365">
        <w:rPr>
          <w:bCs/>
          <w:szCs w:val="26"/>
        </w:rPr>
        <w:t xml:space="preserve"> </w:t>
      </w:r>
      <w:proofErr w:type="spellStart"/>
      <w:r w:rsidRPr="00A07365">
        <w:rPr>
          <w:bCs/>
          <w:szCs w:val="26"/>
        </w:rPr>
        <w:t>dưới</w:t>
      </w:r>
      <w:proofErr w:type="spellEnd"/>
      <w:r w:rsidRPr="00A07365">
        <w:rPr>
          <w:bCs/>
          <w:szCs w:val="26"/>
        </w:rPr>
        <w:t xml:space="preserve"> </w:t>
      </w:r>
      <w:proofErr w:type="spellStart"/>
      <w:r w:rsidRPr="00A07365">
        <w:rPr>
          <w:bCs/>
          <w:szCs w:val="26"/>
        </w:rPr>
        <w:t>dạng</w:t>
      </w:r>
      <w:proofErr w:type="spellEnd"/>
      <w:r w:rsidRPr="00A07365">
        <w:rPr>
          <w:bCs/>
          <w:szCs w:val="26"/>
        </w:rPr>
        <w:t xml:space="preserve"> tri </w:t>
      </w:r>
      <w:proofErr w:type="spellStart"/>
      <w:r w:rsidRPr="00A07365">
        <w:rPr>
          <w:bCs/>
          <w:szCs w:val="26"/>
        </w:rPr>
        <w:t>thức</w:t>
      </w:r>
      <w:proofErr w:type="spellEnd"/>
      <w:r w:rsidRPr="00A07365">
        <w:rPr>
          <w:bCs/>
          <w:szCs w:val="26"/>
        </w:rPr>
        <w:t xml:space="preserve"> </w:t>
      </w:r>
      <w:proofErr w:type="spellStart"/>
      <w:r w:rsidRPr="00A07365">
        <w:rPr>
          <w:bCs/>
          <w:szCs w:val="26"/>
        </w:rPr>
        <w:t>ẩn</w:t>
      </w:r>
      <w:proofErr w:type="spellEnd"/>
      <w:r w:rsidRPr="00A07365">
        <w:rPr>
          <w:bCs/>
          <w:szCs w:val="26"/>
        </w:rPr>
        <w:t xml:space="preserve"> </w:t>
      </w:r>
      <w:proofErr w:type="spellStart"/>
      <w:r w:rsidRPr="00A07365">
        <w:rPr>
          <w:bCs/>
          <w:szCs w:val="26"/>
        </w:rPr>
        <w:t>trong</w:t>
      </w:r>
      <w:proofErr w:type="spellEnd"/>
      <w:r w:rsidRPr="00A07365">
        <w:rPr>
          <w:bCs/>
          <w:szCs w:val="26"/>
        </w:rPr>
        <w:t xml:space="preserve"> </w:t>
      </w:r>
      <w:proofErr w:type="spellStart"/>
      <w:r w:rsidRPr="00A07365">
        <w:rPr>
          <w:bCs/>
          <w:szCs w:val="26"/>
        </w:rPr>
        <w:t>tư</w:t>
      </w:r>
      <w:proofErr w:type="spellEnd"/>
      <w:r w:rsidRPr="00A07365">
        <w:rPr>
          <w:bCs/>
          <w:szCs w:val="26"/>
        </w:rPr>
        <w:t xml:space="preserve"> </w:t>
      </w:r>
      <w:proofErr w:type="spellStart"/>
      <w:r w:rsidRPr="00A07365">
        <w:rPr>
          <w:bCs/>
          <w:szCs w:val="26"/>
        </w:rPr>
        <w:t>duy</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giảng</w:t>
      </w:r>
      <w:proofErr w:type="spellEnd"/>
      <w:r w:rsidRPr="00A07365">
        <w:rPr>
          <w:bCs/>
          <w:szCs w:val="26"/>
        </w:rPr>
        <w:t xml:space="preserve"> </w:t>
      </w:r>
      <w:proofErr w:type="spellStart"/>
      <w:r w:rsidRPr="00A07365">
        <w:rPr>
          <w:bCs/>
          <w:szCs w:val="26"/>
        </w:rPr>
        <w:t>viên</w:t>
      </w:r>
      <w:proofErr w:type="spellEnd"/>
      <w:r w:rsidRPr="00A07365">
        <w:rPr>
          <w:bCs/>
          <w:szCs w:val="26"/>
        </w:rPr>
        <w:t xml:space="preserve">, </w:t>
      </w:r>
      <w:proofErr w:type="spellStart"/>
      <w:r w:rsidRPr="00A07365">
        <w:rPr>
          <w:bCs/>
          <w:szCs w:val="26"/>
        </w:rPr>
        <w:t>gây</w:t>
      </w:r>
      <w:proofErr w:type="spellEnd"/>
      <w:r w:rsidRPr="00A07365">
        <w:rPr>
          <w:bCs/>
          <w:szCs w:val="26"/>
        </w:rPr>
        <w:t xml:space="preserve"> </w:t>
      </w:r>
      <w:proofErr w:type="spellStart"/>
      <w:r w:rsidRPr="00A07365">
        <w:rPr>
          <w:bCs/>
          <w:szCs w:val="26"/>
        </w:rPr>
        <w:t>khó</w:t>
      </w:r>
      <w:proofErr w:type="spellEnd"/>
      <w:r w:rsidRPr="00A07365">
        <w:rPr>
          <w:bCs/>
          <w:szCs w:val="26"/>
        </w:rPr>
        <w:t xml:space="preserve"> </w:t>
      </w:r>
      <w:proofErr w:type="spellStart"/>
      <w:r w:rsidRPr="00A07365">
        <w:rPr>
          <w:bCs/>
          <w:szCs w:val="26"/>
        </w:rPr>
        <w:t>khăn</w:t>
      </w:r>
      <w:proofErr w:type="spellEnd"/>
      <w:r w:rsidRPr="00A07365">
        <w:rPr>
          <w:bCs/>
          <w:szCs w:val="26"/>
        </w:rPr>
        <w:t xml:space="preserve"> </w:t>
      </w:r>
      <w:proofErr w:type="spellStart"/>
      <w:r w:rsidRPr="00A07365">
        <w:rPr>
          <w:bCs/>
          <w:szCs w:val="26"/>
        </w:rPr>
        <w:t>cho</w:t>
      </w:r>
      <w:proofErr w:type="spellEnd"/>
      <w:r w:rsidRPr="00A07365">
        <w:rPr>
          <w:bCs/>
          <w:szCs w:val="26"/>
        </w:rPr>
        <w:t xml:space="preserve"> </w:t>
      </w:r>
      <w:proofErr w:type="spellStart"/>
      <w:r w:rsidRPr="00A07365">
        <w:rPr>
          <w:bCs/>
          <w:szCs w:val="26"/>
        </w:rPr>
        <w:t>công</w:t>
      </w:r>
      <w:proofErr w:type="spellEnd"/>
      <w:r w:rsidRPr="00A07365">
        <w:rPr>
          <w:bCs/>
          <w:szCs w:val="26"/>
        </w:rPr>
        <w:t xml:space="preserve"> </w:t>
      </w:r>
      <w:proofErr w:type="spellStart"/>
      <w:r w:rsidRPr="00A07365">
        <w:rPr>
          <w:bCs/>
          <w:szCs w:val="26"/>
        </w:rPr>
        <w:t>tác</w:t>
      </w:r>
      <w:proofErr w:type="spellEnd"/>
      <w:r w:rsidRPr="00A07365">
        <w:rPr>
          <w:bCs/>
          <w:szCs w:val="26"/>
        </w:rPr>
        <w:t xml:space="preserve"> </w:t>
      </w:r>
      <w:proofErr w:type="spellStart"/>
      <w:r w:rsidRPr="00A07365">
        <w:rPr>
          <w:bCs/>
          <w:szCs w:val="26"/>
        </w:rPr>
        <w:t>kiểm</w:t>
      </w:r>
      <w:proofErr w:type="spellEnd"/>
      <w:r w:rsidRPr="00A07365">
        <w:rPr>
          <w:bCs/>
          <w:szCs w:val="26"/>
        </w:rPr>
        <w:t xml:space="preserve"> </w:t>
      </w:r>
      <w:proofErr w:type="spellStart"/>
      <w:r w:rsidRPr="00A07365">
        <w:rPr>
          <w:bCs/>
          <w:szCs w:val="26"/>
        </w:rPr>
        <w:t>kê</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giá</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quản</w:t>
      </w:r>
      <w:proofErr w:type="spellEnd"/>
      <w:r w:rsidRPr="00A07365">
        <w:rPr>
          <w:bCs/>
          <w:szCs w:val="26"/>
        </w:rPr>
        <w:t xml:space="preserve"> </w:t>
      </w:r>
      <w:proofErr w:type="spellStart"/>
      <w:r w:rsidRPr="00A07365">
        <w:rPr>
          <w:bCs/>
          <w:szCs w:val="26"/>
        </w:rPr>
        <w:t>trị</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nhà</w:t>
      </w:r>
      <w:proofErr w:type="spellEnd"/>
      <w:r w:rsidRPr="00A07365">
        <w:rPr>
          <w:bCs/>
          <w:szCs w:val="26"/>
        </w:rPr>
        <w:t xml:space="preserve"> </w:t>
      </w:r>
      <w:proofErr w:type="spellStart"/>
      <w:r w:rsidRPr="00A07365">
        <w:rPr>
          <w:bCs/>
          <w:szCs w:val="26"/>
        </w:rPr>
        <w:t>trường</w:t>
      </w:r>
      <w:proofErr w:type="spellEnd"/>
      <w:r w:rsidRPr="00A07365">
        <w:rPr>
          <w:bCs/>
          <w:szCs w:val="26"/>
        </w:rPr>
        <w:t>.</w:t>
      </w:r>
    </w:p>
    <w:p w14:paraId="245DD2CF" w14:textId="0750A417" w:rsidR="005B561C" w:rsidRPr="00A07365" w:rsidRDefault="00000000">
      <w:pPr>
        <w:rPr>
          <w:bCs/>
          <w:szCs w:val="26"/>
        </w:rPr>
      </w:pPr>
      <w:proofErr w:type="spellStart"/>
      <w:r w:rsidRPr="00A07365">
        <w:rPr>
          <w:bCs/>
          <w:szCs w:val="26"/>
        </w:rPr>
        <w:t>Tính</w:t>
      </w:r>
      <w:proofErr w:type="spellEnd"/>
      <w:r w:rsidRPr="00A07365">
        <w:rPr>
          <w:bCs/>
          <w:szCs w:val="26"/>
        </w:rPr>
        <w:t xml:space="preserve"> </w:t>
      </w:r>
      <w:proofErr w:type="spellStart"/>
      <w:r w:rsidRPr="00A07365">
        <w:rPr>
          <w:bCs/>
          <w:szCs w:val="26"/>
        </w:rPr>
        <w:t>lưỡng</w:t>
      </w:r>
      <w:proofErr w:type="spellEnd"/>
      <w:r w:rsidRPr="00A07365">
        <w:rPr>
          <w:bCs/>
          <w:szCs w:val="26"/>
        </w:rPr>
        <w:t xml:space="preserve"> </w:t>
      </w:r>
      <w:proofErr w:type="spellStart"/>
      <w:r w:rsidRPr="00A07365">
        <w:rPr>
          <w:bCs/>
          <w:szCs w:val="26"/>
        </w:rPr>
        <w:t>dụng</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bản</w:t>
      </w:r>
      <w:proofErr w:type="spellEnd"/>
      <w:r w:rsidRPr="00A07365">
        <w:rPr>
          <w:bCs/>
          <w:szCs w:val="26"/>
        </w:rPr>
        <w:t xml:space="preserve"> </w:t>
      </w:r>
      <w:proofErr w:type="spellStart"/>
      <w:r w:rsidRPr="00A07365">
        <w:rPr>
          <w:bCs/>
          <w:szCs w:val="26"/>
        </w:rPr>
        <w:t>chất</w:t>
      </w:r>
      <w:proofErr w:type="spellEnd"/>
      <w:r w:rsidRPr="00A07365">
        <w:rPr>
          <w:bCs/>
          <w:szCs w:val="26"/>
        </w:rPr>
        <w:t xml:space="preserve"> </w:t>
      </w:r>
      <w:proofErr w:type="spellStart"/>
      <w:r w:rsidRPr="00A07365">
        <w:rPr>
          <w:bCs/>
          <w:szCs w:val="26"/>
        </w:rPr>
        <w:t>hàng</w:t>
      </w:r>
      <w:proofErr w:type="spellEnd"/>
      <w:r w:rsidRPr="00A07365">
        <w:rPr>
          <w:bCs/>
          <w:szCs w:val="26"/>
        </w:rPr>
        <w:t xml:space="preserve"> </w:t>
      </w:r>
      <w:proofErr w:type="spellStart"/>
      <w:r w:rsidRPr="00A07365">
        <w:rPr>
          <w:bCs/>
          <w:szCs w:val="26"/>
        </w:rPr>
        <w:t>hóa</w:t>
      </w:r>
      <w:proofErr w:type="spellEnd"/>
      <w:r w:rsidRPr="00A07365">
        <w:rPr>
          <w:bCs/>
          <w:szCs w:val="26"/>
        </w:rPr>
        <w:t xml:space="preserve"> </w:t>
      </w:r>
      <w:proofErr w:type="spellStart"/>
      <w:r w:rsidRPr="00A07365">
        <w:rPr>
          <w:bCs/>
          <w:szCs w:val="26"/>
        </w:rPr>
        <w:t>công</w:t>
      </w:r>
      <w:proofErr w:type="spellEnd"/>
      <w:r w:rsidRPr="00A07365">
        <w:rPr>
          <w:bCs/>
          <w:szCs w:val="26"/>
        </w:rPr>
        <w:t xml:space="preserve"> </w:t>
      </w:r>
      <w:proofErr w:type="spellStart"/>
      <w:r w:rsidRPr="00A07365">
        <w:rPr>
          <w:bCs/>
          <w:szCs w:val="26"/>
        </w:rPr>
        <w:t>cộng</w:t>
      </w:r>
      <w:proofErr w:type="spellEnd"/>
      <w:r w:rsidRPr="00A07365">
        <w:rPr>
          <w:bCs/>
          <w:szCs w:val="26"/>
        </w:rPr>
        <w:t xml:space="preserve">: </w:t>
      </w:r>
      <w:proofErr w:type="spellStart"/>
      <w:r w:rsidRPr="00A07365">
        <w:rPr>
          <w:bCs/>
          <w:szCs w:val="26"/>
        </w:rPr>
        <w:t>Việc</w:t>
      </w:r>
      <w:proofErr w:type="spellEnd"/>
      <w:r w:rsidRPr="00A07365">
        <w:rPr>
          <w:bCs/>
          <w:szCs w:val="26"/>
        </w:rPr>
        <w:t xml:space="preserve"> </w:t>
      </w:r>
      <w:proofErr w:type="spellStart"/>
      <w:r w:rsidRPr="00A07365">
        <w:rPr>
          <w:bCs/>
          <w:szCs w:val="26"/>
        </w:rPr>
        <w:t>một</w:t>
      </w:r>
      <w:proofErr w:type="spellEnd"/>
      <w:r w:rsidRPr="00A07365">
        <w:rPr>
          <w:bCs/>
          <w:szCs w:val="26"/>
        </w:rPr>
        <w:t xml:space="preserve"> </w:t>
      </w:r>
      <w:proofErr w:type="spellStart"/>
      <w:r w:rsidRPr="00A07365">
        <w:rPr>
          <w:bCs/>
          <w:szCs w:val="26"/>
        </w:rPr>
        <w:t>người</w:t>
      </w:r>
      <w:proofErr w:type="spellEnd"/>
      <w:r w:rsidRPr="00A07365">
        <w:rPr>
          <w:bCs/>
          <w:szCs w:val="26"/>
        </w:rPr>
        <w:t xml:space="preserve"> </w:t>
      </w:r>
      <w:proofErr w:type="spellStart"/>
      <w:r w:rsidRPr="00A07365">
        <w:rPr>
          <w:bCs/>
          <w:szCs w:val="26"/>
        </w:rPr>
        <w:t>tiếp</w:t>
      </w:r>
      <w:proofErr w:type="spellEnd"/>
      <w:r w:rsidRPr="00A07365">
        <w:rPr>
          <w:bCs/>
          <w:szCs w:val="26"/>
        </w:rPr>
        <w:t xml:space="preserve"> </w:t>
      </w:r>
      <w:proofErr w:type="spellStart"/>
      <w:r w:rsidRPr="00A07365">
        <w:rPr>
          <w:bCs/>
          <w:szCs w:val="26"/>
        </w:rPr>
        <w:t>nhận</w:t>
      </w:r>
      <w:proofErr w:type="spellEnd"/>
      <w:r w:rsidRPr="00A07365">
        <w:rPr>
          <w:bCs/>
          <w:szCs w:val="26"/>
        </w:rPr>
        <w:t xml:space="preserve">, </w:t>
      </w:r>
      <w:proofErr w:type="spellStart"/>
      <w:r w:rsidRPr="00A07365">
        <w:rPr>
          <w:bCs/>
          <w:szCs w:val="26"/>
        </w:rPr>
        <w:t>sử</w:t>
      </w:r>
      <w:proofErr w:type="spellEnd"/>
      <w:r w:rsidRPr="00A07365">
        <w:rPr>
          <w:bCs/>
          <w:szCs w:val="26"/>
        </w:rPr>
        <w:t xml:space="preserve"> </w:t>
      </w:r>
      <w:proofErr w:type="spellStart"/>
      <w:r w:rsidRPr="00A07365">
        <w:rPr>
          <w:bCs/>
          <w:szCs w:val="26"/>
        </w:rPr>
        <w:t>dụng</w:t>
      </w:r>
      <w:proofErr w:type="spellEnd"/>
      <w:r w:rsidRPr="00A07365">
        <w:rPr>
          <w:bCs/>
          <w:szCs w:val="26"/>
        </w:rPr>
        <w:t xml:space="preserve"> </w:t>
      </w:r>
      <w:proofErr w:type="spellStart"/>
      <w:r w:rsidRPr="00A07365">
        <w:rPr>
          <w:bCs/>
          <w:szCs w:val="26"/>
        </w:rPr>
        <w:t>một</w:t>
      </w:r>
      <w:proofErr w:type="spellEnd"/>
      <w:r w:rsidRPr="00A07365">
        <w:rPr>
          <w:bCs/>
          <w:szCs w:val="26"/>
        </w:rPr>
        <w:t xml:space="preserve"> tri </w:t>
      </w:r>
      <w:proofErr w:type="spellStart"/>
      <w:r w:rsidRPr="00A07365">
        <w:rPr>
          <w:bCs/>
          <w:szCs w:val="26"/>
        </w:rPr>
        <w:t>thức</w:t>
      </w:r>
      <w:proofErr w:type="spellEnd"/>
      <w:r w:rsidRPr="00A07365">
        <w:rPr>
          <w:bCs/>
          <w:szCs w:val="26"/>
        </w:rPr>
        <w:t xml:space="preserve"> khoa </w:t>
      </w:r>
      <w:proofErr w:type="spellStart"/>
      <w:r w:rsidRPr="00A07365">
        <w:rPr>
          <w:bCs/>
          <w:szCs w:val="26"/>
        </w:rPr>
        <w:t>học</w:t>
      </w:r>
      <w:proofErr w:type="spellEnd"/>
      <w:r w:rsidRPr="00A07365">
        <w:rPr>
          <w:bCs/>
          <w:szCs w:val="26"/>
        </w:rPr>
        <w:t xml:space="preserve"> </w:t>
      </w:r>
      <w:proofErr w:type="spellStart"/>
      <w:r w:rsidRPr="00A07365">
        <w:rPr>
          <w:bCs/>
          <w:szCs w:val="26"/>
        </w:rPr>
        <w:t>không</w:t>
      </w:r>
      <w:proofErr w:type="spellEnd"/>
      <w:r w:rsidRPr="00A07365">
        <w:rPr>
          <w:bCs/>
          <w:szCs w:val="26"/>
        </w:rPr>
        <w:t xml:space="preserve"> </w:t>
      </w:r>
      <w:proofErr w:type="spellStart"/>
      <w:r w:rsidRPr="00A07365">
        <w:rPr>
          <w:bCs/>
          <w:szCs w:val="26"/>
        </w:rPr>
        <w:t>làm</w:t>
      </w:r>
      <w:proofErr w:type="spellEnd"/>
      <w:r w:rsidRPr="00A07365">
        <w:rPr>
          <w:bCs/>
          <w:szCs w:val="26"/>
        </w:rPr>
        <w:t xml:space="preserve"> </w:t>
      </w:r>
      <w:proofErr w:type="spellStart"/>
      <w:r w:rsidRPr="00A07365">
        <w:rPr>
          <w:bCs/>
          <w:szCs w:val="26"/>
        </w:rPr>
        <w:t>suy</w:t>
      </w:r>
      <w:proofErr w:type="spellEnd"/>
      <w:r w:rsidRPr="00A07365">
        <w:rPr>
          <w:bCs/>
          <w:szCs w:val="26"/>
        </w:rPr>
        <w:t xml:space="preserve"> </w:t>
      </w:r>
      <w:proofErr w:type="spellStart"/>
      <w:r w:rsidRPr="00A07365">
        <w:rPr>
          <w:bCs/>
          <w:szCs w:val="26"/>
        </w:rPr>
        <w:t>giảm</w:t>
      </w:r>
      <w:proofErr w:type="spellEnd"/>
      <w:r w:rsidRPr="00A07365">
        <w:rPr>
          <w:bCs/>
          <w:szCs w:val="26"/>
        </w:rPr>
        <w:t xml:space="preserve"> </w:t>
      </w:r>
      <w:proofErr w:type="spellStart"/>
      <w:r w:rsidRPr="00A07365">
        <w:rPr>
          <w:bCs/>
          <w:szCs w:val="26"/>
        </w:rPr>
        <w:t>khả</w:t>
      </w:r>
      <w:proofErr w:type="spellEnd"/>
      <w:r w:rsidRPr="00A07365">
        <w:rPr>
          <w:bCs/>
          <w:szCs w:val="26"/>
        </w:rPr>
        <w:t xml:space="preserve"> </w:t>
      </w:r>
      <w:proofErr w:type="spellStart"/>
      <w:r w:rsidRPr="00A07365">
        <w:rPr>
          <w:bCs/>
          <w:szCs w:val="26"/>
        </w:rPr>
        <w:t>năng</w:t>
      </w:r>
      <w:proofErr w:type="spellEnd"/>
      <w:r w:rsidRPr="00A07365">
        <w:rPr>
          <w:bCs/>
          <w:szCs w:val="26"/>
        </w:rPr>
        <w:t xml:space="preserve"> </w:t>
      </w:r>
      <w:proofErr w:type="spellStart"/>
      <w:r w:rsidRPr="00A07365">
        <w:rPr>
          <w:bCs/>
          <w:szCs w:val="26"/>
        </w:rPr>
        <w:t>tiếp</w:t>
      </w:r>
      <w:proofErr w:type="spellEnd"/>
      <w:r w:rsidRPr="00A07365">
        <w:rPr>
          <w:bCs/>
          <w:szCs w:val="26"/>
        </w:rPr>
        <w:t xml:space="preserve"> </w:t>
      </w:r>
      <w:proofErr w:type="spellStart"/>
      <w:r w:rsidRPr="00A07365">
        <w:rPr>
          <w:bCs/>
          <w:szCs w:val="26"/>
        </w:rPr>
        <w:t>cận</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người</w:t>
      </w:r>
      <w:proofErr w:type="spellEnd"/>
      <w:r w:rsidRPr="00A07365">
        <w:rPr>
          <w:bCs/>
          <w:szCs w:val="26"/>
        </w:rPr>
        <w:t xml:space="preserve"> </w:t>
      </w:r>
      <w:proofErr w:type="spellStart"/>
      <w:r w:rsidRPr="00A07365">
        <w:rPr>
          <w:bCs/>
          <w:szCs w:val="26"/>
        </w:rPr>
        <w:t>khác</w:t>
      </w:r>
      <w:proofErr w:type="spellEnd"/>
      <w:r w:rsidRPr="00A07365">
        <w:rPr>
          <w:bCs/>
          <w:szCs w:val="26"/>
        </w:rPr>
        <w:t xml:space="preserve"> (Fisher, 2001; Guan, 2014). </w:t>
      </w:r>
      <w:proofErr w:type="spellStart"/>
      <w:r w:rsidRPr="00A07365">
        <w:rPr>
          <w:bCs/>
          <w:szCs w:val="26"/>
        </w:rPr>
        <w:t>Đặc</w:t>
      </w:r>
      <w:proofErr w:type="spellEnd"/>
      <w:r w:rsidRPr="00A07365">
        <w:rPr>
          <w:bCs/>
          <w:szCs w:val="26"/>
        </w:rPr>
        <w:t xml:space="preserve"> </w:t>
      </w:r>
      <w:proofErr w:type="spellStart"/>
      <w:r w:rsidRPr="00A07365">
        <w:rPr>
          <w:bCs/>
          <w:szCs w:val="26"/>
        </w:rPr>
        <w:t>tính</w:t>
      </w:r>
      <w:proofErr w:type="spellEnd"/>
      <w:r w:rsidRPr="00A07365">
        <w:rPr>
          <w:bCs/>
          <w:szCs w:val="26"/>
        </w:rPr>
        <w:t xml:space="preserve"> </w:t>
      </w:r>
      <w:proofErr w:type="spellStart"/>
      <w:r w:rsidRPr="00A07365">
        <w:rPr>
          <w:bCs/>
          <w:szCs w:val="26"/>
        </w:rPr>
        <w:t>này</w:t>
      </w:r>
      <w:proofErr w:type="spellEnd"/>
      <w:r w:rsidRPr="00A07365">
        <w:rPr>
          <w:bCs/>
          <w:szCs w:val="26"/>
        </w:rPr>
        <w:t xml:space="preserve"> </w:t>
      </w:r>
      <w:proofErr w:type="spellStart"/>
      <w:r w:rsidRPr="00A07365">
        <w:rPr>
          <w:bCs/>
          <w:szCs w:val="26"/>
        </w:rPr>
        <w:t>đòi</w:t>
      </w:r>
      <w:proofErr w:type="spellEnd"/>
      <w:r w:rsidRPr="00A07365">
        <w:rPr>
          <w:bCs/>
          <w:szCs w:val="26"/>
        </w:rPr>
        <w:t xml:space="preserve"> </w:t>
      </w:r>
      <w:proofErr w:type="spellStart"/>
      <w:r w:rsidRPr="00A07365">
        <w:rPr>
          <w:bCs/>
          <w:szCs w:val="26"/>
        </w:rPr>
        <w:t>hỏi</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chế</w:t>
      </w:r>
      <w:proofErr w:type="spellEnd"/>
      <w:r w:rsidRPr="00A07365">
        <w:rPr>
          <w:bCs/>
          <w:szCs w:val="26"/>
        </w:rPr>
        <w:t xml:space="preserve"> </w:t>
      </w:r>
      <w:proofErr w:type="spellStart"/>
      <w:r w:rsidRPr="00A07365">
        <w:rPr>
          <w:bCs/>
          <w:szCs w:val="26"/>
        </w:rPr>
        <w:t>pháp</w:t>
      </w:r>
      <w:proofErr w:type="spellEnd"/>
      <w:r w:rsidRPr="00A07365">
        <w:rPr>
          <w:bCs/>
          <w:szCs w:val="26"/>
        </w:rPr>
        <w:t xml:space="preserve"> </w:t>
      </w:r>
      <w:proofErr w:type="spellStart"/>
      <w:r w:rsidRPr="00A07365">
        <w:rPr>
          <w:bCs/>
          <w:szCs w:val="26"/>
        </w:rPr>
        <w:t>lý</w:t>
      </w:r>
      <w:proofErr w:type="spellEnd"/>
      <w:r w:rsidRPr="00A07365">
        <w:rPr>
          <w:bCs/>
          <w:szCs w:val="26"/>
        </w:rPr>
        <w:t xml:space="preserve"> </w:t>
      </w:r>
      <w:proofErr w:type="spellStart"/>
      <w:r w:rsidRPr="00A07365">
        <w:rPr>
          <w:bCs/>
          <w:szCs w:val="26"/>
        </w:rPr>
        <w:t>chuyên</w:t>
      </w:r>
      <w:proofErr w:type="spellEnd"/>
      <w:r w:rsidRPr="00A07365">
        <w:rPr>
          <w:bCs/>
          <w:szCs w:val="26"/>
        </w:rPr>
        <w:t xml:space="preserve"> </w:t>
      </w:r>
      <w:proofErr w:type="spellStart"/>
      <w:r w:rsidRPr="00A07365">
        <w:rPr>
          <w:bCs/>
          <w:szCs w:val="26"/>
        </w:rPr>
        <w:t>biệt</w:t>
      </w:r>
      <w:proofErr w:type="spellEnd"/>
      <w:r w:rsidRPr="00A07365">
        <w:rPr>
          <w:bCs/>
          <w:szCs w:val="26"/>
        </w:rPr>
        <w:t xml:space="preserve"> </w:t>
      </w:r>
      <w:proofErr w:type="spellStart"/>
      <w:r w:rsidRPr="00A07365">
        <w:rPr>
          <w:bCs/>
          <w:szCs w:val="26"/>
        </w:rPr>
        <w:t>để</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ranh</w:t>
      </w:r>
      <w:proofErr w:type="spellEnd"/>
      <w:r w:rsidRPr="00A07365">
        <w:rPr>
          <w:bCs/>
          <w:szCs w:val="26"/>
        </w:rPr>
        <w:t xml:space="preserve"> </w:t>
      </w:r>
      <w:proofErr w:type="spellStart"/>
      <w:r w:rsidRPr="00A07365">
        <w:rPr>
          <w:bCs/>
          <w:szCs w:val="26"/>
        </w:rPr>
        <w:t>giới</w:t>
      </w:r>
      <w:proofErr w:type="spellEnd"/>
      <w:r w:rsidRPr="00A07365">
        <w:rPr>
          <w:bCs/>
          <w:szCs w:val="26"/>
        </w:rPr>
        <w:t xml:space="preserve"> </w:t>
      </w:r>
      <w:proofErr w:type="spellStart"/>
      <w:r w:rsidRPr="00A07365">
        <w:rPr>
          <w:bCs/>
          <w:szCs w:val="26"/>
        </w:rPr>
        <w:t>độc</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khai</w:t>
      </w:r>
      <w:proofErr w:type="spellEnd"/>
      <w:r w:rsidRPr="00A07365">
        <w:rPr>
          <w:bCs/>
          <w:szCs w:val="26"/>
        </w:rPr>
        <w:t xml:space="preserve"> </w:t>
      </w:r>
      <w:proofErr w:type="spellStart"/>
      <w:r w:rsidRPr="00A07365">
        <w:rPr>
          <w:bCs/>
          <w:szCs w:val="26"/>
        </w:rPr>
        <w:t>thác</w:t>
      </w:r>
      <w:proofErr w:type="spellEnd"/>
      <w:r w:rsidRPr="00A07365">
        <w:rPr>
          <w:bCs/>
          <w:szCs w:val="26"/>
        </w:rPr>
        <w:t xml:space="preserve"> </w:t>
      </w:r>
      <w:proofErr w:type="spellStart"/>
      <w:r w:rsidRPr="00A07365">
        <w:rPr>
          <w:bCs/>
          <w:szCs w:val="26"/>
        </w:rPr>
        <w:t>mà</w:t>
      </w:r>
      <w:proofErr w:type="spellEnd"/>
      <w:r w:rsidRPr="00A07365">
        <w:rPr>
          <w:bCs/>
          <w:szCs w:val="26"/>
        </w:rPr>
        <w:t xml:space="preserve"> </w:t>
      </w:r>
      <w:proofErr w:type="spellStart"/>
      <w:r w:rsidRPr="00A07365">
        <w:rPr>
          <w:bCs/>
          <w:szCs w:val="26"/>
        </w:rPr>
        <w:t>không</w:t>
      </w:r>
      <w:proofErr w:type="spellEnd"/>
      <w:r w:rsidRPr="00A07365">
        <w:rPr>
          <w:bCs/>
          <w:szCs w:val="26"/>
        </w:rPr>
        <w:t xml:space="preserve"> </w:t>
      </w:r>
      <w:proofErr w:type="spellStart"/>
      <w:r w:rsidRPr="00A07365">
        <w:rPr>
          <w:bCs/>
          <w:szCs w:val="26"/>
        </w:rPr>
        <w:t>triệt</w:t>
      </w:r>
      <w:proofErr w:type="spellEnd"/>
      <w:r w:rsidRPr="00A07365">
        <w:rPr>
          <w:bCs/>
          <w:szCs w:val="26"/>
        </w:rPr>
        <w:t xml:space="preserve"> </w:t>
      </w:r>
      <w:proofErr w:type="spellStart"/>
      <w:r w:rsidRPr="00A07365">
        <w:rPr>
          <w:bCs/>
          <w:szCs w:val="26"/>
        </w:rPr>
        <w:t>tiêu</w:t>
      </w:r>
      <w:proofErr w:type="spellEnd"/>
      <w:r w:rsidRPr="00A07365">
        <w:rPr>
          <w:bCs/>
          <w:szCs w:val="26"/>
        </w:rPr>
        <w:t xml:space="preserve"> </w:t>
      </w:r>
      <w:proofErr w:type="spellStart"/>
      <w:r w:rsidRPr="00A07365">
        <w:rPr>
          <w:bCs/>
          <w:szCs w:val="26"/>
        </w:rPr>
        <w:t>tính</w:t>
      </w:r>
      <w:proofErr w:type="spellEnd"/>
      <w:r w:rsidRPr="00A07365">
        <w:rPr>
          <w:bCs/>
          <w:szCs w:val="26"/>
        </w:rPr>
        <w:t xml:space="preserve"> </w:t>
      </w:r>
      <w:proofErr w:type="spellStart"/>
      <w:r w:rsidRPr="00A07365">
        <w:rPr>
          <w:bCs/>
          <w:szCs w:val="26"/>
        </w:rPr>
        <w:t>mở</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môi</w:t>
      </w:r>
      <w:proofErr w:type="spellEnd"/>
      <w:r w:rsidRPr="00A07365">
        <w:rPr>
          <w:bCs/>
          <w:szCs w:val="26"/>
        </w:rPr>
        <w:t xml:space="preserve"> </w:t>
      </w:r>
      <w:proofErr w:type="spellStart"/>
      <w:r w:rsidRPr="00A07365">
        <w:rPr>
          <w:bCs/>
          <w:szCs w:val="26"/>
        </w:rPr>
        <w:t>trường</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thuật</w:t>
      </w:r>
      <w:proofErr w:type="spellEnd"/>
      <w:r w:rsidRPr="00A07365">
        <w:rPr>
          <w:bCs/>
          <w:szCs w:val="26"/>
        </w:rPr>
        <w:t>.</w:t>
      </w:r>
    </w:p>
    <w:p w14:paraId="3E6D04B3" w14:textId="7ECACD01" w:rsidR="005B561C" w:rsidRPr="00A07365" w:rsidRDefault="00000000">
      <w:pPr>
        <w:rPr>
          <w:bCs/>
          <w:szCs w:val="26"/>
        </w:rPr>
      </w:pPr>
      <w:proofErr w:type="spellStart"/>
      <w:r w:rsidRPr="00A07365">
        <w:rPr>
          <w:bCs/>
          <w:szCs w:val="26"/>
        </w:rPr>
        <w:t>Tính</w:t>
      </w:r>
      <w:proofErr w:type="spellEnd"/>
      <w:r w:rsidRPr="00A07365">
        <w:rPr>
          <w:bCs/>
          <w:szCs w:val="26"/>
        </w:rPr>
        <w:t xml:space="preserve"> </w:t>
      </w:r>
      <w:proofErr w:type="spellStart"/>
      <w:r w:rsidRPr="00A07365">
        <w:rPr>
          <w:bCs/>
          <w:szCs w:val="26"/>
        </w:rPr>
        <w:t>đa</w:t>
      </w:r>
      <w:proofErr w:type="spellEnd"/>
      <w:r w:rsidRPr="00A07365">
        <w:rPr>
          <w:bCs/>
          <w:szCs w:val="26"/>
        </w:rPr>
        <w:t xml:space="preserve"> </w:t>
      </w:r>
      <w:proofErr w:type="spellStart"/>
      <w:r w:rsidRPr="00A07365">
        <w:rPr>
          <w:bCs/>
          <w:szCs w:val="26"/>
        </w:rPr>
        <w:t>dạng</w:t>
      </w:r>
      <w:proofErr w:type="spellEnd"/>
      <w:r w:rsidRPr="00A07365">
        <w:rPr>
          <w:bCs/>
          <w:szCs w:val="26"/>
        </w:rPr>
        <w:t xml:space="preserve"> </w:t>
      </w:r>
      <w:proofErr w:type="spellStart"/>
      <w:r w:rsidRPr="00A07365">
        <w:rPr>
          <w:bCs/>
          <w:szCs w:val="26"/>
        </w:rPr>
        <w:t>về</w:t>
      </w:r>
      <w:proofErr w:type="spellEnd"/>
      <w:r w:rsidRPr="00A07365">
        <w:rPr>
          <w:bCs/>
          <w:szCs w:val="26"/>
        </w:rPr>
        <w:t xml:space="preserve"> </w:t>
      </w:r>
      <w:proofErr w:type="spellStart"/>
      <w:r w:rsidRPr="00A07365">
        <w:rPr>
          <w:bCs/>
          <w:szCs w:val="26"/>
        </w:rPr>
        <w:t>nguồn</w:t>
      </w:r>
      <w:proofErr w:type="spellEnd"/>
      <w:r w:rsidRPr="00A07365">
        <w:rPr>
          <w:bCs/>
          <w:szCs w:val="26"/>
        </w:rPr>
        <w:t xml:space="preserve"> </w:t>
      </w:r>
      <w:proofErr w:type="spellStart"/>
      <w:r w:rsidRPr="00A07365">
        <w:rPr>
          <w:bCs/>
          <w:szCs w:val="26"/>
        </w:rPr>
        <w:t>gốc</w:t>
      </w:r>
      <w:proofErr w:type="spellEnd"/>
      <w:r w:rsidRPr="00A07365">
        <w:rPr>
          <w:bCs/>
          <w:szCs w:val="26"/>
        </w:rPr>
        <w:t xml:space="preserve"> </w:t>
      </w:r>
      <w:proofErr w:type="spellStart"/>
      <w:r w:rsidRPr="00A07365">
        <w:rPr>
          <w:bCs/>
          <w:szCs w:val="26"/>
        </w:rPr>
        <w:t>hình</w:t>
      </w:r>
      <w:proofErr w:type="spellEnd"/>
      <w:r w:rsidRPr="00A07365">
        <w:rPr>
          <w:bCs/>
          <w:szCs w:val="26"/>
        </w:rPr>
        <w:t xml:space="preserve"> </w:t>
      </w:r>
      <w:proofErr w:type="spellStart"/>
      <w:r w:rsidRPr="00A07365">
        <w:rPr>
          <w:bCs/>
          <w:szCs w:val="26"/>
        </w:rPr>
        <w:t>thành</w:t>
      </w:r>
      <w:proofErr w:type="spellEnd"/>
      <w:r w:rsidRPr="00A07365">
        <w:rPr>
          <w:bCs/>
          <w:szCs w:val="26"/>
        </w:rPr>
        <w:t xml:space="preserve">: Tài </w:t>
      </w:r>
      <w:proofErr w:type="spellStart"/>
      <w:r w:rsidRPr="00A07365">
        <w:rPr>
          <w:bCs/>
          <w:szCs w:val="26"/>
        </w:rPr>
        <w:t>sản</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tuệ</w:t>
      </w:r>
      <w:proofErr w:type="spellEnd"/>
      <w:r w:rsidRPr="00A07365">
        <w:rPr>
          <w:bCs/>
          <w:szCs w:val="26"/>
        </w:rPr>
        <w:t xml:space="preserve"> </w:t>
      </w:r>
      <w:proofErr w:type="spellStart"/>
      <w:r w:rsidR="00A07365">
        <w:rPr>
          <w:bCs/>
          <w:szCs w:val="26"/>
        </w:rPr>
        <w:t>trong</w:t>
      </w:r>
      <w:proofErr w:type="spellEnd"/>
      <w:r w:rsidR="00A07365">
        <w:rPr>
          <w:bCs/>
          <w:szCs w:val="26"/>
        </w:rPr>
        <w:t xml:space="preserve"> </w:t>
      </w:r>
      <w:proofErr w:type="spellStart"/>
      <w:r w:rsidR="00A07365">
        <w:rPr>
          <w:bCs/>
          <w:szCs w:val="26"/>
        </w:rPr>
        <w:t>trường</w:t>
      </w:r>
      <w:proofErr w:type="spellEnd"/>
      <w:r w:rsidR="00A07365">
        <w:rPr>
          <w:bCs/>
          <w:szCs w:val="26"/>
        </w:rPr>
        <w:t xml:space="preserve"> </w:t>
      </w:r>
      <w:proofErr w:type="spellStart"/>
      <w:r w:rsidRPr="00A07365">
        <w:rPr>
          <w:bCs/>
          <w:szCs w:val="26"/>
        </w:rPr>
        <w:t>đại</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tạo</w:t>
      </w:r>
      <w:proofErr w:type="spellEnd"/>
      <w:r w:rsidRPr="00A07365">
        <w:rPr>
          <w:bCs/>
          <w:szCs w:val="26"/>
        </w:rPr>
        <w:t xml:space="preserve"> </w:t>
      </w:r>
      <w:proofErr w:type="spellStart"/>
      <w:r w:rsidRPr="00A07365">
        <w:rPr>
          <w:bCs/>
          <w:szCs w:val="26"/>
        </w:rPr>
        <w:t>ra</w:t>
      </w:r>
      <w:proofErr w:type="spellEnd"/>
      <w:r w:rsidRPr="00A07365">
        <w:rPr>
          <w:bCs/>
          <w:szCs w:val="26"/>
        </w:rPr>
        <w:t xml:space="preserve"> </w:t>
      </w:r>
      <w:proofErr w:type="spellStart"/>
      <w:r w:rsidRPr="00A07365">
        <w:rPr>
          <w:bCs/>
          <w:szCs w:val="26"/>
        </w:rPr>
        <w:t>từ</w:t>
      </w:r>
      <w:proofErr w:type="spellEnd"/>
      <w:r w:rsidRPr="00A07365">
        <w:rPr>
          <w:bCs/>
          <w:szCs w:val="26"/>
        </w:rPr>
        <w:t xml:space="preserve"> </w:t>
      </w:r>
      <w:proofErr w:type="spellStart"/>
      <w:r w:rsidRPr="00A07365">
        <w:rPr>
          <w:bCs/>
          <w:szCs w:val="26"/>
        </w:rPr>
        <w:t>nhiều</w:t>
      </w:r>
      <w:proofErr w:type="spellEnd"/>
      <w:r w:rsidRPr="00A07365">
        <w:rPr>
          <w:bCs/>
          <w:szCs w:val="26"/>
        </w:rPr>
        <w:t xml:space="preserve"> </w:t>
      </w:r>
      <w:proofErr w:type="spellStart"/>
      <w:r w:rsidRPr="00A07365">
        <w:rPr>
          <w:bCs/>
          <w:szCs w:val="26"/>
        </w:rPr>
        <w:t>nguồn</w:t>
      </w:r>
      <w:proofErr w:type="spellEnd"/>
      <w:r w:rsidRPr="00A07365">
        <w:rPr>
          <w:bCs/>
          <w:szCs w:val="26"/>
        </w:rPr>
        <w:t xml:space="preserve"> </w:t>
      </w:r>
      <w:proofErr w:type="spellStart"/>
      <w:r w:rsidRPr="00A07365">
        <w:rPr>
          <w:bCs/>
          <w:szCs w:val="26"/>
        </w:rPr>
        <w:t>lực</w:t>
      </w:r>
      <w:proofErr w:type="spellEnd"/>
      <w:r w:rsidRPr="00A07365">
        <w:rPr>
          <w:bCs/>
          <w:szCs w:val="26"/>
        </w:rPr>
        <w:t xml:space="preserve"> </w:t>
      </w:r>
      <w:proofErr w:type="spellStart"/>
      <w:r w:rsidRPr="00A07365">
        <w:rPr>
          <w:bCs/>
          <w:szCs w:val="26"/>
        </w:rPr>
        <w:t>đan</w:t>
      </w:r>
      <w:proofErr w:type="spellEnd"/>
      <w:r w:rsidRPr="00A07365">
        <w:rPr>
          <w:bCs/>
          <w:szCs w:val="26"/>
        </w:rPr>
        <w:t xml:space="preserve"> xen, bao </w:t>
      </w:r>
      <w:proofErr w:type="spellStart"/>
      <w:r w:rsidRPr="00A07365">
        <w:rPr>
          <w:bCs/>
          <w:szCs w:val="26"/>
        </w:rPr>
        <w:t>gồm</w:t>
      </w:r>
      <w:proofErr w:type="spellEnd"/>
      <w:r w:rsidRPr="00A07365">
        <w:rPr>
          <w:bCs/>
          <w:szCs w:val="26"/>
        </w:rPr>
        <w:t xml:space="preserve"> </w:t>
      </w:r>
      <w:proofErr w:type="spellStart"/>
      <w:r w:rsidRPr="00A07365">
        <w:rPr>
          <w:bCs/>
          <w:szCs w:val="26"/>
        </w:rPr>
        <w:t>nhiệm</w:t>
      </w:r>
      <w:proofErr w:type="spellEnd"/>
      <w:r w:rsidRPr="00A07365">
        <w:rPr>
          <w:bCs/>
          <w:szCs w:val="26"/>
        </w:rPr>
        <w:t xml:space="preserve"> </w:t>
      </w:r>
      <w:proofErr w:type="spellStart"/>
      <w:r w:rsidRPr="00A07365">
        <w:rPr>
          <w:bCs/>
          <w:szCs w:val="26"/>
        </w:rPr>
        <w:t>vụ</w:t>
      </w:r>
      <w:proofErr w:type="spellEnd"/>
      <w:r w:rsidRPr="00A07365">
        <w:rPr>
          <w:bCs/>
          <w:szCs w:val="26"/>
        </w:rPr>
        <w:t xml:space="preserve"> khoa </w:t>
      </w:r>
      <w:proofErr w:type="spellStart"/>
      <w:r w:rsidRPr="00A07365">
        <w:rPr>
          <w:bCs/>
          <w:szCs w:val="26"/>
        </w:rPr>
        <w:t>học</w:t>
      </w:r>
      <w:proofErr w:type="spellEnd"/>
      <w:r w:rsidRPr="00A07365">
        <w:rPr>
          <w:bCs/>
          <w:szCs w:val="26"/>
        </w:rPr>
        <w:t xml:space="preserve"> </w:t>
      </w:r>
      <w:proofErr w:type="spellStart"/>
      <w:r w:rsidRPr="00A07365">
        <w:rPr>
          <w:bCs/>
          <w:szCs w:val="26"/>
        </w:rPr>
        <w:t>sử</w:t>
      </w:r>
      <w:proofErr w:type="spellEnd"/>
      <w:r w:rsidRPr="00A07365">
        <w:rPr>
          <w:bCs/>
          <w:szCs w:val="26"/>
        </w:rPr>
        <w:t xml:space="preserve"> </w:t>
      </w:r>
      <w:proofErr w:type="spellStart"/>
      <w:r w:rsidRPr="00A07365">
        <w:rPr>
          <w:bCs/>
          <w:szCs w:val="26"/>
        </w:rPr>
        <w:t>dụng</w:t>
      </w:r>
      <w:proofErr w:type="spellEnd"/>
      <w:r w:rsidRPr="00A07365">
        <w:rPr>
          <w:bCs/>
          <w:szCs w:val="26"/>
        </w:rPr>
        <w:t xml:space="preserve"> </w:t>
      </w:r>
      <w:proofErr w:type="spellStart"/>
      <w:r w:rsidRPr="00A07365">
        <w:rPr>
          <w:bCs/>
          <w:szCs w:val="26"/>
        </w:rPr>
        <w:t>ngân</w:t>
      </w:r>
      <w:proofErr w:type="spellEnd"/>
      <w:r w:rsidRPr="00A07365">
        <w:rPr>
          <w:bCs/>
          <w:szCs w:val="26"/>
        </w:rPr>
        <w:t xml:space="preserve"> </w:t>
      </w:r>
      <w:proofErr w:type="spellStart"/>
      <w:r w:rsidRPr="00A07365">
        <w:rPr>
          <w:bCs/>
          <w:szCs w:val="26"/>
        </w:rPr>
        <w:t>sách</w:t>
      </w:r>
      <w:proofErr w:type="spellEnd"/>
      <w:r w:rsidRPr="00A07365">
        <w:rPr>
          <w:bCs/>
          <w:szCs w:val="26"/>
        </w:rPr>
        <w:t xml:space="preserve"> </w:t>
      </w:r>
      <w:proofErr w:type="spellStart"/>
      <w:r w:rsidRPr="00A07365">
        <w:rPr>
          <w:bCs/>
          <w:szCs w:val="26"/>
        </w:rPr>
        <w:t>nhà</w:t>
      </w:r>
      <w:proofErr w:type="spellEnd"/>
      <w:r w:rsidRPr="00A07365">
        <w:rPr>
          <w:bCs/>
          <w:szCs w:val="26"/>
        </w:rPr>
        <w:t xml:space="preserve"> </w:t>
      </w:r>
      <w:proofErr w:type="spellStart"/>
      <w:r w:rsidRPr="00A07365">
        <w:rPr>
          <w:bCs/>
          <w:szCs w:val="26"/>
        </w:rPr>
        <w:t>nước</w:t>
      </w:r>
      <w:proofErr w:type="spellEnd"/>
      <w:r w:rsidRPr="00A07365">
        <w:rPr>
          <w:bCs/>
          <w:szCs w:val="26"/>
        </w:rPr>
        <w:t xml:space="preserve">, </w:t>
      </w:r>
      <w:proofErr w:type="spellStart"/>
      <w:r w:rsidRPr="00A07365">
        <w:rPr>
          <w:bCs/>
          <w:szCs w:val="26"/>
        </w:rPr>
        <w:t>đề</w:t>
      </w:r>
      <w:proofErr w:type="spellEnd"/>
      <w:r w:rsidRPr="00A07365">
        <w:rPr>
          <w:bCs/>
          <w:szCs w:val="26"/>
        </w:rPr>
        <w:t xml:space="preserve"> </w:t>
      </w:r>
      <w:proofErr w:type="spellStart"/>
      <w:r w:rsidRPr="00A07365">
        <w:rPr>
          <w:bCs/>
          <w:szCs w:val="26"/>
        </w:rPr>
        <w:t>tài</w:t>
      </w:r>
      <w:proofErr w:type="spellEnd"/>
      <w:r w:rsidRPr="00A07365">
        <w:rPr>
          <w:bCs/>
          <w:szCs w:val="26"/>
        </w:rPr>
        <w:t xml:space="preserve"> </w:t>
      </w:r>
      <w:proofErr w:type="spellStart"/>
      <w:r w:rsidRPr="00A07365">
        <w:rPr>
          <w:bCs/>
          <w:szCs w:val="26"/>
        </w:rPr>
        <w:t>cấp</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dùng</w:t>
      </w:r>
      <w:proofErr w:type="spellEnd"/>
      <w:r w:rsidRPr="00A07365">
        <w:rPr>
          <w:bCs/>
          <w:szCs w:val="26"/>
        </w:rPr>
        <w:t xml:space="preserve"> </w:t>
      </w:r>
      <w:proofErr w:type="spellStart"/>
      <w:r w:rsidRPr="00A07365">
        <w:rPr>
          <w:bCs/>
          <w:szCs w:val="26"/>
        </w:rPr>
        <w:t>kinh</w:t>
      </w:r>
      <w:proofErr w:type="spellEnd"/>
      <w:r w:rsidRPr="00A07365">
        <w:rPr>
          <w:bCs/>
          <w:szCs w:val="26"/>
        </w:rPr>
        <w:t xml:space="preserve"> </w:t>
      </w:r>
      <w:proofErr w:type="spellStart"/>
      <w:r w:rsidRPr="00A07365">
        <w:rPr>
          <w:bCs/>
          <w:szCs w:val="26"/>
        </w:rPr>
        <w:t>phí</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trường</w:t>
      </w:r>
      <w:proofErr w:type="spellEnd"/>
      <w:r w:rsidRPr="00A07365">
        <w:rPr>
          <w:bCs/>
          <w:szCs w:val="26"/>
        </w:rPr>
        <w:t xml:space="preserve">, </w:t>
      </w:r>
      <w:proofErr w:type="spellStart"/>
      <w:r w:rsidRPr="00A07365">
        <w:rPr>
          <w:bCs/>
          <w:szCs w:val="26"/>
        </w:rPr>
        <w:t>hoạt</w:t>
      </w:r>
      <w:proofErr w:type="spellEnd"/>
      <w:r w:rsidRPr="00A07365">
        <w:rPr>
          <w:bCs/>
          <w:szCs w:val="26"/>
        </w:rPr>
        <w:t xml:space="preserve"> </w:t>
      </w:r>
      <w:proofErr w:type="spellStart"/>
      <w:r w:rsidRPr="00A07365">
        <w:rPr>
          <w:bCs/>
          <w:szCs w:val="26"/>
        </w:rPr>
        <w:t>động</w:t>
      </w:r>
      <w:proofErr w:type="spellEnd"/>
      <w:r w:rsidRPr="00A07365">
        <w:rPr>
          <w:bCs/>
          <w:szCs w:val="26"/>
        </w:rPr>
        <w:t xml:space="preserve"> </w:t>
      </w:r>
      <w:proofErr w:type="spellStart"/>
      <w:r w:rsidRPr="00A07365">
        <w:rPr>
          <w:bCs/>
          <w:szCs w:val="26"/>
        </w:rPr>
        <w:t>đồng</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tạo</w:t>
      </w:r>
      <w:proofErr w:type="spellEnd"/>
      <w:r w:rsidRPr="00A07365">
        <w:rPr>
          <w:bCs/>
          <w:szCs w:val="26"/>
        </w:rPr>
        <w:t xml:space="preserve"> </w:t>
      </w:r>
      <w:proofErr w:type="spellStart"/>
      <w:r w:rsidRPr="00A07365">
        <w:rPr>
          <w:bCs/>
          <w:szCs w:val="26"/>
        </w:rPr>
        <w:t>giữa</w:t>
      </w:r>
      <w:proofErr w:type="spellEnd"/>
      <w:r w:rsidRPr="00A07365">
        <w:rPr>
          <w:bCs/>
          <w:szCs w:val="26"/>
        </w:rPr>
        <w:t xml:space="preserve"> </w:t>
      </w:r>
      <w:proofErr w:type="spellStart"/>
      <w:r w:rsidRPr="00A07365">
        <w:rPr>
          <w:bCs/>
          <w:szCs w:val="26"/>
        </w:rPr>
        <w:t>giảng</w:t>
      </w:r>
      <w:proofErr w:type="spellEnd"/>
      <w:r w:rsidRPr="00A07365">
        <w:rPr>
          <w:bCs/>
          <w:szCs w:val="26"/>
        </w:rPr>
        <w:t xml:space="preserve"> </w:t>
      </w:r>
      <w:proofErr w:type="spellStart"/>
      <w:r w:rsidRPr="00A07365">
        <w:rPr>
          <w:bCs/>
          <w:szCs w:val="26"/>
        </w:rPr>
        <w:lastRenderedPageBreak/>
        <w:t>viên</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người</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hoặc</w:t>
      </w:r>
      <w:proofErr w:type="spellEnd"/>
      <w:r w:rsidRPr="00A07365">
        <w:rPr>
          <w:bCs/>
          <w:szCs w:val="26"/>
        </w:rPr>
        <w:t xml:space="preserve"> </w:t>
      </w:r>
      <w:proofErr w:type="spellStart"/>
      <w:r w:rsidRPr="00A07365">
        <w:rPr>
          <w:bCs/>
          <w:szCs w:val="26"/>
        </w:rPr>
        <w:t>dự</w:t>
      </w:r>
      <w:proofErr w:type="spellEnd"/>
      <w:r w:rsidRPr="00A07365">
        <w:rPr>
          <w:bCs/>
          <w:szCs w:val="26"/>
        </w:rPr>
        <w:t xml:space="preserve"> </w:t>
      </w:r>
      <w:proofErr w:type="spellStart"/>
      <w:r w:rsidRPr="00A07365">
        <w:rPr>
          <w:bCs/>
          <w:szCs w:val="26"/>
        </w:rPr>
        <w:t>án</w:t>
      </w:r>
      <w:proofErr w:type="spellEnd"/>
      <w:r w:rsidRPr="00A07365">
        <w:rPr>
          <w:bCs/>
          <w:szCs w:val="26"/>
        </w:rPr>
        <w:t xml:space="preserve"> </w:t>
      </w:r>
      <w:proofErr w:type="spellStart"/>
      <w:r w:rsidRPr="00A07365">
        <w:rPr>
          <w:bCs/>
          <w:szCs w:val="26"/>
        </w:rPr>
        <w:t>hợp</w:t>
      </w:r>
      <w:proofErr w:type="spellEnd"/>
      <w:r w:rsidRPr="00A07365">
        <w:rPr>
          <w:bCs/>
          <w:szCs w:val="26"/>
        </w:rPr>
        <w:t xml:space="preserve"> </w:t>
      </w:r>
      <w:proofErr w:type="spellStart"/>
      <w:r w:rsidRPr="00A07365">
        <w:rPr>
          <w:bCs/>
          <w:szCs w:val="26"/>
        </w:rPr>
        <w:t>tác</w:t>
      </w:r>
      <w:proofErr w:type="spellEnd"/>
      <w:r w:rsidRPr="00A07365">
        <w:rPr>
          <w:bCs/>
          <w:szCs w:val="26"/>
        </w:rPr>
        <w:t xml:space="preserve"> </w:t>
      </w:r>
      <w:proofErr w:type="spellStart"/>
      <w:r w:rsidRPr="00A07365">
        <w:rPr>
          <w:bCs/>
          <w:szCs w:val="26"/>
        </w:rPr>
        <w:t>nghiên</w:t>
      </w:r>
      <w:proofErr w:type="spellEnd"/>
      <w:r w:rsidRPr="00A07365">
        <w:rPr>
          <w:bCs/>
          <w:szCs w:val="26"/>
        </w:rPr>
        <w:t xml:space="preserve"> </w:t>
      </w:r>
      <w:proofErr w:type="spellStart"/>
      <w:r w:rsidRPr="00A07365">
        <w:rPr>
          <w:bCs/>
          <w:szCs w:val="26"/>
        </w:rPr>
        <w:t>cứu</w:t>
      </w:r>
      <w:proofErr w:type="spellEnd"/>
      <w:r w:rsidRPr="00A07365">
        <w:rPr>
          <w:bCs/>
          <w:szCs w:val="26"/>
        </w:rPr>
        <w:t xml:space="preserve"> </w:t>
      </w:r>
      <w:proofErr w:type="spellStart"/>
      <w:r w:rsidRPr="00A07365">
        <w:rPr>
          <w:bCs/>
          <w:szCs w:val="26"/>
        </w:rPr>
        <w:t>theo</w:t>
      </w:r>
      <w:proofErr w:type="spellEnd"/>
      <w:r w:rsidRPr="00A07365">
        <w:rPr>
          <w:bCs/>
          <w:szCs w:val="26"/>
        </w:rPr>
        <w:t xml:space="preserve"> </w:t>
      </w:r>
      <w:proofErr w:type="spellStart"/>
      <w:r w:rsidRPr="00A07365">
        <w:rPr>
          <w:bCs/>
          <w:szCs w:val="26"/>
        </w:rPr>
        <w:t>đơn</w:t>
      </w:r>
      <w:proofErr w:type="spellEnd"/>
      <w:r w:rsidRPr="00A07365">
        <w:rPr>
          <w:bCs/>
          <w:szCs w:val="26"/>
        </w:rPr>
        <w:t xml:space="preserve"> </w:t>
      </w:r>
      <w:proofErr w:type="spellStart"/>
      <w:r w:rsidRPr="00A07365">
        <w:rPr>
          <w:bCs/>
          <w:szCs w:val="26"/>
        </w:rPr>
        <w:t>đặt</w:t>
      </w:r>
      <w:proofErr w:type="spellEnd"/>
      <w:r w:rsidRPr="00A07365">
        <w:rPr>
          <w:bCs/>
          <w:szCs w:val="26"/>
        </w:rPr>
        <w:t xml:space="preserve"> </w:t>
      </w:r>
      <w:proofErr w:type="spellStart"/>
      <w:r w:rsidRPr="00A07365">
        <w:rPr>
          <w:bCs/>
          <w:szCs w:val="26"/>
        </w:rPr>
        <w:t>hàng</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doanh</w:t>
      </w:r>
      <w:proofErr w:type="spellEnd"/>
      <w:r w:rsidRPr="00A07365">
        <w:rPr>
          <w:bCs/>
          <w:szCs w:val="26"/>
        </w:rPr>
        <w:t xml:space="preserve"> </w:t>
      </w:r>
      <w:proofErr w:type="spellStart"/>
      <w:r w:rsidRPr="00A07365">
        <w:rPr>
          <w:bCs/>
          <w:szCs w:val="26"/>
        </w:rPr>
        <w:t>nghiệp</w:t>
      </w:r>
      <w:proofErr w:type="spellEnd"/>
      <w:r w:rsidRPr="00A07365">
        <w:rPr>
          <w:bCs/>
          <w:szCs w:val="26"/>
        </w:rPr>
        <w:t xml:space="preserve"> (Bradley et al., 2013).</w:t>
      </w:r>
    </w:p>
    <w:p w14:paraId="775A1506" w14:textId="02F978A1" w:rsidR="005B561C" w:rsidRPr="00A07365" w:rsidRDefault="00000000">
      <w:pPr>
        <w:rPr>
          <w:bCs/>
          <w:szCs w:val="26"/>
        </w:rPr>
      </w:pPr>
      <w:proofErr w:type="spellStart"/>
      <w:r w:rsidRPr="00A07365">
        <w:rPr>
          <w:bCs/>
          <w:szCs w:val="26"/>
        </w:rPr>
        <w:t>Yêu</w:t>
      </w:r>
      <w:proofErr w:type="spellEnd"/>
      <w:r w:rsidRPr="00A07365">
        <w:rPr>
          <w:bCs/>
          <w:szCs w:val="26"/>
        </w:rPr>
        <w:t xml:space="preserve"> </w:t>
      </w:r>
      <w:proofErr w:type="spellStart"/>
      <w:r w:rsidRPr="00A07365">
        <w:rPr>
          <w:bCs/>
          <w:szCs w:val="26"/>
        </w:rPr>
        <w:t>cầu</w:t>
      </w:r>
      <w:proofErr w:type="spellEnd"/>
      <w:r w:rsidRPr="00A07365">
        <w:rPr>
          <w:bCs/>
          <w:szCs w:val="26"/>
        </w:rPr>
        <w:t xml:space="preserve"> </w:t>
      </w:r>
      <w:proofErr w:type="spellStart"/>
      <w:r w:rsidRPr="00A07365">
        <w:rPr>
          <w:bCs/>
          <w:szCs w:val="26"/>
        </w:rPr>
        <w:t>khắt</w:t>
      </w:r>
      <w:proofErr w:type="spellEnd"/>
      <w:r w:rsidRPr="00A07365">
        <w:rPr>
          <w:bCs/>
          <w:szCs w:val="26"/>
        </w:rPr>
        <w:t xml:space="preserve"> </w:t>
      </w:r>
      <w:proofErr w:type="spellStart"/>
      <w:r w:rsidRPr="00A07365">
        <w:rPr>
          <w:bCs/>
          <w:szCs w:val="26"/>
        </w:rPr>
        <w:t>khe</w:t>
      </w:r>
      <w:proofErr w:type="spellEnd"/>
      <w:r w:rsidRPr="00A07365">
        <w:rPr>
          <w:bCs/>
          <w:szCs w:val="26"/>
        </w:rPr>
        <w:t xml:space="preserve"> </w:t>
      </w:r>
      <w:proofErr w:type="spellStart"/>
      <w:r w:rsidRPr="00A07365">
        <w:rPr>
          <w:bCs/>
          <w:szCs w:val="26"/>
        </w:rPr>
        <w:t>về</w:t>
      </w:r>
      <w:proofErr w:type="spellEnd"/>
      <w:r w:rsidRPr="00A07365">
        <w:rPr>
          <w:bCs/>
          <w:szCs w:val="26"/>
        </w:rPr>
        <w:t xml:space="preserve"> </w:t>
      </w:r>
      <w:proofErr w:type="spellStart"/>
      <w:r w:rsidRPr="00A07365">
        <w:rPr>
          <w:bCs/>
          <w:szCs w:val="26"/>
        </w:rPr>
        <w:t>tính</w:t>
      </w:r>
      <w:proofErr w:type="spellEnd"/>
      <w:r w:rsidRPr="00A07365">
        <w:rPr>
          <w:bCs/>
          <w:szCs w:val="26"/>
        </w:rPr>
        <w:t xml:space="preserve"> </w:t>
      </w:r>
      <w:proofErr w:type="spellStart"/>
      <w:r w:rsidRPr="00A07365">
        <w:rPr>
          <w:bCs/>
          <w:szCs w:val="26"/>
        </w:rPr>
        <w:t>nguyên</w:t>
      </w:r>
      <w:proofErr w:type="spellEnd"/>
      <w:r w:rsidRPr="00A07365">
        <w:rPr>
          <w:bCs/>
          <w:szCs w:val="26"/>
        </w:rPr>
        <w:t xml:space="preserve"> </w:t>
      </w:r>
      <w:proofErr w:type="spellStart"/>
      <w:r w:rsidRPr="00A07365">
        <w:rPr>
          <w:bCs/>
          <w:szCs w:val="26"/>
        </w:rPr>
        <w:t>gốc</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liêm</w:t>
      </w:r>
      <w:proofErr w:type="spellEnd"/>
      <w:r w:rsidRPr="00A07365">
        <w:rPr>
          <w:bCs/>
          <w:szCs w:val="26"/>
        </w:rPr>
        <w:t xml:space="preserve"> </w:t>
      </w:r>
      <w:proofErr w:type="spellStart"/>
      <w:r w:rsidRPr="00A07365">
        <w:rPr>
          <w:bCs/>
          <w:szCs w:val="26"/>
        </w:rPr>
        <w:t>chính</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thuật</w:t>
      </w:r>
      <w:proofErr w:type="spellEnd"/>
      <w:r w:rsidRPr="00A07365">
        <w:rPr>
          <w:bCs/>
          <w:szCs w:val="26"/>
        </w:rPr>
        <w:t xml:space="preserve">: Các </w:t>
      </w:r>
      <w:proofErr w:type="spellStart"/>
      <w:r w:rsidRPr="00A07365">
        <w:rPr>
          <w:bCs/>
          <w:szCs w:val="26"/>
        </w:rPr>
        <w:t>sản</w:t>
      </w:r>
      <w:proofErr w:type="spellEnd"/>
      <w:r w:rsidRPr="00A07365">
        <w:rPr>
          <w:bCs/>
          <w:szCs w:val="26"/>
        </w:rPr>
        <w:t xml:space="preserve"> </w:t>
      </w:r>
      <w:proofErr w:type="spellStart"/>
      <w:r w:rsidRPr="00A07365">
        <w:rPr>
          <w:bCs/>
          <w:szCs w:val="26"/>
        </w:rPr>
        <w:t>phẩm</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tuệ</w:t>
      </w:r>
      <w:proofErr w:type="spellEnd"/>
      <w:r w:rsidRPr="00A07365">
        <w:rPr>
          <w:bCs/>
          <w:szCs w:val="26"/>
        </w:rPr>
        <w:t xml:space="preserve"> </w:t>
      </w:r>
      <w:proofErr w:type="spellStart"/>
      <w:r w:rsidRPr="00A07365">
        <w:rPr>
          <w:bCs/>
          <w:szCs w:val="26"/>
        </w:rPr>
        <w:t>trong</w:t>
      </w:r>
      <w:proofErr w:type="spellEnd"/>
      <w:r w:rsidRPr="00A07365">
        <w:rPr>
          <w:bCs/>
          <w:szCs w:val="26"/>
        </w:rPr>
        <w:t xml:space="preserve"> </w:t>
      </w:r>
      <w:proofErr w:type="spellStart"/>
      <w:r w:rsidRPr="00A07365">
        <w:rPr>
          <w:bCs/>
          <w:szCs w:val="26"/>
        </w:rPr>
        <w:t>trường</w:t>
      </w:r>
      <w:proofErr w:type="spellEnd"/>
      <w:r w:rsidRPr="00A07365">
        <w:rPr>
          <w:bCs/>
          <w:szCs w:val="26"/>
        </w:rPr>
        <w:t xml:space="preserve"> </w:t>
      </w:r>
      <w:proofErr w:type="spellStart"/>
      <w:r w:rsidRPr="00A07365">
        <w:rPr>
          <w:bCs/>
          <w:szCs w:val="26"/>
        </w:rPr>
        <w:t>đại</w:t>
      </w:r>
      <w:proofErr w:type="spellEnd"/>
      <w:r w:rsidRPr="00A07365">
        <w:rPr>
          <w:bCs/>
          <w:szCs w:val="26"/>
        </w:rPr>
        <w:t xml:space="preserve"> </w:t>
      </w:r>
      <w:proofErr w:type="spellStart"/>
      <w:r w:rsidRPr="00A07365">
        <w:rPr>
          <w:bCs/>
          <w:szCs w:val="26"/>
        </w:rPr>
        <w:t>học</w:t>
      </w:r>
      <w:proofErr w:type="spellEnd"/>
      <w:r w:rsidRPr="00A07365">
        <w:rPr>
          <w:bCs/>
          <w:szCs w:val="26"/>
        </w:rPr>
        <w:t xml:space="preserve"> </w:t>
      </w:r>
      <w:proofErr w:type="spellStart"/>
      <w:r w:rsidRPr="00A07365">
        <w:rPr>
          <w:bCs/>
          <w:szCs w:val="26"/>
        </w:rPr>
        <w:t>bắt</w:t>
      </w:r>
      <w:proofErr w:type="spellEnd"/>
      <w:r w:rsidRPr="00A07365">
        <w:rPr>
          <w:bCs/>
          <w:szCs w:val="26"/>
        </w:rPr>
        <w:t xml:space="preserve"> </w:t>
      </w:r>
      <w:proofErr w:type="spellStart"/>
      <w:r w:rsidRPr="00A07365">
        <w:rPr>
          <w:bCs/>
          <w:szCs w:val="26"/>
        </w:rPr>
        <w:t>buộc</w:t>
      </w:r>
      <w:proofErr w:type="spellEnd"/>
      <w:r w:rsidRPr="00A07365">
        <w:rPr>
          <w:bCs/>
          <w:szCs w:val="26"/>
        </w:rPr>
        <w:t xml:space="preserve"> </w:t>
      </w:r>
      <w:proofErr w:type="spellStart"/>
      <w:r w:rsidRPr="00A07365">
        <w:rPr>
          <w:bCs/>
          <w:szCs w:val="26"/>
        </w:rPr>
        <w:t>phải</w:t>
      </w:r>
      <w:proofErr w:type="spellEnd"/>
      <w:r w:rsidRPr="00A07365">
        <w:rPr>
          <w:bCs/>
          <w:szCs w:val="26"/>
        </w:rPr>
        <w:t xml:space="preserve"> </w:t>
      </w:r>
      <w:proofErr w:type="spellStart"/>
      <w:r w:rsidRPr="00A07365">
        <w:rPr>
          <w:bCs/>
          <w:szCs w:val="26"/>
        </w:rPr>
        <w:t>trải</w:t>
      </w:r>
      <w:proofErr w:type="spellEnd"/>
      <w:r w:rsidRPr="00A07365">
        <w:rPr>
          <w:bCs/>
          <w:szCs w:val="26"/>
        </w:rPr>
        <w:t xml:space="preserve"> qua </w:t>
      </w:r>
      <w:proofErr w:type="spellStart"/>
      <w:r w:rsidRPr="00A07365">
        <w:rPr>
          <w:bCs/>
          <w:szCs w:val="26"/>
        </w:rPr>
        <w:t>quá</w:t>
      </w:r>
      <w:proofErr w:type="spellEnd"/>
      <w:r w:rsidRPr="00A07365">
        <w:rPr>
          <w:bCs/>
          <w:szCs w:val="26"/>
        </w:rPr>
        <w:t xml:space="preserve"> </w:t>
      </w:r>
      <w:proofErr w:type="spellStart"/>
      <w:r w:rsidRPr="00A07365">
        <w:rPr>
          <w:bCs/>
          <w:szCs w:val="26"/>
        </w:rPr>
        <w:t>trình</w:t>
      </w:r>
      <w:proofErr w:type="spellEnd"/>
      <w:r w:rsidRPr="00A07365">
        <w:rPr>
          <w:bCs/>
          <w:szCs w:val="26"/>
        </w:rPr>
        <w:t xml:space="preserve"> </w:t>
      </w:r>
      <w:proofErr w:type="spellStart"/>
      <w:r w:rsidRPr="00A07365">
        <w:rPr>
          <w:bCs/>
          <w:szCs w:val="26"/>
        </w:rPr>
        <w:t>đánh</w:t>
      </w:r>
      <w:proofErr w:type="spellEnd"/>
      <w:r w:rsidRPr="00A07365">
        <w:rPr>
          <w:bCs/>
          <w:szCs w:val="26"/>
        </w:rPr>
        <w:t xml:space="preserve"> </w:t>
      </w:r>
      <w:proofErr w:type="spellStart"/>
      <w:r w:rsidRPr="00A07365">
        <w:rPr>
          <w:bCs/>
          <w:szCs w:val="26"/>
        </w:rPr>
        <w:t>giá</w:t>
      </w:r>
      <w:proofErr w:type="spellEnd"/>
      <w:r w:rsidRPr="00A07365">
        <w:rPr>
          <w:bCs/>
          <w:szCs w:val="26"/>
        </w:rPr>
        <w:t xml:space="preserve"> </w:t>
      </w:r>
      <w:proofErr w:type="spellStart"/>
      <w:r w:rsidRPr="00A07365">
        <w:rPr>
          <w:bCs/>
          <w:szCs w:val="26"/>
        </w:rPr>
        <w:t>trùng</w:t>
      </w:r>
      <w:proofErr w:type="spellEnd"/>
      <w:r w:rsidRPr="00A07365">
        <w:rPr>
          <w:bCs/>
          <w:szCs w:val="26"/>
        </w:rPr>
        <w:t xml:space="preserve"> </w:t>
      </w:r>
      <w:proofErr w:type="spellStart"/>
      <w:r w:rsidRPr="00A07365">
        <w:rPr>
          <w:bCs/>
          <w:szCs w:val="26"/>
        </w:rPr>
        <w:t>lặp</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thẩm</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chuẩn</w:t>
      </w:r>
      <w:proofErr w:type="spellEnd"/>
      <w:r w:rsidRPr="00A07365">
        <w:rPr>
          <w:bCs/>
          <w:szCs w:val="26"/>
        </w:rPr>
        <w:t xml:space="preserve"> </w:t>
      </w:r>
      <w:proofErr w:type="spellStart"/>
      <w:r w:rsidRPr="00A07365">
        <w:rPr>
          <w:bCs/>
          <w:szCs w:val="26"/>
        </w:rPr>
        <w:t>mực</w:t>
      </w:r>
      <w:proofErr w:type="spellEnd"/>
      <w:r w:rsidRPr="00A07365">
        <w:rPr>
          <w:bCs/>
          <w:szCs w:val="26"/>
        </w:rPr>
        <w:t xml:space="preserve"> khoa </w:t>
      </w:r>
      <w:proofErr w:type="spellStart"/>
      <w:r w:rsidRPr="00A07365">
        <w:rPr>
          <w:bCs/>
          <w:szCs w:val="26"/>
        </w:rPr>
        <w:t>học</w:t>
      </w:r>
      <w:proofErr w:type="spellEnd"/>
      <w:r w:rsidRPr="00A07365">
        <w:rPr>
          <w:bCs/>
          <w:szCs w:val="26"/>
        </w:rPr>
        <w:t xml:space="preserve"> </w:t>
      </w:r>
      <w:proofErr w:type="spellStart"/>
      <w:r w:rsidRPr="00A07365">
        <w:rPr>
          <w:bCs/>
          <w:szCs w:val="26"/>
        </w:rPr>
        <w:t>nghiêm</w:t>
      </w:r>
      <w:proofErr w:type="spellEnd"/>
      <w:r w:rsidRPr="00A07365">
        <w:rPr>
          <w:bCs/>
          <w:szCs w:val="26"/>
        </w:rPr>
        <w:t xml:space="preserve"> </w:t>
      </w:r>
      <w:proofErr w:type="spellStart"/>
      <w:r w:rsidRPr="00A07365">
        <w:rPr>
          <w:bCs/>
          <w:szCs w:val="26"/>
        </w:rPr>
        <w:t>ngặt</w:t>
      </w:r>
      <w:proofErr w:type="spellEnd"/>
      <w:r w:rsidRPr="00A07365">
        <w:rPr>
          <w:bCs/>
          <w:szCs w:val="26"/>
        </w:rPr>
        <w:t xml:space="preserve"> </w:t>
      </w:r>
      <w:proofErr w:type="spellStart"/>
      <w:r w:rsidRPr="00A07365">
        <w:rPr>
          <w:bCs/>
          <w:szCs w:val="26"/>
        </w:rPr>
        <w:t>để</w:t>
      </w:r>
      <w:proofErr w:type="spellEnd"/>
      <w:r w:rsidRPr="00A07365">
        <w:rPr>
          <w:bCs/>
          <w:szCs w:val="26"/>
        </w:rPr>
        <w:t xml:space="preserve"> </w:t>
      </w:r>
      <w:proofErr w:type="spellStart"/>
      <w:r w:rsidRPr="00A07365">
        <w:rPr>
          <w:bCs/>
          <w:szCs w:val="26"/>
        </w:rPr>
        <w:t>phân</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rõ</w:t>
      </w:r>
      <w:proofErr w:type="spellEnd"/>
      <w:r w:rsidRPr="00A07365">
        <w:rPr>
          <w:bCs/>
          <w:szCs w:val="26"/>
        </w:rPr>
        <w:t xml:space="preserve"> </w:t>
      </w:r>
      <w:proofErr w:type="spellStart"/>
      <w:r w:rsidRPr="00A07365">
        <w:rPr>
          <w:bCs/>
          <w:szCs w:val="26"/>
        </w:rPr>
        <w:t>ràng</w:t>
      </w:r>
      <w:proofErr w:type="spellEnd"/>
      <w:r w:rsidRPr="00A07365">
        <w:rPr>
          <w:bCs/>
          <w:szCs w:val="26"/>
        </w:rPr>
        <w:t xml:space="preserve"> </w:t>
      </w:r>
      <w:proofErr w:type="spellStart"/>
      <w:r w:rsidRPr="00A07365">
        <w:rPr>
          <w:bCs/>
          <w:szCs w:val="26"/>
        </w:rPr>
        <w:t>giữa</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tạo</w:t>
      </w:r>
      <w:proofErr w:type="spellEnd"/>
      <w:r w:rsidRPr="00A07365">
        <w:rPr>
          <w:bCs/>
          <w:szCs w:val="26"/>
        </w:rPr>
        <w:t xml:space="preserve"> </w:t>
      </w:r>
      <w:proofErr w:type="spellStart"/>
      <w:r w:rsidRPr="00A07365">
        <w:rPr>
          <w:bCs/>
          <w:szCs w:val="26"/>
        </w:rPr>
        <w:t>độc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với</w:t>
      </w:r>
      <w:proofErr w:type="spellEnd"/>
      <w:r w:rsidRPr="00A07365">
        <w:rPr>
          <w:bCs/>
          <w:szCs w:val="26"/>
        </w:rPr>
        <w:t xml:space="preserve"> </w:t>
      </w:r>
      <w:proofErr w:type="spellStart"/>
      <w:r w:rsidRPr="00A07365">
        <w:rPr>
          <w:bCs/>
          <w:szCs w:val="26"/>
        </w:rPr>
        <w:t>các</w:t>
      </w:r>
      <w:proofErr w:type="spellEnd"/>
      <w:r w:rsidRPr="00A07365">
        <w:rPr>
          <w:bCs/>
          <w:szCs w:val="26"/>
        </w:rPr>
        <w:t xml:space="preserve"> </w:t>
      </w:r>
      <w:proofErr w:type="spellStart"/>
      <w:r w:rsidRPr="00A07365">
        <w:rPr>
          <w:bCs/>
          <w:szCs w:val="26"/>
        </w:rPr>
        <w:t>hành</w:t>
      </w:r>
      <w:proofErr w:type="spellEnd"/>
      <w:r w:rsidRPr="00A07365">
        <w:rPr>
          <w:bCs/>
          <w:szCs w:val="26"/>
        </w:rPr>
        <w:t xml:space="preserve"> vi </w:t>
      </w:r>
      <w:proofErr w:type="spellStart"/>
      <w:r w:rsidRPr="00A07365">
        <w:rPr>
          <w:bCs/>
          <w:szCs w:val="26"/>
        </w:rPr>
        <w:t>sao</w:t>
      </w:r>
      <w:proofErr w:type="spellEnd"/>
      <w:r w:rsidRPr="00A07365">
        <w:rPr>
          <w:bCs/>
          <w:szCs w:val="26"/>
        </w:rPr>
        <w:t xml:space="preserve"> </w:t>
      </w:r>
      <w:proofErr w:type="spellStart"/>
      <w:r w:rsidRPr="00A07365">
        <w:rPr>
          <w:bCs/>
          <w:szCs w:val="26"/>
        </w:rPr>
        <w:t>chép</w:t>
      </w:r>
      <w:proofErr w:type="spellEnd"/>
      <w:r w:rsidRPr="00A07365">
        <w:rPr>
          <w:bCs/>
          <w:szCs w:val="26"/>
        </w:rPr>
        <w:t xml:space="preserve">, </w:t>
      </w:r>
      <w:proofErr w:type="spellStart"/>
      <w:r w:rsidRPr="00A07365">
        <w:rPr>
          <w:bCs/>
          <w:szCs w:val="26"/>
        </w:rPr>
        <w:t>đạo</w:t>
      </w:r>
      <w:proofErr w:type="spellEnd"/>
      <w:r w:rsidRPr="00A07365">
        <w:rPr>
          <w:bCs/>
          <w:szCs w:val="26"/>
        </w:rPr>
        <w:t xml:space="preserve"> </w:t>
      </w:r>
      <w:proofErr w:type="spellStart"/>
      <w:r w:rsidRPr="00A07365">
        <w:rPr>
          <w:bCs/>
          <w:szCs w:val="26"/>
        </w:rPr>
        <w:t>văn</w:t>
      </w:r>
      <w:proofErr w:type="spellEnd"/>
      <w:r w:rsidRPr="00A07365">
        <w:rPr>
          <w:bCs/>
          <w:szCs w:val="26"/>
        </w:rPr>
        <w:t xml:space="preserve"> hay vi </w:t>
      </w:r>
      <w:proofErr w:type="spellStart"/>
      <w:r w:rsidRPr="00A07365">
        <w:rPr>
          <w:bCs/>
          <w:szCs w:val="26"/>
        </w:rPr>
        <w:t>phạm</w:t>
      </w:r>
      <w:proofErr w:type="spellEnd"/>
      <w:r w:rsidRPr="00A07365">
        <w:rPr>
          <w:bCs/>
          <w:szCs w:val="26"/>
        </w:rPr>
        <w:t xml:space="preserve"> </w:t>
      </w:r>
      <w:proofErr w:type="spellStart"/>
      <w:r w:rsidRPr="00A07365">
        <w:rPr>
          <w:bCs/>
          <w:szCs w:val="26"/>
        </w:rPr>
        <w:t>chuẩn</w:t>
      </w:r>
      <w:proofErr w:type="spellEnd"/>
      <w:r w:rsidRPr="00A07365">
        <w:rPr>
          <w:bCs/>
          <w:szCs w:val="26"/>
        </w:rPr>
        <w:t xml:space="preserve"> </w:t>
      </w:r>
      <w:proofErr w:type="spellStart"/>
      <w:r w:rsidRPr="00A07365">
        <w:rPr>
          <w:bCs/>
          <w:szCs w:val="26"/>
        </w:rPr>
        <w:t>mực</w:t>
      </w:r>
      <w:proofErr w:type="spellEnd"/>
      <w:r w:rsidRPr="00A07365">
        <w:rPr>
          <w:bCs/>
          <w:szCs w:val="26"/>
        </w:rPr>
        <w:t xml:space="preserve"> </w:t>
      </w:r>
      <w:proofErr w:type="spellStart"/>
      <w:r w:rsidRPr="00A07365">
        <w:rPr>
          <w:bCs/>
          <w:szCs w:val="26"/>
        </w:rPr>
        <w:t>nghiên</w:t>
      </w:r>
      <w:proofErr w:type="spellEnd"/>
      <w:r w:rsidRPr="00A07365">
        <w:rPr>
          <w:bCs/>
          <w:szCs w:val="26"/>
        </w:rPr>
        <w:t xml:space="preserve"> </w:t>
      </w:r>
      <w:proofErr w:type="spellStart"/>
      <w:r w:rsidRPr="00A07365">
        <w:rPr>
          <w:bCs/>
          <w:szCs w:val="26"/>
        </w:rPr>
        <w:t>cứu</w:t>
      </w:r>
      <w:proofErr w:type="spellEnd"/>
      <w:r w:rsidRPr="00A07365">
        <w:rPr>
          <w:bCs/>
          <w:szCs w:val="26"/>
        </w:rPr>
        <w:t xml:space="preserve"> (</w:t>
      </w:r>
      <w:proofErr w:type="spellStart"/>
      <w:r w:rsidRPr="00A07365">
        <w:rPr>
          <w:bCs/>
          <w:szCs w:val="26"/>
        </w:rPr>
        <w:t>Tổ</w:t>
      </w:r>
      <w:proofErr w:type="spellEnd"/>
      <w:r w:rsidRPr="00A07365">
        <w:rPr>
          <w:bCs/>
          <w:szCs w:val="26"/>
        </w:rPr>
        <w:t xml:space="preserve"> </w:t>
      </w:r>
      <w:proofErr w:type="spellStart"/>
      <w:r w:rsidRPr="00A07365">
        <w:rPr>
          <w:bCs/>
          <w:szCs w:val="26"/>
        </w:rPr>
        <w:t>chức</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hữu</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tuệ</w:t>
      </w:r>
      <w:proofErr w:type="spellEnd"/>
      <w:r w:rsidRPr="00A07365">
        <w:rPr>
          <w:bCs/>
          <w:szCs w:val="26"/>
        </w:rPr>
        <w:t xml:space="preserve"> </w:t>
      </w:r>
      <w:proofErr w:type="spellStart"/>
      <w:r w:rsidRPr="00A07365">
        <w:rPr>
          <w:bCs/>
          <w:szCs w:val="26"/>
        </w:rPr>
        <w:t>thế</w:t>
      </w:r>
      <w:proofErr w:type="spellEnd"/>
      <w:r w:rsidRPr="00A07365">
        <w:rPr>
          <w:bCs/>
          <w:szCs w:val="26"/>
        </w:rPr>
        <w:t xml:space="preserve"> </w:t>
      </w:r>
      <w:proofErr w:type="spellStart"/>
      <w:r w:rsidRPr="00A07365">
        <w:rPr>
          <w:bCs/>
          <w:szCs w:val="26"/>
        </w:rPr>
        <w:t>giới</w:t>
      </w:r>
      <w:proofErr w:type="spellEnd"/>
      <w:r w:rsidRPr="00A07365">
        <w:rPr>
          <w:bCs/>
          <w:szCs w:val="26"/>
        </w:rPr>
        <w:t>, 2020).</w:t>
      </w:r>
    </w:p>
    <w:p w14:paraId="55E58AC1" w14:textId="32FE8E48" w:rsidR="005B561C" w:rsidRPr="00A07365" w:rsidRDefault="00000000">
      <w:pPr>
        <w:rPr>
          <w:bCs/>
          <w:szCs w:val="26"/>
        </w:rPr>
      </w:pPr>
      <w:proofErr w:type="spellStart"/>
      <w:r w:rsidRPr="00A07365">
        <w:rPr>
          <w:bCs/>
          <w:szCs w:val="26"/>
        </w:rPr>
        <w:t>Tính</w:t>
      </w:r>
      <w:proofErr w:type="spellEnd"/>
      <w:r w:rsidRPr="00A07365">
        <w:rPr>
          <w:bCs/>
          <w:szCs w:val="26"/>
        </w:rPr>
        <w:t xml:space="preserve"> </w:t>
      </w:r>
      <w:proofErr w:type="spellStart"/>
      <w:r w:rsidRPr="00A07365">
        <w:rPr>
          <w:bCs/>
          <w:szCs w:val="26"/>
        </w:rPr>
        <w:t>lãnh</w:t>
      </w:r>
      <w:proofErr w:type="spellEnd"/>
      <w:r w:rsidRPr="00A07365">
        <w:rPr>
          <w:bCs/>
          <w:szCs w:val="26"/>
        </w:rPr>
        <w:t xml:space="preserve"> </w:t>
      </w:r>
      <w:proofErr w:type="spellStart"/>
      <w:r w:rsidRPr="00A07365">
        <w:rPr>
          <w:bCs/>
          <w:szCs w:val="26"/>
        </w:rPr>
        <w:t>thổ</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sự</w:t>
      </w:r>
      <w:proofErr w:type="spellEnd"/>
      <w:r w:rsidRPr="00A07365">
        <w:rPr>
          <w:bCs/>
          <w:szCs w:val="26"/>
        </w:rPr>
        <w:t xml:space="preserve"> </w:t>
      </w:r>
      <w:proofErr w:type="spellStart"/>
      <w:r w:rsidRPr="00A07365">
        <w:rPr>
          <w:bCs/>
          <w:szCs w:val="26"/>
        </w:rPr>
        <w:t>khác</w:t>
      </w:r>
      <w:proofErr w:type="spellEnd"/>
      <w:r w:rsidRPr="00A07365">
        <w:rPr>
          <w:bCs/>
          <w:szCs w:val="26"/>
        </w:rPr>
        <w:t xml:space="preserve"> </w:t>
      </w:r>
      <w:proofErr w:type="spellStart"/>
      <w:r w:rsidRPr="00A07365">
        <w:rPr>
          <w:bCs/>
          <w:szCs w:val="26"/>
        </w:rPr>
        <w:t>biệt</w:t>
      </w:r>
      <w:proofErr w:type="spellEnd"/>
      <w:r w:rsidRPr="00A07365">
        <w:rPr>
          <w:bCs/>
          <w:szCs w:val="26"/>
        </w:rPr>
        <w:t xml:space="preserve"> </w:t>
      </w:r>
      <w:proofErr w:type="spellStart"/>
      <w:r w:rsidRPr="00A07365">
        <w:rPr>
          <w:bCs/>
          <w:szCs w:val="26"/>
        </w:rPr>
        <w:t>về</w:t>
      </w:r>
      <w:proofErr w:type="spellEnd"/>
      <w:r w:rsidRPr="00A07365">
        <w:rPr>
          <w:bCs/>
          <w:szCs w:val="26"/>
        </w:rPr>
        <w:t xml:space="preserve"> </w:t>
      </w:r>
      <w:proofErr w:type="spellStart"/>
      <w:r w:rsidRPr="00A07365">
        <w:rPr>
          <w:bCs/>
          <w:szCs w:val="26"/>
        </w:rPr>
        <w:t>căn</w:t>
      </w:r>
      <w:proofErr w:type="spellEnd"/>
      <w:r w:rsidRPr="00A07365">
        <w:rPr>
          <w:bCs/>
          <w:szCs w:val="26"/>
        </w:rPr>
        <w:t xml:space="preserve"> </w:t>
      </w:r>
      <w:proofErr w:type="spellStart"/>
      <w:r w:rsidRPr="00A07365">
        <w:rPr>
          <w:bCs/>
          <w:szCs w:val="26"/>
        </w:rPr>
        <w:t>cứ</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Văn </w:t>
      </w:r>
      <w:proofErr w:type="spellStart"/>
      <w:r w:rsidRPr="00A07365">
        <w:rPr>
          <w:bCs/>
          <w:szCs w:val="26"/>
        </w:rPr>
        <w:t>bằng</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do Việt Nam </w:t>
      </w:r>
      <w:proofErr w:type="spellStart"/>
      <w:r w:rsidRPr="00A07365">
        <w:rPr>
          <w:bCs/>
          <w:szCs w:val="26"/>
        </w:rPr>
        <w:t>cấp</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hiệu</w:t>
      </w:r>
      <w:proofErr w:type="spellEnd"/>
      <w:r w:rsidRPr="00A07365">
        <w:rPr>
          <w:bCs/>
          <w:szCs w:val="26"/>
        </w:rPr>
        <w:t xml:space="preserve"> </w:t>
      </w:r>
      <w:proofErr w:type="spellStart"/>
      <w:r w:rsidRPr="00A07365">
        <w:rPr>
          <w:bCs/>
          <w:szCs w:val="26"/>
        </w:rPr>
        <w:t>lực</w:t>
      </w:r>
      <w:proofErr w:type="spellEnd"/>
      <w:r w:rsidRPr="00A07365">
        <w:rPr>
          <w:bCs/>
          <w:szCs w:val="26"/>
        </w:rPr>
        <w:t xml:space="preserve"> </w:t>
      </w:r>
      <w:proofErr w:type="spellStart"/>
      <w:r w:rsidRPr="00A07365">
        <w:rPr>
          <w:bCs/>
          <w:szCs w:val="26"/>
        </w:rPr>
        <w:t>trên</w:t>
      </w:r>
      <w:proofErr w:type="spellEnd"/>
      <w:r w:rsidRPr="00A07365">
        <w:rPr>
          <w:bCs/>
          <w:szCs w:val="26"/>
        </w:rPr>
        <w:t xml:space="preserve"> </w:t>
      </w:r>
      <w:proofErr w:type="spellStart"/>
      <w:r w:rsidRPr="00A07365">
        <w:rPr>
          <w:bCs/>
          <w:szCs w:val="26"/>
        </w:rPr>
        <w:t>lãnh</w:t>
      </w:r>
      <w:proofErr w:type="spellEnd"/>
      <w:r w:rsidRPr="00A07365">
        <w:rPr>
          <w:bCs/>
          <w:szCs w:val="26"/>
        </w:rPr>
        <w:t xml:space="preserve"> </w:t>
      </w:r>
      <w:proofErr w:type="spellStart"/>
      <w:r w:rsidRPr="00A07365">
        <w:rPr>
          <w:bCs/>
          <w:szCs w:val="26"/>
        </w:rPr>
        <w:t>thổ</w:t>
      </w:r>
      <w:proofErr w:type="spellEnd"/>
      <w:r w:rsidRPr="00A07365">
        <w:rPr>
          <w:bCs/>
          <w:szCs w:val="26"/>
        </w:rPr>
        <w:t xml:space="preserve"> Việt Nam </w:t>
      </w:r>
      <w:proofErr w:type="spellStart"/>
      <w:r w:rsidRPr="00A07365">
        <w:rPr>
          <w:bCs/>
          <w:szCs w:val="26"/>
        </w:rPr>
        <w:t>theo</w:t>
      </w:r>
      <w:proofErr w:type="spellEnd"/>
      <w:r w:rsidRPr="00A07365">
        <w:rPr>
          <w:bCs/>
          <w:szCs w:val="26"/>
        </w:rPr>
        <w:t xml:space="preserve"> </w:t>
      </w:r>
      <w:proofErr w:type="spellStart"/>
      <w:r w:rsidRPr="00A07365">
        <w:rPr>
          <w:bCs/>
          <w:szCs w:val="26"/>
        </w:rPr>
        <w:t>khoản</w:t>
      </w:r>
      <w:proofErr w:type="spellEnd"/>
      <w:r w:rsidRPr="00A07365">
        <w:rPr>
          <w:bCs/>
          <w:szCs w:val="26"/>
        </w:rPr>
        <w:t xml:space="preserve"> 1 </w:t>
      </w:r>
      <w:proofErr w:type="spellStart"/>
      <w:r w:rsidRPr="00A07365">
        <w:rPr>
          <w:bCs/>
          <w:szCs w:val="26"/>
        </w:rPr>
        <w:t>Điều</w:t>
      </w:r>
      <w:proofErr w:type="spellEnd"/>
      <w:r w:rsidRPr="00A07365">
        <w:rPr>
          <w:bCs/>
          <w:szCs w:val="26"/>
        </w:rPr>
        <w:t xml:space="preserve"> 93 </w:t>
      </w:r>
      <w:proofErr w:type="spellStart"/>
      <w:r w:rsidRPr="00A07365">
        <w:rPr>
          <w:bCs/>
          <w:szCs w:val="26"/>
        </w:rPr>
        <w:t>Luật</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hữu</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tuệ</w:t>
      </w:r>
      <w:proofErr w:type="spellEnd"/>
      <w:r w:rsidRPr="00A07365">
        <w:rPr>
          <w:bCs/>
          <w:szCs w:val="26"/>
        </w:rPr>
        <w:t xml:space="preserve">, </w:t>
      </w:r>
      <w:proofErr w:type="spellStart"/>
      <w:r w:rsidRPr="00A07365">
        <w:rPr>
          <w:bCs/>
          <w:szCs w:val="26"/>
        </w:rPr>
        <w:t>nên</w:t>
      </w:r>
      <w:proofErr w:type="spellEnd"/>
      <w:r w:rsidRPr="00A07365">
        <w:rPr>
          <w:bCs/>
          <w:szCs w:val="26"/>
        </w:rPr>
        <w:t xml:space="preserve"> </w:t>
      </w:r>
      <w:proofErr w:type="spellStart"/>
      <w:r w:rsidRPr="00A07365">
        <w:rPr>
          <w:bCs/>
          <w:szCs w:val="26"/>
        </w:rPr>
        <w:t>muốn</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ở </w:t>
      </w:r>
      <w:proofErr w:type="spellStart"/>
      <w:r w:rsidRPr="00A07365">
        <w:rPr>
          <w:bCs/>
          <w:szCs w:val="26"/>
        </w:rPr>
        <w:t>nước</w:t>
      </w:r>
      <w:proofErr w:type="spellEnd"/>
      <w:r w:rsidRPr="00A07365">
        <w:rPr>
          <w:bCs/>
          <w:szCs w:val="26"/>
        </w:rPr>
        <w:t xml:space="preserve"> </w:t>
      </w:r>
      <w:proofErr w:type="spellStart"/>
      <w:r w:rsidRPr="00A07365">
        <w:rPr>
          <w:bCs/>
          <w:szCs w:val="26"/>
        </w:rPr>
        <w:t>khác</w:t>
      </w:r>
      <w:proofErr w:type="spellEnd"/>
      <w:r w:rsidRPr="00A07365">
        <w:rPr>
          <w:bCs/>
          <w:szCs w:val="26"/>
        </w:rPr>
        <w:t xml:space="preserve"> </w:t>
      </w:r>
      <w:proofErr w:type="spellStart"/>
      <w:r w:rsidRPr="00A07365">
        <w:rPr>
          <w:bCs/>
          <w:szCs w:val="26"/>
        </w:rPr>
        <w:t>phải</w:t>
      </w:r>
      <w:proofErr w:type="spellEnd"/>
      <w:r w:rsidRPr="00A07365">
        <w:rPr>
          <w:bCs/>
          <w:szCs w:val="26"/>
        </w:rPr>
        <w:t xml:space="preserve"> </w:t>
      </w:r>
      <w:proofErr w:type="spellStart"/>
      <w:r w:rsidRPr="00A07365">
        <w:rPr>
          <w:bCs/>
          <w:szCs w:val="26"/>
        </w:rPr>
        <w:t>nộp</w:t>
      </w:r>
      <w:proofErr w:type="spellEnd"/>
      <w:r w:rsidRPr="00A07365">
        <w:rPr>
          <w:bCs/>
          <w:szCs w:val="26"/>
        </w:rPr>
        <w:t xml:space="preserve"> </w:t>
      </w:r>
      <w:proofErr w:type="spellStart"/>
      <w:r w:rsidRPr="00A07365">
        <w:rPr>
          <w:bCs/>
          <w:szCs w:val="26"/>
        </w:rPr>
        <w:t>đơn</w:t>
      </w:r>
      <w:proofErr w:type="spellEnd"/>
      <w:r w:rsidRPr="00A07365">
        <w:rPr>
          <w:bCs/>
          <w:szCs w:val="26"/>
        </w:rPr>
        <w:t xml:space="preserve"> </w:t>
      </w:r>
      <w:proofErr w:type="spellStart"/>
      <w:r w:rsidRPr="00A07365">
        <w:rPr>
          <w:bCs/>
          <w:szCs w:val="26"/>
        </w:rPr>
        <w:t>tại</w:t>
      </w:r>
      <w:proofErr w:type="spellEnd"/>
      <w:r w:rsidRPr="00A07365">
        <w:rPr>
          <w:bCs/>
          <w:szCs w:val="26"/>
        </w:rPr>
        <w:t xml:space="preserve"> </w:t>
      </w:r>
      <w:proofErr w:type="spellStart"/>
      <w:r w:rsidRPr="00A07365">
        <w:rPr>
          <w:bCs/>
          <w:szCs w:val="26"/>
        </w:rPr>
        <w:t>nước</w:t>
      </w:r>
      <w:proofErr w:type="spellEnd"/>
      <w:r w:rsidRPr="00A07365">
        <w:rPr>
          <w:bCs/>
          <w:szCs w:val="26"/>
        </w:rPr>
        <w:t xml:space="preserve"> </w:t>
      </w:r>
      <w:proofErr w:type="spellStart"/>
      <w:r w:rsidRPr="00A07365">
        <w:rPr>
          <w:bCs/>
          <w:szCs w:val="26"/>
        </w:rPr>
        <w:t>đó</w:t>
      </w:r>
      <w:proofErr w:type="spellEnd"/>
      <w:r w:rsidRPr="00A07365">
        <w:rPr>
          <w:bCs/>
          <w:szCs w:val="26"/>
        </w:rPr>
        <w:t xml:space="preserve"> </w:t>
      </w:r>
      <w:proofErr w:type="spellStart"/>
      <w:r w:rsidRPr="00A07365">
        <w:rPr>
          <w:bCs/>
          <w:szCs w:val="26"/>
        </w:rPr>
        <w:t>hoặc</w:t>
      </w:r>
      <w:proofErr w:type="spellEnd"/>
      <w:r w:rsidRPr="00A07365">
        <w:rPr>
          <w:bCs/>
          <w:szCs w:val="26"/>
        </w:rPr>
        <w:t xml:space="preserve"> </w:t>
      </w:r>
      <w:proofErr w:type="spellStart"/>
      <w:r w:rsidRPr="00A07365">
        <w:rPr>
          <w:bCs/>
          <w:szCs w:val="26"/>
        </w:rPr>
        <w:t>theo</w:t>
      </w:r>
      <w:proofErr w:type="spellEnd"/>
      <w:r w:rsidRPr="00A07365">
        <w:rPr>
          <w:bCs/>
          <w:szCs w:val="26"/>
        </w:rPr>
        <w:t xml:space="preserve"> </w:t>
      </w:r>
      <w:proofErr w:type="spellStart"/>
      <w:r w:rsidRPr="00A07365">
        <w:rPr>
          <w:bCs/>
          <w:szCs w:val="26"/>
        </w:rPr>
        <w:t>điều</w:t>
      </w:r>
      <w:proofErr w:type="spellEnd"/>
      <w:r w:rsidRPr="00A07365">
        <w:rPr>
          <w:bCs/>
          <w:szCs w:val="26"/>
        </w:rPr>
        <w:t xml:space="preserve"> </w:t>
      </w:r>
      <w:proofErr w:type="spellStart"/>
      <w:r w:rsidRPr="00A07365">
        <w:rPr>
          <w:bCs/>
          <w:szCs w:val="26"/>
        </w:rPr>
        <w:t>ước</w:t>
      </w:r>
      <w:proofErr w:type="spellEnd"/>
      <w:r w:rsidRPr="00A07365">
        <w:rPr>
          <w:bCs/>
          <w:szCs w:val="26"/>
        </w:rPr>
        <w:t xml:space="preserve"> </w:t>
      </w:r>
      <w:proofErr w:type="spellStart"/>
      <w:r w:rsidRPr="00A07365">
        <w:rPr>
          <w:bCs/>
          <w:szCs w:val="26"/>
        </w:rPr>
        <w:t>quốc</w:t>
      </w:r>
      <w:proofErr w:type="spellEnd"/>
      <w:r w:rsidRPr="00A07365">
        <w:rPr>
          <w:bCs/>
          <w:szCs w:val="26"/>
        </w:rPr>
        <w:t xml:space="preserve"> </w:t>
      </w:r>
      <w:proofErr w:type="spellStart"/>
      <w:r w:rsidRPr="00A07365">
        <w:rPr>
          <w:bCs/>
          <w:szCs w:val="26"/>
        </w:rPr>
        <w:t>tế</w:t>
      </w:r>
      <w:proofErr w:type="spellEnd"/>
      <w:r w:rsidRPr="00A07365">
        <w:rPr>
          <w:bCs/>
          <w:szCs w:val="26"/>
        </w:rPr>
        <w:t xml:space="preserve">. </w:t>
      </w:r>
      <w:proofErr w:type="spellStart"/>
      <w:r w:rsidRPr="00A07365">
        <w:rPr>
          <w:bCs/>
          <w:szCs w:val="26"/>
        </w:rPr>
        <w:t>Căn</w:t>
      </w:r>
      <w:proofErr w:type="spellEnd"/>
      <w:r w:rsidRPr="00A07365">
        <w:rPr>
          <w:bCs/>
          <w:szCs w:val="26"/>
        </w:rPr>
        <w:t xml:space="preserve"> </w:t>
      </w:r>
      <w:proofErr w:type="spellStart"/>
      <w:r w:rsidRPr="00A07365">
        <w:rPr>
          <w:bCs/>
          <w:szCs w:val="26"/>
        </w:rPr>
        <w:t>cứ</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khác</w:t>
      </w:r>
      <w:proofErr w:type="spellEnd"/>
      <w:r w:rsidRPr="00A07365">
        <w:rPr>
          <w:bCs/>
          <w:szCs w:val="26"/>
        </w:rPr>
        <w:t xml:space="preserve"> </w:t>
      </w:r>
      <w:proofErr w:type="spellStart"/>
      <w:r w:rsidRPr="00A07365">
        <w:rPr>
          <w:bCs/>
          <w:szCs w:val="26"/>
        </w:rPr>
        <w:t>nhau</w:t>
      </w:r>
      <w:proofErr w:type="spellEnd"/>
      <w:r w:rsidRPr="00A07365">
        <w:rPr>
          <w:bCs/>
          <w:szCs w:val="26"/>
        </w:rPr>
        <w:t xml:space="preserve"> </w:t>
      </w:r>
      <w:proofErr w:type="spellStart"/>
      <w:r w:rsidRPr="00A07365">
        <w:rPr>
          <w:bCs/>
          <w:szCs w:val="26"/>
        </w:rPr>
        <w:t>giữa</w:t>
      </w:r>
      <w:proofErr w:type="spellEnd"/>
      <w:r w:rsidRPr="00A07365">
        <w:rPr>
          <w:bCs/>
          <w:szCs w:val="26"/>
        </w:rPr>
        <w:t xml:space="preserve"> </w:t>
      </w:r>
      <w:proofErr w:type="spellStart"/>
      <w:r w:rsidRPr="00A07365">
        <w:rPr>
          <w:bCs/>
          <w:szCs w:val="26"/>
        </w:rPr>
        <w:t>các</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tượng</w:t>
      </w:r>
      <w:proofErr w:type="spellEnd"/>
      <w:r w:rsidRPr="00A07365">
        <w:rPr>
          <w:bCs/>
          <w:szCs w:val="26"/>
        </w:rPr>
        <w:t xml:space="preserve"> </w:t>
      </w:r>
      <w:proofErr w:type="spellStart"/>
      <w:r w:rsidRPr="00A07365">
        <w:rPr>
          <w:bCs/>
          <w:szCs w:val="26"/>
        </w:rPr>
        <w:t>theo</w:t>
      </w:r>
      <w:proofErr w:type="spellEnd"/>
      <w:r w:rsidRPr="00A07365">
        <w:rPr>
          <w:bCs/>
          <w:szCs w:val="26"/>
        </w:rPr>
        <w:t xml:space="preserve"> </w:t>
      </w:r>
      <w:proofErr w:type="spellStart"/>
      <w:r w:rsidRPr="00A07365">
        <w:rPr>
          <w:bCs/>
          <w:szCs w:val="26"/>
        </w:rPr>
        <w:t>Điều</w:t>
      </w:r>
      <w:proofErr w:type="spellEnd"/>
      <w:r w:rsidRPr="00A07365">
        <w:rPr>
          <w:bCs/>
          <w:szCs w:val="26"/>
        </w:rPr>
        <w:t xml:space="preserve"> 6: </w:t>
      </w:r>
      <w:proofErr w:type="spellStart"/>
      <w:r w:rsidRPr="00A07365">
        <w:rPr>
          <w:bCs/>
          <w:szCs w:val="26"/>
        </w:rPr>
        <w:t>quyền</w:t>
      </w:r>
      <w:proofErr w:type="spellEnd"/>
      <w:r w:rsidRPr="00A07365">
        <w:rPr>
          <w:bCs/>
          <w:szCs w:val="26"/>
        </w:rPr>
        <w:t xml:space="preserve"> </w:t>
      </w:r>
      <w:proofErr w:type="spellStart"/>
      <w:r w:rsidRPr="00A07365">
        <w:rPr>
          <w:bCs/>
          <w:szCs w:val="26"/>
        </w:rPr>
        <w:t>tác</w:t>
      </w:r>
      <w:proofErr w:type="spellEnd"/>
      <w:r w:rsidRPr="00A07365">
        <w:rPr>
          <w:bCs/>
          <w:szCs w:val="26"/>
        </w:rPr>
        <w:t xml:space="preserve"> </w:t>
      </w:r>
      <w:proofErr w:type="spellStart"/>
      <w:r w:rsidRPr="00A07365">
        <w:rPr>
          <w:bCs/>
          <w:szCs w:val="26"/>
        </w:rPr>
        <w:t>giả</w:t>
      </w:r>
      <w:proofErr w:type="spellEnd"/>
      <w:r w:rsidRPr="00A07365">
        <w:rPr>
          <w:bCs/>
          <w:szCs w:val="26"/>
        </w:rPr>
        <w:t xml:space="preserve"> </w:t>
      </w:r>
      <w:proofErr w:type="spellStart"/>
      <w:r w:rsidRPr="00A07365">
        <w:rPr>
          <w:bCs/>
          <w:szCs w:val="26"/>
        </w:rPr>
        <w:t>phát</w:t>
      </w:r>
      <w:proofErr w:type="spellEnd"/>
      <w:r w:rsidRPr="00A07365">
        <w:rPr>
          <w:bCs/>
          <w:szCs w:val="26"/>
        </w:rPr>
        <w:t xml:space="preserve"> </w:t>
      </w:r>
      <w:proofErr w:type="spellStart"/>
      <w:r w:rsidRPr="00A07365">
        <w:rPr>
          <w:bCs/>
          <w:szCs w:val="26"/>
        </w:rPr>
        <w:t>sinh</w:t>
      </w:r>
      <w:proofErr w:type="spellEnd"/>
      <w:r w:rsidRPr="00A07365">
        <w:rPr>
          <w:bCs/>
          <w:szCs w:val="26"/>
        </w:rPr>
        <w:t xml:space="preserve"> </w:t>
      </w:r>
      <w:proofErr w:type="spellStart"/>
      <w:r w:rsidRPr="00A07365">
        <w:rPr>
          <w:bCs/>
          <w:szCs w:val="26"/>
        </w:rPr>
        <w:t>khi</w:t>
      </w:r>
      <w:proofErr w:type="spellEnd"/>
      <w:r w:rsidRPr="00A07365">
        <w:rPr>
          <w:bCs/>
          <w:szCs w:val="26"/>
        </w:rPr>
        <w:t xml:space="preserve"> </w:t>
      </w:r>
      <w:proofErr w:type="spellStart"/>
      <w:r w:rsidRPr="00A07365">
        <w:rPr>
          <w:bCs/>
          <w:szCs w:val="26"/>
        </w:rPr>
        <w:t>tác</w:t>
      </w:r>
      <w:proofErr w:type="spellEnd"/>
      <w:r w:rsidRPr="00A07365">
        <w:rPr>
          <w:bCs/>
          <w:szCs w:val="26"/>
        </w:rPr>
        <w:t xml:space="preserve"> </w:t>
      </w:r>
      <w:proofErr w:type="spellStart"/>
      <w:r w:rsidRPr="00A07365">
        <w:rPr>
          <w:bCs/>
          <w:szCs w:val="26"/>
        </w:rPr>
        <w:t>phẩm</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tạo</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thể</w:t>
      </w:r>
      <w:proofErr w:type="spellEnd"/>
      <w:r w:rsidRPr="00A07365">
        <w:rPr>
          <w:bCs/>
          <w:szCs w:val="26"/>
        </w:rPr>
        <w:t xml:space="preserve"> </w:t>
      </w:r>
      <w:proofErr w:type="spellStart"/>
      <w:r w:rsidRPr="00A07365">
        <w:rPr>
          <w:bCs/>
          <w:szCs w:val="26"/>
        </w:rPr>
        <w:t>hiện</w:t>
      </w:r>
      <w:proofErr w:type="spellEnd"/>
      <w:r w:rsidRPr="00A07365">
        <w:rPr>
          <w:bCs/>
          <w:szCs w:val="26"/>
        </w:rPr>
        <w:t xml:space="preserve"> </w:t>
      </w:r>
      <w:proofErr w:type="spellStart"/>
      <w:r w:rsidRPr="00A07365">
        <w:rPr>
          <w:bCs/>
          <w:szCs w:val="26"/>
        </w:rPr>
        <w:t>dưới</w:t>
      </w:r>
      <w:proofErr w:type="spellEnd"/>
      <w:r w:rsidRPr="00A07365">
        <w:rPr>
          <w:bCs/>
          <w:szCs w:val="26"/>
        </w:rPr>
        <w:t xml:space="preserve"> </w:t>
      </w:r>
      <w:proofErr w:type="spellStart"/>
      <w:r w:rsidRPr="00A07365">
        <w:rPr>
          <w:bCs/>
          <w:szCs w:val="26"/>
        </w:rPr>
        <w:t>một</w:t>
      </w:r>
      <w:proofErr w:type="spellEnd"/>
      <w:r w:rsidRPr="00A07365">
        <w:rPr>
          <w:bCs/>
          <w:szCs w:val="26"/>
        </w:rPr>
        <w:t xml:space="preserve"> </w:t>
      </w:r>
      <w:proofErr w:type="spellStart"/>
      <w:r w:rsidRPr="00A07365">
        <w:rPr>
          <w:bCs/>
          <w:szCs w:val="26"/>
        </w:rPr>
        <w:t>hình</w:t>
      </w:r>
      <w:proofErr w:type="spellEnd"/>
      <w:r w:rsidRPr="00A07365">
        <w:rPr>
          <w:bCs/>
          <w:szCs w:val="26"/>
        </w:rPr>
        <w:t xml:space="preserve"> </w:t>
      </w:r>
      <w:proofErr w:type="spellStart"/>
      <w:r w:rsidRPr="00A07365">
        <w:rPr>
          <w:bCs/>
          <w:szCs w:val="26"/>
        </w:rPr>
        <w:t>thức</w:t>
      </w:r>
      <w:proofErr w:type="spellEnd"/>
      <w:r w:rsidRPr="00A07365">
        <w:rPr>
          <w:bCs/>
          <w:szCs w:val="26"/>
        </w:rPr>
        <w:t xml:space="preserve"> </w:t>
      </w:r>
      <w:proofErr w:type="spellStart"/>
      <w:r w:rsidRPr="00A07365">
        <w:rPr>
          <w:bCs/>
          <w:szCs w:val="26"/>
        </w:rPr>
        <w:t>vật</w:t>
      </w:r>
      <w:proofErr w:type="spellEnd"/>
      <w:r w:rsidRPr="00A07365">
        <w:rPr>
          <w:bCs/>
          <w:szCs w:val="26"/>
        </w:rPr>
        <w:t xml:space="preserve"> </w:t>
      </w:r>
      <w:proofErr w:type="spellStart"/>
      <w:r w:rsidRPr="00A07365">
        <w:rPr>
          <w:bCs/>
          <w:szCs w:val="26"/>
        </w:rPr>
        <w:t>chất</w:t>
      </w:r>
      <w:proofErr w:type="spellEnd"/>
      <w:r w:rsidRPr="00A07365">
        <w:rPr>
          <w:bCs/>
          <w:szCs w:val="26"/>
        </w:rPr>
        <w:t xml:space="preserve"> </w:t>
      </w:r>
      <w:proofErr w:type="spellStart"/>
      <w:r w:rsidRPr="00A07365">
        <w:rPr>
          <w:bCs/>
          <w:szCs w:val="26"/>
        </w:rPr>
        <w:t>nhất</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không</w:t>
      </w:r>
      <w:proofErr w:type="spellEnd"/>
      <w:r w:rsidRPr="00A07365">
        <w:rPr>
          <w:bCs/>
          <w:szCs w:val="26"/>
        </w:rPr>
        <w:t xml:space="preserve"> </w:t>
      </w:r>
      <w:proofErr w:type="spellStart"/>
      <w:r w:rsidRPr="00A07365">
        <w:rPr>
          <w:bCs/>
          <w:szCs w:val="26"/>
        </w:rPr>
        <w:t>phụ</w:t>
      </w:r>
      <w:proofErr w:type="spellEnd"/>
      <w:r w:rsidRPr="00A07365">
        <w:rPr>
          <w:bCs/>
          <w:szCs w:val="26"/>
        </w:rPr>
        <w:t xml:space="preserve"> </w:t>
      </w:r>
      <w:proofErr w:type="spellStart"/>
      <w:r w:rsidRPr="00A07365">
        <w:rPr>
          <w:bCs/>
          <w:szCs w:val="26"/>
        </w:rPr>
        <w:t>thuộc</w:t>
      </w:r>
      <w:proofErr w:type="spellEnd"/>
      <w:r w:rsidRPr="00A07365">
        <w:rPr>
          <w:bCs/>
          <w:szCs w:val="26"/>
        </w:rPr>
        <w:t xml:space="preserve"> </w:t>
      </w:r>
      <w:proofErr w:type="spellStart"/>
      <w:r w:rsidRPr="00A07365">
        <w:rPr>
          <w:bCs/>
          <w:szCs w:val="26"/>
        </w:rPr>
        <w:t>vào</w:t>
      </w:r>
      <w:proofErr w:type="spellEnd"/>
      <w:r w:rsidRPr="00A07365">
        <w:rPr>
          <w:bCs/>
          <w:szCs w:val="26"/>
        </w:rPr>
        <w:t xml:space="preserve"> </w:t>
      </w:r>
      <w:proofErr w:type="spellStart"/>
      <w:r w:rsidRPr="00A07365">
        <w:rPr>
          <w:bCs/>
          <w:szCs w:val="26"/>
        </w:rPr>
        <w:t>việc</w:t>
      </w:r>
      <w:proofErr w:type="spellEnd"/>
      <w:r w:rsidRPr="00A07365">
        <w:rPr>
          <w:bCs/>
          <w:szCs w:val="26"/>
        </w:rPr>
        <w:t xml:space="preserve"> </w:t>
      </w:r>
      <w:proofErr w:type="spellStart"/>
      <w:r w:rsidRPr="00A07365">
        <w:rPr>
          <w:bCs/>
          <w:szCs w:val="26"/>
        </w:rPr>
        <w:t>đăng</w:t>
      </w:r>
      <w:proofErr w:type="spellEnd"/>
      <w:r w:rsidRPr="00A07365">
        <w:rPr>
          <w:bCs/>
          <w:szCs w:val="26"/>
        </w:rPr>
        <w:t xml:space="preserve"> </w:t>
      </w:r>
      <w:proofErr w:type="spellStart"/>
      <w:r w:rsidRPr="00A07365">
        <w:rPr>
          <w:bCs/>
          <w:szCs w:val="26"/>
        </w:rPr>
        <w:t>ký</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với</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chế</w:t>
      </w:r>
      <w:proofErr w:type="spellEnd"/>
      <w:r w:rsidRPr="00A07365">
        <w:rPr>
          <w:bCs/>
          <w:szCs w:val="26"/>
        </w:rPr>
        <w:t xml:space="preserve">, </w:t>
      </w:r>
      <w:proofErr w:type="spellStart"/>
      <w:r w:rsidRPr="00A07365">
        <w:rPr>
          <w:bCs/>
          <w:szCs w:val="26"/>
        </w:rPr>
        <w:t>kiểu</w:t>
      </w:r>
      <w:proofErr w:type="spellEnd"/>
      <w:r w:rsidRPr="00A07365">
        <w:rPr>
          <w:bCs/>
          <w:szCs w:val="26"/>
        </w:rPr>
        <w:t xml:space="preserve"> </w:t>
      </w:r>
      <w:proofErr w:type="spellStart"/>
      <w:r w:rsidRPr="00A07365">
        <w:rPr>
          <w:bCs/>
          <w:szCs w:val="26"/>
        </w:rPr>
        <w:t>dáng</w:t>
      </w:r>
      <w:proofErr w:type="spellEnd"/>
      <w:r w:rsidRPr="00A07365">
        <w:rPr>
          <w:bCs/>
          <w:szCs w:val="26"/>
        </w:rPr>
        <w:t xml:space="preserve"> </w:t>
      </w:r>
      <w:proofErr w:type="spellStart"/>
      <w:r w:rsidRPr="00A07365">
        <w:rPr>
          <w:bCs/>
          <w:szCs w:val="26"/>
        </w:rPr>
        <w:t>công</w:t>
      </w:r>
      <w:proofErr w:type="spellEnd"/>
      <w:r w:rsidRPr="00A07365">
        <w:rPr>
          <w:bCs/>
          <w:szCs w:val="26"/>
        </w:rPr>
        <w:t xml:space="preserve"> </w:t>
      </w:r>
      <w:proofErr w:type="spellStart"/>
      <w:r w:rsidRPr="00A07365">
        <w:rPr>
          <w:bCs/>
          <w:szCs w:val="26"/>
        </w:rPr>
        <w:t>nghiệp</w:t>
      </w:r>
      <w:proofErr w:type="spellEnd"/>
      <w:r w:rsidRPr="00A07365">
        <w:rPr>
          <w:bCs/>
          <w:szCs w:val="26"/>
        </w:rPr>
        <w:t xml:space="preserve">, </w:t>
      </w:r>
      <w:proofErr w:type="spellStart"/>
      <w:r w:rsidRPr="00A07365">
        <w:rPr>
          <w:bCs/>
          <w:szCs w:val="26"/>
        </w:rPr>
        <w:t>thiết</w:t>
      </w:r>
      <w:proofErr w:type="spellEnd"/>
      <w:r w:rsidRPr="00A07365">
        <w:rPr>
          <w:bCs/>
          <w:szCs w:val="26"/>
        </w:rPr>
        <w:t xml:space="preserve"> </w:t>
      </w:r>
      <w:proofErr w:type="spellStart"/>
      <w:r w:rsidRPr="00A07365">
        <w:rPr>
          <w:bCs/>
          <w:szCs w:val="26"/>
        </w:rPr>
        <w:t>kế</w:t>
      </w:r>
      <w:proofErr w:type="spellEnd"/>
      <w:r w:rsidRPr="00A07365">
        <w:rPr>
          <w:bCs/>
          <w:szCs w:val="26"/>
        </w:rPr>
        <w:t xml:space="preserve"> </w:t>
      </w:r>
      <w:proofErr w:type="spellStart"/>
      <w:r w:rsidRPr="00A07365">
        <w:rPr>
          <w:bCs/>
          <w:szCs w:val="26"/>
        </w:rPr>
        <w:t>bố</w:t>
      </w:r>
      <w:proofErr w:type="spellEnd"/>
      <w:r w:rsidRPr="00A07365">
        <w:rPr>
          <w:bCs/>
          <w:szCs w:val="26"/>
        </w:rPr>
        <w:t xml:space="preserve"> </w:t>
      </w:r>
      <w:proofErr w:type="spellStart"/>
      <w:r w:rsidRPr="00A07365">
        <w:rPr>
          <w:bCs/>
          <w:szCs w:val="26"/>
        </w:rPr>
        <w:t>trí</w:t>
      </w:r>
      <w:proofErr w:type="spellEnd"/>
      <w:r w:rsidRPr="00A07365">
        <w:rPr>
          <w:bCs/>
          <w:szCs w:val="26"/>
        </w:rPr>
        <w:t xml:space="preserve">, </w:t>
      </w:r>
      <w:proofErr w:type="spellStart"/>
      <w:r w:rsidRPr="00A07365">
        <w:rPr>
          <w:bCs/>
          <w:szCs w:val="26"/>
        </w:rPr>
        <w:t>nhãn</w:t>
      </w:r>
      <w:proofErr w:type="spellEnd"/>
      <w:r w:rsidRPr="00A07365">
        <w:rPr>
          <w:bCs/>
          <w:szCs w:val="26"/>
        </w:rPr>
        <w:t xml:space="preserve"> </w:t>
      </w:r>
      <w:proofErr w:type="spellStart"/>
      <w:r w:rsidRPr="00A07365">
        <w:rPr>
          <w:bCs/>
          <w:szCs w:val="26"/>
        </w:rPr>
        <w:t>hiệu</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trên</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quyết</w:t>
      </w:r>
      <w:proofErr w:type="spellEnd"/>
      <w:r w:rsidRPr="00A07365">
        <w:rPr>
          <w:bCs/>
          <w:szCs w:val="26"/>
        </w:rPr>
        <w:t xml:space="preserve"> </w:t>
      </w:r>
      <w:proofErr w:type="spellStart"/>
      <w:r w:rsidRPr="00A07365">
        <w:rPr>
          <w:bCs/>
          <w:szCs w:val="26"/>
        </w:rPr>
        <w:t>định</w:t>
      </w:r>
      <w:proofErr w:type="spellEnd"/>
      <w:r w:rsidRPr="00A07365">
        <w:rPr>
          <w:bCs/>
          <w:szCs w:val="26"/>
        </w:rPr>
        <w:t xml:space="preserve"> </w:t>
      </w:r>
      <w:proofErr w:type="spellStart"/>
      <w:r w:rsidRPr="00A07365">
        <w:rPr>
          <w:bCs/>
          <w:szCs w:val="26"/>
        </w:rPr>
        <w:t>cấp</w:t>
      </w:r>
      <w:proofErr w:type="spellEnd"/>
      <w:r w:rsidRPr="00A07365">
        <w:rPr>
          <w:bCs/>
          <w:szCs w:val="26"/>
        </w:rPr>
        <w:t xml:space="preserve"> </w:t>
      </w:r>
      <w:proofErr w:type="spellStart"/>
      <w:r w:rsidRPr="00A07365">
        <w:rPr>
          <w:bCs/>
          <w:szCs w:val="26"/>
        </w:rPr>
        <w:t>văn</w:t>
      </w:r>
      <w:proofErr w:type="spellEnd"/>
      <w:r w:rsidRPr="00A07365">
        <w:rPr>
          <w:bCs/>
          <w:szCs w:val="26"/>
        </w:rPr>
        <w:t xml:space="preserve"> </w:t>
      </w:r>
      <w:proofErr w:type="spellStart"/>
      <w:r w:rsidRPr="00A07365">
        <w:rPr>
          <w:bCs/>
          <w:szCs w:val="26"/>
        </w:rPr>
        <w:t>bằng</w:t>
      </w:r>
      <w:proofErr w:type="spellEnd"/>
      <w:r w:rsidRPr="00A07365">
        <w:rPr>
          <w:bCs/>
          <w:szCs w:val="26"/>
        </w:rPr>
        <w:t xml:space="preserve">, </w:t>
      </w:r>
      <w:proofErr w:type="spellStart"/>
      <w:r w:rsidRPr="00A07365">
        <w:rPr>
          <w:bCs/>
          <w:szCs w:val="26"/>
        </w:rPr>
        <w:t>trừ</w:t>
      </w:r>
      <w:proofErr w:type="spellEnd"/>
      <w:r w:rsidRPr="00A07365">
        <w:rPr>
          <w:bCs/>
          <w:szCs w:val="26"/>
        </w:rPr>
        <w:t xml:space="preserve"> </w:t>
      </w:r>
      <w:proofErr w:type="spellStart"/>
      <w:r w:rsidRPr="00A07365">
        <w:rPr>
          <w:bCs/>
          <w:szCs w:val="26"/>
        </w:rPr>
        <w:t>nhãn</w:t>
      </w:r>
      <w:proofErr w:type="spellEnd"/>
      <w:r w:rsidRPr="00A07365">
        <w:rPr>
          <w:bCs/>
          <w:szCs w:val="26"/>
        </w:rPr>
        <w:t xml:space="preserve"> </w:t>
      </w:r>
      <w:proofErr w:type="spellStart"/>
      <w:r w:rsidRPr="00A07365">
        <w:rPr>
          <w:bCs/>
          <w:szCs w:val="26"/>
        </w:rPr>
        <w:t>hiệu</w:t>
      </w:r>
      <w:proofErr w:type="spellEnd"/>
      <w:r w:rsidRPr="00A07365">
        <w:rPr>
          <w:bCs/>
          <w:szCs w:val="26"/>
        </w:rPr>
        <w:t xml:space="preserve"> </w:t>
      </w:r>
      <w:proofErr w:type="spellStart"/>
      <w:r w:rsidRPr="00A07365">
        <w:rPr>
          <w:bCs/>
          <w:szCs w:val="26"/>
        </w:rPr>
        <w:t>nổi</w:t>
      </w:r>
      <w:proofErr w:type="spellEnd"/>
      <w:r w:rsidRPr="00A07365">
        <w:rPr>
          <w:bCs/>
          <w:szCs w:val="26"/>
        </w:rPr>
        <w:t xml:space="preserve"> </w:t>
      </w:r>
      <w:proofErr w:type="spellStart"/>
      <w:r w:rsidRPr="00A07365">
        <w:rPr>
          <w:bCs/>
          <w:szCs w:val="26"/>
        </w:rPr>
        <w:t>tiếng</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trên</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sử</w:t>
      </w:r>
      <w:proofErr w:type="spellEnd"/>
      <w:r w:rsidRPr="00A07365">
        <w:rPr>
          <w:bCs/>
          <w:szCs w:val="26"/>
        </w:rPr>
        <w:t xml:space="preserve"> </w:t>
      </w:r>
      <w:proofErr w:type="spellStart"/>
      <w:r w:rsidRPr="00A07365">
        <w:rPr>
          <w:bCs/>
          <w:szCs w:val="26"/>
        </w:rPr>
        <w:t>dụng</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với</w:t>
      </w:r>
      <w:proofErr w:type="spellEnd"/>
      <w:r w:rsidRPr="00A07365">
        <w:rPr>
          <w:bCs/>
          <w:szCs w:val="26"/>
        </w:rPr>
        <w:t xml:space="preserve"> </w:t>
      </w:r>
      <w:proofErr w:type="spellStart"/>
      <w:r w:rsidRPr="00A07365">
        <w:rPr>
          <w:bCs/>
          <w:szCs w:val="26"/>
        </w:rPr>
        <w:t>tên</w:t>
      </w:r>
      <w:proofErr w:type="spellEnd"/>
      <w:r w:rsidRPr="00A07365">
        <w:rPr>
          <w:bCs/>
          <w:szCs w:val="26"/>
        </w:rPr>
        <w:t xml:space="preserve"> </w:t>
      </w:r>
      <w:proofErr w:type="spellStart"/>
      <w:r w:rsidRPr="00A07365">
        <w:rPr>
          <w:bCs/>
          <w:szCs w:val="26"/>
        </w:rPr>
        <w:t>thương</w:t>
      </w:r>
      <w:proofErr w:type="spellEnd"/>
      <w:r w:rsidRPr="00A07365">
        <w:rPr>
          <w:bCs/>
          <w:szCs w:val="26"/>
        </w:rPr>
        <w:t xml:space="preserve"> </w:t>
      </w:r>
      <w:proofErr w:type="spellStart"/>
      <w:r w:rsidRPr="00A07365">
        <w:rPr>
          <w:bCs/>
          <w:szCs w:val="26"/>
        </w:rPr>
        <w:t>mại</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trên</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sử</w:t>
      </w:r>
      <w:proofErr w:type="spellEnd"/>
      <w:r w:rsidRPr="00A07365">
        <w:rPr>
          <w:bCs/>
          <w:szCs w:val="26"/>
        </w:rPr>
        <w:t xml:space="preserve"> </w:t>
      </w:r>
      <w:proofErr w:type="spellStart"/>
      <w:r w:rsidRPr="00A07365">
        <w:rPr>
          <w:bCs/>
          <w:szCs w:val="26"/>
        </w:rPr>
        <w:t>dụng</w:t>
      </w:r>
      <w:proofErr w:type="spellEnd"/>
      <w:r w:rsidRPr="00A07365">
        <w:rPr>
          <w:bCs/>
          <w:szCs w:val="26"/>
        </w:rPr>
        <w:t xml:space="preserve"> </w:t>
      </w:r>
      <w:proofErr w:type="spellStart"/>
      <w:r w:rsidRPr="00A07365">
        <w:rPr>
          <w:bCs/>
          <w:szCs w:val="26"/>
        </w:rPr>
        <w:t>hợp</w:t>
      </w:r>
      <w:proofErr w:type="spellEnd"/>
      <w:r w:rsidRPr="00A07365">
        <w:rPr>
          <w:bCs/>
          <w:szCs w:val="26"/>
        </w:rPr>
        <w:t xml:space="preserve"> </w:t>
      </w:r>
      <w:proofErr w:type="spellStart"/>
      <w:r w:rsidRPr="00A07365">
        <w:rPr>
          <w:bCs/>
          <w:szCs w:val="26"/>
        </w:rPr>
        <w:t>pháp</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với</w:t>
      </w:r>
      <w:proofErr w:type="spellEnd"/>
      <w:r w:rsidRPr="00A07365">
        <w:rPr>
          <w:bCs/>
          <w:szCs w:val="26"/>
        </w:rPr>
        <w:t xml:space="preserve"> </w:t>
      </w:r>
      <w:proofErr w:type="spellStart"/>
      <w:r w:rsidRPr="00A07365">
        <w:rPr>
          <w:bCs/>
          <w:szCs w:val="26"/>
        </w:rPr>
        <w:t>bí</w:t>
      </w:r>
      <w:proofErr w:type="spellEnd"/>
      <w:r w:rsidRPr="00A07365">
        <w:rPr>
          <w:bCs/>
          <w:szCs w:val="26"/>
        </w:rPr>
        <w:t xml:space="preserve"> </w:t>
      </w:r>
      <w:proofErr w:type="spellStart"/>
      <w:r w:rsidRPr="00A07365">
        <w:rPr>
          <w:bCs/>
          <w:szCs w:val="26"/>
        </w:rPr>
        <w:t>mật</w:t>
      </w:r>
      <w:proofErr w:type="spellEnd"/>
      <w:r w:rsidRPr="00A07365">
        <w:rPr>
          <w:bCs/>
          <w:szCs w:val="26"/>
        </w:rPr>
        <w:t xml:space="preserve"> </w:t>
      </w:r>
      <w:proofErr w:type="spellStart"/>
      <w:r w:rsidRPr="00A07365">
        <w:rPr>
          <w:bCs/>
          <w:szCs w:val="26"/>
        </w:rPr>
        <w:t>kinh</w:t>
      </w:r>
      <w:proofErr w:type="spellEnd"/>
      <w:r w:rsidRPr="00A07365">
        <w:rPr>
          <w:bCs/>
          <w:szCs w:val="26"/>
        </w:rPr>
        <w:t xml:space="preserve"> </w:t>
      </w:r>
      <w:proofErr w:type="spellStart"/>
      <w:r w:rsidRPr="00A07365">
        <w:rPr>
          <w:bCs/>
          <w:szCs w:val="26"/>
        </w:rPr>
        <w:t>doanh</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xác</w:t>
      </w:r>
      <w:proofErr w:type="spellEnd"/>
      <w:r w:rsidRPr="00A07365">
        <w:rPr>
          <w:bCs/>
          <w:szCs w:val="26"/>
        </w:rPr>
        <w:t xml:space="preserve"> </w:t>
      </w:r>
      <w:proofErr w:type="spellStart"/>
      <w:r w:rsidRPr="00A07365">
        <w:rPr>
          <w:bCs/>
          <w:szCs w:val="26"/>
        </w:rPr>
        <w:t>lập</w:t>
      </w:r>
      <w:proofErr w:type="spellEnd"/>
      <w:r w:rsidRPr="00A07365">
        <w:rPr>
          <w:bCs/>
          <w:szCs w:val="26"/>
        </w:rPr>
        <w:t xml:space="preserve"> </w:t>
      </w:r>
      <w:proofErr w:type="spellStart"/>
      <w:r w:rsidRPr="00A07365">
        <w:rPr>
          <w:bCs/>
          <w:szCs w:val="26"/>
        </w:rPr>
        <w:t>trên</w:t>
      </w:r>
      <w:proofErr w:type="spellEnd"/>
      <w:r w:rsidRPr="00A07365">
        <w:rPr>
          <w:bCs/>
          <w:szCs w:val="26"/>
        </w:rPr>
        <w:t xml:space="preserve"> </w:t>
      </w:r>
      <w:proofErr w:type="spellStart"/>
      <w:r w:rsidRPr="00A07365">
        <w:rPr>
          <w:bCs/>
          <w:szCs w:val="26"/>
        </w:rPr>
        <w:t>cơ</w:t>
      </w:r>
      <w:proofErr w:type="spellEnd"/>
      <w:r w:rsidRPr="00A07365">
        <w:rPr>
          <w:bCs/>
          <w:szCs w:val="26"/>
        </w:rPr>
        <w:t xml:space="preserve"> </w:t>
      </w:r>
      <w:proofErr w:type="spellStart"/>
      <w:r w:rsidRPr="00A07365">
        <w:rPr>
          <w:bCs/>
          <w:szCs w:val="26"/>
        </w:rPr>
        <w:t>sở</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một</w:t>
      </w:r>
      <w:proofErr w:type="spellEnd"/>
      <w:r w:rsidRPr="00A07365">
        <w:rPr>
          <w:bCs/>
          <w:szCs w:val="26"/>
        </w:rPr>
        <w:t xml:space="preserve"> </w:t>
      </w:r>
      <w:proofErr w:type="spellStart"/>
      <w:r w:rsidRPr="00A07365">
        <w:rPr>
          <w:bCs/>
          <w:szCs w:val="26"/>
        </w:rPr>
        <w:t>cách</w:t>
      </w:r>
      <w:proofErr w:type="spellEnd"/>
      <w:r w:rsidRPr="00A07365">
        <w:rPr>
          <w:bCs/>
          <w:szCs w:val="26"/>
        </w:rPr>
        <w:t xml:space="preserve"> </w:t>
      </w:r>
      <w:proofErr w:type="spellStart"/>
      <w:r w:rsidRPr="00A07365">
        <w:rPr>
          <w:bCs/>
          <w:szCs w:val="26"/>
        </w:rPr>
        <w:t>hợp</w:t>
      </w:r>
      <w:proofErr w:type="spellEnd"/>
      <w:r w:rsidRPr="00A07365">
        <w:rPr>
          <w:bCs/>
          <w:szCs w:val="26"/>
        </w:rPr>
        <w:t xml:space="preserve"> </w:t>
      </w:r>
      <w:proofErr w:type="spellStart"/>
      <w:r w:rsidRPr="00A07365">
        <w:rPr>
          <w:bCs/>
          <w:szCs w:val="26"/>
        </w:rPr>
        <w:t>pháp</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thực</w:t>
      </w:r>
      <w:proofErr w:type="spellEnd"/>
      <w:r w:rsidRPr="00A07365">
        <w:rPr>
          <w:bCs/>
          <w:szCs w:val="26"/>
        </w:rPr>
        <w:t xml:space="preserve"> </w:t>
      </w:r>
      <w:proofErr w:type="spellStart"/>
      <w:r w:rsidRPr="00A07365">
        <w:rPr>
          <w:bCs/>
          <w:szCs w:val="26"/>
        </w:rPr>
        <w:t>hiện</w:t>
      </w:r>
      <w:proofErr w:type="spellEnd"/>
      <w:r w:rsidRPr="00A07365">
        <w:rPr>
          <w:bCs/>
          <w:szCs w:val="26"/>
        </w:rPr>
        <w:t xml:space="preserve"> </w:t>
      </w:r>
      <w:proofErr w:type="spellStart"/>
      <w:r w:rsidRPr="00A07365">
        <w:rPr>
          <w:bCs/>
          <w:szCs w:val="26"/>
        </w:rPr>
        <w:t>việc</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mật</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w:t>
      </w:r>
      <w:proofErr w:type="spellStart"/>
      <w:r w:rsidRPr="00A07365">
        <w:rPr>
          <w:bCs/>
          <w:szCs w:val="26"/>
        </w:rPr>
        <w:t>cũng</w:t>
      </w:r>
      <w:proofErr w:type="spellEnd"/>
      <w:r w:rsidRPr="00A07365">
        <w:rPr>
          <w:bCs/>
          <w:szCs w:val="26"/>
        </w:rPr>
        <w:t xml:space="preserve"> </w:t>
      </w:r>
      <w:proofErr w:type="spellStart"/>
      <w:r w:rsidRPr="00A07365">
        <w:rPr>
          <w:bCs/>
          <w:szCs w:val="26"/>
        </w:rPr>
        <w:t>khác</w:t>
      </w:r>
      <w:proofErr w:type="spellEnd"/>
      <w:r w:rsidRPr="00A07365">
        <w:rPr>
          <w:bCs/>
          <w:szCs w:val="26"/>
        </w:rPr>
        <w:t xml:space="preserve"> </w:t>
      </w:r>
      <w:proofErr w:type="spellStart"/>
      <w:r w:rsidRPr="00A07365">
        <w:rPr>
          <w:bCs/>
          <w:szCs w:val="26"/>
        </w:rPr>
        <w:t>nhau</w:t>
      </w:r>
      <w:proofErr w:type="spellEnd"/>
      <w:r w:rsidRPr="00A07365">
        <w:rPr>
          <w:bCs/>
          <w:szCs w:val="26"/>
        </w:rPr>
        <w:t xml:space="preserve">: </w:t>
      </w:r>
      <w:proofErr w:type="spellStart"/>
      <w:r w:rsidRPr="00A07365">
        <w:rPr>
          <w:bCs/>
          <w:szCs w:val="26"/>
        </w:rPr>
        <w:t>theo</w:t>
      </w:r>
      <w:proofErr w:type="spellEnd"/>
      <w:r w:rsidRPr="00A07365">
        <w:rPr>
          <w:bCs/>
          <w:szCs w:val="26"/>
        </w:rPr>
        <w:t xml:space="preserve"> </w:t>
      </w:r>
      <w:proofErr w:type="spellStart"/>
      <w:r w:rsidRPr="00A07365">
        <w:rPr>
          <w:bCs/>
          <w:szCs w:val="26"/>
        </w:rPr>
        <w:t>Điều</w:t>
      </w:r>
      <w:proofErr w:type="spellEnd"/>
      <w:r w:rsidRPr="00A07365">
        <w:rPr>
          <w:bCs/>
          <w:szCs w:val="26"/>
        </w:rPr>
        <w:t xml:space="preserve"> 93, </w:t>
      </w:r>
      <w:proofErr w:type="spellStart"/>
      <w:r w:rsidRPr="00A07365">
        <w:rPr>
          <w:bCs/>
          <w:szCs w:val="26"/>
        </w:rPr>
        <w:t>bằng</w:t>
      </w:r>
      <w:proofErr w:type="spellEnd"/>
      <w:r w:rsidRPr="00A07365">
        <w:rPr>
          <w:bCs/>
          <w:szCs w:val="26"/>
        </w:rPr>
        <w:t xml:space="preserve"> </w:t>
      </w:r>
      <w:proofErr w:type="spellStart"/>
      <w:r w:rsidRPr="00A07365">
        <w:rPr>
          <w:bCs/>
          <w:szCs w:val="26"/>
        </w:rPr>
        <w:t>độc</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sáng</w:t>
      </w:r>
      <w:proofErr w:type="spellEnd"/>
      <w:r w:rsidRPr="00A07365">
        <w:rPr>
          <w:bCs/>
          <w:szCs w:val="26"/>
        </w:rPr>
        <w:t xml:space="preserve"> </w:t>
      </w:r>
      <w:proofErr w:type="spellStart"/>
      <w:r w:rsidRPr="00A07365">
        <w:rPr>
          <w:bCs/>
          <w:szCs w:val="26"/>
        </w:rPr>
        <w:t>chế</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hiệu</w:t>
      </w:r>
      <w:proofErr w:type="spellEnd"/>
      <w:r w:rsidRPr="00A07365">
        <w:rPr>
          <w:bCs/>
          <w:szCs w:val="26"/>
        </w:rPr>
        <w:t xml:space="preserve"> </w:t>
      </w:r>
      <w:proofErr w:type="spellStart"/>
      <w:r w:rsidRPr="00A07365">
        <w:rPr>
          <w:bCs/>
          <w:szCs w:val="26"/>
        </w:rPr>
        <w:t>lực</w:t>
      </w:r>
      <w:proofErr w:type="spellEnd"/>
      <w:r w:rsidRPr="00A07365">
        <w:rPr>
          <w:bCs/>
          <w:szCs w:val="26"/>
        </w:rPr>
        <w:t xml:space="preserve"> </w:t>
      </w:r>
      <w:proofErr w:type="spellStart"/>
      <w:r w:rsidRPr="00A07365">
        <w:rPr>
          <w:bCs/>
          <w:szCs w:val="26"/>
        </w:rPr>
        <w:t>đến</w:t>
      </w:r>
      <w:proofErr w:type="spellEnd"/>
      <w:r w:rsidRPr="00A07365">
        <w:rPr>
          <w:bCs/>
          <w:szCs w:val="26"/>
        </w:rPr>
        <w:t xml:space="preserve"> </w:t>
      </w:r>
      <w:proofErr w:type="spellStart"/>
      <w:r w:rsidRPr="00A07365">
        <w:rPr>
          <w:bCs/>
          <w:szCs w:val="26"/>
        </w:rPr>
        <w:t>hết</w:t>
      </w:r>
      <w:proofErr w:type="spellEnd"/>
      <w:r w:rsidRPr="00A07365">
        <w:rPr>
          <w:bCs/>
          <w:szCs w:val="26"/>
        </w:rPr>
        <w:t xml:space="preserve"> 20 </w:t>
      </w:r>
      <w:proofErr w:type="spellStart"/>
      <w:r w:rsidRPr="00A07365">
        <w:rPr>
          <w:bCs/>
          <w:szCs w:val="26"/>
        </w:rPr>
        <w:t>năm</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bằng</w:t>
      </w:r>
      <w:proofErr w:type="spellEnd"/>
      <w:r w:rsidRPr="00A07365">
        <w:rPr>
          <w:bCs/>
          <w:szCs w:val="26"/>
        </w:rPr>
        <w:t xml:space="preserve"> </w:t>
      </w:r>
      <w:proofErr w:type="spellStart"/>
      <w:r w:rsidRPr="00A07365">
        <w:rPr>
          <w:bCs/>
          <w:szCs w:val="26"/>
        </w:rPr>
        <w:t>độc</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giải</w:t>
      </w:r>
      <w:proofErr w:type="spellEnd"/>
      <w:r w:rsidRPr="00A07365">
        <w:rPr>
          <w:bCs/>
          <w:szCs w:val="26"/>
        </w:rPr>
        <w:t xml:space="preserve"> </w:t>
      </w:r>
      <w:proofErr w:type="spellStart"/>
      <w:r w:rsidRPr="00A07365">
        <w:rPr>
          <w:bCs/>
          <w:szCs w:val="26"/>
        </w:rPr>
        <w:t>pháp</w:t>
      </w:r>
      <w:proofErr w:type="spellEnd"/>
      <w:r w:rsidRPr="00A07365">
        <w:rPr>
          <w:bCs/>
          <w:szCs w:val="26"/>
        </w:rPr>
        <w:t xml:space="preserve"> </w:t>
      </w:r>
      <w:proofErr w:type="spellStart"/>
      <w:r w:rsidRPr="00A07365">
        <w:rPr>
          <w:bCs/>
          <w:szCs w:val="26"/>
        </w:rPr>
        <w:t>hữu</w:t>
      </w:r>
      <w:proofErr w:type="spellEnd"/>
      <w:r w:rsidRPr="00A07365">
        <w:rPr>
          <w:bCs/>
          <w:szCs w:val="26"/>
        </w:rPr>
        <w:t xml:space="preserve"> </w:t>
      </w:r>
      <w:proofErr w:type="spellStart"/>
      <w:r w:rsidRPr="00A07365">
        <w:rPr>
          <w:bCs/>
          <w:szCs w:val="26"/>
        </w:rPr>
        <w:t>ích</w:t>
      </w:r>
      <w:proofErr w:type="spellEnd"/>
      <w:r w:rsidRPr="00A07365">
        <w:rPr>
          <w:bCs/>
          <w:szCs w:val="26"/>
        </w:rPr>
        <w:t xml:space="preserve"> </w:t>
      </w:r>
      <w:proofErr w:type="spellStart"/>
      <w:r w:rsidRPr="00A07365">
        <w:rPr>
          <w:bCs/>
          <w:szCs w:val="26"/>
        </w:rPr>
        <w:t>đến</w:t>
      </w:r>
      <w:proofErr w:type="spellEnd"/>
      <w:r w:rsidRPr="00A07365">
        <w:rPr>
          <w:bCs/>
          <w:szCs w:val="26"/>
        </w:rPr>
        <w:t xml:space="preserve"> </w:t>
      </w:r>
      <w:proofErr w:type="spellStart"/>
      <w:r w:rsidRPr="00A07365">
        <w:rPr>
          <w:bCs/>
          <w:szCs w:val="26"/>
        </w:rPr>
        <w:t>hết</w:t>
      </w:r>
      <w:proofErr w:type="spellEnd"/>
      <w:r w:rsidRPr="00A07365">
        <w:rPr>
          <w:bCs/>
          <w:szCs w:val="26"/>
        </w:rPr>
        <w:t xml:space="preserve"> 10 </w:t>
      </w:r>
      <w:proofErr w:type="spellStart"/>
      <w:r w:rsidRPr="00A07365">
        <w:rPr>
          <w:bCs/>
          <w:szCs w:val="26"/>
        </w:rPr>
        <w:t>năm</w:t>
      </w:r>
      <w:proofErr w:type="spellEnd"/>
      <w:r w:rsidRPr="00A07365">
        <w:rPr>
          <w:bCs/>
          <w:szCs w:val="26"/>
        </w:rPr>
        <w:t xml:space="preserve"> </w:t>
      </w:r>
      <w:proofErr w:type="spellStart"/>
      <w:r w:rsidRPr="00A07365">
        <w:rPr>
          <w:bCs/>
          <w:szCs w:val="26"/>
        </w:rPr>
        <w:t>kể</w:t>
      </w:r>
      <w:proofErr w:type="spellEnd"/>
      <w:r w:rsidRPr="00A07365">
        <w:rPr>
          <w:bCs/>
          <w:szCs w:val="26"/>
        </w:rPr>
        <w:t xml:space="preserve"> </w:t>
      </w:r>
      <w:proofErr w:type="spellStart"/>
      <w:r w:rsidRPr="00A07365">
        <w:rPr>
          <w:bCs/>
          <w:szCs w:val="26"/>
        </w:rPr>
        <w:t>từ</w:t>
      </w:r>
      <w:proofErr w:type="spellEnd"/>
      <w:r w:rsidRPr="00A07365">
        <w:rPr>
          <w:bCs/>
          <w:szCs w:val="26"/>
        </w:rPr>
        <w:t xml:space="preserve"> </w:t>
      </w:r>
      <w:proofErr w:type="spellStart"/>
      <w:r w:rsidRPr="00A07365">
        <w:rPr>
          <w:bCs/>
          <w:szCs w:val="26"/>
        </w:rPr>
        <w:t>ngày</w:t>
      </w:r>
      <w:proofErr w:type="spellEnd"/>
      <w:r w:rsidRPr="00A07365">
        <w:rPr>
          <w:bCs/>
          <w:szCs w:val="26"/>
        </w:rPr>
        <w:t xml:space="preserve"> </w:t>
      </w:r>
      <w:proofErr w:type="spellStart"/>
      <w:r w:rsidRPr="00A07365">
        <w:rPr>
          <w:bCs/>
          <w:szCs w:val="26"/>
        </w:rPr>
        <w:t>nộp</w:t>
      </w:r>
      <w:proofErr w:type="spellEnd"/>
      <w:r w:rsidRPr="00A07365">
        <w:rPr>
          <w:bCs/>
          <w:szCs w:val="26"/>
        </w:rPr>
        <w:t xml:space="preserve"> </w:t>
      </w:r>
      <w:proofErr w:type="spellStart"/>
      <w:r w:rsidRPr="00A07365">
        <w:rPr>
          <w:bCs/>
          <w:szCs w:val="26"/>
        </w:rPr>
        <w:t>đơn</w:t>
      </w:r>
      <w:proofErr w:type="spellEnd"/>
      <w:r w:rsidRPr="00A07365">
        <w:rPr>
          <w:bCs/>
          <w:szCs w:val="26"/>
        </w:rPr>
        <w:t xml:space="preserve">, </w:t>
      </w:r>
      <w:proofErr w:type="spellStart"/>
      <w:r w:rsidRPr="00A07365">
        <w:rPr>
          <w:bCs/>
          <w:szCs w:val="26"/>
        </w:rPr>
        <w:t>kiểu</w:t>
      </w:r>
      <w:proofErr w:type="spellEnd"/>
      <w:r w:rsidRPr="00A07365">
        <w:rPr>
          <w:bCs/>
          <w:szCs w:val="26"/>
        </w:rPr>
        <w:t xml:space="preserve"> </w:t>
      </w:r>
      <w:proofErr w:type="spellStart"/>
      <w:r w:rsidRPr="00A07365">
        <w:rPr>
          <w:bCs/>
          <w:szCs w:val="26"/>
        </w:rPr>
        <w:t>dáng</w:t>
      </w:r>
      <w:proofErr w:type="spellEnd"/>
      <w:r w:rsidRPr="00A07365">
        <w:rPr>
          <w:bCs/>
          <w:szCs w:val="26"/>
        </w:rPr>
        <w:t xml:space="preserve"> </w:t>
      </w:r>
      <w:proofErr w:type="spellStart"/>
      <w:r w:rsidRPr="00A07365">
        <w:rPr>
          <w:bCs/>
          <w:szCs w:val="26"/>
        </w:rPr>
        <w:t>công</w:t>
      </w:r>
      <w:proofErr w:type="spellEnd"/>
      <w:r w:rsidRPr="00A07365">
        <w:rPr>
          <w:bCs/>
          <w:szCs w:val="26"/>
        </w:rPr>
        <w:t xml:space="preserve"> </w:t>
      </w:r>
      <w:proofErr w:type="spellStart"/>
      <w:r w:rsidRPr="00A07365">
        <w:rPr>
          <w:bCs/>
          <w:szCs w:val="26"/>
        </w:rPr>
        <w:t>nghiệp</w:t>
      </w:r>
      <w:proofErr w:type="spellEnd"/>
      <w:r w:rsidRPr="00A07365">
        <w:rPr>
          <w:bCs/>
          <w:szCs w:val="26"/>
        </w:rPr>
        <w:t xml:space="preserve"> 5 </w:t>
      </w:r>
      <w:proofErr w:type="spellStart"/>
      <w:r w:rsidRPr="00A07365">
        <w:rPr>
          <w:bCs/>
          <w:szCs w:val="26"/>
        </w:rPr>
        <w:t>năm</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gia</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hai</w:t>
      </w:r>
      <w:proofErr w:type="spellEnd"/>
      <w:r w:rsidRPr="00A07365">
        <w:rPr>
          <w:bCs/>
          <w:szCs w:val="26"/>
        </w:rPr>
        <w:t xml:space="preserve"> </w:t>
      </w:r>
      <w:proofErr w:type="spellStart"/>
      <w:r w:rsidRPr="00A07365">
        <w:rPr>
          <w:bCs/>
          <w:szCs w:val="26"/>
        </w:rPr>
        <w:t>lần</w:t>
      </w:r>
      <w:proofErr w:type="spellEnd"/>
      <w:r w:rsidRPr="00A07365">
        <w:rPr>
          <w:bCs/>
          <w:szCs w:val="26"/>
        </w:rPr>
        <w:t xml:space="preserve">, </w:t>
      </w:r>
      <w:proofErr w:type="spellStart"/>
      <w:r w:rsidRPr="00A07365">
        <w:rPr>
          <w:bCs/>
          <w:szCs w:val="26"/>
        </w:rPr>
        <w:t>nhãn</w:t>
      </w:r>
      <w:proofErr w:type="spellEnd"/>
      <w:r w:rsidRPr="00A07365">
        <w:rPr>
          <w:bCs/>
          <w:szCs w:val="26"/>
        </w:rPr>
        <w:t xml:space="preserve"> </w:t>
      </w:r>
      <w:proofErr w:type="spellStart"/>
      <w:r w:rsidRPr="00A07365">
        <w:rPr>
          <w:bCs/>
          <w:szCs w:val="26"/>
        </w:rPr>
        <w:t>hiệu</w:t>
      </w:r>
      <w:proofErr w:type="spellEnd"/>
      <w:r w:rsidRPr="00A07365">
        <w:rPr>
          <w:bCs/>
          <w:szCs w:val="26"/>
        </w:rPr>
        <w:t xml:space="preserve"> 10 </w:t>
      </w:r>
      <w:proofErr w:type="spellStart"/>
      <w:r w:rsidRPr="00A07365">
        <w:rPr>
          <w:bCs/>
          <w:szCs w:val="26"/>
        </w:rPr>
        <w:t>năm</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gia</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nhiều</w:t>
      </w:r>
      <w:proofErr w:type="spellEnd"/>
      <w:r w:rsidRPr="00A07365">
        <w:rPr>
          <w:bCs/>
          <w:szCs w:val="26"/>
        </w:rPr>
        <w:t xml:space="preserve"> </w:t>
      </w:r>
      <w:proofErr w:type="spellStart"/>
      <w:r w:rsidRPr="00A07365">
        <w:rPr>
          <w:bCs/>
          <w:szCs w:val="26"/>
        </w:rPr>
        <w:t>lần</w:t>
      </w:r>
      <w:proofErr w:type="spellEnd"/>
      <w:r w:rsidRPr="00A07365">
        <w:rPr>
          <w:bCs/>
          <w:szCs w:val="26"/>
        </w:rPr>
        <w:t xml:space="preserve">, </w:t>
      </w:r>
      <w:proofErr w:type="spellStart"/>
      <w:r w:rsidRPr="00A07365">
        <w:rPr>
          <w:bCs/>
          <w:szCs w:val="26"/>
        </w:rPr>
        <w:t>chỉ</w:t>
      </w:r>
      <w:proofErr w:type="spellEnd"/>
      <w:r w:rsidRPr="00A07365">
        <w:rPr>
          <w:bCs/>
          <w:szCs w:val="26"/>
        </w:rPr>
        <w:t xml:space="preserve"> </w:t>
      </w:r>
      <w:proofErr w:type="spellStart"/>
      <w:r w:rsidRPr="00A07365">
        <w:rPr>
          <w:bCs/>
          <w:szCs w:val="26"/>
        </w:rPr>
        <w:t>dẫn</w:t>
      </w:r>
      <w:proofErr w:type="spellEnd"/>
      <w:r w:rsidRPr="00A07365">
        <w:rPr>
          <w:bCs/>
          <w:szCs w:val="26"/>
        </w:rPr>
        <w:t xml:space="preserve"> </w:t>
      </w:r>
      <w:proofErr w:type="spellStart"/>
      <w:r w:rsidRPr="00A07365">
        <w:rPr>
          <w:bCs/>
          <w:szCs w:val="26"/>
        </w:rPr>
        <w:t>địa</w:t>
      </w:r>
      <w:proofErr w:type="spellEnd"/>
      <w:r w:rsidRPr="00A07365">
        <w:rPr>
          <w:bCs/>
          <w:szCs w:val="26"/>
        </w:rPr>
        <w:t xml:space="preserve"> </w:t>
      </w:r>
      <w:proofErr w:type="spellStart"/>
      <w:r w:rsidRPr="00A07365">
        <w:rPr>
          <w:bCs/>
          <w:szCs w:val="26"/>
        </w:rPr>
        <w:t>lý</w:t>
      </w:r>
      <w:proofErr w:type="spellEnd"/>
      <w:r w:rsidRPr="00A07365">
        <w:rPr>
          <w:bCs/>
          <w:szCs w:val="26"/>
        </w:rPr>
        <w:t xml:space="preserve"> </w:t>
      </w:r>
      <w:proofErr w:type="spellStart"/>
      <w:r w:rsidRPr="00A07365">
        <w:rPr>
          <w:bCs/>
          <w:szCs w:val="26"/>
        </w:rPr>
        <w:t>vô</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bí</w:t>
      </w:r>
      <w:proofErr w:type="spellEnd"/>
      <w:r w:rsidRPr="00A07365">
        <w:rPr>
          <w:bCs/>
          <w:szCs w:val="26"/>
        </w:rPr>
        <w:t xml:space="preserve"> </w:t>
      </w:r>
      <w:proofErr w:type="spellStart"/>
      <w:r w:rsidRPr="00A07365">
        <w:rPr>
          <w:bCs/>
          <w:szCs w:val="26"/>
        </w:rPr>
        <w:t>mật</w:t>
      </w:r>
      <w:proofErr w:type="spellEnd"/>
      <w:r w:rsidRPr="00A07365">
        <w:rPr>
          <w:bCs/>
          <w:szCs w:val="26"/>
        </w:rPr>
        <w:t xml:space="preserve"> </w:t>
      </w:r>
      <w:proofErr w:type="spellStart"/>
      <w:r w:rsidRPr="00A07365">
        <w:rPr>
          <w:bCs/>
          <w:szCs w:val="26"/>
        </w:rPr>
        <w:t>kinh</w:t>
      </w:r>
      <w:proofErr w:type="spellEnd"/>
      <w:r w:rsidRPr="00A07365">
        <w:rPr>
          <w:bCs/>
          <w:szCs w:val="26"/>
        </w:rPr>
        <w:t xml:space="preserve"> </w:t>
      </w:r>
      <w:proofErr w:type="spellStart"/>
      <w:r w:rsidRPr="00A07365">
        <w:rPr>
          <w:bCs/>
          <w:szCs w:val="26"/>
        </w:rPr>
        <w:t>doanh</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w:t>
      </w:r>
      <w:proofErr w:type="spellStart"/>
      <w:r w:rsidRPr="00A07365">
        <w:rPr>
          <w:bCs/>
          <w:szCs w:val="26"/>
        </w:rPr>
        <w:t>chừng</w:t>
      </w:r>
      <w:proofErr w:type="spellEnd"/>
      <w:r w:rsidRPr="00A07365">
        <w:rPr>
          <w:bCs/>
          <w:szCs w:val="26"/>
        </w:rPr>
        <w:t xml:space="preserve"> </w:t>
      </w:r>
      <w:proofErr w:type="spellStart"/>
      <w:r w:rsidRPr="00A07365">
        <w:rPr>
          <w:bCs/>
          <w:szCs w:val="26"/>
        </w:rPr>
        <w:t>nào</w:t>
      </w:r>
      <w:proofErr w:type="spellEnd"/>
      <w:r w:rsidRPr="00A07365">
        <w:rPr>
          <w:bCs/>
          <w:szCs w:val="26"/>
        </w:rPr>
        <w:t xml:space="preserve"> </w:t>
      </w:r>
      <w:proofErr w:type="spellStart"/>
      <w:r w:rsidRPr="00A07365">
        <w:rPr>
          <w:bCs/>
          <w:szCs w:val="26"/>
        </w:rPr>
        <w:t>còn</w:t>
      </w:r>
      <w:proofErr w:type="spellEnd"/>
      <w:r w:rsidRPr="00A07365">
        <w:rPr>
          <w:bCs/>
          <w:szCs w:val="26"/>
        </w:rPr>
        <w:t xml:space="preserve"> </w:t>
      </w:r>
      <w:proofErr w:type="spellStart"/>
      <w:r w:rsidRPr="00A07365">
        <w:rPr>
          <w:bCs/>
          <w:szCs w:val="26"/>
        </w:rPr>
        <w:t>đáp</w:t>
      </w:r>
      <w:proofErr w:type="spellEnd"/>
      <w:r w:rsidRPr="00A07365">
        <w:rPr>
          <w:bCs/>
          <w:szCs w:val="26"/>
        </w:rPr>
        <w:t xml:space="preserve"> </w:t>
      </w:r>
      <w:proofErr w:type="spellStart"/>
      <w:r w:rsidRPr="00A07365">
        <w:rPr>
          <w:bCs/>
          <w:szCs w:val="26"/>
        </w:rPr>
        <w:t>ứng</w:t>
      </w:r>
      <w:proofErr w:type="spellEnd"/>
      <w:r w:rsidRPr="00A07365">
        <w:rPr>
          <w:bCs/>
          <w:szCs w:val="26"/>
        </w:rPr>
        <w:t xml:space="preserve"> </w:t>
      </w:r>
      <w:proofErr w:type="spellStart"/>
      <w:r w:rsidRPr="00A07365">
        <w:rPr>
          <w:bCs/>
          <w:szCs w:val="26"/>
        </w:rPr>
        <w:t>các</w:t>
      </w:r>
      <w:proofErr w:type="spellEnd"/>
      <w:r w:rsidRPr="00A07365">
        <w:rPr>
          <w:bCs/>
          <w:szCs w:val="26"/>
        </w:rPr>
        <w:t xml:space="preserve"> </w:t>
      </w:r>
      <w:proofErr w:type="spellStart"/>
      <w:r w:rsidRPr="00A07365">
        <w:rPr>
          <w:bCs/>
          <w:szCs w:val="26"/>
        </w:rPr>
        <w:t>điều</w:t>
      </w:r>
      <w:proofErr w:type="spellEnd"/>
      <w:r w:rsidRPr="00A07365">
        <w:rPr>
          <w:bCs/>
          <w:szCs w:val="26"/>
        </w:rPr>
        <w:t xml:space="preserve"> </w:t>
      </w:r>
      <w:proofErr w:type="spellStart"/>
      <w:r w:rsidRPr="00A07365">
        <w:rPr>
          <w:bCs/>
          <w:szCs w:val="26"/>
        </w:rPr>
        <w:t>kiện</w:t>
      </w:r>
      <w:proofErr w:type="spellEnd"/>
      <w:r w:rsidRPr="00A07365">
        <w:rPr>
          <w:bCs/>
          <w:szCs w:val="26"/>
        </w:rPr>
        <w:t xml:space="preserve"> </w:t>
      </w:r>
      <w:proofErr w:type="spellStart"/>
      <w:r w:rsidRPr="00A07365">
        <w:rPr>
          <w:bCs/>
          <w:szCs w:val="26"/>
        </w:rPr>
        <w:t>tại</w:t>
      </w:r>
      <w:proofErr w:type="spellEnd"/>
      <w:r w:rsidRPr="00A07365">
        <w:rPr>
          <w:bCs/>
          <w:szCs w:val="26"/>
        </w:rPr>
        <w:t xml:space="preserve"> </w:t>
      </w:r>
      <w:proofErr w:type="spellStart"/>
      <w:r w:rsidRPr="00A07365">
        <w:rPr>
          <w:bCs/>
          <w:szCs w:val="26"/>
        </w:rPr>
        <w:t>Điều</w:t>
      </w:r>
      <w:proofErr w:type="spellEnd"/>
      <w:r w:rsidRPr="00A07365">
        <w:rPr>
          <w:bCs/>
          <w:szCs w:val="26"/>
        </w:rPr>
        <w:t xml:space="preserve"> 84; </w:t>
      </w:r>
      <w:proofErr w:type="spellStart"/>
      <w:r w:rsidRPr="00A07365">
        <w:rPr>
          <w:bCs/>
          <w:szCs w:val="26"/>
        </w:rPr>
        <w:t>theo</w:t>
      </w:r>
      <w:proofErr w:type="spellEnd"/>
      <w:r w:rsidRPr="00A07365">
        <w:rPr>
          <w:bCs/>
          <w:szCs w:val="26"/>
        </w:rPr>
        <w:t xml:space="preserve"> </w:t>
      </w:r>
      <w:proofErr w:type="spellStart"/>
      <w:r w:rsidRPr="00A07365">
        <w:rPr>
          <w:bCs/>
          <w:szCs w:val="26"/>
        </w:rPr>
        <w:t>khoản</w:t>
      </w:r>
      <w:proofErr w:type="spellEnd"/>
      <w:r w:rsidRPr="00A07365">
        <w:rPr>
          <w:bCs/>
          <w:szCs w:val="26"/>
        </w:rPr>
        <w:t xml:space="preserve"> 1 </w:t>
      </w:r>
      <w:proofErr w:type="spellStart"/>
      <w:r w:rsidRPr="00A07365">
        <w:rPr>
          <w:bCs/>
          <w:szCs w:val="26"/>
        </w:rPr>
        <w:t>Điều</w:t>
      </w:r>
      <w:proofErr w:type="spellEnd"/>
      <w:r w:rsidRPr="00A07365">
        <w:rPr>
          <w:bCs/>
          <w:szCs w:val="26"/>
        </w:rPr>
        <w:t xml:space="preserve"> 27, </w:t>
      </w:r>
      <w:proofErr w:type="spellStart"/>
      <w:r w:rsidRPr="00A07365">
        <w:rPr>
          <w:bCs/>
          <w:szCs w:val="26"/>
        </w:rPr>
        <w:t>một</w:t>
      </w:r>
      <w:proofErr w:type="spellEnd"/>
      <w:r w:rsidRPr="00A07365">
        <w:rPr>
          <w:bCs/>
          <w:szCs w:val="26"/>
        </w:rPr>
        <w:t xml:space="preserve"> </w:t>
      </w:r>
      <w:proofErr w:type="spellStart"/>
      <w:r w:rsidRPr="00A07365">
        <w:rPr>
          <w:bCs/>
          <w:szCs w:val="26"/>
        </w:rPr>
        <w:t>số</w:t>
      </w:r>
      <w:proofErr w:type="spellEnd"/>
      <w:r w:rsidRPr="00A07365">
        <w:rPr>
          <w:bCs/>
          <w:szCs w:val="26"/>
        </w:rPr>
        <w:t xml:space="preserve"> </w:t>
      </w:r>
      <w:proofErr w:type="spellStart"/>
      <w:r w:rsidRPr="00A07365">
        <w:rPr>
          <w:bCs/>
          <w:szCs w:val="26"/>
        </w:rPr>
        <w:t>quyền</w:t>
      </w:r>
      <w:proofErr w:type="spellEnd"/>
      <w:r w:rsidRPr="00A07365">
        <w:rPr>
          <w:bCs/>
          <w:szCs w:val="26"/>
        </w:rPr>
        <w:t xml:space="preserve"> </w:t>
      </w:r>
      <w:proofErr w:type="spellStart"/>
      <w:r w:rsidRPr="00A07365">
        <w:rPr>
          <w:bCs/>
          <w:szCs w:val="26"/>
        </w:rPr>
        <w:t>nhân</w:t>
      </w:r>
      <w:proofErr w:type="spellEnd"/>
      <w:r w:rsidRPr="00A07365">
        <w:rPr>
          <w:bCs/>
          <w:szCs w:val="26"/>
        </w:rPr>
        <w:t xml:space="preserve"> </w:t>
      </w:r>
      <w:proofErr w:type="spellStart"/>
      <w:r w:rsidRPr="00A07365">
        <w:rPr>
          <w:bCs/>
          <w:szCs w:val="26"/>
        </w:rPr>
        <w:t>thân</w:t>
      </w:r>
      <w:proofErr w:type="spellEnd"/>
      <w:r w:rsidRPr="00A07365">
        <w:rPr>
          <w:bCs/>
          <w:szCs w:val="26"/>
        </w:rPr>
        <w:t xml:space="preserve"> </w:t>
      </w:r>
      <w:proofErr w:type="spellStart"/>
      <w:r w:rsidRPr="00A07365">
        <w:rPr>
          <w:bCs/>
          <w:szCs w:val="26"/>
        </w:rPr>
        <w:t>của</w:t>
      </w:r>
      <w:proofErr w:type="spellEnd"/>
      <w:r w:rsidRPr="00A07365">
        <w:rPr>
          <w:bCs/>
          <w:szCs w:val="26"/>
        </w:rPr>
        <w:t xml:space="preserve"> </w:t>
      </w:r>
      <w:proofErr w:type="spellStart"/>
      <w:r w:rsidRPr="00A07365">
        <w:rPr>
          <w:bCs/>
          <w:szCs w:val="26"/>
        </w:rPr>
        <w:t>tác</w:t>
      </w:r>
      <w:proofErr w:type="spellEnd"/>
      <w:r w:rsidRPr="00A07365">
        <w:rPr>
          <w:bCs/>
          <w:szCs w:val="26"/>
        </w:rPr>
        <w:t xml:space="preserve"> </w:t>
      </w:r>
      <w:proofErr w:type="spellStart"/>
      <w:r w:rsidRPr="00A07365">
        <w:rPr>
          <w:bCs/>
          <w:szCs w:val="26"/>
        </w:rPr>
        <w:t>giả</w:t>
      </w:r>
      <w:proofErr w:type="spellEnd"/>
      <w:r w:rsidRPr="00A07365">
        <w:rPr>
          <w:bCs/>
          <w:szCs w:val="26"/>
        </w:rPr>
        <w:t xml:space="preserve"> </w:t>
      </w:r>
      <w:proofErr w:type="spellStart"/>
      <w:r w:rsidRPr="00A07365">
        <w:rPr>
          <w:bCs/>
          <w:szCs w:val="26"/>
        </w:rPr>
        <w:t>được</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w:t>
      </w:r>
      <w:proofErr w:type="spellStart"/>
      <w:r w:rsidRPr="00A07365">
        <w:rPr>
          <w:bCs/>
          <w:szCs w:val="26"/>
        </w:rPr>
        <w:t>vô</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Đặc</w:t>
      </w:r>
      <w:proofErr w:type="spellEnd"/>
      <w:r w:rsidRPr="00A07365">
        <w:rPr>
          <w:bCs/>
          <w:szCs w:val="26"/>
        </w:rPr>
        <w:t xml:space="preserve"> </w:t>
      </w:r>
      <w:proofErr w:type="spellStart"/>
      <w:r w:rsidRPr="00A07365">
        <w:rPr>
          <w:bCs/>
          <w:szCs w:val="26"/>
        </w:rPr>
        <w:t>điểm</w:t>
      </w:r>
      <w:proofErr w:type="spellEnd"/>
      <w:r w:rsidRPr="00A07365">
        <w:rPr>
          <w:bCs/>
          <w:szCs w:val="26"/>
        </w:rPr>
        <w:t xml:space="preserve"> </w:t>
      </w:r>
      <w:proofErr w:type="spellStart"/>
      <w:r w:rsidRPr="00A07365">
        <w:rPr>
          <w:bCs/>
          <w:szCs w:val="26"/>
        </w:rPr>
        <w:t>này</w:t>
      </w:r>
      <w:proofErr w:type="spellEnd"/>
      <w:r w:rsidRPr="00A07365">
        <w:rPr>
          <w:bCs/>
          <w:szCs w:val="26"/>
        </w:rPr>
        <w:t xml:space="preserve"> </w:t>
      </w:r>
      <w:proofErr w:type="spellStart"/>
      <w:r w:rsidRPr="00A07365">
        <w:rPr>
          <w:bCs/>
          <w:szCs w:val="26"/>
        </w:rPr>
        <w:t>đòi</w:t>
      </w:r>
      <w:proofErr w:type="spellEnd"/>
      <w:r w:rsidRPr="00A07365">
        <w:rPr>
          <w:bCs/>
          <w:szCs w:val="26"/>
        </w:rPr>
        <w:t xml:space="preserve"> </w:t>
      </w:r>
      <w:proofErr w:type="spellStart"/>
      <w:r w:rsidRPr="00A07365">
        <w:rPr>
          <w:bCs/>
          <w:szCs w:val="26"/>
        </w:rPr>
        <w:t>hỏi</w:t>
      </w:r>
      <w:proofErr w:type="spellEnd"/>
      <w:r w:rsidRPr="00A07365">
        <w:rPr>
          <w:bCs/>
          <w:szCs w:val="26"/>
        </w:rPr>
        <w:t xml:space="preserve"> </w:t>
      </w:r>
      <w:proofErr w:type="spellStart"/>
      <w:r w:rsidRPr="00A07365">
        <w:rPr>
          <w:bCs/>
          <w:szCs w:val="26"/>
        </w:rPr>
        <w:t>nhà</w:t>
      </w:r>
      <w:proofErr w:type="spellEnd"/>
      <w:r w:rsidRPr="00A07365">
        <w:rPr>
          <w:bCs/>
          <w:szCs w:val="26"/>
        </w:rPr>
        <w:t xml:space="preserve"> </w:t>
      </w:r>
      <w:proofErr w:type="spellStart"/>
      <w:r w:rsidRPr="00A07365">
        <w:rPr>
          <w:bCs/>
          <w:szCs w:val="26"/>
        </w:rPr>
        <w:t>trường</w:t>
      </w:r>
      <w:proofErr w:type="spellEnd"/>
      <w:r w:rsidRPr="00A07365">
        <w:rPr>
          <w:bCs/>
          <w:szCs w:val="26"/>
        </w:rPr>
        <w:t xml:space="preserve"> </w:t>
      </w:r>
      <w:proofErr w:type="spellStart"/>
      <w:r w:rsidRPr="00A07365">
        <w:rPr>
          <w:bCs/>
          <w:szCs w:val="26"/>
        </w:rPr>
        <w:t>chọn</w:t>
      </w:r>
      <w:proofErr w:type="spellEnd"/>
      <w:r w:rsidRPr="00A07365">
        <w:rPr>
          <w:bCs/>
          <w:szCs w:val="26"/>
        </w:rPr>
        <w:t xml:space="preserve"> </w:t>
      </w:r>
      <w:proofErr w:type="spellStart"/>
      <w:r w:rsidRPr="00A07365">
        <w:rPr>
          <w:bCs/>
          <w:szCs w:val="26"/>
        </w:rPr>
        <w:t>hình</w:t>
      </w:r>
      <w:proofErr w:type="spellEnd"/>
      <w:r w:rsidRPr="00A07365">
        <w:rPr>
          <w:bCs/>
          <w:szCs w:val="26"/>
        </w:rPr>
        <w:t xml:space="preserve"> </w:t>
      </w:r>
      <w:proofErr w:type="spellStart"/>
      <w:r w:rsidRPr="00A07365">
        <w:rPr>
          <w:bCs/>
          <w:szCs w:val="26"/>
        </w:rPr>
        <w:t>thức</w:t>
      </w:r>
      <w:proofErr w:type="spellEnd"/>
      <w:r w:rsidRPr="00A07365">
        <w:rPr>
          <w:bCs/>
          <w:szCs w:val="26"/>
        </w:rPr>
        <w:t xml:space="preserve"> </w:t>
      </w:r>
      <w:proofErr w:type="spellStart"/>
      <w:r w:rsidRPr="00A07365">
        <w:rPr>
          <w:bCs/>
          <w:szCs w:val="26"/>
        </w:rPr>
        <w:t>bảo</w:t>
      </w:r>
      <w:proofErr w:type="spellEnd"/>
      <w:r w:rsidRPr="00A07365">
        <w:rPr>
          <w:bCs/>
          <w:szCs w:val="26"/>
        </w:rPr>
        <w:t xml:space="preserve"> </w:t>
      </w:r>
      <w:proofErr w:type="spellStart"/>
      <w:r w:rsidRPr="00A07365">
        <w:rPr>
          <w:bCs/>
          <w:szCs w:val="26"/>
        </w:rPr>
        <w:t>hộ</w:t>
      </w:r>
      <w:proofErr w:type="spellEnd"/>
      <w:r w:rsidRPr="00A07365">
        <w:rPr>
          <w:bCs/>
          <w:szCs w:val="26"/>
        </w:rPr>
        <w:t xml:space="preserve"> </w:t>
      </w:r>
      <w:proofErr w:type="spellStart"/>
      <w:r w:rsidRPr="00A07365">
        <w:rPr>
          <w:bCs/>
          <w:szCs w:val="26"/>
        </w:rPr>
        <w:t>phù</w:t>
      </w:r>
      <w:proofErr w:type="spellEnd"/>
      <w:r w:rsidRPr="00A07365">
        <w:rPr>
          <w:bCs/>
          <w:szCs w:val="26"/>
        </w:rPr>
        <w:t xml:space="preserve"> </w:t>
      </w:r>
      <w:proofErr w:type="spellStart"/>
      <w:r w:rsidRPr="00A07365">
        <w:rPr>
          <w:bCs/>
          <w:szCs w:val="26"/>
        </w:rPr>
        <w:t>hợp</w:t>
      </w:r>
      <w:proofErr w:type="spellEnd"/>
      <w:r w:rsidRPr="00A07365">
        <w:rPr>
          <w:bCs/>
          <w:szCs w:val="26"/>
        </w:rPr>
        <w:t xml:space="preserve"> </w:t>
      </w:r>
      <w:proofErr w:type="spellStart"/>
      <w:r w:rsidRPr="00A07365">
        <w:rPr>
          <w:bCs/>
          <w:szCs w:val="26"/>
        </w:rPr>
        <w:t>từng</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tượng</w:t>
      </w:r>
      <w:proofErr w:type="spellEnd"/>
      <w:r w:rsidRPr="00A07365">
        <w:rPr>
          <w:bCs/>
          <w:szCs w:val="26"/>
        </w:rPr>
        <w:t xml:space="preserve"> </w:t>
      </w:r>
      <w:proofErr w:type="spellStart"/>
      <w:r w:rsidRPr="00A07365">
        <w:rPr>
          <w:bCs/>
          <w:szCs w:val="26"/>
        </w:rPr>
        <w:t>và</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kế</w:t>
      </w:r>
      <w:proofErr w:type="spellEnd"/>
      <w:r w:rsidRPr="00A07365">
        <w:rPr>
          <w:bCs/>
          <w:szCs w:val="26"/>
        </w:rPr>
        <w:t xml:space="preserve"> </w:t>
      </w:r>
      <w:proofErr w:type="spellStart"/>
      <w:r w:rsidRPr="00A07365">
        <w:rPr>
          <w:bCs/>
          <w:szCs w:val="26"/>
        </w:rPr>
        <w:t>hoạch</w:t>
      </w:r>
      <w:proofErr w:type="spellEnd"/>
      <w:r w:rsidRPr="00A07365">
        <w:rPr>
          <w:bCs/>
          <w:szCs w:val="26"/>
        </w:rPr>
        <w:t xml:space="preserve"> </w:t>
      </w:r>
      <w:proofErr w:type="spellStart"/>
      <w:r w:rsidRPr="00A07365">
        <w:rPr>
          <w:bCs/>
          <w:szCs w:val="26"/>
        </w:rPr>
        <w:t>nộp</w:t>
      </w:r>
      <w:proofErr w:type="spellEnd"/>
      <w:r w:rsidRPr="00A07365">
        <w:rPr>
          <w:bCs/>
          <w:szCs w:val="26"/>
        </w:rPr>
        <w:t xml:space="preserve"> </w:t>
      </w:r>
      <w:proofErr w:type="spellStart"/>
      <w:r w:rsidRPr="00A07365">
        <w:rPr>
          <w:bCs/>
          <w:szCs w:val="26"/>
        </w:rPr>
        <w:t>đơn</w:t>
      </w:r>
      <w:proofErr w:type="spellEnd"/>
      <w:r w:rsidRPr="00A07365">
        <w:rPr>
          <w:bCs/>
          <w:szCs w:val="26"/>
        </w:rPr>
        <w:t xml:space="preserve">, </w:t>
      </w:r>
      <w:proofErr w:type="spellStart"/>
      <w:r w:rsidRPr="00A07365">
        <w:rPr>
          <w:bCs/>
          <w:szCs w:val="26"/>
        </w:rPr>
        <w:t>khai</w:t>
      </w:r>
      <w:proofErr w:type="spellEnd"/>
      <w:r w:rsidRPr="00A07365">
        <w:rPr>
          <w:bCs/>
          <w:szCs w:val="26"/>
        </w:rPr>
        <w:t xml:space="preserve"> </w:t>
      </w:r>
      <w:proofErr w:type="spellStart"/>
      <w:r w:rsidRPr="00A07365">
        <w:rPr>
          <w:bCs/>
          <w:szCs w:val="26"/>
        </w:rPr>
        <w:t>thác</w:t>
      </w:r>
      <w:proofErr w:type="spellEnd"/>
      <w:r w:rsidRPr="00A07365">
        <w:rPr>
          <w:bCs/>
          <w:szCs w:val="26"/>
        </w:rPr>
        <w:t xml:space="preserve"> </w:t>
      </w:r>
      <w:proofErr w:type="spellStart"/>
      <w:r w:rsidRPr="00A07365">
        <w:rPr>
          <w:bCs/>
          <w:szCs w:val="26"/>
        </w:rPr>
        <w:t>kịp</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với</w:t>
      </w:r>
      <w:proofErr w:type="spellEnd"/>
      <w:r w:rsidRPr="00A07365">
        <w:rPr>
          <w:bCs/>
          <w:szCs w:val="26"/>
        </w:rPr>
        <w:t xml:space="preserve"> </w:t>
      </w:r>
      <w:proofErr w:type="spellStart"/>
      <w:r w:rsidRPr="00A07365">
        <w:rPr>
          <w:bCs/>
          <w:szCs w:val="26"/>
        </w:rPr>
        <w:t>các</w:t>
      </w:r>
      <w:proofErr w:type="spellEnd"/>
      <w:r w:rsidRPr="00A07365">
        <w:rPr>
          <w:bCs/>
          <w:szCs w:val="26"/>
        </w:rPr>
        <w:t xml:space="preserve"> </w:t>
      </w:r>
      <w:proofErr w:type="spellStart"/>
      <w:r w:rsidRPr="00A07365">
        <w:rPr>
          <w:bCs/>
          <w:szCs w:val="26"/>
        </w:rPr>
        <w:t>đối</w:t>
      </w:r>
      <w:proofErr w:type="spellEnd"/>
      <w:r w:rsidRPr="00A07365">
        <w:rPr>
          <w:bCs/>
          <w:szCs w:val="26"/>
        </w:rPr>
        <w:t xml:space="preserve"> </w:t>
      </w:r>
      <w:proofErr w:type="spellStart"/>
      <w:r w:rsidRPr="00A07365">
        <w:rPr>
          <w:bCs/>
          <w:szCs w:val="26"/>
        </w:rPr>
        <w:t>tượng</w:t>
      </w:r>
      <w:proofErr w:type="spellEnd"/>
      <w:r w:rsidRPr="00A07365">
        <w:rPr>
          <w:bCs/>
          <w:szCs w:val="26"/>
        </w:rPr>
        <w:t xml:space="preserve"> </w:t>
      </w:r>
      <w:proofErr w:type="spellStart"/>
      <w:r w:rsidRPr="00A07365">
        <w:rPr>
          <w:bCs/>
          <w:szCs w:val="26"/>
        </w:rPr>
        <w:t>có</w:t>
      </w:r>
      <w:proofErr w:type="spellEnd"/>
      <w:r w:rsidRPr="00A07365">
        <w:rPr>
          <w:bCs/>
          <w:szCs w:val="26"/>
        </w:rPr>
        <w:t xml:space="preserve"> </w:t>
      </w:r>
      <w:proofErr w:type="spellStart"/>
      <w:r w:rsidRPr="00A07365">
        <w:rPr>
          <w:bCs/>
          <w:szCs w:val="26"/>
        </w:rPr>
        <w:t>thời</w:t>
      </w:r>
      <w:proofErr w:type="spellEnd"/>
      <w:r w:rsidRPr="00A07365">
        <w:rPr>
          <w:bCs/>
          <w:szCs w:val="26"/>
        </w:rPr>
        <w:t xml:space="preserve"> </w:t>
      </w:r>
      <w:proofErr w:type="spellStart"/>
      <w:r w:rsidRPr="00A07365">
        <w:rPr>
          <w:bCs/>
          <w:szCs w:val="26"/>
        </w:rPr>
        <w:t>hạn</w:t>
      </w:r>
      <w:proofErr w:type="spellEnd"/>
      <w:r w:rsidRPr="00A07365">
        <w:rPr>
          <w:bCs/>
          <w:szCs w:val="26"/>
        </w:rPr>
        <w:t xml:space="preserve"> </w:t>
      </w:r>
      <w:proofErr w:type="spellStart"/>
      <w:r w:rsidRPr="00A07365">
        <w:rPr>
          <w:bCs/>
          <w:szCs w:val="26"/>
        </w:rPr>
        <w:t>ngắn</w:t>
      </w:r>
      <w:proofErr w:type="spellEnd"/>
      <w:r w:rsidRPr="00A07365">
        <w:rPr>
          <w:bCs/>
          <w:szCs w:val="26"/>
        </w:rPr>
        <w:t>.</w:t>
      </w:r>
    </w:p>
    <w:p w14:paraId="0A7DCFE7" w14:textId="1C356E98" w:rsidR="005B561C" w:rsidRPr="000F7C87" w:rsidRDefault="00000000">
      <w:pPr>
        <w:rPr>
          <w:szCs w:val="26"/>
        </w:rPr>
      </w:pPr>
      <w:r w:rsidRPr="00A07365">
        <w:rPr>
          <w:szCs w:val="26"/>
        </w:rPr>
        <w:t xml:space="preserve">Quản </w:t>
      </w:r>
      <w:proofErr w:type="spellStart"/>
      <w:r w:rsidRPr="00A07365">
        <w:rPr>
          <w:szCs w:val="26"/>
        </w:rPr>
        <w:t>lý</w:t>
      </w:r>
      <w:proofErr w:type="spellEnd"/>
      <w:r w:rsidRPr="00A07365">
        <w:rPr>
          <w:szCs w:val="26"/>
        </w:rPr>
        <w:t xml:space="preserve"> </w:t>
      </w:r>
      <w:proofErr w:type="spellStart"/>
      <w:r w:rsidRPr="00A07365">
        <w:rPr>
          <w:szCs w:val="26"/>
        </w:rPr>
        <w:t>môi</w:t>
      </w:r>
      <w:proofErr w:type="spellEnd"/>
      <w:r w:rsidRPr="00A07365">
        <w:rPr>
          <w:szCs w:val="26"/>
        </w:rPr>
        <w:t xml:space="preserve"> </w:t>
      </w:r>
      <w:proofErr w:type="spellStart"/>
      <w:r w:rsidRPr="00A07365">
        <w:rPr>
          <w:szCs w:val="26"/>
        </w:rPr>
        <w:t>trường</w:t>
      </w:r>
      <w:proofErr w:type="spellEnd"/>
      <w:r w:rsidRPr="00A07365">
        <w:rPr>
          <w:szCs w:val="26"/>
        </w:rPr>
        <w:t xml:space="preserve"> </w:t>
      </w:r>
      <w:proofErr w:type="spellStart"/>
      <w:r w:rsidRPr="00A07365">
        <w:rPr>
          <w:szCs w:val="26"/>
        </w:rPr>
        <w:t>đa</w:t>
      </w:r>
      <w:proofErr w:type="spellEnd"/>
      <w:r w:rsidRPr="00A07365">
        <w:rPr>
          <w:szCs w:val="26"/>
        </w:rPr>
        <w:t xml:space="preserve"> </w:t>
      </w:r>
      <w:proofErr w:type="spellStart"/>
      <w:r w:rsidRPr="00A07365">
        <w:rPr>
          <w:szCs w:val="26"/>
        </w:rPr>
        <w:t>chủ</w:t>
      </w:r>
      <w:proofErr w:type="spellEnd"/>
      <w:r w:rsidRPr="00A07365">
        <w:rPr>
          <w:szCs w:val="26"/>
        </w:rPr>
        <w:t xml:space="preserve"> </w:t>
      </w:r>
      <w:proofErr w:type="spellStart"/>
      <w:r w:rsidRPr="00A07365">
        <w:rPr>
          <w:szCs w:val="26"/>
        </w:rPr>
        <w:t>thể</w:t>
      </w:r>
      <w:proofErr w:type="spellEnd"/>
      <w:r w:rsidRPr="00A07365">
        <w:rPr>
          <w:szCs w:val="26"/>
        </w:rPr>
        <w:t xml:space="preserve"> </w:t>
      </w:r>
      <w:proofErr w:type="spellStart"/>
      <w:r w:rsidRPr="00A07365">
        <w:rPr>
          <w:szCs w:val="26"/>
        </w:rPr>
        <w:t>đồng</w:t>
      </w:r>
      <w:proofErr w:type="spellEnd"/>
      <w:r w:rsidRPr="00A07365">
        <w:rPr>
          <w:szCs w:val="26"/>
        </w:rPr>
        <w:t xml:space="preserve"> </w:t>
      </w:r>
      <w:proofErr w:type="spellStart"/>
      <w:r w:rsidRPr="00A07365">
        <w:rPr>
          <w:szCs w:val="26"/>
        </w:rPr>
        <w:t>sáng</w:t>
      </w:r>
      <w:proofErr w:type="spellEnd"/>
      <w:r w:rsidRPr="00A07365">
        <w:rPr>
          <w:szCs w:val="26"/>
        </w:rPr>
        <w:t xml:space="preserve"> </w:t>
      </w:r>
      <w:proofErr w:type="spellStart"/>
      <w:r w:rsidRPr="00A07365">
        <w:rPr>
          <w:szCs w:val="26"/>
        </w:rPr>
        <w:t>tạo</w:t>
      </w:r>
      <w:proofErr w:type="spellEnd"/>
      <w:r w:rsidRPr="00A07365">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tụ</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thách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Perkmann</w:t>
      </w:r>
      <w:proofErr w:type="spellEnd"/>
      <w:r w:rsidRPr="000F7C87">
        <w:rPr>
          <w:szCs w:val="26"/>
        </w:rPr>
        <w:t xml:space="preserve"> et al., 2013).</w:t>
      </w:r>
    </w:p>
    <w:p w14:paraId="179D89A4" w14:textId="68C2A6A1" w:rsidR="005B561C" w:rsidRPr="000F7C87" w:rsidRDefault="00000000">
      <w:pPr>
        <w:rPr>
          <w:szCs w:val="26"/>
        </w:rPr>
      </w:pP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xung</w:t>
      </w:r>
      <w:proofErr w:type="spellEnd"/>
      <w:r w:rsidRPr="000F7C87">
        <w:rPr>
          <w:szCs w:val="26"/>
        </w:rPr>
        <w:t xml:space="preserve"> </w:t>
      </w:r>
      <w:proofErr w:type="spellStart"/>
      <w:r w:rsidRPr="000F7C87">
        <w:rPr>
          <w:szCs w:val="26"/>
        </w:rPr>
        <w:t>đột</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vật</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(Shane, 2004; Võ, 2025). </w:t>
      </w:r>
      <w:proofErr w:type="spellStart"/>
      <w:r w:rsidRPr="000F7C87">
        <w:rPr>
          <w:szCs w:val="26"/>
        </w:rPr>
        <w:t>Nếu</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bạch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khoản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nhà</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gây</w:t>
      </w:r>
      <w:proofErr w:type="spellEnd"/>
      <w:r w:rsidRPr="000F7C87">
        <w:rPr>
          <w:szCs w:val="26"/>
        </w:rPr>
        <w:t xml:space="preserve"> </w:t>
      </w:r>
      <w:proofErr w:type="spellStart"/>
      <w:r w:rsidRPr="000F7C87">
        <w:rPr>
          <w:szCs w:val="26"/>
        </w:rPr>
        <w:t>thất</w:t>
      </w:r>
      <w:proofErr w:type="spellEnd"/>
      <w:r w:rsidRPr="000F7C87">
        <w:rPr>
          <w:szCs w:val="26"/>
        </w:rPr>
        <w:t xml:space="preserve"> </w:t>
      </w:r>
      <w:proofErr w:type="spellStart"/>
      <w:r w:rsidRPr="000F7C87">
        <w:rPr>
          <w:szCs w:val="26"/>
        </w:rPr>
        <w:t>thoát</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lastRenderedPageBreak/>
        <w:t>phải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hài</w:t>
      </w:r>
      <w:proofErr w:type="spellEnd"/>
      <w:r w:rsidRPr="000F7C87">
        <w:rPr>
          <w:szCs w:val="26"/>
        </w:rPr>
        <w:t xml:space="preserve"> </w:t>
      </w:r>
      <w:proofErr w:type="spellStart"/>
      <w:r w:rsidRPr="000F7C87">
        <w:rPr>
          <w:szCs w:val="26"/>
        </w:rPr>
        <w:t>hòa</w:t>
      </w:r>
      <w:proofErr w:type="spellEnd"/>
      <w:r w:rsidRPr="000F7C87">
        <w:rPr>
          <w:szCs w:val="26"/>
        </w:rPr>
        <w:t xml:space="preserve"> </w:t>
      </w:r>
      <w:proofErr w:type="spellStart"/>
      <w:r w:rsidRPr="000F7C87">
        <w:rPr>
          <w:szCs w:val="26"/>
        </w:rPr>
        <w:t>xung</w:t>
      </w:r>
      <w:proofErr w:type="spellEnd"/>
      <w:r w:rsidRPr="000F7C87">
        <w:rPr>
          <w:szCs w:val="26"/>
        </w:rPr>
        <w:t xml:space="preserve"> </w:t>
      </w:r>
      <w:proofErr w:type="spellStart"/>
      <w:r w:rsidRPr="000F7C87">
        <w:rPr>
          <w:szCs w:val="26"/>
        </w:rPr>
        <w:t>đột</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w:t>
      </w:r>
    </w:p>
    <w:p w14:paraId="04F0B7BB" w14:textId="0B5B746B" w:rsidR="000B66C4" w:rsidRPr="000B66C4" w:rsidRDefault="00000000" w:rsidP="000B66C4">
      <w:pPr>
        <w:keepNext/>
        <w:spacing w:before="200" w:after="100"/>
        <w:ind w:firstLine="0"/>
        <w:outlineLvl w:val="2"/>
        <w:rPr>
          <w:szCs w:val="26"/>
        </w:rPr>
      </w:pPr>
      <w:bookmarkStart w:id="12" w:name="_Toc241867888"/>
      <w:r w:rsidRPr="000F7C87">
        <w:rPr>
          <w:b/>
          <w:szCs w:val="26"/>
        </w:rPr>
        <w:t xml:space="preserve">1.1.3. </w:t>
      </w:r>
      <w:bookmarkEnd w:id="12"/>
      <w:proofErr w:type="spellStart"/>
      <w:r w:rsidR="000B66C4" w:rsidRPr="000B66C4">
        <w:rPr>
          <w:b/>
          <w:bCs/>
          <w:szCs w:val="26"/>
        </w:rPr>
        <w:t>Nội</w:t>
      </w:r>
      <w:proofErr w:type="spellEnd"/>
      <w:r w:rsidR="000B66C4" w:rsidRPr="000B66C4">
        <w:rPr>
          <w:b/>
          <w:bCs/>
          <w:szCs w:val="26"/>
        </w:rPr>
        <w:t xml:space="preserve"> dung </w:t>
      </w:r>
      <w:proofErr w:type="spellStart"/>
      <w:r w:rsidR="000B66C4" w:rsidRPr="000B66C4">
        <w:rPr>
          <w:b/>
          <w:bCs/>
          <w:szCs w:val="26"/>
        </w:rPr>
        <w:t>quyền</w:t>
      </w:r>
      <w:proofErr w:type="spellEnd"/>
      <w:r w:rsidR="000B66C4" w:rsidRPr="000B66C4">
        <w:rPr>
          <w:b/>
          <w:bCs/>
          <w:szCs w:val="26"/>
        </w:rPr>
        <w:t xml:space="preserve"> </w:t>
      </w:r>
      <w:proofErr w:type="spellStart"/>
      <w:r w:rsidR="000B66C4" w:rsidRPr="000B66C4">
        <w:rPr>
          <w:b/>
          <w:bCs/>
          <w:szCs w:val="26"/>
        </w:rPr>
        <w:t>sở</w:t>
      </w:r>
      <w:proofErr w:type="spellEnd"/>
      <w:r w:rsidR="000B66C4" w:rsidRPr="000B66C4">
        <w:rPr>
          <w:b/>
          <w:bCs/>
          <w:szCs w:val="26"/>
        </w:rPr>
        <w:t xml:space="preserve"> </w:t>
      </w:r>
      <w:proofErr w:type="spellStart"/>
      <w:r w:rsidR="000B66C4" w:rsidRPr="000B66C4">
        <w:rPr>
          <w:b/>
          <w:bCs/>
          <w:szCs w:val="26"/>
        </w:rPr>
        <w:t>hữu</w:t>
      </w:r>
      <w:proofErr w:type="spellEnd"/>
      <w:r w:rsidR="000B66C4" w:rsidRPr="000B66C4">
        <w:rPr>
          <w:b/>
          <w:bCs/>
          <w:szCs w:val="26"/>
        </w:rPr>
        <w:t xml:space="preserve"> </w:t>
      </w:r>
      <w:proofErr w:type="spellStart"/>
      <w:r w:rsidR="000B66C4" w:rsidRPr="000B66C4">
        <w:rPr>
          <w:b/>
          <w:bCs/>
          <w:szCs w:val="26"/>
        </w:rPr>
        <w:t>trí</w:t>
      </w:r>
      <w:proofErr w:type="spellEnd"/>
      <w:r w:rsidR="000B66C4" w:rsidRPr="000B66C4">
        <w:rPr>
          <w:b/>
          <w:bCs/>
          <w:szCs w:val="26"/>
        </w:rPr>
        <w:t xml:space="preserve"> </w:t>
      </w:r>
      <w:proofErr w:type="spellStart"/>
      <w:r w:rsidR="000B66C4" w:rsidRPr="000B66C4">
        <w:rPr>
          <w:b/>
          <w:bCs/>
          <w:szCs w:val="26"/>
        </w:rPr>
        <w:t>tuệ</w:t>
      </w:r>
      <w:proofErr w:type="spellEnd"/>
      <w:r w:rsidR="000B66C4" w:rsidRPr="000B66C4">
        <w:rPr>
          <w:b/>
          <w:bCs/>
          <w:szCs w:val="26"/>
        </w:rPr>
        <w:t xml:space="preserve"> </w:t>
      </w:r>
      <w:proofErr w:type="spellStart"/>
      <w:r w:rsidR="000B66C4" w:rsidRPr="000B66C4">
        <w:rPr>
          <w:b/>
          <w:bCs/>
          <w:szCs w:val="26"/>
        </w:rPr>
        <w:t>trong</w:t>
      </w:r>
      <w:proofErr w:type="spellEnd"/>
      <w:r w:rsidR="000B66C4" w:rsidRPr="000B66C4">
        <w:rPr>
          <w:b/>
          <w:bCs/>
          <w:szCs w:val="26"/>
        </w:rPr>
        <w:t xml:space="preserve"> </w:t>
      </w:r>
      <w:proofErr w:type="spellStart"/>
      <w:r w:rsidR="000B66C4" w:rsidRPr="000B66C4">
        <w:rPr>
          <w:b/>
          <w:bCs/>
          <w:szCs w:val="26"/>
        </w:rPr>
        <w:t>cơ</w:t>
      </w:r>
      <w:proofErr w:type="spellEnd"/>
      <w:r w:rsidR="000B66C4" w:rsidRPr="000B66C4">
        <w:rPr>
          <w:b/>
          <w:bCs/>
          <w:szCs w:val="26"/>
        </w:rPr>
        <w:t xml:space="preserve"> </w:t>
      </w:r>
      <w:proofErr w:type="spellStart"/>
      <w:r w:rsidR="000B66C4" w:rsidRPr="000B66C4">
        <w:rPr>
          <w:b/>
          <w:bCs/>
          <w:szCs w:val="26"/>
        </w:rPr>
        <w:t>sở</w:t>
      </w:r>
      <w:proofErr w:type="spellEnd"/>
      <w:r w:rsidR="000B66C4" w:rsidRPr="000B66C4">
        <w:rPr>
          <w:b/>
          <w:bCs/>
          <w:szCs w:val="26"/>
        </w:rPr>
        <w:t xml:space="preserve"> </w:t>
      </w:r>
      <w:proofErr w:type="spellStart"/>
      <w:r w:rsidR="000B66C4" w:rsidRPr="000B66C4">
        <w:rPr>
          <w:b/>
          <w:bCs/>
          <w:szCs w:val="26"/>
        </w:rPr>
        <w:t>giáo</w:t>
      </w:r>
      <w:proofErr w:type="spellEnd"/>
      <w:r w:rsidR="000B66C4" w:rsidRPr="000B66C4">
        <w:rPr>
          <w:b/>
          <w:bCs/>
          <w:szCs w:val="26"/>
        </w:rPr>
        <w:t xml:space="preserve"> </w:t>
      </w:r>
      <w:proofErr w:type="spellStart"/>
      <w:r w:rsidR="000B66C4" w:rsidRPr="000B66C4">
        <w:rPr>
          <w:b/>
          <w:bCs/>
          <w:szCs w:val="26"/>
        </w:rPr>
        <w:t>dục</w:t>
      </w:r>
      <w:proofErr w:type="spellEnd"/>
      <w:r w:rsidR="000B66C4" w:rsidRPr="000B66C4">
        <w:rPr>
          <w:b/>
          <w:bCs/>
          <w:szCs w:val="26"/>
        </w:rPr>
        <w:t xml:space="preserve"> </w:t>
      </w:r>
      <w:proofErr w:type="spellStart"/>
      <w:r w:rsidR="000B66C4" w:rsidRPr="000B66C4">
        <w:rPr>
          <w:b/>
          <w:bCs/>
          <w:szCs w:val="26"/>
        </w:rPr>
        <w:t>đại</w:t>
      </w:r>
      <w:proofErr w:type="spellEnd"/>
      <w:r w:rsidR="000B66C4" w:rsidRPr="000B66C4">
        <w:rPr>
          <w:b/>
          <w:bCs/>
          <w:szCs w:val="26"/>
        </w:rPr>
        <w:t xml:space="preserve"> </w:t>
      </w:r>
      <w:proofErr w:type="spellStart"/>
      <w:r w:rsidR="000B66C4" w:rsidRPr="000B66C4">
        <w:rPr>
          <w:b/>
          <w:bCs/>
          <w:szCs w:val="26"/>
        </w:rPr>
        <w:t>học</w:t>
      </w:r>
      <w:proofErr w:type="spellEnd"/>
      <w:r w:rsidR="000B66C4" w:rsidRPr="000B66C4">
        <w:rPr>
          <w:b/>
          <w:bCs/>
          <w:szCs w:val="26"/>
        </w:rPr>
        <w:t> </w:t>
      </w:r>
    </w:p>
    <w:p w14:paraId="21C53D7A" w14:textId="77777777" w:rsidR="000B66C4" w:rsidRPr="000B66C4" w:rsidRDefault="000B66C4" w:rsidP="000B66C4">
      <w:pPr>
        <w:rPr>
          <w:szCs w:val="26"/>
        </w:rPr>
      </w:pPr>
      <w:r>
        <w:rPr/>
        <w:t>Theo quy định tại khoản 1 Mục I Điều 1 Chiến lược sở hữu trí tuệ đến năm 2030, ban hành kèm theo Quyết định số 1068/QĐ-TTg và được sửa đổi, bổ sung tại Quyết định số 1624/QĐ-TTg, hệ thống sở hữu trí tuệ quốc gia được định hướng phát triển đồng bộ, hiệu quả ở tất cả các khâu: sáng tạo, xác lập, khai thác và bảo vệ quyền sở hữu trí tuệ. Trong cơ sở giáo dục đại học, việc phân định rõ ranh giới lý luận, nội hàm nghiệp vụ và mối quan hệ tương hỗ giữa bốn khâu cốt lõi này giữ vai trò quyết định, tạo nền tảng thiết lập chu trình quản trị khép kín, khắc phục triệt để tình trạng mô tả lẫn lộn ở thực trạng và đề xuất dàn trải ở hệ thống giải pháp:</w:t>
      </w:r>
    </w:p>
    <w:p w14:paraId="26D4422B" w14:textId="77777777" w:rsidR="000B66C4" w:rsidRPr="000B66C4" w:rsidRDefault="000B66C4" w:rsidP="000B66C4">
      <w:pPr>
        <w:rPr>
          <w:szCs w:val="26"/>
        </w:rPr>
      </w:pPr>
      <w:proofErr w:type="spellStart"/>
      <w:r w:rsidRPr="000B66C4">
        <w:rPr>
          <w:i/>
          <w:iCs/>
          <w:szCs w:val="26"/>
        </w:rPr>
        <w:t>Thứ</w:t>
      </w:r>
      <w:proofErr w:type="spellEnd"/>
      <w:r w:rsidRPr="000B66C4">
        <w:rPr>
          <w:i/>
          <w:iCs/>
          <w:szCs w:val="26"/>
        </w:rPr>
        <w:t xml:space="preserve"> </w:t>
      </w:r>
      <w:proofErr w:type="spellStart"/>
      <w:r w:rsidRPr="000B66C4">
        <w:rPr>
          <w:i/>
          <w:iCs/>
          <w:szCs w:val="26"/>
        </w:rPr>
        <w:t>nhất</w:t>
      </w:r>
      <w:proofErr w:type="spellEnd"/>
      <w:r w:rsidRPr="000B66C4">
        <w:rPr>
          <w:i/>
          <w:iCs/>
          <w:szCs w:val="26"/>
        </w:rPr>
        <w:t xml:space="preserve">, </w:t>
      </w:r>
      <w:proofErr w:type="spellStart"/>
      <w:r w:rsidRPr="000B66C4">
        <w:rPr>
          <w:i/>
          <w:iCs/>
          <w:szCs w:val="26"/>
        </w:rPr>
        <w:t>về</w:t>
      </w:r>
      <w:proofErr w:type="spellEnd"/>
      <w:r w:rsidRPr="000B66C4">
        <w:rPr>
          <w:i/>
          <w:iCs/>
          <w:szCs w:val="26"/>
        </w:rPr>
        <w:t xml:space="preserve"> </w:t>
      </w:r>
      <w:proofErr w:type="spellStart"/>
      <w:r w:rsidRPr="000B66C4">
        <w:rPr>
          <w:i/>
          <w:iCs/>
          <w:szCs w:val="26"/>
        </w:rPr>
        <w:t>khâu</w:t>
      </w:r>
      <w:proofErr w:type="spellEnd"/>
      <w:r w:rsidRPr="000B66C4">
        <w:rPr>
          <w:i/>
          <w:iCs/>
          <w:szCs w:val="26"/>
        </w:rPr>
        <w:t xml:space="preserve"> </w:t>
      </w:r>
      <w:proofErr w:type="spellStart"/>
      <w:r w:rsidRPr="000B66C4">
        <w:rPr>
          <w:i/>
          <w:iCs/>
          <w:szCs w:val="26"/>
        </w:rPr>
        <w:t>sáng</w:t>
      </w:r>
      <w:proofErr w:type="spellEnd"/>
      <w:r w:rsidRPr="000B66C4">
        <w:rPr>
          <w:i/>
          <w:iCs/>
          <w:szCs w:val="26"/>
        </w:rPr>
        <w:t xml:space="preserve"> </w:t>
      </w:r>
      <w:proofErr w:type="spellStart"/>
      <w:r w:rsidRPr="000B66C4">
        <w:rPr>
          <w:i/>
          <w:iCs/>
          <w:szCs w:val="26"/>
        </w:rPr>
        <w:t>tạo</w:t>
      </w:r>
      <w:proofErr w:type="spellEnd"/>
      <w:r w:rsidRPr="000B66C4">
        <w:rPr>
          <w:i/>
          <w:iCs/>
          <w:szCs w:val="26"/>
        </w:rPr>
        <w:t xml:space="preserve"> </w:t>
      </w:r>
      <w:proofErr w:type="spellStart"/>
      <w:r w:rsidRPr="000B66C4">
        <w:rPr>
          <w:i/>
          <w:iCs/>
          <w:szCs w:val="26"/>
        </w:rPr>
        <w:t>quyền</w:t>
      </w:r>
      <w:proofErr w:type="spellEnd"/>
      <w:r w:rsidRPr="000B66C4">
        <w:rPr>
          <w:i/>
          <w:iCs/>
          <w:szCs w:val="26"/>
        </w:rPr>
        <w:t xml:space="preserve"> </w:t>
      </w:r>
      <w:proofErr w:type="spellStart"/>
      <w:r w:rsidRPr="000B66C4">
        <w:rPr>
          <w:i/>
          <w:iCs/>
          <w:szCs w:val="26"/>
        </w:rPr>
        <w:t>sở</w:t>
      </w:r>
      <w:proofErr w:type="spellEnd"/>
      <w:r w:rsidRPr="000B66C4">
        <w:rPr>
          <w:i/>
          <w:iCs/>
          <w:szCs w:val="26"/>
        </w:rPr>
        <w:t xml:space="preserve"> </w:t>
      </w:r>
      <w:proofErr w:type="spellStart"/>
      <w:r w:rsidRPr="000B66C4">
        <w:rPr>
          <w:i/>
          <w:iCs/>
          <w:szCs w:val="26"/>
        </w:rPr>
        <w:t>hữu</w:t>
      </w:r>
      <w:proofErr w:type="spellEnd"/>
      <w:r w:rsidRPr="000B66C4">
        <w:rPr>
          <w:i/>
          <w:iCs/>
          <w:szCs w:val="26"/>
        </w:rPr>
        <w:t xml:space="preserve"> </w:t>
      </w:r>
      <w:proofErr w:type="spellStart"/>
      <w:r w:rsidRPr="000B66C4">
        <w:rPr>
          <w:i/>
          <w:iCs/>
          <w:szCs w:val="26"/>
        </w:rPr>
        <w:t>trí</w:t>
      </w:r>
      <w:proofErr w:type="spellEnd"/>
      <w:r w:rsidRPr="000B66C4">
        <w:rPr>
          <w:i/>
          <w:iCs/>
          <w:szCs w:val="26"/>
        </w:rPr>
        <w:t xml:space="preserve"> </w:t>
      </w:r>
      <w:proofErr w:type="spellStart"/>
      <w:r w:rsidRPr="000B66C4">
        <w:rPr>
          <w:i/>
          <w:iCs/>
          <w:szCs w:val="26"/>
        </w:rPr>
        <w:t>tuệ</w:t>
      </w:r>
      <w:proofErr w:type="spellEnd"/>
      <w:r w:rsidRPr="000B66C4">
        <w:rPr>
          <w:i/>
          <w:iCs/>
          <w:szCs w:val="26"/>
        </w:rPr>
        <w:t>:</w:t>
      </w:r>
    </w:p>
    <w:p w14:paraId="37FB4516" w14:textId="77777777" w:rsidR="000B66C4" w:rsidRPr="000B66C4" w:rsidRDefault="000B66C4" w:rsidP="000B66C4">
      <w:pPr>
        <w:rPr>
          <w:szCs w:val="26"/>
        </w:rPr>
      </w:pPr>
      <w:r>
        <w:rPr/>
        <w:t>Sáng tạo là điểm khởi đầu của toàn bộ chuỗi giá trị, là quá trình lao động trí tuệ công phu của giảng viên, nghiên cứu viên và người học nhằm tạo ra các kết quả nghiên cứu khoa học, giải pháp kỹ thuật, công nghệ mới, giáo trình, học liệu số và chương trình máy tính. Dưới góc độ quản trị đại học, hoạt động sáng tạo không diễn ra tự phát mà được định hướng thông qua chiến lược nghiên cứu, các nhiệm vụ khoa học công nghệ các cấp, hoạt động ươm tạo trong Không gian sáng tạo mở thử nghiệm và các trung tâm đổi mới sáng tạo trực thuộc trường. Căn cứ khoản 4 Mục III Điều 1 Quyết định số 1624/QĐ-TTg, khâu sáng tạo trong trường đại học được bổ sung ba định hướng chiến lược mới: Một là, tập trung nghiên cứu theo hướng hợp tác chặt chẽ với doanh nghiệp nhằm tạo ra các công nghệ nguồn, công nghệ lõi và sản phẩm có lợi thế cạnh tranh; Hai là, xác định rõ các đối tượng quyền sở hữu trí tuệ cần đạt được đối với các kết quả nghiên cứu sử dụng ngân sách nhà nước ngay từ giai đoạn phê duyệt thuyết minh đề tài; Ba là, triển khai hiệu quả cơ chế khen thưởng, tôn vinh kịp thời nhằm tạo động lực cống hiến bền bỉ cho đội ngũ tác giả sáng chế.</w:t>
      </w:r>
    </w:p>
    <w:p w14:paraId="3D963230" w14:textId="77777777" w:rsidR="000B66C4" w:rsidRPr="000B66C4" w:rsidRDefault="000B66C4" w:rsidP="000B66C4">
      <w:pPr>
        <w:rPr>
          <w:szCs w:val="26"/>
        </w:rPr>
      </w:pPr>
      <w:proofErr w:type="spellStart"/>
      <w:r w:rsidRPr="000B66C4">
        <w:rPr>
          <w:i/>
          <w:iCs/>
          <w:szCs w:val="26"/>
        </w:rPr>
        <w:t>Thứ</w:t>
      </w:r>
      <w:proofErr w:type="spellEnd"/>
      <w:r w:rsidRPr="000B66C4">
        <w:rPr>
          <w:i/>
          <w:iCs/>
          <w:szCs w:val="26"/>
        </w:rPr>
        <w:t xml:space="preserve"> </w:t>
      </w:r>
      <w:proofErr w:type="spellStart"/>
      <w:r w:rsidRPr="000B66C4">
        <w:rPr>
          <w:i/>
          <w:iCs/>
          <w:szCs w:val="26"/>
        </w:rPr>
        <w:t>hai</w:t>
      </w:r>
      <w:proofErr w:type="spellEnd"/>
      <w:r w:rsidRPr="000B66C4">
        <w:rPr>
          <w:i/>
          <w:iCs/>
          <w:szCs w:val="26"/>
        </w:rPr>
        <w:t xml:space="preserve">, </w:t>
      </w:r>
      <w:proofErr w:type="spellStart"/>
      <w:r w:rsidRPr="000B66C4">
        <w:rPr>
          <w:i/>
          <w:iCs/>
          <w:szCs w:val="26"/>
        </w:rPr>
        <w:t>về</w:t>
      </w:r>
      <w:proofErr w:type="spellEnd"/>
      <w:r w:rsidRPr="000B66C4">
        <w:rPr>
          <w:i/>
          <w:iCs/>
          <w:szCs w:val="26"/>
        </w:rPr>
        <w:t xml:space="preserve"> </w:t>
      </w:r>
      <w:proofErr w:type="spellStart"/>
      <w:r w:rsidRPr="000B66C4">
        <w:rPr>
          <w:i/>
          <w:iCs/>
          <w:szCs w:val="26"/>
        </w:rPr>
        <w:t>khâu</w:t>
      </w:r>
      <w:proofErr w:type="spellEnd"/>
      <w:r w:rsidRPr="000B66C4">
        <w:rPr>
          <w:i/>
          <w:iCs/>
          <w:szCs w:val="26"/>
        </w:rPr>
        <w:t xml:space="preserve"> </w:t>
      </w:r>
      <w:proofErr w:type="spellStart"/>
      <w:r w:rsidRPr="000B66C4">
        <w:rPr>
          <w:i/>
          <w:iCs/>
          <w:szCs w:val="26"/>
        </w:rPr>
        <w:t>xác</w:t>
      </w:r>
      <w:proofErr w:type="spellEnd"/>
      <w:r w:rsidRPr="000B66C4">
        <w:rPr>
          <w:i/>
          <w:iCs/>
          <w:szCs w:val="26"/>
        </w:rPr>
        <w:t xml:space="preserve"> </w:t>
      </w:r>
      <w:proofErr w:type="spellStart"/>
      <w:r w:rsidRPr="000B66C4">
        <w:rPr>
          <w:i/>
          <w:iCs/>
          <w:szCs w:val="26"/>
        </w:rPr>
        <w:t>lập</w:t>
      </w:r>
      <w:proofErr w:type="spellEnd"/>
      <w:r w:rsidRPr="000B66C4">
        <w:rPr>
          <w:i/>
          <w:iCs/>
          <w:szCs w:val="26"/>
        </w:rPr>
        <w:t xml:space="preserve"> </w:t>
      </w:r>
      <w:proofErr w:type="spellStart"/>
      <w:r w:rsidRPr="000B66C4">
        <w:rPr>
          <w:i/>
          <w:iCs/>
          <w:szCs w:val="26"/>
        </w:rPr>
        <w:t>quyền</w:t>
      </w:r>
      <w:proofErr w:type="spellEnd"/>
      <w:r w:rsidRPr="000B66C4">
        <w:rPr>
          <w:i/>
          <w:iCs/>
          <w:szCs w:val="26"/>
        </w:rPr>
        <w:t xml:space="preserve"> </w:t>
      </w:r>
      <w:proofErr w:type="spellStart"/>
      <w:r w:rsidRPr="000B66C4">
        <w:rPr>
          <w:i/>
          <w:iCs/>
          <w:szCs w:val="26"/>
        </w:rPr>
        <w:t>sở</w:t>
      </w:r>
      <w:proofErr w:type="spellEnd"/>
      <w:r w:rsidRPr="000B66C4">
        <w:rPr>
          <w:i/>
          <w:iCs/>
          <w:szCs w:val="26"/>
        </w:rPr>
        <w:t xml:space="preserve"> </w:t>
      </w:r>
      <w:proofErr w:type="spellStart"/>
      <w:r w:rsidRPr="000B66C4">
        <w:rPr>
          <w:i/>
          <w:iCs/>
          <w:szCs w:val="26"/>
        </w:rPr>
        <w:t>hữu</w:t>
      </w:r>
      <w:proofErr w:type="spellEnd"/>
      <w:r w:rsidRPr="000B66C4">
        <w:rPr>
          <w:i/>
          <w:iCs/>
          <w:szCs w:val="26"/>
        </w:rPr>
        <w:t xml:space="preserve"> </w:t>
      </w:r>
      <w:proofErr w:type="spellStart"/>
      <w:r w:rsidRPr="000B66C4">
        <w:rPr>
          <w:i/>
          <w:iCs/>
          <w:szCs w:val="26"/>
        </w:rPr>
        <w:t>trí</w:t>
      </w:r>
      <w:proofErr w:type="spellEnd"/>
      <w:r w:rsidRPr="000B66C4">
        <w:rPr>
          <w:i/>
          <w:iCs/>
          <w:szCs w:val="26"/>
        </w:rPr>
        <w:t xml:space="preserve"> </w:t>
      </w:r>
      <w:proofErr w:type="spellStart"/>
      <w:r w:rsidRPr="000B66C4">
        <w:rPr>
          <w:i/>
          <w:iCs/>
          <w:szCs w:val="26"/>
        </w:rPr>
        <w:t>tuệ</w:t>
      </w:r>
      <w:proofErr w:type="spellEnd"/>
      <w:r w:rsidRPr="000B66C4">
        <w:rPr>
          <w:i/>
          <w:iCs/>
          <w:szCs w:val="26"/>
        </w:rPr>
        <w:t>:</w:t>
      </w:r>
    </w:p>
    <w:p w14:paraId="46102312" w14:textId="77777777" w:rsidR="000B66C4" w:rsidRPr="000B66C4" w:rsidRDefault="000B66C4" w:rsidP="000B66C4">
      <w:pPr>
        <w:rPr>
          <w:szCs w:val="26"/>
        </w:rPr>
      </w:pP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làm</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sinh</w:t>
      </w:r>
      <w:proofErr w:type="spellEnd"/>
      <w:r w:rsidRPr="000B66C4">
        <w:rPr>
          <w:szCs w:val="26"/>
        </w:rPr>
        <w:t xml:space="preserve"> </w:t>
      </w:r>
      <w:proofErr w:type="spellStart"/>
      <w:r w:rsidRPr="000B66C4">
        <w:rPr>
          <w:szCs w:val="26"/>
        </w:rPr>
        <w:t>hoặc</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nhận</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hợp</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căn</w:t>
      </w:r>
      <w:proofErr w:type="spellEnd"/>
      <w:r w:rsidRPr="000B66C4">
        <w:rPr>
          <w:szCs w:val="26"/>
        </w:rPr>
        <w:t xml:space="preserve"> </w:t>
      </w:r>
      <w:proofErr w:type="spellStart"/>
      <w:r w:rsidRPr="000B66C4">
        <w:rPr>
          <w:szCs w:val="26"/>
        </w:rPr>
        <w:t>cứ</w:t>
      </w:r>
      <w:proofErr w:type="spellEnd"/>
      <w:r w:rsidRPr="000B66C4">
        <w:rPr>
          <w:szCs w:val="26"/>
        </w:rPr>
        <w:t xml:space="preserve"> </w:t>
      </w:r>
      <w:proofErr w:type="spellStart"/>
      <w:r w:rsidRPr="000B66C4">
        <w:rPr>
          <w:szCs w:val="26"/>
        </w:rPr>
        <w:t>quy</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tại</w:t>
      </w:r>
      <w:proofErr w:type="spellEnd"/>
      <w:r w:rsidRPr="000B66C4">
        <w:rPr>
          <w:szCs w:val="26"/>
        </w:rPr>
        <w:t xml:space="preserve"> </w:t>
      </w:r>
      <w:proofErr w:type="spellStart"/>
      <w:r w:rsidRPr="000B66C4">
        <w:rPr>
          <w:szCs w:val="26"/>
        </w:rPr>
        <w:t>Điều</w:t>
      </w:r>
      <w:proofErr w:type="spellEnd"/>
      <w:r w:rsidRPr="000B66C4">
        <w:rPr>
          <w:szCs w:val="26"/>
        </w:rPr>
        <w:t xml:space="preserve"> 6 </w:t>
      </w:r>
      <w:proofErr w:type="spellStart"/>
      <w:r w:rsidRPr="000B66C4">
        <w:rPr>
          <w:szCs w:val="26"/>
        </w:rPr>
        <w:t>Luật</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căn</w:t>
      </w:r>
      <w:proofErr w:type="spellEnd"/>
      <w:r w:rsidRPr="000B66C4">
        <w:rPr>
          <w:szCs w:val="26"/>
        </w:rPr>
        <w:t xml:space="preserve"> </w:t>
      </w:r>
      <w:proofErr w:type="spellStart"/>
      <w:r w:rsidRPr="000B66C4">
        <w:rPr>
          <w:szCs w:val="26"/>
        </w:rPr>
        <w:t>cứ</w:t>
      </w:r>
      <w:proofErr w:type="spellEnd"/>
      <w:r w:rsidRPr="000B66C4">
        <w:rPr>
          <w:szCs w:val="26"/>
        </w:rPr>
        <w:t xml:space="preserve"> </w:t>
      </w:r>
      <w:proofErr w:type="spellStart"/>
      <w:r w:rsidRPr="000B66C4">
        <w:rPr>
          <w:szCs w:val="26"/>
        </w:rPr>
        <w:t>này</w:t>
      </w:r>
      <w:proofErr w:type="spellEnd"/>
      <w:r w:rsidRPr="000B66C4">
        <w:rPr>
          <w:szCs w:val="26"/>
        </w:rPr>
        <w:t xml:space="preserve"> </w:t>
      </w:r>
      <w:proofErr w:type="spellStart"/>
      <w:r w:rsidRPr="000B66C4">
        <w:rPr>
          <w:szCs w:val="26"/>
        </w:rPr>
        <w:t>có</w:t>
      </w:r>
      <w:proofErr w:type="spellEnd"/>
      <w:r w:rsidRPr="000B66C4">
        <w:rPr>
          <w:szCs w:val="26"/>
        </w:rPr>
        <w:t xml:space="preserve"> </w:t>
      </w:r>
      <w:proofErr w:type="spellStart"/>
      <w:r w:rsidRPr="000B66C4">
        <w:rPr>
          <w:szCs w:val="26"/>
        </w:rPr>
        <w:t>sự</w:t>
      </w:r>
      <w:proofErr w:type="spellEnd"/>
      <w:r w:rsidRPr="000B66C4">
        <w:rPr>
          <w:szCs w:val="26"/>
        </w:rPr>
        <w:t xml:space="preserve"> </w:t>
      </w:r>
      <w:proofErr w:type="spellStart"/>
      <w:r w:rsidRPr="000B66C4">
        <w:rPr>
          <w:szCs w:val="26"/>
        </w:rPr>
        <w:t>phân</w:t>
      </w:r>
      <w:proofErr w:type="spellEnd"/>
      <w:r w:rsidRPr="000B66C4">
        <w:rPr>
          <w:szCs w:val="26"/>
        </w:rPr>
        <w:t xml:space="preserve"> </w:t>
      </w:r>
      <w:proofErr w:type="spellStart"/>
      <w:r w:rsidRPr="000B66C4">
        <w:rPr>
          <w:szCs w:val="26"/>
        </w:rPr>
        <w:t>hóa</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từng</w:t>
      </w:r>
      <w:proofErr w:type="spellEnd"/>
      <w:r w:rsidRPr="000B66C4">
        <w:rPr>
          <w:szCs w:val="26"/>
        </w:rPr>
        <w:t xml:space="preserve"> </w:t>
      </w:r>
      <w:proofErr w:type="spellStart"/>
      <w:r w:rsidRPr="000B66C4">
        <w:rPr>
          <w:szCs w:val="26"/>
        </w:rPr>
        <w:t>nhóm</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tượng</w:t>
      </w:r>
      <w:proofErr w:type="spellEnd"/>
      <w:r w:rsidRPr="000B66C4">
        <w:rPr>
          <w:szCs w:val="26"/>
        </w:rPr>
        <w:t xml:space="preserve"> </w:t>
      </w:r>
      <w:proofErr w:type="spellStart"/>
      <w:r w:rsidRPr="000B66C4">
        <w:rPr>
          <w:szCs w:val="26"/>
        </w:rPr>
        <w:t>cụ</w:t>
      </w:r>
      <w:proofErr w:type="spellEnd"/>
      <w:r w:rsidRPr="000B66C4">
        <w:rPr>
          <w:szCs w:val="26"/>
        </w:rPr>
        <w:t xml:space="preserve"> </w:t>
      </w:r>
      <w:proofErr w:type="spellStart"/>
      <w:r w:rsidRPr="000B66C4">
        <w:rPr>
          <w:szCs w:val="26"/>
        </w:rPr>
        <w:t>thể</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giải</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ích</w:t>
      </w:r>
      <w:proofErr w:type="spellEnd"/>
      <w:r w:rsidRPr="000B66C4">
        <w:rPr>
          <w:szCs w:val="26"/>
        </w:rPr>
        <w:t xml:space="preserve">, </w:t>
      </w:r>
      <w:proofErr w:type="spellStart"/>
      <w:r w:rsidRPr="000B66C4">
        <w:rPr>
          <w:szCs w:val="26"/>
        </w:rPr>
        <w:t>kiểu</w:t>
      </w:r>
      <w:proofErr w:type="spellEnd"/>
      <w:r w:rsidRPr="000B66C4">
        <w:rPr>
          <w:szCs w:val="26"/>
        </w:rPr>
        <w:t xml:space="preserve"> </w:t>
      </w:r>
      <w:proofErr w:type="spellStart"/>
      <w:r w:rsidRPr="000B66C4">
        <w:rPr>
          <w:szCs w:val="26"/>
        </w:rPr>
        <w:t>dáng</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thiết</w:t>
      </w:r>
      <w:proofErr w:type="spellEnd"/>
      <w:r w:rsidRPr="000B66C4">
        <w:rPr>
          <w:szCs w:val="26"/>
        </w:rPr>
        <w:t xml:space="preserve"> </w:t>
      </w:r>
      <w:proofErr w:type="spellStart"/>
      <w:r w:rsidRPr="000B66C4">
        <w:rPr>
          <w:szCs w:val="26"/>
        </w:rPr>
        <w:t>kế</w:t>
      </w:r>
      <w:proofErr w:type="spellEnd"/>
      <w:r w:rsidRPr="000B66C4">
        <w:rPr>
          <w:szCs w:val="26"/>
        </w:rPr>
        <w:t xml:space="preserve"> </w:t>
      </w:r>
      <w:proofErr w:type="spellStart"/>
      <w:r w:rsidRPr="000B66C4">
        <w:rPr>
          <w:szCs w:val="26"/>
        </w:rPr>
        <w:t>bố</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nhãn</w:t>
      </w:r>
      <w:proofErr w:type="spellEnd"/>
      <w:r w:rsidRPr="000B66C4">
        <w:rPr>
          <w:szCs w:val="26"/>
        </w:rPr>
        <w:t xml:space="preserve"> </w:t>
      </w:r>
      <w:proofErr w:type="spellStart"/>
      <w:r w:rsidRPr="000B66C4">
        <w:rPr>
          <w:szCs w:val="26"/>
        </w:rPr>
        <w:t>hiệu</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trên</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quyết</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cấp</w:t>
      </w:r>
      <w:proofErr w:type="spellEnd"/>
      <w:r w:rsidRPr="000B66C4">
        <w:rPr>
          <w:szCs w:val="26"/>
        </w:rPr>
        <w:t xml:space="preserve"> </w:t>
      </w:r>
      <w:proofErr w:type="spellStart"/>
      <w:r w:rsidRPr="000B66C4">
        <w:rPr>
          <w:szCs w:val="26"/>
        </w:rPr>
        <w:t>văn</w:t>
      </w:r>
      <w:proofErr w:type="spellEnd"/>
      <w:r w:rsidRPr="000B66C4">
        <w:rPr>
          <w:szCs w:val="26"/>
        </w:rPr>
        <w:t xml:space="preserve"> </w:t>
      </w:r>
      <w:proofErr w:type="spellStart"/>
      <w:r w:rsidRPr="000B66C4">
        <w:rPr>
          <w:szCs w:val="26"/>
        </w:rPr>
        <w:t>bằng</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hộ</w:t>
      </w:r>
      <w:proofErr w:type="spellEnd"/>
      <w:r w:rsidRPr="000B66C4">
        <w:rPr>
          <w:szCs w:val="26"/>
        </w:rPr>
        <w:t xml:space="preserve"> </w:t>
      </w:r>
      <w:proofErr w:type="spellStart"/>
      <w:r w:rsidRPr="000B66C4">
        <w:rPr>
          <w:szCs w:val="26"/>
        </w:rPr>
        <w:t>sau</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giai</w:t>
      </w:r>
      <w:proofErr w:type="spellEnd"/>
      <w:r w:rsidRPr="000B66C4">
        <w:rPr>
          <w:szCs w:val="26"/>
        </w:rPr>
        <w:t xml:space="preserve"> </w:t>
      </w:r>
      <w:proofErr w:type="spellStart"/>
      <w:r w:rsidRPr="000B66C4">
        <w:rPr>
          <w:szCs w:val="26"/>
        </w:rPr>
        <w:t>đoạn</w:t>
      </w:r>
      <w:proofErr w:type="spellEnd"/>
      <w:r w:rsidRPr="000B66C4">
        <w:rPr>
          <w:szCs w:val="26"/>
        </w:rPr>
        <w:t xml:space="preserve"> </w:t>
      </w:r>
      <w:proofErr w:type="spellStart"/>
      <w:r w:rsidRPr="000B66C4">
        <w:rPr>
          <w:szCs w:val="26"/>
        </w:rPr>
        <w:t>thẩm</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nghiêm</w:t>
      </w:r>
      <w:proofErr w:type="spellEnd"/>
      <w:r w:rsidRPr="000B66C4">
        <w:rPr>
          <w:szCs w:val="26"/>
        </w:rPr>
        <w:t xml:space="preserve"> </w:t>
      </w:r>
      <w:proofErr w:type="spellStart"/>
      <w:r w:rsidRPr="000B66C4">
        <w:rPr>
          <w:szCs w:val="26"/>
        </w:rPr>
        <w:t>ngặt</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thủ</w:t>
      </w:r>
      <w:proofErr w:type="spellEnd"/>
      <w:r w:rsidRPr="000B66C4">
        <w:rPr>
          <w:szCs w:val="26"/>
        </w:rPr>
        <w:t xml:space="preserve"> </w:t>
      </w:r>
      <w:proofErr w:type="spellStart"/>
      <w:r w:rsidRPr="000B66C4">
        <w:rPr>
          <w:szCs w:val="26"/>
        </w:rPr>
        <w:t>tục</w:t>
      </w:r>
      <w:proofErr w:type="spellEnd"/>
      <w:r w:rsidRPr="000B66C4">
        <w:rPr>
          <w:szCs w:val="26"/>
        </w:rPr>
        <w:t xml:space="preserve"> </w:t>
      </w:r>
      <w:proofErr w:type="spellStart"/>
      <w:r w:rsidRPr="000B66C4">
        <w:rPr>
          <w:szCs w:val="26"/>
        </w:rPr>
        <w:lastRenderedPageBreak/>
        <w:t>nộp</w:t>
      </w:r>
      <w:proofErr w:type="spellEnd"/>
      <w:r w:rsidRPr="000B66C4">
        <w:rPr>
          <w:szCs w:val="26"/>
        </w:rPr>
        <w:t xml:space="preserve"> </w:t>
      </w:r>
      <w:proofErr w:type="spellStart"/>
      <w:r w:rsidRPr="000B66C4">
        <w:rPr>
          <w:szCs w:val="26"/>
        </w:rPr>
        <w:t>đơn</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trừ</w:t>
      </w:r>
      <w:proofErr w:type="spellEnd"/>
      <w:r w:rsidRPr="000B66C4">
        <w:rPr>
          <w:szCs w:val="26"/>
        </w:rPr>
        <w:t xml:space="preserve"> </w:t>
      </w:r>
      <w:proofErr w:type="spellStart"/>
      <w:r w:rsidRPr="000B66C4">
        <w:rPr>
          <w:szCs w:val="26"/>
        </w:rPr>
        <w:t>nhãn</w:t>
      </w:r>
      <w:proofErr w:type="spellEnd"/>
      <w:r w:rsidRPr="000B66C4">
        <w:rPr>
          <w:szCs w:val="26"/>
        </w:rPr>
        <w:t xml:space="preserve"> </w:t>
      </w:r>
      <w:proofErr w:type="spellStart"/>
      <w:r w:rsidRPr="000B66C4">
        <w:rPr>
          <w:szCs w:val="26"/>
        </w:rPr>
        <w:t>hiệu</w:t>
      </w:r>
      <w:proofErr w:type="spellEnd"/>
      <w:r w:rsidRPr="000B66C4">
        <w:rPr>
          <w:szCs w:val="26"/>
        </w:rPr>
        <w:t xml:space="preserve"> </w:t>
      </w:r>
      <w:proofErr w:type="spellStart"/>
      <w:r w:rsidRPr="000B66C4">
        <w:rPr>
          <w:szCs w:val="26"/>
        </w:rPr>
        <w:t>nổi</w:t>
      </w:r>
      <w:proofErr w:type="spellEnd"/>
      <w:r w:rsidRPr="000B66C4">
        <w:rPr>
          <w:szCs w:val="26"/>
        </w:rPr>
        <w:t xml:space="preserve"> </w:t>
      </w:r>
      <w:proofErr w:type="spellStart"/>
      <w:r w:rsidRPr="000B66C4">
        <w:rPr>
          <w:szCs w:val="26"/>
        </w:rPr>
        <w:t>tiếng</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tên</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trên</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sử</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hợp</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hoạt</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dục</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đào</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bí</w:t>
      </w:r>
      <w:proofErr w:type="spellEnd"/>
      <w:r w:rsidRPr="000B66C4">
        <w:rPr>
          <w:szCs w:val="26"/>
        </w:rPr>
        <w:t xml:space="preserve"> </w:t>
      </w:r>
      <w:proofErr w:type="spellStart"/>
      <w:r w:rsidRPr="000B66C4">
        <w:rPr>
          <w:szCs w:val="26"/>
        </w:rPr>
        <w:t>mật</w:t>
      </w:r>
      <w:proofErr w:type="spellEnd"/>
      <w:r w:rsidRPr="000B66C4">
        <w:rPr>
          <w:szCs w:val="26"/>
        </w:rPr>
        <w:t xml:space="preserve"> </w:t>
      </w:r>
      <w:proofErr w:type="spellStart"/>
      <w:r w:rsidRPr="000B66C4">
        <w:rPr>
          <w:szCs w:val="26"/>
        </w:rPr>
        <w:t>kinh</w:t>
      </w:r>
      <w:proofErr w:type="spellEnd"/>
      <w:r w:rsidRPr="000B66C4">
        <w:rPr>
          <w:szCs w:val="26"/>
        </w:rPr>
        <w:t xml:space="preserve"> </w:t>
      </w:r>
      <w:proofErr w:type="spellStart"/>
      <w:r w:rsidRPr="000B66C4">
        <w:rPr>
          <w:szCs w:val="26"/>
        </w:rPr>
        <w:t>doanh</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thành</w:t>
      </w:r>
      <w:proofErr w:type="spellEnd"/>
      <w:r w:rsidRPr="000B66C4">
        <w:rPr>
          <w:szCs w:val="26"/>
        </w:rPr>
        <w:t xml:space="preserve"> </w:t>
      </w:r>
      <w:proofErr w:type="spellStart"/>
      <w:r w:rsidRPr="000B66C4">
        <w:rPr>
          <w:szCs w:val="26"/>
        </w:rPr>
        <w:t>trên</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đầu</w:t>
      </w:r>
      <w:proofErr w:type="spellEnd"/>
      <w:r w:rsidRPr="000B66C4">
        <w:rPr>
          <w:szCs w:val="26"/>
        </w:rPr>
        <w:t xml:space="preserve"> </w:t>
      </w:r>
      <w:proofErr w:type="spellStart"/>
      <w:r w:rsidRPr="000B66C4">
        <w:rPr>
          <w:szCs w:val="26"/>
        </w:rPr>
        <w:t>tư</w:t>
      </w:r>
      <w:proofErr w:type="spellEnd"/>
      <w:r w:rsidRPr="000B66C4">
        <w:rPr>
          <w:szCs w:val="26"/>
        </w:rPr>
        <w:t xml:space="preserve"> </w:t>
      </w:r>
      <w:proofErr w:type="spellStart"/>
      <w:r w:rsidRPr="000B66C4">
        <w:rPr>
          <w:szCs w:val="26"/>
        </w:rPr>
        <w:t>có</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một</w:t>
      </w:r>
      <w:proofErr w:type="spellEnd"/>
      <w:r w:rsidRPr="000B66C4">
        <w:rPr>
          <w:szCs w:val="26"/>
        </w:rPr>
        <w:t xml:space="preserve"> </w:t>
      </w:r>
      <w:proofErr w:type="spellStart"/>
      <w:r w:rsidRPr="000B66C4">
        <w:rPr>
          <w:szCs w:val="26"/>
        </w:rPr>
        <w:t>cách</w:t>
      </w:r>
      <w:proofErr w:type="spellEnd"/>
      <w:r w:rsidRPr="000B66C4">
        <w:rPr>
          <w:szCs w:val="26"/>
        </w:rPr>
        <w:t xml:space="preserve"> </w:t>
      </w:r>
      <w:proofErr w:type="spellStart"/>
      <w:r w:rsidRPr="000B66C4">
        <w:rPr>
          <w:szCs w:val="26"/>
        </w:rPr>
        <w:t>hợp</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duy</w:t>
      </w:r>
      <w:proofErr w:type="spellEnd"/>
      <w:r w:rsidRPr="000B66C4">
        <w:rPr>
          <w:szCs w:val="26"/>
        </w:rPr>
        <w:t xml:space="preserve"> </w:t>
      </w:r>
      <w:proofErr w:type="spellStart"/>
      <w:r w:rsidRPr="000B66C4">
        <w:rPr>
          <w:szCs w:val="26"/>
        </w:rPr>
        <w:t>trì</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biện</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mật</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tế</w:t>
      </w:r>
      <w:proofErr w:type="spellEnd"/>
      <w:r w:rsidRPr="000B66C4">
        <w:rPr>
          <w:szCs w:val="26"/>
        </w:rPr>
        <w:t xml:space="preserve">, do </w:t>
      </w:r>
      <w:proofErr w:type="spellStart"/>
      <w:r w:rsidRPr="000B66C4">
        <w:rPr>
          <w:szCs w:val="26"/>
        </w:rPr>
        <w:t>đó</w:t>
      </w:r>
      <w:proofErr w:type="spellEnd"/>
      <w:r w:rsidRPr="000B66C4">
        <w:rPr>
          <w:szCs w:val="26"/>
        </w:rPr>
        <w:t xml:space="preserve"> </w:t>
      </w:r>
      <w:proofErr w:type="spellStart"/>
      <w:r w:rsidRPr="000B66C4">
        <w:rPr>
          <w:szCs w:val="26"/>
        </w:rPr>
        <w:t>trách</w:t>
      </w:r>
      <w:proofErr w:type="spellEnd"/>
      <w:r w:rsidRPr="000B66C4">
        <w:rPr>
          <w:szCs w:val="26"/>
        </w:rPr>
        <w:t xml:space="preserve"> </w:t>
      </w:r>
      <w:proofErr w:type="spellStart"/>
      <w:r w:rsidRPr="000B66C4">
        <w:rPr>
          <w:szCs w:val="26"/>
        </w:rPr>
        <w:t>nhiệm</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thiết</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hệ</w:t>
      </w:r>
      <w:proofErr w:type="spellEnd"/>
      <w:r w:rsidRPr="000B66C4">
        <w:rPr>
          <w:szCs w:val="26"/>
        </w:rPr>
        <w:t xml:space="preserve"> </w:t>
      </w:r>
      <w:proofErr w:type="spellStart"/>
      <w:r w:rsidRPr="000B66C4">
        <w:rPr>
          <w:szCs w:val="26"/>
        </w:rPr>
        <w:t>thống</w:t>
      </w:r>
      <w:proofErr w:type="spellEnd"/>
      <w:r w:rsidRPr="000B66C4">
        <w:rPr>
          <w:szCs w:val="26"/>
        </w:rPr>
        <w:t xml:space="preserve"> </w:t>
      </w:r>
      <w:proofErr w:type="spellStart"/>
      <w:r w:rsidRPr="000B66C4">
        <w:rPr>
          <w:szCs w:val="26"/>
        </w:rPr>
        <w:t>rào</w:t>
      </w:r>
      <w:proofErr w:type="spellEnd"/>
      <w:r w:rsidRPr="000B66C4">
        <w:rPr>
          <w:szCs w:val="26"/>
        </w:rPr>
        <w:t xml:space="preserve"> </w:t>
      </w:r>
      <w:proofErr w:type="spellStart"/>
      <w:r w:rsidRPr="000B66C4">
        <w:rPr>
          <w:szCs w:val="26"/>
        </w:rPr>
        <w:t>cản</w:t>
      </w:r>
      <w:proofErr w:type="spellEnd"/>
      <w:r w:rsidRPr="000B66C4">
        <w:rPr>
          <w:szCs w:val="26"/>
        </w:rPr>
        <w:t xml:space="preserve"> </w:t>
      </w:r>
      <w:proofErr w:type="spellStart"/>
      <w:r w:rsidRPr="000B66C4">
        <w:rPr>
          <w:szCs w:val="26"/>
        </w:rPr>
        <w:t>kỹ</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và</w:t>
      </w:r>
      <w:proofErr w:type="spellEnd"/>
      <w:r w:rsidRPr="000B66C4">
        <w:rPr>
          <w:szCs w:val="26"/>
        </w:rPr>
        <w:t xml:space="preserve"> cam </w:t>
      </w:r>
      <w:proofErr w:type="spellStart"/>
      <w:r w:rsidRPr="000B66C4">
        <w:rPr>
          <w:szCs w:val="26"/>
        </w:rPr>
        <w:t>kết</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mật</w:t>
      </w:r>
      <w:proofErr w:type="spellEnd"/>
      <w:r w:rsidRPr="000B66C4">
        <w:rPr>
          <w:szCs w:val="26"/>
        </w:rPr>
        <w:t xml:space="preserve"> </w:t>
      </w:r>
      <w:proofErr w:type="spellStart"/>
      <w:r w:rsidRPr="000B66C4">
        <w:rPr>
          <w:szCs w:val="26"/>
        </w:rPr>
        <w:t>nội</w:t>
      </w:r>
      <w:proofErr w:type="spellEnd"/>
      <w:r w:rsidRPr="000B66C4">
        <w:rPr>
          <w:szCs w:val="26"/>
        </w:rPr>
        <w:t xml:space="preserve"> </w:t>
      </w:r>
      <w:proofErr w:type="spellStart"/>
      <w:r w:rsidRPr="000B66C4">
        <w:rPr>
          <w:szCs w:val="26"/>
        </w:rPr>
        <w:t>bộ</w:t>
      </w:r>
      <w:proofErr w:type="spellEnd"/>
      <w:r w:rsidRPr="000B66C4">
        <w:rPr>
          <w:szCs w:val="26"/>
        </w:rPr>
        <w:t xml:space="preserve"> </w:t>
      </w:r>
      <w:proofErr w:type="spellStart"/>
      <w:r w:rsidRPr="000B66C4">
        <w:rPr>
          <w:szCs w:val="26"/>
        </w:rPr>
        <w:t>thay</w:t>
      </w:r>
      <w:proofErr w:type="spellEnd"/>
      <w:r w:rsidRPr="000B66C4">
        <w:rPr>
          <w:szCs w:val="26"/>
        </w:rPr>
        <w:t xml:space="preserve"> </w:t>
      </w:r>
      <w:proofErr w:type="spellStart"/>
      <w:r w:rsidRPr="000B66C4">
        <w:rPr>
          <w:szCs w:val="26"/>
        </w:rPr>
        <w:t>vì</w:t>
      </w:r>
      <w:proofErr w:type="spellEnd"/>
      <w:r w:rsidRPr="000B66C4">
        <w:rPr>
          <w:szCs w:val="26"/>
        </w:rPr>
        <w:t xml:space="preserve"> </w:t>
      </w:r>
      <w:proofErr w:type="spellStart"/>
      <w:r w:rsidRPr="000B66C4">
        <w:rPr>
          <w:szCs w:val="26"/>
        </w:rPr>
        <w:t>nộp</w:t>
      </w:r>
      <w:proofErr w:type="spellEnd"/>
      <w:r w:rsidRPr="000B66C4">
        <w:rPr>
          <w:szCs w:val="26"/>
        </w:rPr>
        <w:t xml:space="preserve"> </w:t>
      </w:r>
      <w:proofErr w:type="spellStart"/>
      <w:r w:rsidRPr="000B66C4">
        <w:rPr>
          <w:szCs w:val="26"/>
        </w:rPr>
        <w:t>đơn</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tác</w:t>
      </w:r>
      <w:proofErr w:type="spellEnd"/>
      <w:r w:rsidRPr="000B66C4">
        <w:rPr>
          <w:szCs w:val="26"/>
        </w:rPr>
        <w:t xml:space="preserve"> </w:t>
      </w:r>
      <w:proofErr w:type="spellStart"/>
      <w:r w:rsidRPr="000B66C4">
        <w:rPr>
          <w:szCs w:val="26"/>
        </w:rPr>
        <w:t>giả</w:t>
      </w:r>
      <w:proofErr w:type="spellEnd"/>
      <w:r w:rsidRPr="000B66C4">
        <w:rPr>
          <w:szCs w:val="26"/>
        </w:rPr>
        <w:t xml:space="preserve"> </w:t>
      </w:r>
      <w:proofErr w:type="spellStart"/>
      <w:r w:rsidRPr="000B66C4">
        <w:rPr>
          <w:szCs w:val="26"/>
        </w:rPr>
        <w:t>áp</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trình</w:t>
      </w:r>
      <w:proofErr w:type="spellEnd"/>
      <w:r w:rsidRPr="000B66C4">
        <w:rPr>
          <w:szCs w:val="26"/>
        </w:rPr>
        <w:t xml:space="preserve">, </w:t>
      </w:r>
      <w:proofErr w:type="spellStart"/>
      <w:r w:rsidRPr="000B66C4">
        <w:rPr>
          <w:szCs w:val="26"/>
        </w:rPr>
        <w:t>bài</w:t>
      </w:r>
      <w:proofErr w:type="spellEnd"/>
      <w:r w:rsidRPr="000B66C4">
        <w:rPr>
          <w:szCs w:val="26"/>
        </w:rPr>
        <w:t xml:space="preserve"> </w:t>
      </w:r>
      <w:proofErr w:type="spellStart"/>
      <w:r w:rsidRPr="000B66C4">
        <w:rPr>
          <w:szCs w:val="26"/>
        </w:rPr>
        <w:t>giảng</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phần</w:t>
      </w:r>
      <w:proofErr w:type="spellEnd"/>
      <w:r w:rsidRPr="000B66C4">
        <w:rPr>
          <w:szCs w:val="26"/>
        </w:rPr>
        <w:t xml:space="preserve"> </w:t>
      </w:r>
      <w:proofErr w:type="spellStart"/>
      <w:r w:rsidRPr="000B66C4">
        <w:rPr>
          <w:szCs w:val="26"/>
        </w:rPr>
        <w:t>mềm</w:t>
      </w:r>
      <w:proofErr w:type="spellEnd"/>
      <w:r w:rsidRPr="000B66C4">
        <w:rPr>
          <w:szCs w:val="26"/>
        </w:rPr>
        <w:t xml:space="preserve"> </w:t>
      </w:r>
      <w:proofErr w:type="spellStart"/>
      <w:r w:rsidRPr="000B66C4">
        <w:rPr>
          <w:szCs w:val="26"/>
        </w:rPr>
        <w:t>máy</w:t>
      </w:r>
      <w:proofErr w:type="spellEnd"/>
      <w:r w:rsidRPr="000B66C4">
        <w:rPr>
          <w:szCs w:val="26"/>
        </w:rPr>
        <w:t xml:space="preserve"> </w:t>
      </w:r>
      <w:proofErr w:type="spellStart"/>
      <w:r w:rsidRPr="000B66C4">
        <w:rPr>
          <w:szCs w:val="26"/>
        </w:rPr>
        <w:t>tính</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sinh</w:t>
      </w:r>
      <w:proofErr w:type="spellEnd"/>
      <w:r w:rsidRPr="000B66C4">
        <w:rPr>
          <w:szCs w:val="26"/>
        </w:rPr>
        <w:t xml:space="preserve"> </w:t>
      </w:r>
      <w:proofErr w:type="spellStart"/>
      <w:r w:rsidRPr="000B66C4">
        <w:rPr>
          <w:szCs w:val="26"/>
        </w:rPr>
        <w:t>tự</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ngay</w:t>
      </w:r>
      <w:proofErr w:type="spellEnd"/>
      <w:r w:rsidRPr="000B66C4">
        <w:rPr>
          <w:szCs w:val="26"/>
        </w:rPr>
        <w:t xml:space="preserve"> </w:t>
      </w:r>
      <w:proofErr w:type="spellStart"/>
      <w:r w:rsidRPr="000B66C4">
        <w:rPr>
          <w:szCs w:val="26"/>
        </w:rPr>
        <w:t>khi</w:t>
      </w:r>
      <w:proofErr w:type="spellEnd"/>
      <w:r w:rsidRPr="000B66C4">
        <w:rPr>
          <w:szCs w:val="26"/>
        </w:rPr>
        <w:t xml:space="preserve"> </w:t>
      </w:r>
      <w:proofErr w:type="spellStart"/>
      <w:r w:rsidRPr="000B66C4">
        <w:rPr>
          <w:szCs w:val="26"/>
        </w:rPr>
        <w:t>tác</w:t>
      </w:r>
      <w:proofErr w:type="spellEnd"/>
      <w:r w:rsidRPr="000B66C4">
        <w:rPr>
          <w:szCs w:val="26"/>
        </w:rPr>
        <w:t xml:space="preserve"> </w:t>
      </w:r>
      <w:proofErr w:type="spellStart"/>
      <w:r w:rsidRPr="000B66C4">
        <w:rPr>
          <w:szCs w:val="26"/>
        </w:rPr>
        <w:t>phẩm</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dưới</w:t>
      </w:r>
      <w:proofErr w:type="spellEnd"/>
      <w:r w:rsidRPr="000B66C4">
        <w:rPr>
          <w:szCs w:val="26"/>
        </w:rPr>
        <w:t xml:space="preserve"> </w:t>
      </w:r>
      <w:proofErr w:type="spellStart"/>
      <w:r w:rsidRPr="000B66C4">
        <w:rPr>
          <w:szCs w:val="26"/>
        </w:rPr>
        <w:t>một</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thức</w:t>
      </w:r>
      <w:proofErr w:type="spellEnd"/>
      <w:r w:rsidRPr="000B66C4">
        <w:rPr>
          <w:szCs w:val="26"/>
        </w:rPr>
        <w:t xml:space="preserve"> </w:t>
      </w:r>
      <w:proofErr w:type="spellStart"/>
      <w:r w:rsidRPr="000B66C4">
        <w:rPr>
          <w:szCs w:val="26"/>
        </w:rPr>
        <w:t>vật</w:t>
      </w:r>
      <w:proofErr w:type="spellEnd"/>
      <w:r w:rsidRPr="000B66C4">
        <w:rPr>
          <w:szCs w:val="26"/>
        </w:rPr>
        <w:t xml:space="preserve"> </w:t>
      </w:r>
      <w:proofErr w:type="spellStart"/>
      <w:r w:rsidRPr="000B66C4">
        <w:rPr>
          <w:szCs w:val="26"/>
        </w:rPr>
        <w:t>chất</w:t>
      </w:r>
      <w:proofErr w:type="spellEnd"/>
      <w:r w:rsidRPr="000B66C4">
        <w:rPr>
          <w:szCs w:val="26"/>
        </w:rPr>
        <w:t xml:space="preserve"> </w:t>
      </w:r>
      <w:proofErr w:type="spellStart"/>
      <w:r w:rsidRPr="000B66C4">
        <w:rPr>
          <w:szCs w:val="26"/>
        </w:rPr>
        <w:t>nhất</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tuy</w:t>
      </w:r>
      <w:proofErr w:type="spellEnd"/>
      <w:r w:rsidRPr="000B66C4">
        <w:rPr>
          <w:szCs w:val="26"/>
        </w:rPr>
        <w:t xml:space="preserve"> </w:t>
      </w:r>
      <w:proofErr w:type="spellStart"/>
      <w:r w:rsidRPr="000B66C4">
        <w:rPr>
          <w:szCs w:val="26"/>
        </w:rPr>
        <w:t>nhiên</w:t>
      </w:r>
      <w:proofErr w:type="spellEnd"/>
      <w:r w:rsidRPr="000B66C4">
        <w:rPr>
          <w:szCs w:val="26"/>
        </w:rPr>
        <w:t xml:space="preserve">, </w:t>
      </w:r>
      <w:proofErr w:type="spellStart"/>
      <w:r w:rsidRPr="000B66C4">
        <w:rPr>
          <w:szCs w:val="26"/>
        </w:rPr>
        <w:t>thủ</w:t>
      </w:r>
      <w:proofErr w:type="spellEnd"/>
      <w:r w:rsidRPr="000B66C4">
        <w:rPr>
          <w:szCs w:val="26"/>
        </w:rPr>
        <w:t xml:space="preserve"> </w:t>
      </w:r>
      <w:proofErr w:type="spellStart"/>
      <w:r w:rsidRPr="000B66C4">
        <w:rPr>
          <w:szCs w:val="26"/>
        </w:rPr>
        <w:t>tục</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để</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cấp</w:t>
      </w:r>
      <w:proofErr w:type="spellEnd"/>
      <w:r w:rsidRPr="000B66C4">
        <w:rPr>
          <w:szCs w:val="26"/>
        </w:rPr>
        <w:t xml:space="preserve"> </w:t>
      </w:r>
      <w:proofErr w:type="spellStart"/>
      <w:r w:rsidRPr="000B66C4">
        <w:rPr>
          <w:szCs w:val="26"/>
        </w:rPr>
        <w:t>Giấy</w:t>
      </w:r>
      <w:proofErr w:type="spellEnd"/>
      <w:r w:rsidRPr="000B66C4">
        <w:rPr>
          <w:szCs w:val="26"/>
        </w:rPr>
        <w:t xml:space="preserve"> </w:t>
      </w:r>
      <w:proofErr w:type="spellStart"/>
      <w:r w:rsidRPr="000B66C4">
        <w:rPr>
          <w:szCs w:val="26"/>
        </w:rPr>
        <w:t>chứng</w:t>
      </w:r>
      <w:proofErr w:type="spellEnd"/>
      <w:r w:rsidRPr="000B66C4">
        <w:rPr>
          <w:szCs w:val="26"/>
        </w:rPr>
        <w:t xml:space="preserve"> </w:t>
      </w:r>
      <w:proofErr w:type="spellStart"/>
      <w:r w:rsidRPr="000B66C4">
        <w:rPr>
          <w:szCs w:val="26"/>
        </w:rPr>
        <w:t>nhận</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tác</w:t>
      </w:r>
      <w:proofErr w:type="spellEnd"/>
      <w:r w:rsidRPr="000B66C4">
        <w:rPr>
          <w:szCs w:val="26"/>
        </w:rPr>
        <w:t xml:space="preserve"> </w:t>
      </w:r>
      <w:proofErr w:type="spellStart"/>
      <w:r w:rsidRPr="000B66C4">
        <w:rPr>
          <w:szCs w:val="26"/>
        </w:rPr>
        <w:t>giả</w:t>
      </w:r>
      <w:proofErr w:type="spellEnd"/>
      <w:r w:rsidRPr="000B66C4">
        <w:rPr>
          <w:szCs w:val="26"/>
        </w:rPr>
        <w:t xml:space="preserve"> </w:t>
      </w:r>
      <w:proofErr w:type="spellStart"/>
      <w:r w:rsidRPr="000B66C4">
        <w:rPr>
          <w:szCs w:val="26"/>
        </w:rPr>
        <w:t>giữ</w:t>
      </w:r>
      <w:proofErr w:type="spellEnd"/>
      <w:r w:rsidRPr="000B66C4">
        <w:rPr>
          <w:szCs w:val="26"/>
        </w:rPr>
        <w:t xml:space="preserve"> </w:t>
      </w:r>
      <w:proofErr w:type="spellStart"/>
      <w:r w:rsidRPr="000B66C4">
        <w:rPr>
          <w:szCs w:val="26"/>
        </w:rPr>
        <w:t>vai</w:t>
      </w:r>
      <w:proofErr w:type="spellEnd"/>
      <w:r w:rsidRPr="000B66C4">
        <w:rPr>
          <w:szCs w:val="26"/>
        </w:rPr>
        <w:t xml:space="preserve"> </w:t>
      </w:r>
      <w:proofErr w:type="spellStart"/>
      <w:r w:rsidRPr="000B66C4">
        <w:rPr>
          <w:szCs w:val="26"/>
        </w:rPr>
        <w:t>trò</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bằng</w:t>
      </w:r>
      <w:proofErr w:type="spellEnd"/>
      <w:r w:rsidRPr="000B66C4">
        <w:rPr>
          <w:szCs w:val="26"/>
        </w:rPr>
        <w:t xml:space="preserve"> </w:t>
      </w:r>
      <w:proofErr w:type="spellStart"/>
      <w:r w:rsidRPr="000B66C4">
        <w:rPr>
          <w:szCs w:val="26"/>
        </w:rPr>
        <w:t>chứng</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vững</w:t>
      </w:r>
      <w:proofErr w:type="spellEnd"/>
      <w:r w:rsidRPr="000B66C4">
        <w:rPr>
          <w:szCs w:val="26"/>
        </w:rPr>
        <w:t xml:space="preserve"> </w:t>
      </w:r>
      <w:proofErr w:type="spellStart"/>
      <w:r w:rsidRPr="000B66C4">
        <w:rPr>
          <w:szCs w:val="26"/>
        </w:rPr>
        <w:t>chắc</w:t>
      </w:r>
      <w:proofErr w:type="spellEnd"/>
      <w:r w:rsidRPr="000B66C4">
        <w:rPr>
          <w:szCs w:val="26"/>
        </w:rPr>
        <w:t xml:space="preserve"> </w:t>
      </w:r>
      <w:proofErr w:type="spellStart"/>
      <w:r w:rsidRPr="000B66C4">
        <w:rPr>
          <w:szCs w:val="26"/>
        </w:rPr>
        <w:t>phục</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quản</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nhượng</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chứng</w:t>
      </w:r>
      <w:proofErr w:type="spellEnd"/>
      <w:r w:rsidRPr="000B66C4">
        <w:rPr>
          <w:szCs w:val="26"/>
        </w:rPr>
        <w:t xml:space="preserve"> </w:t>
      </w:r>
      <w:proofErr w:type="spellStart"/>
      <w:r w:rsidRPr="000B66C4">
        <w:rPr>
          <w:szCs w:val="26"/>
        </w:rPr>
        <w:t>minh</w:t>
      </w:r>
      <w:proofErr w:type="spellEnd"/>
      <w:r w:rsidRPr="000B66C4">
        <w:rPr>
          <w:szCs w:val="26"/>
        </w:rPr>
        <w:t xml:space="preserve"> </w:t>
      </w:r>
      <w:proofErr w:type="spellStart"/>
      <w:r w:rsidRPr="000B66C4">
        <w:rPr>
          <w:szCs w:val="26"/>
        </w:rPr>
        <w:t>tư</w:t>
      </w:r>
      <w:proofErr w:type="spellEnd"/>
      <w:r w:rsidRPr="000B66C4">
        <w:rPr>
          <w:szCs w:val="26"/>
        </w:rPr>
        <w:t xml:space="preserve"> </w:t>
      </w:r>
      <w:proofErr w:type="spellStart"/>
      <w:r w:rsidRPr="000B66C4">
        <w:rPr>
          <w:szCs w:val="26"/>
        </w:rPr>
        <w:t>cách</w:t>
      </w:r>
      <w:proofErr w:type="spellEnd"/>
      <w:r w:rsidRPr="000B66C4">
        <w:rPr>
          <w:szCs w:val="26"/>
        </w:rPr>
        <w:t xml:space="preserve"> </w:t>
      </w:r>
      <w:proofErr w:type="spellStart"/>
      <w:r w:rsidRPr="000B66C4">
        <w:rPr>
          <w:szCs w:val="26"/>
        </w:rPr>
        <w:t>chủ</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khi</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sinh</w:t>
      </w:r>
      <w:proofErr w:type="spellEnd"/>
      <w:r w:rsidRPr="000B66C4">
        <w:rPr>
          <w:szCs w:val="26"/>
        </w:rPr>
        <w:t xml:space="preserve"> </w:t>
      </w:r>
      <w:proofErr w:type="spellStart"/>
      <w:r w:rsidRPr="000B66C4">
        <w:rPr>
          <w:szCs w:val="26"/>
        </w:rPr>
        <w:t>tranh</w:t>
      </w:r>
      <w:proofErr w:type="spellEnd"/>
      <w:r w:rsidRPr="000B66C4">
        <w:rPr>
          <w:szCs w:val="26"/>
        </w:rPr>
        <w:t xml:space="preserve"> </w:t>
      </w:r>
      <w:proofErr w:type="spellStart"/>
      <w:r w:rsidRPr="000B66C4">
        <w:rPr>
          <w:szCs w:val="26"/>
        </w:rPr>
        <w:t>chấp</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Điểm</w:t>
      </w:r>
      <w:proofErr w:type="spellEnd"/>
      <w:r w:rsidRPr="000B66C4">
        <w:rPr>
          <w:szCs w:val="26"/>
        </w:rPr>
        <w:t xml:space="preserve"> </w:t>
      </w:r>
      <w:proofErr w:type="spellStart"/>
      <w:r w:rsidRPr="000B66C4">
        <w:rPr>
          <w:szCs w:val="26"/>
        </w:rPr>
        <w:t>mới</w:t>
      </w:r>
      <w:proofErr w:type="spellEnd"/>
      <w:r w:rsidRPr="000B66C4">
        <w:rPr>
          <w:szCs w:val="26"/>
        </w:rPr>
        <w:t xml:space="preserve"> </w:t>
      </w:r>
      <w:proofErr w:type="spellStart"/>
      <w:r w:rsidRPr="000B66C4">
        <w:rPr>
          <w:szCs w:val="26"/>
        </w:rPr>
        <w:t>mang</w:t>
      </w:r>
      <w:proofErr w:type="spellEnd"/>
      <w:r w:rsidRPr="000B66C4">
        <w:rPr>
          <w:szCs w:val="26"/>
        </w:rPr>
        <w:t xml:space="preserve"> </w:t>
      </w:r>
      <w:proofErr w:type="spellStart"/>
      <w:r w:rsidRPr="000B66C4">
        <w:rPr>
          <w:szCs w:val="26"/>
        </w:rPr>
        <w:t>tính</w:t>
      </w:r>
      <w:proofErr w:type="spellEnd"/>
      <w:r w:rsidRPr="000B66C4">
        <w:rPr>
          <w:szCs w:val="26"/>
        </w:rPr>
        <w:t xml:space="preserve"> </w:t>
      </w:r>
      <w:proofErr w:type="spellStart"/>
      <w:r w:rsidRPr="000B66C4">
        <w:rPr>
          <w:szCs w:val="26"/>
        </w:rPr>
        <w:t>bước</w:t>
      </w:r>
      <w:proofErr w:type="spellEnd"/>
      <w:r w:rsidRPr="000B66C4">
        <w:rPr>
          <w:szCs w:val="26"/>
        </w:rPr>
        <w:t xml:space="preserve"> </w:t>
      </w:r>
      <w:proofErr w:type="spellStart"/>
      <w:r w:rsidRPr="000B66C4">
        <w:rPr>
          <w:szCs w:val="26"/>
        </w:rPr>
        <w:t>ngoặt</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Quyết</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số</w:t>
      </w:r>
      <w:proofErr w:type="spellEnd"/>
      <w:r w:rsidRPr="000B66C4">
        <w:rPr>
          <w:szCs w:val="26"/>
        </w:rPr>
        <w:t xml:space="preserve"> 1624/QĐ-</w:t>
      </w:r>
      <w:proofErr w:type="spellStart"/>
      <w:r w:rsidRPr="000B66C4">
        <w:rPr>
          <w:szCs w:val="26"/>
        </w:rPr>
        <w:t>TTg</w:t>
      </w:r>
      <w:proofErr w:type="spellEnd"/>
      <w:r w:rsidRPr="000B66C4">
        <w:rPr>
          <w:szCs w:val="26"/>
        </w:rPr>
        <w:t xml:space="preserve">, </w:t>
      </w:r>
      <w:proofErr w:type="spellStart"/>
      <w:r w:rsidRPr="000B66C4">
        <w:rPr>
          <w:szCs w:val="26"/>
        </w:rPr>
        <w:t>tại</w:t>
      </w:r>
      <w:proofErr w:type="spellEnd"/>
      <w:r w:rsidRPr="000B66C4">
        <w:rPr>
          <w:szCs w:val="26"/>
        </w:rPr>
        <w:t xml:space="preserve"> </w:t>
      </w:r>
      <w:proofErr w:type="spellStart"/>
      <w:r w:rsidRPr="000B66C4">
        <w:rPr>
          <w:szCs w:val="26"/>
        </w:rPr>
        <w:t>điểm</w:t>
      </w:r>
      <w:proofErr w:type="spellEnd"/>
      <w:r w:rsidRPr="000B66C4">
        <w:rPr>
          <w:szCs w:val="26"/>
        </w:rPr>
        <w:t xml:space="preserve"> b </w:t>
      </w:r>
      <w:proofErr w:type="spellStart"/>
      <w:r w:rsidRPr="000B66C4">
        <w:rPr>
          <w:szCs w:val="26"/>
        </w:rPr>
        <w:t>khoản</w:t>
      </w:r>
      <w:proofErr w:type="spellEnd"/>
      <w:r w:rsidRPr="000B66C4">
        <w:rPr>
          <w:szCs w:val="26"/>
        </w:rPr>
        <w:t xml:space="preserve"> 4 </w:t>
      </w:r>
      <w:proofErr w:type="spellStart"/>
      <w:r w:rsidRPr="000B66C4">
        <w:rPr>
          <w:szCs w:val="26"/>
        </w:rPr>
        <w:t>Mục</w:t>
      </w:r>
      <w:proofErr w:type="spellEnd"/>
      <w:r w:rsidRPr="000B66C4">
        <w:rPr>
          <w:szCs w:val="26"/>
        </w:rPr>
        <w:t xml:space="preserve"> III, </w:t>
      </w:r>
      <w:proofErr w:type="spellStart"/>
      <w:r w:rsidRPr="000B66C4">
        <w:rPr>
          <w:szCs w:val="26"/>
        </w:rPr>
        <w:t>và</w:t>
      </w:r>
      <w:proofErr w:type="spellEnd"/>
      <w:r w:rsidRPr="000B66C4">
        <w:rPr>
          <w:szCs w:val="26"/>
        </w:rPr>
        <w:t xml:space="preserve"> </w:t>
      </w:r>
      <w:proofErr w:type="spellStart"/>
      <w:r w:rsidRPr="000B66C4">
        <w:rPr>
          <w:szCs w:val="26"/>
        </w:rPr>
        <w:t>Luật</w:t>
      </w:r>
      <w:proofErr w:type="spellEnd"/>
      <w:r w:rsidRPr="000B66C4">
        <w:rPr>
          <w:szCs w:val="26"/>
        </w:rPr>
        <w:t xml:space="preserve"> </w:t>
      </w:r>
      <w:proofErr w:type="spellStart"/>
      <w:r w:rsidRPr="000B66C4">
        <w:rPr>
          <w:szCs w:val="26"/>
        </w:rPr>
        <w:t>sửa</w:t>
      </w:r>
      <w:proofErr w:type="spellEnd"/>
      <w:r w:rsidRPr="000B66C4">
        <w:rPr>
          <w:szCs w:val="26"/>
        </w:rPr>
        <w:t xml:space="preserve"> </w:t>
      </w:r>
      <w:proofErr w:type="spellStart"/>
      <w:r w:rsidRPr="000B66C4">
        <w:rPr>
          <w:szCs w:val="26"/>
        </w:rPr>
        <w:t>đổi</w:t>
      </w:r>
      <w:proofErr w:type="spellEnd"/>
      <w:r w:rsidRPr="000B66C4">
        <w:rPr>
          <w:szCs w:val="26"/>
        </w:rPr>
        <w:t xml:space="preserve"> </w:t>
      </w:r>
      <w:proofErr w:type="spellStart"/>
      <w:r w:rsidRPr="000B66C4">
        <w:rPr>
          <w:szCs w:val="26"/>
        </w:rPr>
        <w:t>số</w:t>
      </w:r>
      <w:proofErr w:type="spellEnd"/>
      <w:r w:rsidRPr="000B66C4">
        <w:rPr>
          <w:szCs w:val="26"/>
        </w:rPr>
        <w:t xml:space="preserve"> 131/2025/QH15, </w:t>
      </w:r>
      <w:proofErr w:type="spellStart"/>
      <w:r w:rsidRPr="000B66C4">
        <w:rPr>
          <w:szCs w:val="26"/>
        </w:rPr>
        <w:t>tại</w:t>
      </w:r>
      <w:proofErr w:type="spellEnd"/>
      <w:r w:rsidRPr="000B66C4">
        <w:rPr>
          <w:szCs w:val="26"/>
        </w:rPr>
        <w:t xml:space="preserve"> </w:t>
      </w:r>
      <w:proofErr w:type="spellStart"/>
      <w:r w:rsidRPr="000B66C4">
        <w:rPr>
          <w:szCs w:val="26"/>
        </w:rPr>
        <w:t>điểm</w:t>
      </w:r>
      <w:proofErr w:type="spellEnd"/>
      <w:r w:rsidRPr="000B66C4">
        <w:rPr>
          <w:szCs w:val="26"/>
        </w:rPr>
        <w:t xml:space="preserve"> c </w:t>
      </w:r>
      <w:proofErr w:type="spellStart"/>
      <w:r w:rsidRPr="000B66C4">
        <w:rPr>
          <w:szCs w:val="26"/>
        </w:rPr>
        <w:t>khoản</w:t>
      </w:r>
      <w:proofErr w:type="spellEnd"/>
      <w:r w:rsidRPr="000B66C4">
        <w:rPr>
          <w:szCs w:val="26"/>
        </w:rPr>
        <w:t xml:space="preserve"> 1 </w:t>
      </w:r>
      <w:proofErr w:type="spellStart"/>
      <w:r w:rsidRPr="000B66C4">
        <w:rPr>
          <w:szCs w:val="26"/>
        </w:rPr>
        <w:t>Điều</w:t>
      </w:r>
      <w:proofErr w:type="spellEnd"/>
      <w:r w:rsidRPr="000B66C4">
        <w:rPr>
          <w:szCs w:val="26"/>
        </w:rPr>
        <w:t xml:space="preserve"> 86, </w:t>
      </w:r>
      <w:proofErr w:type="spellStart"/>
      <w:r w:rsidRPr="000B66C4">
        <w:rPr>
          <w:szCs w:val="26"/>
        </w:rPr>
        <w:t>là</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dục</w:t>
      </w:r>
      <w:proofErr w:type="spellEnd"/>
      <w:r w:rsidRPr="000B66C4">
        <w:rPr>
          <w:szCs w:val="26"/>
        </w:rPr>
        <w:t xml:space="preserve"> </w:t>
      </w:r>
      <w:proofErr w:type="spellStart"/>
      <w:r w:rsidRPr="000B66C4">
        <w:rPr>
          <w:szCs w:val="26"/>
        </w:rPr>
        <w:t>khối</w:t>
      </w:r>
      <w:proofErr w:type="spellEnd"/>
      <w:r w:rsidRPr="000B66C4">
        <w:rPr>
          <w:szCs w:val="26"/>
        </w:rPr>
        <w:t xml:space="preserve"> </w:t>
      </w:r>
      <w:proofErr w:type="spellStart"/>
      <w:r w:rsidRPr="000B66C4">
        <w:rPr>
          <w:szCs w:val="26"/>
        </w:rPr>
        <w:t>kỹ</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nghệ</w:t>
      </w:r>
      <w:proofErr w:type="spellEnd"/>
      <w:r w:rsidRPr="000B66C4">
        <w:rPr>
          <w:szCs w:val="26"/>
        </w:rPr>
        <w:t xml:space="preserve"> </w:t>
      </w:r>
      <w:proofErr w:type="spellStart"/>
      <w:r w:rsidRPr="000B66C4">
        <w:rPr>
          <w:szCs w:val="26"/>
        </w:rPr>
        <w:t>và</w:t>
      </w:r>
      <w:proofErr w:type="spellEnd"/>
      <w:r w:rsidRPr="000B66C4">
        <w:rPr>
          <w:szCs w:val="26"/>
        </w:rPr>
        <w:t xml:space="preserve"> y </w:t>
      </w:r>
      <w:proofErr w:type="spellStart"/>
      <w:r w:rsidRPr="000B66C4">
        <w:rPr>
          <w:szCs w:val="26"/>
        </w:rPr>
        <w:t>dược</w:t>
      </w:r>
      <w:proofErr w:type="spellEnd"/>
      <w:r w:rsidRPr="000B66C4">
        <w:rPr>
          <w:szCs w:val="26"/>
        </w:rPr>
        <w:t xml:space="preserve"> </w:t>
      </w:r>
      <w:proofErr w:type="spellStart"/>
      <w:r w:rsidRPr="000B66C4">
        <w:rPr>
          <w:szCs w:val="26"/>
        </w:rPr>
        <w:t>phải</w:t>
      </w:r>
      <w:proofErr w:type="spellEnd"/>
      <w:r w:rsidRPr="000B66C4">
        <w:rPr>
          <w:szCs w:val="26"/>
        </w:rPr>
        <w:t xml:space="preserve"> </w:t>
      </w:r>
      <w:proofErr w:type="spellStart"/>
      <w:r w:rsidRPr="000B66C4">
        <w:rPr>
          <w:szCs w:val="26"/>
        </w:rPr>
        <w:t>tiến</w:t>
      </w:r>
      <w:proofErr w:type="spellEnd"/>
      <w:r w:rsidRPr="000B66C4">
        <w:rPr>
          <w:szCs w:val="26"/>
        </w:rPr>
        <w:t xml:space="preserve"> </w:t>
      </w:r>
      <w:proofErr w:type="spellStart"/>
      <w:r w:rsidRPr="000B66C4">
        <w:rPr>
          <w:szCs w:val="26"/>
        </w:rPr>
        <w:t>hành</w:t>
      </w:r>
      <w:proofErr w:type="spellEnd"/>
      <w:r w:rsidRPr="000B66C4">
        <w:rPr>
          <w:szCs w:val="26"/>
        </w:rPr>
        <w:t xml:space="preserve"> </w:t>
      </w:r>
      <w:proofErr w:type="spellStart"/>
      <w:r w:rsidRPr="000B66C4">
        <w:rPr>
          <w:szCs w:val="26"/>
        </w:rPr>
        <w:t>thủ</w:t>
      </w:r>
      <w:proofErr w:type="spellEnd"/>
      <w:r w:rsidRPr="000B66C4">
        <w:rPr>
          <w:szCs w:val="26"/>
        </w:rPr>
        <w:t xml:space="preserve"> </w:t>
      </w:r>
      <w:proofErr w:type="spellStart"/>
      <w:r w:rsidRPr="000B66C4">
        <w:rPr>
          <w:szCs w:val="26"/>
        </w:rPr>
        <w:t>tục</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hộ</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trước</w:t>
      </w:r>
      <w:proofErr w:type="spellEnd"/>
      <w:r w:rsidRPr="000B66C4">
        <w:rPr>
          <w:szCs w:val="26"/>
        </w:rPr>
        <w:t xml:space="preserve"> </w:t>
      </w:r>
      <w:proofErr w:type="spellStart"/>
      <w:r w:rsidRPr="000B66C4">
        <w:rPr>
          <w:szCs w:val="26"/>
        </w:rPr>
        <w:t>hoặc</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bố</w:t>
      </w:r>
      <w:proofErr w:type="spellEnd"/>
      <w:r w:rsidRPr="000B66C4">
        <w:rPr>
          <w:szCs w:val="26"/>
        </w:rPr>
        <w:t xml:space="preserve"> </w:t>
      </w:r>
      <w:proofErr w:type="spellStart"/>
      <w:r w:rsidRPr="000B66C4">
        <w:rPr>
          <w:szCs w:val="26"/>
        </w:rPr>
        <w:t>bài</w:t>
      </w:r>
      <w:proofErr w:type="spellEnd"/>
      <w:r w:rsidRPr="000B66C4">
        <w:rPr>
          <w:szCs w:val="26"/>
        </w:rPr>
        <w:t xml:space="preserve"> </w:t>
      </w:r>
      <w:proofErr w:type="spellStart"/>
      <w:r w:rsidRPr="000B66C4">
        <w:rPr>
          <w:szCs w:val="26"/>
        </w:rPr>
        <w:t>báo</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nhằm</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toàn</w:t>
      </w:r>
      <w:proofErr w:type="spellEnd"/>
      <w:r w:rsidRPr="000B66C4">
        <w:rPr>
          <w:szCs w:val="26"/>
        </w:rPr>
        <w:t xml:space="preserve"> </w:t>
      </w:r>
      <w:proofErr w:type="spellStart"/>
      <w:r w:rsidRPr="000B66C4">
        <w:rPr>
          <w:szCs w:val="26"/>
        </w:rPr>
        <w:t>tính</w:t>
      </w:r>
      <w:proofErr w:type="spellEnd"/>
      <w:r w:rsidRPr="000B66C4">
        <w:rPr>
          <w:szCs w:val="26"/>
        </w:rPr>
        <w:t xml:space="preserve"> </w:t>
      </w:r>
      <w:proofErr w:type="spellStart"/>
      <w:r w:rsidRPr="000B66C4">
        <w:rPr>
          <w:szCs w:val="26"/>
        </w:rPr>
        <w:t>mới</w:t>
      </w:r>
      <w:proofErr w:type="spellEnd"/>
      <w:r w:rsidRPr="000B66C4">
        <w:rPr>
          <w:szCs w:val="26"/>
        </w:rPr>
        <w:t xml:space="preserve"> </w:t>
      </w:r>
      <w:proofErr w:type="spellStart"/>
      <w:r w:rsidRPr="000B66C4">
        <w:rPr>
          <w:szCs w:val="26"/>
        </w:rPr>
        <w:t>tuyệt</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trao</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trực</w:t>
      </w:r>
      <w:proofErr w:type="spellEnd"/>
      <w:r w:rsidRPr="000B66C4">
        <w:rPr>
          <w:szCs w:val="26"/>
        </w:rPr>
        <w:t xml:space="preserve"> </w:t>
      </w:r>
      <w:proofErr w:type="spellStart"/>
      <w:r w:rsidRPr="000B66C4">
        <w:rPr>
          <w:szCs w:val="26"/>
        </w:rPr>
        <w:t>tiếp</w:t>
      </w:r>
      <w:proofErr w:type="spellEnd"/>
      <w:r w:rsidRPr="000B66C4">
        <w:rPr>
          <w:szCs w:val="26"/>
        </w:rPr>
        <w:t xml:space="preserve"> </w:t>
      </w:r>
      <w:proofErr w:type="spellStart"/>
      <w:r w:rsidRPr="000B66C4">
        <w:rPr>
          <w:szCs w:val="26"/>
        </w:rPr>
        <w:t>đứng</w:t>
      </w:r>
      <w:proofErr w:type="spellEnd"/>
      <w:r w:rsidRPr="000B66C4">
        <w:rPr>
          <w:szCs w:val="26"/>
        </w:rPr>
        <w:t xml:space="preserve"> </w:t>
      </w:r>
      <w:proofErr w:type="spellStart"/>
      <w:r w:rsidRPr="000B66C4">
        <w:rPr>
          <w:szCs w:val="26"/>
        </w:rPr>
        <w:t>tên</w:t>
      </w:r>
      <w:proofErr w:type="spellEnd"/>
      <w:r w:rsidRPr="000B66C4">
        <w:rPr>
          <w:szCs w:val="26"/>
        </w:rPr>
        <w:t xml:space="preserve"> </w:t>
      </w:r>
      <w:proofErr w:type="spellStart"/>
      <w:r w:rsidRPr="000B66C4">
        <w:rPr>
          <w:szCs w:val="26"/>
        </w:rPr>
        <w:t>chủ</w:t>
      </w:r>
      <w:proofErr w:type="spellEnd"/>
      <w:r w:rsidRPr="000B66C4">
        <w:rPr>
          <w:szCs w:val="26"/>
        </w:rPr>
        <w:t xml:space="preserve"> </w:t>
      </w:r>
      <w:proofErr w:type="spellStart"/>
      <w:r w:rsidRPr="000B66C4">
        <w:rPr>
          <w:szCs w:val="26"/>
        </w:rPr>
        <w:t>thể</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hộ</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quả</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nhiệm</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sử</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ngân</w:t>
      </w:r>
      <w:proofErr w:type="spellEnd"/>
      <w:r w:rsidRPr="000B66C4">
        <w:rPr>
          <w:szCs w:val="26"/>
        </w:rPr>
        <w:t xml:space="preserve"> </w:t>
      </w:r>
      <w:proofErr w:type="spellStart"/>
      <w:r w:rsidRPr="000B66C4">
        <w:rPr>
          <w:szCs w:val="26"/>
        </w:rPr>
        <w:t>sách</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nước</w:t>
      </w:r>
      <w:proofErr w:type="spellEnd"/>
      <w:r w:rsidRPr="000B66C4">
        <w:rPr>
          <w:szCs w:val="26"/>
        </w:rPr>
        <w:t xml:space="preserve"> do </w:t>
      </w:r>
      <w:proofErr w:type="spellStart"/>
      <w:r w:rsidRPr="000B66C4">
        <w:rPr>
          <w:szCs w:val="26"/>
        </w:rPr>
        <w:t>trường</w:t>
      </w:r>
      <w:proofErr w:type="spellEnd"/>
      <w:r w:rsidRPr="000B66C4">
        <w:rPr>
          <w:szCs w:val="26"/>
        </w:rPr>
        <w:t xml:space="preserve"> </w:t>
      </w:r>
      <w:proofErr w:type="spellStart"/>
      <w:r w:rsidRPr="000B66C4">
        <w:rPr>
          <w:szCs w:val="26"/>
        </w:rPr>
        <w:t>chủ</w:t>
      </w:r>
      <w:proofErr w:type="spellEnd"/>
      <w:r w:rsidRPr="000B66C4">
        <w:rPr>
          <w:szCs w:val="26"/>
        </w:rPr>
        <w:t xml:space="preserve"> </w:t>
      </w:r>
      <w:proofErr w:type="spellStart"/>
      <w:r w:rsidRPr="000B66C4">
        <w:rPr>
          <w:szCs w:val="26"/>
        </w:rPr>
        <w:t>trì</w:t>
      </w:r>
      <w:proofErr w:type="spellEnd"/>
      <w:r w:rsidRPr="000B66C4">
        <w:rPr>
          <w:szCs w:val="26"/>
        </w:rPr>
        <w:t>.</w:t>
      </w:r>
    </w:p>
    <w:p w14:paraId="741E35E3" w14:textId="77777777" w:rsidR="000B66C4" w:rsidRPr="000B66C4" w:rsidRDefault="000B66C4" w:rsidP="000B66C4">
      <w:pPr>
        <w:rPr>
          <w:szCs w:val="26"/>
        </w:rPr>
      </w:pPr>
      <w:proofErr w:type="spellStart"/>
      <w:r w:rsidRPr="000B66C4">
        <w:rPr>
          <w:i/>
          <w:iCs/>
          <w:szCs w:val="26"/>
        </w:rPr>
        <w:t>Thứ</w:t>
      </w:r>
      <w:proofErr w:type="spellEnd"/>
      <w:r w:rsidRPr="000B66C4">
        <w:rPr>
          <w:i/>
          <w:iCs/>
          <w:szCs w:val="26"/>
        </w:rPr>
        <w:t xml:space="preserve"> </w:t>
      </w:r>
      <w:proofErr w:type="spellStart"/>
      <w:r w:rsidRPr="000B66C4">
        <w:rPr>
          <w:i/>
          <w:iCs/>
          <w:szCs w:val="26"/>
        </w:rPr>
        <w:t>ba</w:t>
      </w:r>
      <w:proofErr w:type="spellEnd"/>
      <w:r w:rsidRPr="000B66C4">
        <w:rPr>
          <w:i/>
          <w:iCs/>
          <w:szCs w:val="26"/>
        </w:rPr>
        <w:t xml:space="preserve">, </w:t>
      </w:r>
      <w:proofErr w:type="spellStart"/>
      <w:r w:rsidRPr="000B66C4">
        <w:rPr>
          <w:i/>
          <w:iCs/>
          <w:szCs w:val="26"/>
        </w:rPr>
        <w:t>về</w:t>
      </w:r>
      <w:proofErr w:type="spellEnd"/>
      <w:r w:rsidRPr="000B66C4">
        <w:rPr>
          <w:i/>
          <w:iCs/>
          <w:szCs w:val="26"/>
        </w:rPr>
        <w:t xml:space="preserve"> </w:t>
      </w:r>
      <w:proofErr w:type="spellStart"/>
      <w:r w:rsidRPr="000B66C4">
        <w:rPr>
          <w:i/>
          <w:iCs/>
          <w:szCs w:val="26"/>
        </w:rPr>
        <w:t>khâu</w:t>
      </w:r>
      <w:proofErr w:type="spellEnd"/>
      <w:r w:rsidRPr="000B66C4">
        <w:rPr>
          <w:i/>
          <w:iCs/>
          <w:szCs w:val="26"/>
        </w:rPr>
        <w:t xml:space="preserve"> </w:t>
      </w:r>
      <w:proofErr w:type="spellStart"/>
      <w:r w:rsidRPr="000B66C4">
        <w:rPr>
          <w:i/>
          <w:iCs/>
          <w:szCs w:val="26"/>
        </w:rPr>
        <w:t>khai</w:t>
      </w:r>
      <w:proofErr w:type="spellEnd"/>
      <w:r w:rsidRPr="000B66C4">
        <w:rPr>
          <w:i/>
          <w:iCs/>
          <w:szCs w:val="26"/>
        </w:rPr>
        <w:t xml:space="preserve"> </w:t>
      </w:r>
      <w:proofErr w:type="spellStart"/>
      <w:r w:rsidRPr="000B66C4">
        <w:rPr>
          <w:i/>
          <w:iCs/>
          <w:szCs w:val="26"/>
        </w:rPr>
        <w:t>thác</w:t>
      </w:r>
      <w:proofErr w:type="spellEnd"/>
      <w:r w:rsidRPr="000B66C4">
        <w:rPr>
          <w:i/>
          <w:iCs/>
          <w:szCs w:val="26"/>
        </w:rPr>
        <w:t xml:space="preserve"> </w:t>
      </w:r>
      <w:proofErr w:type="spellStart"/>
      <w:r w:rsidRPr="000B66C4">
        <w:rPr>
          <w:i/>
          <w:iCs/>
          <w:szCs w:val="26"/>
        </w:rPr>
        <w:t>quyền</w:t>
      </w:r>
      <w:proofErr w:type="spellEnd"/>
      <w:r w:rsidRPr="000B66C4">
        <w:rPr>
          <w:i/>
          <w:iCs/>
          <w:szCs w:val="26"/>
        </w:rPr>
        <w:t xml:space="preserve"> </w:t>
      </w:r>
      <w:proofErr w:type="spellStart"/>
      <w:r w:rsidRPr="000B66C4">
        <w:rPr>
          <w:i/>
          <w:iCs/>
          <w:szCs w:val="26"/>
        </w:rPr>
        <w:t>sở</w:t>
      </w:r>
      <w:proofErr w:type="spellEnd"/>
      <w:r w:rsidRPr="000B66C4">
        <w:rPr>
          <w:i/>
          <w:iCs/>
          <w:szCs w:val="26"/>
        </w:rPr>
        <w:t xml:space="preserve"> </w:t>
      </w:r>
      <w:proofErr w:type="spellStart"/>
      <w:r w:rsidRPr="000B66C4">
        <w:rPr>
          <w:i/>
          <w:iCs/>
          <w:szCs w:val="26"/>
        </w:rPr>
        <w:t>hữu</w:t>
      </w:r>
      <w:proofErr w:type="spellEnd"/>
      <w:r w:rsidRPr="000B66C4">
        <w:rPr>
          <w:i/>
          <w:iCs/>
          <w:szCs w:val="26"/>
        </w:rPr>
        <w:t xml:space="preserve"> </w:t>
      </w:r>
      <w:proofErr w:type="spellStart"/>
      <w:r w:rsidRPr="000B66C4">
        <w:rPr>
          <w:i/>
          <w:iCs/>
          <w:szCs w:val="26"/>
        </w:rPr>
        <w:t>trí</w:t>
      </w:r>
      <w:proofErr w:type="spellEnd"/>
      <w:r w:rsidRPr="000B66C4">
        <w:rPr>
          <w:i/>
          <w:iCs/>
          <w:szCs w:val="26"/>
        </w:rPr>
        <w:t xml:space="preserve"> </w:t>
      </w:r>
      <w:proofErr w:type="spellStart"/>
      <w:r w:rsidRPr="000B66C4">
        <w:rPr>
          <w:i/>
          <w:iCs/>
          <w:szCs w:val="26"/>
        </w:rPr>
        <w:t>tuệ</w:t>
      </w:r>
      <w:proofErr w:type="spellEnd"/>
      <w:r w:rsidRPr="000B66C4">
        <w:rPr>
          <w:i/>
          <w:iCs/>
          <w:szCs w:val="26"/>
        </w:rPr>
        <w:t>:</w:t>
      </w:r>
    </w:p>
    <w:p w14:paraId="115B8AC9" w14:textId="77777777" w:rsidR="000B66C4" w:rsidRDefault="000B66C4" w:rsidP="000B66C4">
      <w:pPr>
        <w:rPr>
          <w:szCs w:val="26"/>
        </w:rPr>
      </w:pPr>
      <w:r w:rsidRPr="000B66C4">
        <w:rPr>
          <w:szCs w:val="26"/>
        </w:rPr>
        <w:t xml:space="preserve">Khai </w:t>
      </w:r>
      <w:proofErr w:type="spellStart"/>
      <w:r w:rsidRPr="000B66C4">
        <w:rPr>
          <w:szCs w:val="26"/>
        </w:rPr>
        <w:t>thác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chủ</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đưa</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đối</w:t>
      </w:r>
      <w:proofErr w:type="spellEnd"/>
      <w:r w:rsidRPr="000B66C4">
        <w:rPr>
          <w:szCs w:val="26"/>
        </w:rPr>
        <w:t xml:space="preserve"> </w:t>
      </w:r>
      <w:proofErr w:type="spellStart"/>
      <w:r w:rsidRPr="000B66C4">
        <w:rPr>
          <w:szCs w:val="26"/>
        </w:rPr>
        <w:t>tượng</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vào</w:t>
      </w:r>
      <w:proofErr w:type="spellEnd"/>
      <w:r w:rsidRPr="000B66C4">
        <w:rPr>
          <w:szCs w:val="26"/>
        </w:rPr>
        <w:t xml:space="preserve"> </w:t>
      </w:r>
      <w:proofErr w:type="spellStart"/>
      <w:r w:rsidRPr="000B66C4">
        <w:rPr>
          <w:szCs w:val="26"/>
        </w:rPr>
        <w:t>ứng</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tiễn</w:t>
      </w:r>
      <w:proofErr w:type="spellEnd"/>
      <w:r w:rsidRPr="000B66C4">
        <w:rPr>
          <w:szCs w:val="26"/>
        </w:rPr>
        <w:t xml:space="preserve"> </w:t>
      </w:r>
      <w:proofErr w:type="spellStart"/>
      <w:r w:rsidRPr="000B66C4">
        <w:rPr>
          <w:szCs w:val="26"/>
        </w:rPr>
        <w:t>nhằm</w:t>
      </w:r>
      <w:proofErr w:type="spellEnd"/>
      <w:r w:rsidRPr="000B66C4">
        <w:rPr>
          <w:szCs w:val="26"/>
        </w:rPr>
        <w:t xml:space="preserve"> </w:t>
      </w:r>
      <w:proofErr w:type="spellStart"/>
      <w:r w:rsidRPr="000B66C4">
        <w:rPr>
          <w:szCs w:val="26"/>
        </w:rPr>
        <w:t>hiện</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hóa</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trị</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dục</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kinh</w:t>
      </w:r>
      <w:proofErr w:type="spellEnd"/>
      <w:r w:rsidRPr="000B66C4">
        <w:rPr>
          <w:szCs w:val="26"/>
        </w:rPr>
        <w:t xml:space="preserve"> </w:t>
      </w:r>
      <w:proofErr w:type="spellStart"/>
      <w:r w:rsidRPr="000B66C4">
        <w:rPr>
          <w:szCs w:val="26"/>
        </w:rPr>
        <w:t>tế</w:t>
      </w:r>
      <w:proofErr w:type="spellEnd"/>
      <w:r w:rsidRPr="000B66C4">
        <w:rPr>
          <w:szCs w:val="26"/>
        </w:rPr>
        <w:t xml:space="preserve"> - </w:t>
      </w:r>
      <w:proofErr w:type="spellStart"/>
      <w:r w:rsidRPr="000B66C4">
        <w:rPr>
          <w:szCs w:val="26"/>
        </w:rPr>
        <w:t>xã</w:t>
      </w:r>
      <w:proofErr w:type="spellEnd"/>
      <w:r w:rsidRPr="000B66C4">
        <w:rPr>
          <w:szCs w:val="26"/>
        </w:rPr>
        <w:t xml:space="preserve"> </w:t>
      </w:r>
      <w:proofErr w:type="spellStart"/>
      <w:r w:rsidRPr="000B66C4">
        <w:rPr>
          <w:szCs w:val="26"/>
        </w:rPr>
        <w:t>hội</w:t>
      </w:r>
      <w:proofErr w:type="spellEnd"/>
      <w:r w:rsidRPr="000B66C4">
        <w:rPr>
          <w:szCs w:val="26"/>
        </w:rPr>
        <w:t xml:space="preserve">. Trong </w:t>
      </w:r>
      <w:proofErr w:type="spellStart"/>
      <w:r w:rsidRPr="000B66C4">
        <w:rPr>
          <w:szCs w:val="26"/>
        </w:rPr>
        <w:t>trường</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hiện</w:t>
      </w:r>
      <w:proofErr w:type="spellEnd"/>
      <w:r w:rsidRPr="000B66C4">
        <w:rPr>
          <w:szCs w:val="26"/>
        </w:rPr>
        <w:t xml:space="preserve"> qua </w:t>
      </w:r>
      <w:proofErr w:type="spellStart"/>
      <w:r w:rsidRPr="000B66C4">
        <w:rPr>
          <w:szCs w:val="26"/>
        </w:rPr>
        <w:t>hai</w:t>
      </w:r>
      <w:proofErr w:type="spellEnd"/>
      <w:r w:rsidRPr="000B66C4">
        <w:rPr>
          <w:szCs w:val="26"/>
        </w:rPr>
        <w:t xml:space="preserve"> </w:t>
      </w:r>
      <w:proofErr w:type="spellStart"/>
      <w:r w:rsidRPr="000B66C4">
        <w:rPr>
          <w:szCs w:val="26"/>
        </w:rPr>
        <w:t>phương</w:t>
      </w:r>
      <w:proofErr w:type="spellEnd"/>
      <w:r w:rsidRPr="000B66C4">
        <w:rPr>
          <w:szCs w:val="26"/>
        </w:rPr>
        <w:t xml:space="preserve"> </w:t>
      </w:r>
      <w:proofErr w:type="spellStart"/>
      <w:r w:rsidRPr="000B66C4">
        <w:rPr>
          <w:szCs w:val="26"/>
        </w:rPr>
        <w:t>thức</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bản</w:t>
      </w:r>
      <w:proofErr w:type="spellEnd"/>
      <w:r w:rsidRPr="000B66C4">
        <w:rPr>
          <w:szCs w:val="26"/>
        </w:rPr>
        <w:t>:</w:t>
      </w:r>
    </w:p>
    <w:p w14:paraId="09226191" w14:textId="77777777" w:rsidR="000B66C4" w:rsidRDefault="000B66C4" w:rsidP="000B66C4">
      <w:pPr>
        <w:rPr>
          <w:szCs w:val="26"/>
        </w:rPr>
      </w:pPr>
      <w:r w:rsidRPr="000B66C4">
        <w:rPr>
          <w:szCs w:val="26"/>
        </w:rPr>
        <w:t>-</w:t>
      </w:r>
      <w:r>
        <w:rPr>
          <w:szCs w:val="26"/>
        </w:rPr>
        <w:t xml:space="preserve"> </w:t>
      </w:r>
      <w:r w:rsidRPr="000B66C4">
        <w:rPr>
          <w:szCs w:val="26"/>
        </w:rPr>
        <w:t xml:space="preserve">Khai </w:t>
      </w:r>
      <w:proofErr w:type="spellStart"/>
      <w:r w:rsidRPr="000B66C4">
        <w:rPr>
          <w:szCs w:val="26"/>
        </w:rPr>
        <w:t>thác</w:t>
      </w:r>
      <w:proofErr w:type="spellEnd"/>
      <w:r w:rsidRPr="000B66C4">
        <w:rPr>
          <w:szCs w:val="26"/>
        </w:rPr>
        <w:t xml:space="preserve"> phi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Đưa</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trình</w:t>
      </w:r>
      <w:proofErr w:type="spellEnd"/>
      <w:r w:rsidRPr="000B66C4">
        <w:rPr>
          <w:szCs w:val="26"/>
        </w:rPr>
        <w:t xml:space="preserve">, </w:t>
      </w:r>
      <w:proofErr w:type="spellStart"/>
      <w:r w:rsidRPr="000B66C4">
        <w:rPr>
          <w:szCs w:val="26"/>
        </w:rPr>
        <w:t>bài</w:t>
      </w:r>
      <w:proofErr w:type="spellEnd"/>
      <w:r w:rsidRPr="000B66C4">
        <w:rPr>
          <w:szCs w:val="26"/>
        </w:rPr>
        <w:t xml:space="preserve"> </w:t>
      </w:r>
      <w:proofErr w:type="spellStart"/>
      <w:r w:rsidRPr="000B66C4">
        <w:rPr>
          <w:szCs w:val="26"/>
        </w:rPr>
        <w:t>giảng</w:t>
      </w:r>
      <w:proofErr w:type="spellEnd"/>
      <w:r w:rsidRPr="000B66C4">
        <w:rPr>
          <w:szCs w:val="26"/>
        </w:rPr>
        <w:t xml:space="preserve"> </w:t>
      </w:r>
      <w:proofErr w:type="spellStart"/>
      <w:r w:rsidRPr="000B66C4">
        <w:rPr>
          <w:szCs w:val="26"/>
        </w:rPr>
        <w:t>số</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quả</w:t>
      </w:r>
      <w:proofErr w:type="spellEnd"/>
      <w:r w:rsidRPr="000B66C4">
        <w:rPr>
          <w:szCs w:val="26"/>
        </w:rPr>
        <w:t xml:space="preserve"> </w:t>
      </w:r>
      <w:proofErr w:type="spellStart"/>
      <w:r w:rsidRPr="000B66C4">
        <w:rPr>
          <w:szCs w:val="26"/>
        </w:rPr>
        <w:t>nghiên</w:t>
      </w:r>
      <w:proofErr w:type="spellEnd"/>
      <w:r w:rsidRPr="000B66C4">
        <w:rPr>
          <w:szCs w:val="26"/>
        </w:rPr>
        <w:t xml:space="preserve"> </w:t>
      </w:r>
      <w:proofErr w:type="spellStart"/>
      <w:r w:rsidRPr="000B66C4">
        <w:rPr>
          <w:szCs w:val="26"/>
        </w:rPr>
        <w:t>cứu</w:t>
      </w:r>
      <w:proofErr w:type="spellEnd"/>
      <w:r w:rsidRPr="000B66C4">
        <w:rPr>
          <w:szCs w:val="26"/>
        </w:rPr>
        <w:t xml:space="preserve"> </w:t>
      </w:r>
      <w:proofErr w:type="spellStart"/>
      <w:r w:rsidRPr="000B66C4">
        <w:rPr>
          <w:szCs w:val="26"/>
        </w:rPr>
        <w:t>vào</w:t>
      </w:r>
      <w:proofErr w:type="spellEnd"/>
      <w:r w:rsidRPr="000B66C4">
        <w:rPr>
          <w:szCs w:val="26"/>
        </w:rPr>
        <w:t xml:space="preserve"> </w:t>
      </w:r>
      <w:proofErr w:type="spellStart"/>
      <w:r w:rsidRPr="000B66C4">
        <w:rPr>
          <w:szCs w:val="26"/>
        </w:rPr>
        <w:t>phục</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trực</w:t>
      </w:r>
      <w:proofErr w:type="spellEnd"/>
      <w:r w:rsidRPr="000B66C4">
        <w:rPr>
          <w:szCs w:val="26"/>
        </w:rPr>
        <w:t xml:space="preserve"> </w:t>
      </w:r>
      <w:proofErr w:type="spellStart"/>
      <w:r w:rsidRPr="000B66C4">
        <w:rPr>
          <w:szCs w:val="26"/>
        </w:rPr>
        <w:t>tiếp</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tác</w:t>
      </w:r>
      <w:proofErr w:type="spellEnd"/>
      <w:r w:rsidRPr="000B66C4">
        <w:rPr>
          <w:szCs w:val="26"/>
        </w:rPr>
        <w:t xml:space="preserve"> </w:t>
      </w:r>
      <w:proofErr w:type="spellStart"/>
      <w:r w:rsidRPr="000B66C4">
        <w:rPr>
          <w:szCs w:val="26"/>
        </w:rPr>
        <w:t>đào</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cung</w:t>
      </w:r>
      <w:proofErr w:type="spellEnd"/>
      <w:r w:rsidRPr="000B66C4">
        <w:rPr>
          <w:szCs w:val="26"/>
        </w:rPr>
        <w:t xml:space="preserve"> </w:t>
      </w:r>
      <w:proofErr w:type="spellStart"/>
      <w:r w:rsidRPr="000B66C4">
        <w:rPr>
          <w:szCs w:val="26"/>
        </w:rPr>
        <w:t>cấp</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nguyên</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liệu</w:t>
      </w:r>
      <w:proofErr w:type="spellEnd"/>
      <w:r w:rsidRPr="000B66C4">
        <w:rPr>
          <w:szCs w:val="26"/>
        </w:rPr>
        <w:t xml:space="preserve"> </w:t>
      </w:r>
      <w:proofErr w:type="spellStart"/>
      <w:r w:rsidRPr="000B66C4">
        <w:rPr>
          <w:szCs w:val="26"/>
        </w:rPr>
        <w:t>mở</w:t>
      </w:r>
      <w:proofErr w:type="spellEnd"/>
      <w:r w:rsidRPr="000B66C4">
        <w:rPr>
          <w:szCs w:val="26"/>
        </w:rPr>
        <w:t xml:space="preserve"> </w:t>
      </w:r>
      <w:proofErr w:type="spellStart"/>
      <w:r w:rsidRPr="000B66C4">
        <w:rPr>
          <w:szCs w:val="26"/>
        </w:rPr>
        <w:t>phục</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cộng</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người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ứng</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kiến</w:t>
      </w:r>
      <w:proofErr w:type="spellEnd"/>
      <w:r w:rsidRPr="000B66C4">
        <w:rPr>
          <w:szCs w:val="26"/>
        </w:rPr>
        <w:t xml:space="preserve"> </w:t>
      </w:r>
      <w:proofErr w:type="spellStart"/>
      <w:r w:rsidRPr="000B66C4">
        <w:rPr>
          <w:szCs w:val="26"/>
        </w:rPr>
        <w:t>kỹ</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vào</w:t>
      </w:r>
      <w:proofErr w:type="spellEnd"/>
      <w:r w:rsidRPr="000B66C4">
        <w:rPr>
          <w:szCs w:val="26"/>
        </w:rPr>
        <w:t xml:space="preserve"> </w:t>
      </w:r>
      <w:proofErr w:type="spellStart"/>
      <w:r w:rsidRPr="000B66C4">
        <w:rPr>
          <w:szCs w:val="26"/>
        </w:rPr>
        <w:t>cải</w:t>
      </w:r>
      <w:proofErr w:type="spellEnd"/>
      <w:r w:rsidRPr="000B66C4">
        <w:rPr>
          <w:szCs w:val="26"/>
        </w:rPr>
        <w:t xml:space="preserve"> </w:t>
      </w:r>
      <w:proofErr w:type="spellStart"/>
      <w:r w:rsidRPr="000B66C4">
        <w:rPr>
          <w:szCs w:val="26"/>
        </w:rPr>
        <w:t>tiến</w:t>
      </w:r>
      <w:proofErr w:type="spellEnd"/>
      <w:r w:rsidRPr="000B66C4">
        <w:rPr>
          <w:szCs w:val="26"/>
        </w:rPr>
        <w:t xml:space="preserve"> </w:t>
      </w:r>
      <w:proofErr w:type="spellStart"/>
      <w:r w:rsidRPr="000B66C4">
        <w:rPr>
          <w:szCs w:val="26"/>
        </w:rPr>
        <w:t>quy</w:t>
      </w:r>
      <w:proofErr w:type="spellEnd"/>
      <w:r w:rsidRPr="000B66C4">
        <w:rPr>
          <w:szCs w:val="26"/>
        </w:rPr>
        <w:t xml:space="preserve"> </w:t>
      </w:r>
      <w:proofErr w:type="spellStart"/>
      <w:r w:rsidRPr="000B66C4">
        <w:rPr>
          <w:szCs w:val="26"/>
        </w:rPr>
        <w:t>trình</w:t>
      </w:r>
      <w:proofErr w:type="spellEnd"/>
      <w:r w:rsidRPr="000B66C4">
        <w:rPr>
          <w:szCs w:val="26"/>
        </w:rPr>
        <w:t xml:space="preserve"> </w:t>
      </w:r>
      <w:proofErr w:type="spellStart"/>
      <w:r w:rsidRPr="000B66C4">
        <w:rPr>
          <w:szCs w:val="26"/>
        </w:rPr>
        <w:t>quản</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vận</w:t>
      </w:r>
      <w:proofErr w:type="spellEnd"/>
      <w:r w:rsidRPr="000B66C4">
        <w:rPr>
          <w:szCs w:val="26"/>
        </w:rPr>
        <w:t xml:space="preserve"> </w:t>
      </w:r>
      <w:proofErr w:type="spellStart"/>
      <w:r w:rsidRPr="000B66C4">
        <w:rPr>
          <w:szCs w:val="26"/>
        </w:rPr>
        <w:t>hành</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trường</w:t>
      </w:r>
      <w:proofErr w:type="spellEnd"/>
      <w:r w:rsidRPr="000B66C4">
        <w:rPr>
          <w:szCs w:val="26"/>
        </w:rPr>
        <w:t>.</w:t>
      </w:r>
    </w:p>
    <w:p w14:paraId="02B8AFBE" w14:textId="016992FD" w:rsidR="000B66C4" w:rsidRPr="000B66C4" w:rsidRDefault="000B66C4" w:rsidP="000B66C4">
      <w:pPr>
        <w:rPr>
          <w:szCs w:val="26"/>
        </w:rPr>
      </w:pPr>
      <w:r>
        <w:rPr>
          <w:szCs w:val="26"/>
        </w:rPr>
        <w:t xml:space="preserve">- </w:t>
      </w:r>
      <w:r w:rsidRPr="000B66C4">
        <w:rPr>
          <w:szCs w:val="26"/>
        </w:rPr>
        <w:t xml:space="preserve">Khai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Đây</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phương</w:t>
      </w:r>
      <w:proofErr w:type="spellEnd"/>
      <w:r w:rsidRPr="000B66C4">
        <w:rPr>
          <w:szCs w:val="26"/>
        </w:rPr>
        <w:t xml:space="preserve"> </w:t>
      </w:r>
      <w:proofErr w:type="spellStart"/>
      <w:r w:rsidRPr="000B66C4">
        <w:rPr>
          <w:szCs w:val="26"/>
        </w:rPr>
        <w:t>thức</w:t>
      </w:r>
      <w:proofErr w:type="spellEnd"/>
      <w:r w:rsidRPr="000B66C4">
        <w:rPr>
          <w:szCs w:val="26"/>
        </w:rPr>
        <w:t xml:space="preserve"> </w:t>
      </w:r>
      <w:proofErr w:type="spellStart"/>
      <w:r w:rsidRPr="000B66C4">
        <w:rPr>
          <w:szCs w:val="26"/>
        </w:rPr>
        <w:t>thị</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trọng</w:t>
      </w:r>
      <w:proofErr w:type="spellEnd"/>
      <w:r w:rsidRPr="000B66C4">
        <w:rPr>
          <w:szCs w:val="26"/>
        </w:rPr>
        <w:t xml:space="preserve"> </w:t>
      </w:r>
      <w:proofErr w:type="spellStart"/>
      <w:r w:rsidRPr="000B66C4">
        <w:rPr>
          <w:szCs w:val="26"/>
        </w:rPr>
        <w:t>tâm</w:t>
      </w:r>
      <w:proofErr w:type="spellEnd"/>
      <w:r w:rsidRPr="000B66C4">
        <w:rPr>
          <w:szCs w:val="26"/>
        </w:rPr>
        <w:t xml:space="preserve"> </w:t>
      </w:r>
      <w:proofErr w:type="spellStart"/>
      <w:r w:rsidRPr="000B66C4">
        <w:rPr>
          <w:szCs w:val="26"/>
        </w:rPr>
        <w:t>nhằm</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hóa</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quả</w:t>
      </w:r>
      <w:proofErr w:type="spellEnd"/>
      <w:r w:rsidRPr="000B66C4">
        <w:rPr>
          <w:szCs w:val="26"/>
        </w:rPr>
        <w:t xml:space="preserve"> </w:t>
      </w:r>
      <w:proofErr w:type="spellStart"/>
      <w:r w:rsidRPr="000B66C4">
        <w:rPr>
          <w:szCs w:val="26"/>
        </w:rPr>
        <w:t>nghiên</w:t>
      </w:r>
      <w:proofErr w:type="spellEnd"/>
      <w:r w:rsidRPr="000B66C4">
        <w:rPr>
          <w:szCs w:val="26"/>
        </w:rPr>
        <w:t xml:space="preserve"> </w:t>
      </w:r>
      <w:proofErr w:type="spellStart"/>
      <w:r w:rsidRPr="000B66C4">
        <w:rPr>
          <w:szCs w:val="26"/>
        </w:rPr>
        <w:t>cứu</w:t>
      </w:r>
      <w:proofErr w:type="spellEnd"/>
      <w:r w:rsidRPr="000B66C4">
        <w:rPr>
          <w:szCs w:val="26"/>
        </w:rPr>
        <w:t xml:space="preserve"> </w:t>
      </w:r>
      <w:proofErr w:type="spellStart"/>
      <w:r w:rsidRPr="000B66C4">
        <w:rPr>
          <w:szCs w:val="26"/>
        </w:rPr>
        <w:t>thành</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phẩm</w:t>
      </w:r>
      <w:proofErr w:type="spellEnd"/>
      <w:r w:rsidRPr="000B66C4">
        <w:rPr>
          <w:szCs w:val="26"/>
        </w:rPr>
        <w:t xml:space="preserve">, </w:t>
      </w:r>
      <w:proofErr w:type="spellStart"/>
      <w:r w:rsidRPr="000B66C4">
        <w:rPr>
          <w:szCs w:val="26"/>
        </w:rPr>
        <w:t>hàng</w:t>
      </w:r>
      <w:proofErr w:type="spellEnd"/>
      <w:r w:rsidRPr="000B66C4">
        <w:rPr>
          <w:szCs w:val="26"/>
        </w:rPr>
        <w:t xml:space="preserve"> </w:t>
      </w:r>
      <w:proofErr w:type="spellStart"/>
      <w:r w:rsidRPr="000B66C4">
        <w:rPr>
          <w:szCs w:val="26"/>
        </w:rPr>
        <w:t>hóa</w:t>
      </w:r>
      <w:proofErr w:type="spellEnd"/>
      <w:r w:rsidRPr="000B66C4">
        <w:rPr>
          <w:szCs w:val="26"/>
        </w:rPr>
        <w:t xml:space="preserve"> </w:t>
      </w:r>
      <w:proofErr w:type="spellStart"/>
      <w:r w:rsidRPr="000B66C4">
        <w:rPr>
          <w:szCs w:val="26"/>
        </w:rPr>
        <w:t>hoặc</w:t>
      </w:r>
      <w:proofErr w:type="spellEnd"/>
      <w:r w:rsidRPr="000B66C4">
        <w:rPr>
          <w:szCs w:val="26"/>
        </w:rPr>
        <w:t xml:space="preserve"> </w:t>
      </w:r>
      <w:proofErr w:type="spellStart"/>
      <w:r w:rsidRPr="000B66C4">
        <w:rPr>
          <w:szCs w:val="26"/>
        </w:rPr>
        <w:t>dịch</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lưu</w:t>
      </w:r>
      <w:proofErr w:type="spellEnd"/>
      <w:r w:rsidRPr="000B66C4">
        <w:rPr>
          <w:szCs w:val="26"/>
        </w:rPr>
        <w:t xml:space="preserve"> </w:t>
      </w:r>
      <w:proofErr w:type="spellStart"/>
      <w:r w:rsidRPr="000B66C4">
        <w:rPr>
          <w:szCs w:val="26"/>
        </w:rPr>
        <w:t>thông</w:t>
      </w:r>
      <w:proofErr w:type="spellEnd"/>
      <w:r w:rsidRPr="000B66C4">
        <w:rPr>
          <w:szCs w:val="26"/>
        </w:rPr>
        <w:t xml:space="preserve"> </w:t>
      </w:r>
      <w:proofErr w:type="spellStart"/>
      <w:r w:rsidRPr="000B66C4">
        <w:rPr>
          <w:szCs w:val="26"/>
        </w:rPr>
        <w:t>trên</w:t>
      </w:r>
      <w:proofErr w:type="spellEnd"/>
      <w:r w:rsidRPr="000B66C4">
        <w:rPr>
          <w:szCs w:val="26"/>
        </w:rPr>
        <w:t xml:space="preserve"> </w:t>
      </w:r>
      <w:proofErr w:type="spellStart"/>
      <w:r w:rsidRPr="000B66C4">
        <w:rPr>
          <w:szCs w:val="26"/>
        </w:rPr>
        <w:t>thị</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nguồn</w:t>
      </w:r>
      <w:proofErr w:type="spellEnd"/>
      <w:r w:rsidRPr="000B66C4">
        <w:rPr>
          <w:szCs w:val="26"/>
        </w:rPr>
        <w:t xml:space="preserve"> </w:t>
      </w:r>
      <w:proofErr w:type="spellStart"/>
      <w:r w:rsidRPr="000B66C4">
        <w:rPr>
          <w:szCs w:val="26"/>
        </w:rPr>
        <w:t>thu</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bù</w:t>
      </w:r>
      <w:proofErr w:type="spellEnd"/>
      <w:r w:rsidRPr="000B66C4">
        <w:rPr>
          <w:szCs w:val="26"/>
        </w:rPr>
        <w:t xml:space="preserve"> </w:t>
      </w:r>
      <w:proofErr w:type="spellStart"/>
      <w:r w:rsidRPr="000B66C4">
        <w:rPr>
          <w:szCs w:val="26"/>
        </w:rPr>
        <w:t>đắp</w:t>
      </w:r>
      <w:proofErr w:type="spellEnd"/>
      <w:r w:rsidRPr="000B66C4">
        <w:rPr>
          <w:szCs w:val="26"/>
        </w:rPr>
        <w:t xml:space="preserve"> chi </w:t>
      </w:r>
      <w:proofErr w:type="spellStart"/>
      <w:r w:rsidRPr="000B66C4">
        <w:rPr>
          <w:szCs w:val="26"/>
        </w:rPr>
        <w:t>phí</w:t>
      </w:r>
      <w:proofErr w:type="spellEnd"/>
      <w:r w:rsidRPr="000B66C4">
        <w:rPr>
          <w:szCs w:val="26"/>
        </w:rPr>
        <w:t xml:space="preserve"> </w:t>
      </w:r>
      <w:proofErr w:type="spellStart"/>
      <w:r w:rsidRPr="000B66C4">
        <w:rPr>
          <w:szCs w:val="26"/>
        </w:rPr>
        <w:t>nghiên</w:t>
      </w:r>
      <w:proofErr w:type="spellEnd"/>
      <w:r w:rsidRPr="000B66C4">
        <w:rPr>
          <w:szCs w:val="26"/>
        </w:rPr>
        <w:t xml:space="preserve"> </w:t>
      </w:r>
      <w:proofErr w:type="spellStart"/>
      <w:r w:rsidRPr="000B66C4">
        <w:rPr>
          <w:szCs w:val="26"/>
        </w:rPr>
        <w:t>cứu</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tái</w:t>
      </w:r>
      <w:proofErr w:type="spellEnd"/>
      <w:r w:rsidRPr="000B66C4">
        <w:rPr>
          <w:szCs w:val="26"/>
        </w:rPr>
        <w:t xml:space="preserve"> </w:t>
      </w:r>
      <w:proofErr w:type="spellStart"/>
      <w:r w:rsidRPr="000B66C4">
        <w:rPr>
          <w:szCs w:val="26"/>
        </w:rPr>
        <w:t>đầu</w:t>
      </w:r>
      <w:proofErr w:type="spellEnd"/>
      <w:r w:rsidRPr="000B66C4">
        <w:rPr>
          <w:szCs w:val="26"/>
        </w:rPr>
        <w:t xml:space="preserve"> </w:t>
      </w:r>
      <w:proofErr w:type="spellStart"/>
      <w:r w:rsidRPr="000B66C4">
        <w:rPr>
          <w:szCs w:val="26"/>
        </w:rPr>
        <w:t>tư</w:t>
      </w:r>
      <w:proofErr w:type="spellEnd"/>
      <w:r w:rsidRPr="000B66C4">
        <w:rPr>
          <w:szCs w:val="26"/>
        </w:rPr>
        <w:t xml:space="preserve"> </w:t>
      </w:r>
      <w:proofErr w:type="spellStart"/>
      <w:r w:rsidRPr="000B66C4">
        <w:rPr>
          <w:szCs w:val="26"/>
        </w:rPr>
        <w:t>cho</w:t>
      </w:r>
      <w:proofErr w:type="spellEnd"/>
      <w:r w:rsidRPr="000B66C4">
        <w:rPr>
          <w:szCs w:val="26"/>
        </w:rPr>
        <w:t xml:space="preserve"> khoa </w:t>
      </w:r>
      <w:proofErr w:type="spellStart"/>
      <w:r w:rsidRPr="000B66C4">
        <w:rPr>
          <w:szCs w:val="26"/>
        </w:rPr>
        <w:t>học</w:t>
      </w:r>
      <w:proofErr w:type="spellEnd"/>
      <w:r w:rsidRPr="000B66C4">
        <w:rPr>
          <w:szCs w:val="26"/>
        </w:rPr>
        <w:t xml:space="preserve">. Khai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hiện</w:t>
      </w:r>
      <w:proofErr w:type="spellEnd"/>
      <w:r w:rsidRPr="000B66C4">
        <w:rPr>
          <w:szCs w:val="26"/>
        </w:rPr>
        <w:t xml:space="preserve"> qua </w:t>
      </w:r>
      <w:proofErr w:type="spellStart"/>
      <w:r w:rsidRPr="000B66C4">
        <w:rPr>
          <w:szCs w:val="26"/>
        </w:rPr>
        <w:t>bốn</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thức</w:t>
      </w:r>
      <w:proofErr w:type="spellEnd"/>
      <w:r w:rsidRPr="000B66C4">
        <w:rPr>
          <w:szCs w:val="26"/>
        </w:rPr>
        <w:t xml:space="preserve">: </w:t>
      </w:r>
      <w:proofErr w:type="spellStart"/>
      <w:r w:rsidRPr="000B66C4">
        <w:rPr>
          <w:szCs w:val="26"/>
        </w:rPr>
        <w:t>Một</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nhượng</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Điều</w:t>
      </w:r>
      <w:proofErr w:type="spellEnd"/>
      <w:r w:rsidRPr="000B66C4">
        <w:rPr>
          <w:szCs w:val="26"/>
        </w:rPr>
        <w:t xml:space="preserve"> 138 </w:t>
      </w:r>
      <w:proofErr w:type="spellStart"/>
      <w:r w:rsidRPr="000B66C4">
        <w:rPr>
          <w:szCs w:val="26"/>
        </w:rPr>
        <w:t>và</w:t>
      </w:r>
      <w:proofErr w:type="spellEnd"/>
      <w:r w:rsidRPr="000B66C4">
        <w:rPr>
          <w:szCs w:val="26"/>
        </w:rPr>
        <w:t xml:space="preserve"> </w:t>
      </w:r>
      <w:proofErr w:type="spellStart"/>
      <w:r w:rsidRPr="000B66C4">
        <w:rPr>
          <w:szCs w:val="26"/>
        </w:rPr>
        <w:t>Điều</w:t>
      </w:r>
      <w:proofErr w:type="spellEnd"/>
      <w:r w:rsidRPr="000B66C4">
        <w:rPr>
          <w:szCs w:val="26"/>
        </w:rPr>
        <w:t xml:space="preserve"> 45 </w:t>
      </w:r>
      <w:proofErr w:type="spellStart"/>
      <w:r w:rsidRPr="000B66C4">
        <w:rPr>
          <w:szCs w:val="26"/>
        </w:rPr>
        <w:t>Luật</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Hai </w:t>
      </w:r>
      <w:proofErr w:type="spellStart"/>
      <w:r w:rsidRPr="000B66C4">
        <w:rPr>
          <w:szCs w:val="26"/>
        </w:rPr>
        <w:t>là</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sử</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thường</w:t>
      </w:r>
      <w:proofErr w:type="spellEnd"/>
      <w:r w:rsidRPr="000B66C4">
        <w:rPr>
          <w:szCs w:val="26"/>
        </w:rPr>
        <w:t xml:space="preserve"> </w:t>
      </w:r>
      <w:proofErr w:type="spellStart"/>
      <w:r w:rsidRPr="000B66C4">
        <w:rPr>
          <w:szCs w:val="26"/>
        </w:rPr>
        <w:t>gọi</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cấp</w:t>
      </w:r>
      <w:proofErr w:type="spellEnd"/>
      <w:r w:rsidRPr="000B66C4">
        <w:rPr>
          <w:szCs w:val="26"/>
        </w:rPr>
        <w:t xml:space="preserve"> </w:t>
      </w:r>
      <w:proofErr w:type="spellStart"/>
      <w:r w:rsidRPr="000B66C4">
        <w:rPr>
          <w:szCs w:val="26"/>
        </w:rPr>
        <w:t>phép</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độc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hoặc</w:t>
      </w:r>
      <w:proofErr w:type="spellEnd"/>
      <w:r w:rsidRPr="000B66C4">
        <w:rPr>
          <w:szCs w:val="26"/>
        </w:rPr>
        <w:t xml:space="preserve"> </w:t>
      </w:r>
      <w:proofErr w:type="spellStart"/>
      <w:r w:rsidRPr="000B66C4">
        <w:rPr>
          <w:szCs w:val="26"/>
        </w:rPr>
        <w:t>không</w:t>
      </w:r>
      <w:proofErr w:type="spellEnd"/>
      <w:r w:rsidRPr="000B66C4">
        <w:rPr>
          <w:szCs w:val="26"/>
        </w:rPr>
        <w:t xml:space="preserve"> </w:t>
      </w:r>
      <w:proofErr w:type="spellStart"/>
      <w:r w:rsidRPr="000B66C4">
        <w:rPr>
          <w:szCs w:val="26"/>
        </w:rPr>
        <w:t>độc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Điều</w:t>
      </w:r>
      <w:proofErr w:type="spellEnd"/>
      <w:r w:rsidRPr="000B66C4">
        <w:rPr>
          <w:szCs w:val="26"/>
        </w:rPr>
        <w:t xml:space="preserve"> 141; Ba </w:t>
      </w:r>
      <w:proofErr w:type="spellStart"/>
      <w:r w:rsidRPr="000B66C4">
        <w:rPr>
          <w:szCs w:val="26"/>
        </w:rPr>
        <w:t>là</w:t>
      </w:r>
      <w:proofErr w:type="spellEnd"/>
      <w:r w:rsidRPr="000B66C4">
        <w:rPr>
          <w:szCs w:val="26"/>
        </w:rPr>
        <w:t xml:space="preserve">, </w:t>
      </w:r>
      <w:proofErr w:type="spellStart"/>
      <w:r w:rsidRPr="000B66C4">
        <w:rPr>
          <w:szCs w:val="26"/>
        </w:rPr>
        <w:t>góp</w:t>
      </w:r>
      <w:proofErr w:type="spellEnd"/>
      <w:r w:rsidRPr="000B66C4">
        <w:rPr>
          <w:szCs w:val="26"/>
        </w:rPr>
        <w:t xml:space="preserve"> </w:t>
      </w:r>
      <w:proofErr w:type="spellStart"/>
      <w:r w:rsidRPr="000B66C4">
        <w:rPr>
          <w:szCs w:val="26"/>
        </w:rPr>
        <w:t>vốn</w:t>
      </w:r>
      <w:proofErr w:type="spellEnd"/>
      <w:r w:rsidRPr="000B66C4">
        <w:rPr>
          <w:szCs w:val="26"/>
        </w:rPr>
        <w:t xml:space="preserve"> </w:t>
      </w:r>
      <w:proofErr w:type="spellStart"/>
      <w:r w:rsidRPr="000B66C4">
        <w:rPr>
          <w:szCs w:val="26"/>
        </w:rPr>
        <w:t>bằng</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để</w:t>
      </w:r>
      <w:proofErr w:type="spellEnd"/>
      <w:r w:rsidRPr="000B66C4">
        <w:rPr>
          <w:szCs w:val="26"/>
        </w:rPr>
        <w:t xml:space="preserve"> </w:t>
      </w:r>
      <w:proofErr w:type="spellStart"/>
      <w:r w:rsidRPr="000B66C4">
        <w:rPr>
          <w:szCs w:val="26"/>
        </w:rPr>
        <w:t>liên</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thành</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doanh</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khởi</w:t>
      </w:r>
      <w:proofErr w:type="spellEnd"/>
      <w:r w:rsidRPr="000B66C4">
        <w:rPr>
          <w:szCs w:val="26"/>
        </w:rPr>
        <w:t xml:space="preserve"> </w:t>
      </w:r>
      <w:proofErr w:type="spellStart"/>
      <w:r w:rsidRPr="000B66C4">
        <w:rPr>
          <w:szCs w:val="26"/>
        </w:rPr>
        <w:t>nguồn</w:t>
      </w:r>
      <w:proofErr w:type="spellEnd"/>
      <w:r w:rsidRPr="000B66C4">
        <w:rPr>
          <w:szCs w:val="26"/>
        </w:rPr>
        <w:t xml:space="preserve"> tri </w:t>
      </w:r>
      <w:proofErr w:type="spellStart"/>
      <w:r w:rsidRPr="000B66C4">
        <w:rPr>
          <w:szCs w:val="26"/>
        </w:rPr>
        <w:t>thức</w:t>
      </w:r>
      <w:proofErr w:type="spellEnd"/>
      <w:r w:rsidRPr="000B66C4">
        <w:rPr>
          <w:szCs w:val="26"/>
        </w:rPr>
        <w:t xml:space="preserve"> </w:t>
      </w:r>
      <w:proofErr w:type="spellStart"/>
      <w:r w:rsidRPr="000B66C4">
        <w:rPr>
          <w:szCs w:val="26"/>
        </w:rPr>
        <w:t>ngay</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hoặc</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Không</w:t>
      </w:r>
      <w:proofErr w:type="spellEnd"/>
      <w:r w:rsidRPr="000B66C4">
        <w:rPr>
          <w:szCs w:val="26"/>
        </w:rPr>
        <w:t xml:space="preserve"> </w:t>
      </w:r>
      <w:proofErr w:type="spellStart"/>
      <w:r w:rsidRPr="000B66C4">
        <w:rPr>
          <w:szCs w:val="26"/>
        </w:rPr>
        <w:t>gian</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mở</w:t>
      </w:r>
      <w:proofErr w:type="spellEnd"/>
      <w:r w:rsidRPr="000B66C4">
        <w:rPr>
          <w:szCs w:val="26"/>
        </w:rPr>
        <w:t xml:space="preserve"> </w:t>
      </w:r>
      <w:proofErr w:type="spellStart"/>
      <w:r w:rsidRPr="000B66C4">
        <w:rPr>
          <w:szCs w:val="26"/>
        </w:rPr>
        <w:t>thử</w:t>
      </w:r>
      <w:proofErr w:type="spellEnd"/>
      <w:r w:rsidRPr="000B66C4">
        <w:rPr>
          <w:szCs w:val="26"/>
        </w:rPr>
        <w:t xml:space="preserve"> </w:t>
      </w:r>
      <w:proofErr w:type="spellStart"/>
      <w:r w:rsidRPr="000B66C4">
        <w:rPr>
          <w:szCs w:val="26"/>
        </w:rPr>
        <w:t>nghiệm</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Luật</w:t>
      </w:r>
      <w:proofErr w:type="spellEnd"/>
      <w:r w:rsidRPr="000B66C4">
        <w:rPr>
          <w:szCs w:val="26"/>
        </w:rPr>
        <w:t xml:space="preserve"> </w:t>
      </w:r>
      <w:proofErr w:type="spellStart"/>
      <w:r w:rsidRPr="000B66C4">
        <w:rPr>
          <w:szCs w:val="26"/>
        </w:rPr>
        <w:t>số</w:t>
      </w:r>
      <w:proofErr w:type="spellEnd"/>
      <w:r w:rsidRPr="000B66C4">
        <w:rPr>
          <w:szCs w:val="26"/>
        </w:rPr>
        <w:t xml:space="preserve"> 93/2025/QH15; </w:t>
      </w:r>
      <w:proofErr w:type="spellStart"/>
      <w:r w:rsidRPr="000B66C4">
        <w:rPr>
          <w:szCs w:val="26"/>
        </w:rPr>
        <w:t>Bốn</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trực</w:t>
      </w:r>
      <w:proofErr w:type="spellEnd"/>
      <w:r w:rsidRPr="000B66C4">
        <w:rPr>
          <w:szCs w:val="26"/>
        </w:rPr>
        <w:t xml:space="preserve"> </w:t>
      </w:r>
      <w:proofErr w:type="spellStart"/>
      <w:r w:rsidRPr="000B66C4">
        <w:rPr>
          <w:szCs w:val="26"/>
        </w:rPr>
        <w:t>tiếp</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xuất</w:t>
      </w:r>
      <w:proofErr w:type="spellEnd"/>
      <w:r w:rsidRPr="000B66C4">
        <w:rPr>
          <w:szCs w:val="26"/>
        </w:rPr>
        <w:t xml:space="preserve"> </w:t>
      </w:r>
      <w:proofErr w:type="spellStart"/>
      <w:r w:rsidRPr="000B66C4">
        <w:rPr>
          <w:szCs w:val="26"/>
        </w:rPr>
        <w:t>thử</w:t>
      </w:r>
      <w:proofErr w:type="spellEnd"/>
      <w:r w:rsidRPr="000B66C4">
        <w:rPr>
          <w:szCs w:val="26"/>
        </w:rPr>
        <w:t xml:space="preserve"> </w:t>
      </w:r>
      <w:proofErr w:type="spellStart"/>
      <w:r w:rsidRPr="000B66C4">
        <w:rPr>
          <w:szCs w:val="26"/>
        </w:rPr>
        <w:t>nghiệm</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cung</w:t>
      </w:r>
      <w:proofErr w:type="spellEnd"/>
      <w:r w:rsidRPr="000B66C4">
        <w:rPr>
          <w:szCs w:val="26"/>
        </w:rPr>
        <w:t xml:space="preserve"> </w:t>
      </w:r>
      <w:proofErr w:type="spellStart"/>
      <w:r w:rsidRPr="000B66C4">
        <w:rPr>
          <w:szCs w:val="26"/>
        </w:rPr>
        <w:t>ứng</w:t>
      </w:r>
      <w:proofErr w:type="spellEnd"/>
      <w:r w:rsidRPr="000B66C4">
        <w:rPr>
          <w:szCs w:val="26"/>
        </w:rPr>
        <w:t xml:space="preserve"> </w:t>
      </w:r>
      <w:proofErr w:type="spellStart"/>
      <w:r w:rsidRPr="000B66C4">
        <w:rPr>
          <w:szCs w:val="26"/>
        </w:rPr>
        <w:t>dịch</w:t>
      </w:r>
      <w:proofErr w:type="spellEnd"/>
      <w:r w:rsidRPr="000B66C4">
        <w:rPr>
          <w:szCs w:val="26"/>
        </w:rPr>
        <w:t xml:space="preserve"> </w:t>
      </w:r>
      <w:proofErr w:type="spellStart"/>
      <w:r w:rsidRPr="000B66C4">
        <w:rPr>
          <w:szCs w:val="26"/>
        </w:rPr>
        <w:t>vụ</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nghệ</w:t>
      </w:r>
      <w:proofErr w:type="spellEnd"/>
      <w:r w:rsidRPr="000B66C4">
        <w:rPr>
          <w:szCs w:val="26"/>
        </w:rPr>
        <w:t xml:space="preserve"> </w:t>
      </w:r>
      <w:proofErr w:type="spellStart"/>
      <w:r w:rsidRPr="000B66C4">
        <w:rPr>
          <w:szCs w:val="26"/>
        </w:rPr>
        <w:t>ra</w:t>
      </w:r>
      <w:proofErr w:type="spellEnd"/>
      <w:r w:rsidRPr="000B66C4">
        <w:rPr>
          <w:szCs w:val="26"/>
        </w:rPr>
        <w:t xml:space="preserve"> </w:t>
      </w:r>
      <w:proofErr w:type="spellStart"/>
      <w:r w:rsidRPr="000B66C4">
        <w:rPr>
          <w:szCs w:val="26"/>
        </w:rPr>
        <w:t>thị</w:t>
      </w:r>
      <w:proofErr w:type="spellEnd"/>
      <w:r w:rsidRPr="000B66C4">
        <w:rPr>
          <w:szCs w:val="26"/>
        </w:rPr>
        <w:t xml:space="preserve"> </w:t>
      </w:r>
      <w:proofErr w:type="spellStart"/>
      <w:r w:rsidRPr="000B66C4">
        <w:rPr>
          <w:szCs w:val="26"/>
        </w:rPr>
        <w:t>trường</w:t>
      </w:r>
      <w:proofErr w:type="spellEnd"/>
      <w:r w:rsidRPr="000B66C4">
        <w:rPr>
          <w:szCs w:val="26"/>
        </w:rPr>
        <w:t>.</w:t>
      </w:r>
    </w:p>
    <w:p w14:paraId="023ABD68" w14:textId="77777777" w:rsidR="000B66C4" w:rsidRPr="000B66C4" w:rsidRDefault="000B66C4" w:rsidP="000B66C4">
      <w:pPr>
        <w:rPr>
          <w:szCs w:val="26"/>
        </w:rPr>
      </w:pPr>
      <w:proofErr w:type="spellStart"/>
      <w:r w:rsidRPr="000B66C4">
        <w:rPr>
          <w:szCs w:val="26"/>
        </w:rPr>
        <w:lastRenderedPageBreak/>
        <w:t>Dưới</w:t>
      </w:r>
      <w:proofErr w:type="spellEnd"/>
      <w:r w:rsidRPr="000B66C4">
        <w:rPr>
          <w:szCs w:val="26"/>
        </w:rPr>
        <w:t xml:space="preserve"> </w:t>
      </w:r>
      <w:proofErr w:type="spellStart"/>
      <w:r w:rsidRPr="000B66C4">
        <w:rPr>
          <w:szCs w:val="26"/>
        </w:rPr>
        <w:t>lăng</w:t>
      </w:r>
      <w:proofErr w:type="spellEnd"/>
      <w:r w:rsidRPr="000B66C4">
        <w:rPr>
          <w:szCs w:val="26"/>
        </w:rPr>
        <w:t xml:space="preserve"> </w:t>
      </w:r>
      <w:proofErr w:type="spellStart"/>
      <w:r w:rsidRPr="000B66C4">
        <w:rPr>
          <w:szCs w:val="26"/>
        </w:rPr>
        <w:t>kính</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Quyết</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số</w:t>
      </w:r>
      <w:proofErr w:type="spellEnd"/>
      <w:r w:rsidRPr="000B66C4">
        <w:rPr>
          <w:szCs w:val="26"/>
        </w:rPr>
        <w:t xml:space="preserve"> 1624/QĐ-</w:t>
      </w:r>
      <w:proofErr w:type="spellStart"/>
      <w:r w:rsidRPr="000B66C4">
        <w:rPr>
          <w:szCs w:val="26"/>
        </w:rPr>
        <w:t>TTg</w:t>
      </w:r>
      <w:proofErr w:type="spellEnd"/>
      <w:r w:rsidRPr="000B66C4">
        <w:rPr>
          <w:szCs w:val="26"/>
        </w:rPr>
        <w:t xml:space="preserve">, </w:t>
      </w:r>
      <w:proofErr w:type="spellStart"/>
      <w:r w:rsidRPr="000B66C4">
        <w:rPr>
          <w:szCs w:val="26"/>
        </w:rPr>
        <w:t>khâu</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hai</w:t>
      </w:r>
      <w:proofErr w:type="spellEnd"/>
      <w:r w:rsidRPr="000B66C4">
        <w:rPr>
          <w:szCs w:val="26"/>
        </w:rPr>
        <w:t xml:space="preserve"> </w:t>
      </w:r>
      <w:proofErr w:type="spellStart"/>
      <w:r w:rsidRPr="000B66C4">
        <w:rPr>
          <w:szCs w:val="26"/>
        </w:rPr>
        <w:t>tiền</w:t>
      </w:r>
      <w:proofErr w:type="spellEnd"/>
      <w:r w:rsidRPr="000B66C4">
        <w:rPr>
          <w:szCs w:val="26"/>
        </w:rPr>
        <w:t xml:space="preserve"> </w:t>
      </w:r>
      <w:proofErr w:type="spellStart"/>
      <w:r w:rsidRPr="000B66C4">
        <w:rPr>
          <w:szCs w:val="26"/>
        </w:rPr>
        <w:t>đề</w:t>
      </w:r>
      <w:proofErr w:type="spellEnd"/>
      <w:r w:rsidRPr="000B66C4">
        <w:rPr>
          <w:szCs w:val="26"/>
        </w:rPr>
        <w:t xml:space="preserve"> </w:t>
      </w:r>
      <w:proofErr w:type="spellStart"/>
      <w:r w:rsidRPr="000B66C4">
        <w:rPr>
          <w:szCs w:val="26"/>
        </w:rPr>
        <w:t>thể</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mang</w:t>
      </w:r>
      <w:proofErr w:type="spellEnd"/>
      <w:r w:rsidRPr="000B66C4">
        <w:rPr>
          <w:szCs w:val="26"/>
        </w:rPr>
        <w:t xml:space="preserve"> </w:t>
      </w:r>
      <w:proofErr w:type="spellStart"/>
      <w:r w:rsidRPr="000B66C4">
        <w:rPr>
          <w:szCs w:val="26"/>
        </w:rPr>
        <w:t>tính</w:t>
      </w:r>
      <w:proofErr w:type="spellEnd"/>
      <w:r w:rsidRPr="000B66C4">
        <w:rPr>
          <w:szCs w:val="26"/>
        </w:rPr>
        <w:t xml:space="preserve"> </w:t>
      </w:r>
      <w:proofErr w:type="spellStart"/>
      <w:r w:rsidRPr="000B66C4">
        <w:rPr>
          <w:szCs w:val="26"/>
        </w:rPr>
        <w:t>đột</w:t>
      </w:r>
      <w:proofErr w:type="spellEnd"/>
      <w:r w:rsidRPr="000B66C4">
        <w:rPr>
          <w:szCs w:val="26"/>
        </w:rPr>
        <w:t xml:space="preserve"> </w:t>
      </w:r>
      <w:proofErr w:type="spellStart"/>
      <w:r w:rsidRPr="000B66C4">
        <w:rPr>
          <w:szCs w:val="26"/>
        </w:rPr>
        <w:t>phá</w:t>
      </w:r>
      <w:proofErr w:type="spellEnd"/>
      <w:r w:rsidRPr="000B66C4">
        <w:rPr>
          <w:szCs w:val="26"/>
        </w:rPr>
        <w:t xml:space="preserve">: </w:t>
      </w:r>
      <w:proofErr w:type="spellStart"/>
      <w:r w:rsidRPr="000B66C4">
        <w:rPr>
          <w:szCs w:val="26"/>
        </w:rPr>
        <w:t>Thứ</w:t>
      </w:r>
      <w:proofErr w:type="spellEnd"/>
      <w:r w:rsidRPr="000B66C4">
        <w:rPr>
          <w:szCs w:val="26"/>
        </w:rPr>
        <w:t xml:space="preserve"> </w:t>
      </w:r>
      <w:proofErr w:type="spellStart"/>
      <w:r w:rsidRPr="000B66C4">
        <w:rPr>
          <w:szCs w:val="26"/>
        </w:rPr>
        <w:t>nhất</w:t>
      </w:r>
      <w:proofErr w:type="spellEnd"/>
      <w:r w:rsidRPr="000B66C4">
        <w:rPr>
          <w:szCs w:val="26"/>
        </w:rPr>
        <w:t xml:space="preserve">, </w:t>
      </w:r>
      <w:proofErr w:type="spellStart"/>
      <w:r w:rsidRPr="000B66C4">
        <w:rPr>
          <w:szCs w:val="26"/>
        </w:rPr>
        <w:t>thí</w:t>
      </w:r>
      <w:proofErr w:type="spellEnd"/>
      <w:r w:rsidRPr="000B66C4">
        <w:rPr>
          <w:szCs w:val="26"/>
        </w:rPr>
        <w:t xml:space="preserve"> </w:t>
      </w:r>
      <w:proofErr w:type="spellStart"/>
      <w:r w:rsidRPr="000B66C4">
        <w:rPr>
          <w:szCs w:val="26"/>
        </w:rPr>
        <w:t>điểm</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dục</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điểm</w:t>
      </w:r>
      <w:proofErr w:type="spellEnd"/>
      <w:r w:rsidRPr="000B66C4">
        <w:rPr>
          <w:szCs w:val="26"/>
        </w:rPr>
        <w:t xml:space="preserve"> đ </w:t>
      </w:r>
      <w:proofErr w:type="spellStart"/>
      <w:r w:rsidRPr="000B66C4">
        <w:rPr>
          <w:szCs w:val="26"/>
        </w:rPr>
        <w:t>khoản</w:t>
      </w:r>
      <w:proofErr w:type="spellEnd"/>
      <w:r w:rsidRPr="000B66C4">
        <w:rPr>
          <w:szCs w:val="26"/>
        </w:rPr>
        <w:t xml:space="preserve"> 5 </w:t>
      </w:r>
      <w:proofErr w:type="spellStart"/>
      <w:r w:rsidRPr="000B66C4">
        <w:rPr>
          <w:szCs w:val="26"/>
        </w:rPr>
        <w:t>Mục</w:t>
      </w:r>
      <w:proofErr w:type="spellEnd"/>
      <w:r w:rsidRPr="000B66C4">
        <w:rPr>
          <w:szCs w:val="26"/>
        </w:rPr>
        <w:t xml:space="preserve"> II, </w:t>
      </w:r>
      <w:proofErr w:type="spellStart"/>
      <w:r w:rsidRPr="000B66C4">
        <w:rPr>
          <w:szCs w:val="26"/>
        </w:rPr>
        <w:t>tháo</w:t>
      </w:r>
      <w:proofErr w:type="spellEnd"/>
      <w:r w:rsidRPr="000B66C4">
        <w:rPr>
          <w:szCs w:val="26"/>
        </w:rPr>
        <w:t xml:space="preserve"> </w:t>
      </w:r>
      <w:proofErr w:type="spellStart"/>
      <w:r w:rsidRPr="000B66C4">
        <w:rPr>
          <w:szCs w:val="26"/>
        </w:rPr>
        <w:t>gỡ</w:t>
      </w:r>
      <w:proofErr w:type="spellEnd"/>
      <w:r w:rsidRPr="000B66C4">
        <w:rPr>
          <w:szCs w:val="26"/>
        </w:rPr>
        <w:t xml:space="preserve"> </w:t>
      </w:r>
      <w:proofErr w:type="spellStart"/>
      <w:r w:rsidRPr="000B66C4">
        <w:rPr>
          <w:szCs w:val="26"/>
        </w:rPr>
        <w:t>điểm</w:t>
      </w:r>
      <w:proofErr w:type="spellEnd"/>
      <w:r w:rsidRPr="000B66C4">
        <w:rPr>
          <w:szCs w:val="26"/>
        </w:rPr>
        <w:t xml:space="preserve"> </w:t>
      </w:r>
      <w:proofErr w:type="spellStart"/>
      <w:r w:rsidRPr="000B66C4">
        <w:rPr>
          <w:szCs w:val="26"/>
        </w:rPr>
        <w:t>nghẽn</w:t>
      </w:r>
      <w:proofErr w:type="spellEnd"/>
      <w:r w:rsidRPr="000B66C4">
        <w:rPr>
          <w:szCs w:val="26"/>
        </w:rPr>
        <w:t xml:space="preserve"> </w:t>
      </w:r>
      <w:proofErr w:type="spellStart"/>
      <w:r w:rsidRPr="000B66C4">
        <w:rPr>
          <w:szCs w:val="26"/>
        </w:rPr>
        <w:t>lớn</w:t>
      </w:r>
      <w:proofErr w:type="spellEnd"/>
      <w:r w:rsidRPr="000B66C4">
        <w:rPr>
          <w:szCs w:val="26"/>
        </w:rPr>
        <w:t xml:space="preserve"> </w:t>
      </w:r>
      <w:proofErr w:type="spellStart"/>
      <w:r w:rsidRPr="000B66C4">
        <w:rPr>
          <w:szCs w:val="26"/>
        </w:rPr>
        <w:t>nhất</w:t>
      </w:r>
      <w:proofErr w:type="spellEnd"/>
      <w:r w:rsidRPr="000B66C4">
        <w:rPr>
          <w:szCs w:val="26"/>
        </w:rPr>
        <w:t xml:space="preserve"> </w:t>
      </w:r>
      <w:proofErr w:type="spellStart"/>
      <w:r w:rsidRPr="000B66C4">
        <w:rPr>
          <w:szCs w:val="26"/>
        </w:rPr>
        <w:t>liên</w:t>
      </w:r>
      <w:proofErr w:type="spellEnd"/>
      <w:r w:rsidRPr="000B66C4">
        <w:rPr>
          <w:szCs w:val="26"/>
        </w:rPr>
        <w:t xml:space="preserve"> </w:t>
      </w:r>
      <w:proofErr w:type="spellStart"/>
      <w:r w:rsidRPr="000B66C4">
        <w:rPr>
          <w:szCs w:val="26"/>
        </w:rPr>
        <w:t>quan</w:t>
      </w:r>
      <w:proofErr w:type="spellEnd"/>
      <w:r w:rsidRPr="000B66C4">
        <w:rPr>
          <w:szCs w:val="26"/>
        </w:rPr>
        <w:t xml:space="preserve"> </w:t>
      </w:r>
      <w:proofErr w:type="spellStart"/>
      <w:r w:rsidRPr="000B66C4">
        <w:rPr>
          <w:szCs w:val="26"/>
        </w:rPr>
        <w:t>đến</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vô</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để</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nhượng</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góp</w:t>
      </w:r>
      <w:proofErr w:type="spellEnd"/>
      <w:r w:rsidRPr="000B66C4">
        <w:rPr>
          <w:szCs w:val="26"/>
        </w:rPr>
        <w:t xml:space="preserve"> </w:t>
      </w:r>
      <w:proofErr w:type="spellStart"/>
      <w:r w:rsidRPr="000B66C4">
        <w:rPr>
          <w:szCs w:val="26"/>
        </w:rPr>
        <w:t>vốn</w:t>
      </w:r>
      <w:proofErr w:type="spellEnd"/>
      <w:r w:rsidRPr="000B66C4">
        <w:rPr>
          <w:szCs w:val="26"/>
        </w:rPr>
        <w:t xml:space="preserve">; </w:t>
      </w:r>
      <w:proofErr w:type="spellStart"/>
      <w:r w:rsidRPr="000B66C4">
        <w:rPr>
          <w:szCs w:val="26"/>
        </w:rPr>
        <w:t>Thứ</w:t>
      </w:r>
      <w:proofErr w:type="spellEnd"/>
      <w:r w:rsidRPr="000B66C4">
        <w:rPr>
          <w:szCs w:val="26"/>
        </w:rPr>
        <w:t xml:space="preserve"> </w:t>
      </w:r>
      <w:proofErr w:type="spellStart"/>
      <w:r w:rsidRPr="000B66C4">
        <w:rPr>
          <w:szCs w:val="26"/>
        </w:rPr>
        <w:t>hai</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triển</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trung</w:t>
      </w:r>
      <w:proofErr w:type="spellEnd"/>
      <w:r w:rsidRPr="000B66C4">
        <w:rPr>
          <w:szCs w:val="26"/>
        </w:rPr>
        <w:t xml:space="preserve"> </w:t>
      </w:r>
      <w:proofErr w:type="spellStart"/>
      <w:r w:rsidRPr="000B66C4">
        <w:rPr>
          <w:szCs w:val="26"/>
        </w:rPr>
        <w:t>tâm</w:t>
      </w:r>
      <w:proofErr w:type="spellEnd"/>
      <w:r w:rsidRPr="000B66C4">
        <w:rPr>
          <w:szCs w:val="26"/>
        </w:rPr>
        <w:t xml:space="preserve"> </w:t>
      </w:r>
      <w:proofErr w:type="spellStart"/>
      <w:r w:rsidRPr="000B66C4">
        <w:rPr>
          <w:szCs w:val="26"/>
        </w:rPr>
        <w:t>tư</w:t>
      </w:r>
      <w:proofErr w:type="spellEnd"/>
      <w:r w:rsidRPr="000B66C4">
        <w:rPr>
          <w:szCs w:val="26"/>
        </w:rPr>
        <w:t xml:space="preserve"> </w:t>
      </w:r>
      <w:proofErr w:type="spellStart"/>
      <w:r w:rsidRPr="000B66C4">
        <w:rPr>
          <w:szCs w:val="26"/>
        </w:rPr>
        <w:t>vấn</w:t>
      </w:r>
      <w:proofErr w:type="spellEnd"/>
      <w:r w:rsidRPr="000B66C4">
        <w:rPr>
          <w:szCs w:val="26"/>
        </w:rPr>
        <w:t xml:space="preserve">, </w:t>
      </w:r>
      <w:proofErr w:type="spellStart"/>
      <w:r w:rsidRPr="000B66C4">
        <w:rPr>
          <w:szCs w:val="26"/>
        </w:rPr>
        <w:t>hỗ</w:t>
      </w:r>
      <w:proofErr w:type="spellEnd"/>
      <w:r w:rsidRPr="000B66C4">
        <w:rPr>
          <w:szCs w:val="26"/>
        </w:rPr>
        <w:t xml:space="preserve"> </w:t>
      </w:r>
      <w:proofErr w:type="spellStart"/>
      <w:r w:rsidRPr="000B66C4">
        <w:rPr>
          <w:szCs w:val="26"/>
        </w:rPr>
        <w:t>trợ</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ngay</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điểm</w:t>
      </w:r>
      <w:proofErr w:type="spellEnd"/>
      <w:r w:rsidRPr="000B66C4">
        <w:rPr>
          <w:szCs w:val="26"/>
        </w:rPr>
        <w:t xml:space="preserve"> a </w:t>
      </w:r>
      <w:proofErr w:type="spellStart"/>
      <w:r w:rsidRPr="000B66C4">
        <w:rPr>
          <w:szCs w:val="26"/>
        </w:rPr>
        <w:t>khoản</w:t>
      </w:r>
      <w:proofErr w:type="spellEnd"/>
      <w:r w:rsidRPr="000B66C4">
        <w:rPr>
          <w:szCs w:val="26"/>
        </w:rPr>
        <w:t xml:space="preserve"> 6 </w:t>
      </w:r>
      <w:proofErr w:type="spellStart"/>
      <w:r w:rsidRPr="000B66C4">
        <w:rPr>
          <w:szCs w:val="26"/>
        </w:rPr>
        <w:t>Mục</w:t>
      </w:r>
      <w:proofErr w:type="spellEnd"/>
      <w:r w:rsidRPr="000B66C4">
        <w:rPr>
          <w:szCs w:val="26"/>
        </w:rPr>
        <w:t xml:space="preserve"> III, </w:t>
      </w:r>
      <w:proofErr w:type="spellStart"/>
      <w:r w:rsidRPr="000B66C4">
        <w:rPr>
          <w:szCs w:val="26"/>
        </w:rPr>
        <w:t>đóng</w:t>
      </w:r>
      <w:proofErr w:type="spellEnd"/>
      <w:r w:rsidRPr="000B66C4">
        <w:rPr>
          <w:szCs w:val="26"/>
        </w:rPr>
        <w:t xml:space="preserve"> </w:t>
      </w:r>
      <w:proofErr w:type="spellStart"/>
      <w:r w:rsidRPr="000B66C4">
        <w:rPr>
          <w:szCs w:val="26"/>
        </w:rPr>
        <w:t>vai</w:t>
      </w:r>
      <w:proofErr w:type="spellEnd"/>
      <w:r w:rsidRPr="000B66C4">
        <w:rPr>
          <w:szCs w:val="26"/>
        </w:rPr>
        <w:t xml:space="preserve"> </w:t>
      </w:r>
      <w:proofErr w:type="spellStart"/>
      <w:r w:rsidRPr="000B66C4">
        <w:rPr>
          <w:szCs w:val="26"/>
        </w:rPr>
        <w:t>trò</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tổ</w:t>
      </w:r>
      <w:proofErr w:type="spellEnd"/>
      <w:r w:rsidRPr="000B66C4">
        <w:rPr>
          <w:szCs w:val="26"/>
        </w:rPr>
        <w:t xml:space="preserve"> </w:t>
      </w:r>
      <w:proofErr w:type="spellStart"/>
      <w:r w:rsidRPr="000B66C4">
        <w:rPr>
          <w:szCs w:val="26"/>
        </w:rPr>
        <w:t>chức</w:t>
      </w:r>
      <w:proofErr w:type="spellEnd"/>
      <w:r w:rsidRPr="000B66C4">
        <w:rPr>
          <w:szCs w:val="26"/>
        </w:rPr>
        <w:t xml:space="preserve"> </w:t>
      </w:r>
      <w:proofErr w:type="spellStart"/>
      <w:r w:rsidRPr="000B66C4">
        <w:rPr>
          <w:szCs w:val="26"/>
        </w:rPr>
        <w:t>trung</w:t>
      </w:r>
      <w:proofErr w:type="spellEnd"/>
      <w:r w:rsidRPr="000B66C4">
        <w:rPr>
          <w:szCs w:val="26"/>
        </w:rPr>
        <w:t xml:space="preserve"> </w:t>
      </w:r>
      <w:proofErr w:type="spellStart"/>
      <w:r w:rsidRPr="000B66C4">
        <w:rPr>
          <w:szCs w:val="26"/>
        </w:rPr>
        <w:t>gian</w:t>
      </w:r>
      <w:proofErr w:type="spellEnd"/>
      <w:r w:rsidRPr="000B66C4">
        <w:rPr>
          <w:szCs w:val="26"/>
        </w:rPr>
        <w:t xml:space="preserve"> </w:t>
      </w:r>
      <w:proofErr w:type="spellStart"/>
      <w:r w:rsidRPr="000B66C4">
        <w:rPr>
          <w:szCs w:val="26"/>
        </w:rPr>
        <w:t>chuyên</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nối</w:t>
      </w:r>
      <w:proofErr w:type="spellEnd"/>
      <w:r w:rsidRPr="000B66C4">
        <w:rPr>
          <w:szCs w:val="26"/>
        </w:rPr>
        <w:t xml:space="preserve"> </w:t>
      </w:r>
      <w:proofErr w:type="spellStart"/>
      <w:r w:rsidRPr="000B66C4">
        <w:rPr>
          <w:szCs w:val="26"/>
        </w:rPr>
        <w:t>nhà</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thị</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doanh</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Chiến</w:t>
      </w:r>
      <w:proofErr w:type="spellEnd"/>
      <w:r w:rsidRPr="000B66C4">
        <w:rPr>
          <w:szCs w:val="26"/>
        </w:rPr>
        <w:t xml:space="preserve"> </w:t>
      </w:r>
      <w:proofErr w:type="spellStart"/>
      <w:r w:rsidRPr="000B66C4">
        <w:rPr>
          <w:szCs w:val="26"/>
        </w:rPr>
        <w:t>lược</w:t>
      </w:r>
      <w:proofErr w:type="spellEnd"/>
      <w:r w:rsidRPr="000B66C4">
        <w:rPr>
          <w:szCs w:val="26"/>
        </w:rPr>
        <w:t xml:space="preserve"> </w:t>
      </w:r>
      <w:proofErr w:type="spellStart"/>
      <w:r w:rsidRPr="000B66C4">
        <w:rPr>
          <w:szCs w:val="26"/>
        </w:rPr>
        <w:t>mới</w:t>
      </w:r>
      <w:proofErr w:type="spellEnd"/>
      <w:r w:rsidRPr="000B66C4">
        <w:rPr>
          <w:szCs w:val="26"/>
        </w:rPr>
        <w:t xml:space="preserve"> </w:t>
      </w:r>
      <w:proofErr w:type="spellStart"/>
      <w:r w:rsidRPr="000B66C4">
        <w:rPr>
          <w:szCs w:val="26"/>
        </w:rPr>
        <w:t>sử</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chỉ</w:t>
      </w:r>
      <w:proofErr w:type="spellEnd"/>
      <w:r w:rsidRPr="000B66C4">
        <w:rPr>
          <w:szCs w:val="26"/>
        </w:rPr>
        <w:t xml:space="preserve"> </w:t>
      </w:r>
      <w:proofErr w:type="spellStart"/>
      <w:r w:rsidRPr="000B66C4">
        <w:rPr>
          <w:szCs w:val="26"/>
        </w:rPr>
        <w:t>số</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doanh</w:t>
      </w:r>
      <w:proofErr w:type="spellEnd"/>
      <w:r w:rsidRPr="000B66C4">
        <w:rPr>
          <w:szCs w:val="26"/>
        </w:rPr>
        <w:t xml:space="preserve"> </w:t>
      </w:r>
      <w:proofErr w:type="spellStart"/>
      <w:r w:rsidRPr="000B66C4">
        <w:rPr>
          <w:szCs w:val="26"/>
        </w:rPr>
        <w:t>thu</w:t>
      </w:r>
      <w:proofErr w:type="spellEnd"/>
      <w:r w:rsidRPr="000B66C4">
        <w:rPr>
          <w:szCs w:val="26"/>
        </w:rPr>
        <w:t xml:space="preserve"> </w:t>
      </w:r>
      <w:proofErr w:type="spellStart"/>
      <w:r w:rsidRPr="000B66C4">
        <w:rPr>
          <w:szCs w:val="26"/>
        </w:rPr>
        <w:t>chuyển</w:t>
      </w:r>
      <w:proofErr w:type="spellEnd"/>
      <w:r w:rsidRPr="000B66C4">
        <w:rPr>
          <w:szCs w:val="26"/>
        </w:rPr>
        <w:t xml:space="preserve"> </w:t>
      </w:r>
      <w:proofErr w:type="spellStart"/>
      <w:r w:rsidRPr="000B66C4">
        <w:rPr>
          <w:szCs w:val="26"/>
        </w:rPr>
        <w:t>giao</w:t>
      </w:r>
      <w:proofErr w:type="spellEnd"/>
      <w:r w:rsidRPr="000B66C4">
        <w:rPr>
          <w:szCs w:val="26"/>
        </w:rPr>
        <w:t xml:space="preserve"> </w:t>
      </w:r>
      <w:proofErr w:type="spellStart"/>
      <w:r w:rsidRPr="000B66C4">
        <w:rPr>
          <w:szCs w:val="26"/>
        </w:rPr>
        <w:t>làm</w:t>
      </w:r>
      <w:proofErr w:type="spellEnd"/>
      <w:r w:rsidRPr="000B66C4">
        <w:rPr>
          <w:szCs w:val="26"/>
        </w:rPr>
        <w:t xml:space="preserve"> </w:t>
      </w:r>
      <w:proofErr w:type="spellStart"/>
      <w:r w:rsidRPr="000B66C4">
        <w:rPr>
          <w:szCs w:val="26"/>
        </w:rPr>
        <w:t>căn</w:t>
      </w:r>
      <w:proofErr w:type="spellEnd"/>
      <w:r w:rsidRPr="000B66C4">
        <w:rPr>
          <w:szCs w:val="26"/>
        </w:rPr>
        <w:t xml:space="preserve"> </w:t>
      </w:r>
      <w:proofErr w:type="spellStart"/>
      <w:r w:rsidRPr="000B66C4">
        <w:rPr>
          <w:szCs w:val="26"/>
        </w:rPr>
        <w:t>cứ</w:t>
      </w:r>
      <w:proofErr w:type="spellEnd"/>
      <w:r w:rsidRPr="000B66C4">
        <w:rPr>
          <w:szCs w:val="26"/>
        </w:rPr>
        <w:t xml:space="preserve"> </w:t>
      </w:r>
      <w:proofErr w:type="spellStart"/>
      <w:r w:rsidRPr="000B66C4">
        <w:rPr>
          <w:szCs w:val="26"/>
        </w:rPr>
        <w:t>đánh</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hiệu</w:t>
      </w:r>
      <w:proofErr w:type="spellEnd"/>
      <w:r w:rsidRPr="000B66C4">
        <w:rPr>
          <w:szCs w:val="26"/>
        </w:rPr>
        <w:t xml:space="preserve"> </w:t>
      </w:r>
      <w:proofErr w:type="spellStart"/>
      <w:r w:rsidRPr="000B66C4">
        <w:rPr>
          <w:szCs w:val="26"/>
        </w:rPr>
        <w:t>quả</w:t>
      </w:r>
      <w:proofErr w:type="spellEnd"/>
      <w:r w:rsidRPr="000B66C4">
        <w:rPr>
          <w:szCs w:val="26"/>
        </w:rPr>
        <w:t xml:space="preserve"> </w:t>
      </w:r>
      <w:proofErr w:type="spellStart"/>
      <w:r w:rsidRPr="000B66C4">
        <w:rPr>
          <w:szCs w:val="26"/>
        </w:rPr>
        <w:t>hoạt</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giáo</w:t>
      </w:r>
      <w:proofErr w:type="spellEnd"/>
      <w:r w:rsidRPr="000B66C4">
        <w:rPr>
          <w:szCs w:val="26"/>
        </w:rPr>
        <w:t xml:space="preserve"> </w:t>
      </w:r>
      <w:proofErr w:type="spellStart"/>
      <w:r w:rsidRPr="000B66C4">
        <w:rPr>
          <w:szCs w:val="26"/>
        </w:rPr>
        <w:t>dục</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điểm</w:t>
      </w:r>
      <w:proofErr w:type="spellEnd"/>
      <w:r w:rsidRPr="000B66C4">
        <w:rPr>
          <w:szCs w:val="26"/>
        </w:rPr>
        <w:t xml:space="preserve"> b </w:t>
      </w:r>
      <w:proofErr w:type="spellStart"/>
      <w:r w:rsidRPr="000B66C4">
        <w:rPr>
          <w:szCs w:val="26"/>
        </w:rPr>
        <w:t>khoản</w:t>
      </w:r>
      <w:proofErr w:type="spellEnd"/>
      <w:r w:rsidRPr="000B66C4">
        <w:rPr>
          <w:szCs w:val="26"/>
        </w:rPr>
        <w:t xml:space="preserve"> 4 </w:t>
      </w:r>
      <w:proofErr w:type="spellStart"/>
      <w:r w:rsidRPr="000B66C4">
        <w:rPr>
          <w:szCs w:val="26"/>
        </w:rPr>
        <w:t>Mục</w:t>
      </w:r>
      <w:proofErr w:type="spellEnd"/>
      <w:r w:rsidRPr="000B66C4">
        <w:rPr>
          <w:szCs w:val="26"/>
        </w:rPr>
        <w:t xml:space="preserve"> III, </w:t>
      </w:r>
      <w:proofErr w:type="spellStart"/>
      <w:r w:rsidRPr="000B66C4">
        <w:rPr>
          <w:szCs w:val="26"/>
        </w:rPr>
        <w:t>gắn</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yêu</w:t>
      </w:r>
      <w:proofErr w:type="spellEnd"/>
      <w:r w:rsidRPr="000B66C4">
        <w:rPr>
          <w:szCs w:val="26"/>
        </w:rPr>
        <w:t xml:space="preserve"> </w:t>
      </w:r>
      <w:proofErr w:type="spellStart"/>
      <w:r w:rsidRPr="000B66C4">
        <w:rPr>
          <w:szCs w:val="26"/>
        </w:rPr>
        <w:t>cầu</w:t>
      </w:r>
      <w:proofErr w:type="spellEnd"/>
      <w:r w:rsidRPr="000B66C4">
        <w:rPr>
          <w:szCs w:val="26"/>
        </w:rPr>
        <w:t xml:space="preserve"> </w:t>
      </w:r>
      <w:proofErr w:type="spellStart"/>
      <w:r w:rsidRPr="000B66C4">
        <w:rPr>
          <w:szCs w:val="26"/>
        </w:rPr>
        <w:t>đưa</w:t>
      </w:r>
      <w:proofErr w:type="spellEnd"/>
      <w:r w:rsidRPr="000B66C4">
        <w:rPr>
          <w:szCs w:val="26"/>
        </w:rPr>
        <w:t xml:space="preserve"> </w:t>
      </w:r>
      <w:proofErr w:type="spellStart"/>
      <w:r w:rsidRPr="000B66C4">
        <w:rPr>
          <w:szCs w:val="26"/>
        </w:rPr>
        <w:t>kiến</w:t>
      </w:r>
      <w:proofErr w:type="spellEnd"/>
      <w:r w:rsidRPr="000B66C4">
        <w:rPr>
          <w:szCs w:val="26"/>
        </w:rPr>
        <w:t xml:space="preserve"> </w:t>
      </w:r>
      <w:proofErr w:type="spellStart"/>
      <w:r w:rsidRPr="000B66C4">
        <w:rPr>
          <w:szCs w:val="26"/>
        </w:rPr>
        <w:t>thức</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kỹ</w:t>
      </w:r>
      <w:proofErr w:type="spellEnd"/>
      <w:r w:rsidRPr="000B66C4">
        <w:rPr>
          <w:szCs w:val="26"/>
        </w:rPr>
        <w:t xml:space="preserve"> </w:t>
      </w:r>
      <w:proofErr w:type="spellStart"/>
      <w:r w:rsidRPr="000B66C4">
        <w:rPr>
          <w:szCs w:val="26"/>
        </w:rPr>
        <w:t>năng</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vào</w:t>
      </w:r>
      <w:proofErr w:type="spellEnd"/>
      <w:r w:rsidRPr="000B66C4">
        <w:rPr>
          <w:szCs w:val="26"/>
        </w:rPr>
        <w:t xml:space="preserve"> </w:t>
      </w:r>
      <w:proofErr w:type="spellStart"/>
      <w:r w:rsidRPr="000B66C4">
        <w:rPr>
          <w:szCs w:val="26"/>
        </w:rPr>
        <w:t>giảng</w:t>
      </w:r>
      <w:proofErr w:type="spellEnd"/>
      <w:r w:rsidRPr="000B66C4">
        <w:rPr>
          <w:szCs w:val="26"/>
        </w:rPr>
        <w:t xml:space="preserve"> </w:t>
      </w:r>
      <w:proofErr w:type="spellStart"/>
      <w:r w:rsidRPr="000B66C4">
        <w:rPr>
          <w:szCs w:val="26"/>
        </w:rPr>
        <w:t>dạy</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khóa</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sinh</w:t>
      </w:r>
      <w:proofErr w:type="spellEnd"/>
      <w:r w:rsidRPr="000B66C4">
        <w:rPr>
          <w:szCs w:val="26"/>
        </w:rPr>
        <w:t xml:space="preserve"> </w:t>
      </w:r>
      <w:proofErr w:type="spellStart"/>
      <w:r w:rsidRPr="000B66C4">
        <w:rPr>
          <w:szCs w:val="26"/>
        </w:rPr>
        <w:t>viên</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điểm</w:t>
      </w:r>
      <w:proofErr w:type="spellEnd"/>
      <w:r w:rsidRPr="000B66C4">
        <w:rPr>
          <w:szCs w:val="26"/>
        </w:rPr>
        <w:t xml:space="preserve"> b </w:t>
      </w:r>
      <w:proofErr w:type="spellStart"/>
      <w:r w:rsidRPr="000B66C4">
        <w:rPr>
          <w:szCs w:val="26"/>
        </w:rPr>
        <w:t>khoản</w:t>
      </w:r>
      <w:proofErr w:type="spellEnd"/>
      <w:r w:rsidRPr="000B66C4">
        <w:rPr>
          <w:szCs w:val="26"/>
        </w:rPr>
        <w:t xml:space="preserve"> 8 </w:t>
      </w:r>
      <w:proofErr w:type="spellStart"/>
      <w:r w:rsidRPr="000B66C4">
        <w:rPr>
          <w:szCs w:val="26"/>
        </w:rPr>
        <w:t>Mục</w:t>
      </w:r>
      <w:proofErr w:type="spellEnd"/>
      <w:r w:rsidRPr="000B66C4">
        <w:rPr>
          <w:szCs w:val="26"/>
        </w:rPr>
        <w:t xml:space="preserve"> III.</w:t>
      </w:r>
    </w:p>
    <w:p w14:paraId="2280E6CC" w14:textId="77777777" w:rsidR="000B66C4" w:rsidRPr="000B66C4" w:rsidRDefault="000B66C4" w:rsidP="000B66C4">
      <w:pPr>
        <w:rPr>
          <w:szCs w:val="26"/>
        </w:rPr>
      </w:pPr>
      <w:proofErr w:type="spellStart"/>
      <w:r w:rsidRPr="000B66C4">
        <w:rPr>
          <w:i/>
          <w:iCs/>
          <w:szCs w:val="26"/>
        </w:rPr>
        <w:t>Thứ</w:t>
      </w:r>
      <w:proofErr w:type="spellEnd"/>
      <w:r w:rsidRPr="000B66C4">
        <w:rPr>
          <w:i/>
          <w:iCs/>
          <w:szCs w:val="26"/>
        </w:rPr>
        <w:t xml:space="preserve"> </w:t>
      </w:r>
      <w:proofErr w:type="spellStart"/>
      <w:r w:rsidRPr="000B66C4">
        <w:rPr>
          <w:i/>
          <w:iCs/>
          <w:szCs w:val="26"/>
        </w:rPr>
        <w:t>tư</w:t>
      </w:r>
      <w:proofErr w:type="spellEnd"/>
      <w:r w:rsidRPr="000B66C4">
        <w:rPr>
          <w:i/>
          <w:iCs/>
          <w:szCs w:val="26"/>
        </w:rPr>
        <w:t xml:space="preserve">, </w:t>
      </w:r>
      <w:proofErr w:type="spellStart"/>
      <w:r w:rsidRPr="000B66C4">
        <w:rPr>
          <w:i/>
          <w:iCs/>
          <w:szCs w:val="26"/>
        </w:rPr>
        <w:t>về</w:t>
      </w:r>
      <w:proofErr w:type="spellEnd"/>
      <w:r w:rsidRPr="000B66C4">
        <w:rPr>
          <w:i/>
          <w:iCs/>
          <w:szCs w:val="26"/>
        </w:rPr>
        <w:t xml:space="preserve"> </w:t>
      </w:r>
      <w:proofErr w:type="spellStart"/>
      <w:r w:rsidRPr="000B66C4">
        <w:rPr>
          <w:i/>
          <w:iCs/>
          <w:szCs w:val="26"/>
        </w:rPr>
        <w:t>khâu</w:t>
      </w:r>
      <w:proofErr w:type="spellEnd"/>
      <w:r w:rsidRPr="000B66C4">
        <w:rPr>
          <w:i/>
          <w:iCs/>
          <w:szCs w:val="26"/>
        </w:rPr>
        <w:t xml:space="preserve"> </w:t>
      </w:r>
      <w:proofErr w:type="spellStart"/>
      <w:r w:rsidRPr="000B66C4">
        <w:rPr>
          <w:i/>
          <w:iCs/>
          <w:szCs w:val="26"/>
        </w:rPr>
        <w:t>bảo</w:t>
      </w:r>
      <w:proofErr w:type="spellEnd"/>
      <w:r w:rsidRPr="000B66C4">
        <w:rPr>
          <w:i/>
          <w:iCs/>
          <w:szCs w:val="26"/>
        </w:rPr>
        <w:t xml:space="preserve"> </w:t>
      </w:r>
      <w:proofErr w:type="spellStart"/>
      <w:r w:rsidRPr="000B66C4">
        <w:rPr>
          <w:i/>
          <w:iCs/>
          <w:szCs w:val="26"/>
        </w:rPr>
        <w:t>vệ</w:t>
      </w:r>
      <w:proofErr w:type="spellEnd"/>
      <w:r w:rsidRPr="000B66C4">
        <w:rPr>
          <w:i/>
          <w:iCs/>
          <w:szCs w:val="26"/>
        </w:rPr>
        <w:t xml:space="preserve"> </w:t>
      </w:r>
      <w:proofErr w:type="spellStart"/>
      <w:r w:rsidRPr="000B66C4">
        <w:rPr>
          <w:i/>
          <w:iCs/>
          <w:szCs w:val="26"/>
        </w:rPr>
        <w:t>quyền</w:t>
      </w:r>
      <w:proofErr w:type="spellEnd"/>
      <w:r w:rsidRPr="000B66C4">
        <w:rPr>
          <w:i/>
          <w:iCs/>
          <w:szCs w:val="26"/>
        </w:rPr>
        <w:t xml:space="preserve"> </w:t>
      </w:r>
      <w:proofErr w:type="spellStart"/>
      <w:r w:rsidRPr="000B66C4">
        <w:rPr>
          <w:i/>
          <w:iCs/>
          <w:szCs w:val="26"/>
        </w:rPr>
        <w:t>sở</w:t>
      </w:r>
      <w:proofErr w:type="spellEnd"/>
      <w:r w:rsidRPr="000B66C4">
        <w:rPr>
          <w:i/>
          <w:iCs/>
          <w:szCs w:val="26"/>
        </w:rPr>
        <w:t xml:space="preserve"> </w:t>
      </w:r>
      <w:proofErr w:type="spellStart"/>
      <w:r w:rsidRPr="000B66C4">
        <w:rPr>
          <w:i/>
          <w:iCs/>
          <w:szCs w:val="26"/>
        </w:rPr>
        <w:t>hữu</w:t>
      </w:r>
      <w:proofErr w:type="spellEnd"/>
      <w:r w:rsidRPr="000B66C4">
        <w:rPr>
          <w:i/>
          <w:iCs/>
          <w:szCs w:val="26"/>
        </w:rPr>
        <w:t xml:space="preserve"> </w:t>
      </w:r>
      <w:proofErr w:type="spellStart"/>
      <w:r w:rsidRPr="000B66C4">
        <w:rPr>
          <w:i/>
          <w:iCs/>
          <w:szCs w:val="26"/>
        </w:rPr>
        <w:t>trí</w:t>
      </w:r>
      <w:proofErr w:type="spellEnd"/>
      <w:r w:rsidRPr="000B66C4">
        <w:rPr>
          <w:i/>
          <w:iCs/>
          <w:szCs w:val="26"/>
        </w:rPr>
        <w:t xml:space="preserve"> </w:t>
      </w:r>
      <w:proofErr w:type="spellStart"/>
      <w:r w:rsidRPr="000B66C4">
        <w:rPr>
          <w:i/>
          <w:iCs/>
          <w:szCs w:val="26"/>
        </w:rPr>
        <w:t>tuệ</w:t>
      </w:r>
      <w:proofErr w:type="spellEnd"/>
      <w:r w:rsidRPr="000B66C4">
        <w:rPr>
          <w:i/>
          <w:iCs/>
          <w:szCs w:val="26"/>
        </w:rPr>
        <w:t>:</w:t>
      </w:r>
    </w:p>
    <w:p w14:paraId="4622EA6F" w14:textId="77777777" w:rsidR="000B66C4" w:rsidRPr="000B66C4" w:rsidRDefault="000B66C4" w:rsidP="000B66C4">
      <w:pPr>
        <w:rPr>
          <w:szCs w:val="26"/>
        </w:rPr>
      </w:pPr>
      <w:r w:rsidRPr="000B66C4">
        <w:rPr>
          <w:szCs w:val="26"/>
        </w:rPr>
        <w:t xml:space="preserve">Bảo </w:t>
      </w:r>
      <w:proofErr w:type="spellStart"/>
      <w:r w:rsidRPr="000B66C4">
        <w:rPr>
          <w:szCs w:val="26"/>
        </w:rPr>
        <w:t>vệ</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hệ</w:t>
      </w:r>
      <w:proofErr w:type="spellEnd"/>
      <w:r w:rsidRPr="000B66C4">
        <w:rPr>
          <w:szCs w:val="26"/>
        </w:rPr>
        <w:t xml:space="preserve"> </w:t>
      </w:r>
      <w:proofErr w:type="spellStart"/>
      <w:r w:rsidRPr="000B66C4">
        <w:rPr>
          <w:szCs w:val="26"/>
        </w:rPr>
        <w:t>thống</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biện</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kỹ</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quản</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nội</w:t>
      </w:r>
      <w:proofErr w:type="spellEnd"/>
      <w:r w:rsidRPr="000B66C4">
        <w:rPr>
          <w:szCs w:val="26"/>
        </w:rPr>
        <w:t xml:space="preserve"> </w:t>
      </w:r>
      <w:proofErr w:type="spellStart"/>
      <w:r w:rsidRPr="000B66C4">
        <w:rPr>
          <w:szCs w:val="26"/>
        </w:rPr>
        <w:t>bộ</w:t>
      </w:r>
      <w:proofErr w:type="spellEnd"/>
      <w:r w:rsidRPr="000B66C4">
        <w:rPr>
          <w:szCs w:val="26"/>
        </w:rPr>
        <w:t xml:space="preserve"> </w:t>
      </w:r>
      <w:proofErr w:type="spellStart"/>
      <w:r w:rsidRPr="000B66C4">
        <w:rPr>
          <w:szCs w:val="26"/>
        </w:rPr>
        <w:t>nhằm</w:t>
      </w:r>
      <w:proofErr w:type="spellEnd"/>
      <w:r w:rsidRPr="000B66C4">
        <w:rPr>
          <w:szCs w:val="26"/>
        </w:rPr>
        <w:t xml:space="preserve"> </w:t>
      </w:r>
      <w:proofErr w:type="spellStart"/>
      <w:r w:rsidRPr="000B66C4">
        <w:rPr>
          <w:szCs w:val="26"/>
        </w:rPr>
        <w:t>phòng</w:t>
      </w:r>
      <w:proofErr w:type="spellEnd"/>
      <w:r w:rsidRPr="000B66C4">
        <w:rPr>
          <w:szCs w:val="26"/>
        </w:rPr>
        <w:t xml:space="preserve"> </w:t>
      </w:r>
      <w:proofErr w:type="spellStart"/>
      <w:r w:rsidRPr="000B66C4">
        <w:rPr>
          <w:szCs w:val="26"/>
        </w:rPr>
        <w:t>ngừa</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hiện</w:t>
      </w:r>
      <w:proofErr w:type="spellEnd"/>
      <w:r w:rsidRPr="000B66C4">
        <w:rPr>
          <w:szCs w:val="26"/>
        </w:rPr>
        <w:t xml:space="preserve">, </w:t>
      </w:r>
      <w:proofErr w:type="spellStart"/>
      <w:r w:rsidRPr="000B66C4">
        <w:rPr>
          <w:szCs w:val="26"/>
        </w:rPr>
        <w:t>ngăn</w:t>
      </w:r>
      <w:proofErr w:type="spellEnd"/>
      <w:r w:rsidRPr="000B66C4">
        <w:rPr>
          <w:szCs w:val="26"/>
        </w:rPr>
        <w:t xml:space="preserve"> </w:t>
      </w:r>
      <w:proofErr w:type="spellStart"/>
      <w:r w:rsidRPr="000B66C4">
        <w:rPr>
          <w:szCs w:val="26"/>
        </w:rPr>
        <w:t>chặn</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xử</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kịp</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hành</w:t>
      </w:r>
      <w:proofErr w:type="spellEnd"/>
      <w:r w:rsidRPr="000B66C4">
        <w:rPr>
          <w:szCs w:val="26"/>
        </w:rPr>
        <w:t xml:space="preserve"> vi </w:t>
      </w:r>
      <w:proofErr w:type="spellStart"/>
      <w:r w:rsidRPr="000B66C4">
        <w:rPr>
          <w:szCs w:val="26"/>
        </w:rPr>
        <w:t>xâm</w:t>
      </w:r>
      <w:proofErr w:type="spellEnd"/>
      <w:r w:rsidRPr="000B66C4">
        <w:rPr>
          <w:szCs w:val="26"/>
        </w:rPr>
        <w:t xml:space="preserve"> </w:t>
      </w:r>
      <w:proofErr w:type="spellStart"/>
      <w:r w:rsidRPr="000B66C4">
        <w:rPr>
          <w:szCs w:val="26"/>
        </w:rPr>
        <w:t>phạm</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kiểm</w:t>
      </w:r>
      <w:proofErr w:type="spellEnd"/>
      <w:r w:rsidRPr="000B66C4">
        <w:rPr>
          <w:szCs w:val="26"/>
        </w:rPr>
        <w:t xml:space="preserve"> </w:t>
      </w:r>
      <w:proofErr w:type="spellStart"/>
      <w:r w:rsidRPr="000B66C4">
        <w:rPr>
          <w:szCs w:val="26"/>
        </w:rPr>
        <w:t>soát</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tuân</w:t>
      </w:r>
      <w:proofErr w:type="spellEnd"/>
      <w:r w:rsidRPr="000B66C4">
        <w:rPr>
          <w:szCs w:val="26"/>
        </w:rPr>
        <w:t xml:space="preserve"> </w:t>
      </w:r>
      <w:proofErr w:type="spellStart"/>
      <w:r w:rsidRPr="000B66C4">
        <w:rPr>
          <w:szCs w:val="26"/>
        </w:rPr>
        <w:t>thủ</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luật</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giữ</w:t>
      </w:r>
      <w:proofErr w:type="spellEnd"/>
      <w:r w:rsidRPr="000B66C4">
        <w:rPr>
          <w:szCs w:val="26"/>
        </w:rPr>
        <w:t xml:space="preserve"> </w:t>
      </w:r>
      <w:proofErr w:type="spellStart"/>
      <w:r w:rsidRPr="000B66C4">
        <w:rPr>
          <w:szCs w:val="26"/>
        </w:rPr>
        <w:t>gìn</w:t>
      </w:r>
      <w:proofErr w:type="spellEnd"/>
      <w:r w:rsidRPr="000B66C4">
        <w:rPr>
          <w:szCs w:val="26"/>
        </w:rPr>
        <w:t xml:space="preserve"> </w:t>
      </w:r>
      <w:proofErr w:type="spellStart"/>
      <w:r w:rsidRPr="000B66C4">
        <w:rPr>
          <w:szCs w:val="26"/>
        </w:rPr>
        <w:t>liêm</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Hoạt</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này</w:t>
      </w:r>
      <w:proofErr w:type="spellEnd"/>
      <w:r w:rsidRPr="000B66C4">
        <w:rPr>
          <w:szCs w:val="26"/>
        </w:rPr>
        <w:t xml:space="preserve"> bao </w:t>
      </w:r>
      <w:proofErr w:type="spellStart"/>
      <w:r w:rsidRPr="000B66C4">
        <w:rPr>
          <w:szCs w:val="26"/>
        </w:rPr>
        <w:t>gồm</w:t>
      </w:r>
      <w:proofErr w:type="spellEnd"/>
      <w:r w:rsidRPr="000B66C4">
        <w:rPr>
          <w:szCs w:val="26"/>
        </w:rPr>
        <w:t xml:space="preserve"> </w:t>
      </w:r>
      <w:proofErr w:type="spellStart"/>
      <w:r w:rsidRPr="000B66C4">
        <w:rPr>
          <w:szCs w:val="26"/>
        </w:rPr>
        <w:t>việc</w:t>
      </w:r>
      <w:proofErr w:type="spellEnd"/>
      <w:r w:rsidRPr="000B66C4">
        <w:rPr>
          <w:szCs w:val="26"/>
        </w:rPr>
        <w:t xml:space="preserve"> </w:t>
      </w:r>
      <w:proofErr w:type="spellStart"/>
      <w:r w:rsidRPr="000B66C4">
        <w:rPr>
          <w:szCs w:val="26"/>
        </w:rPr>
        <w:t>thiết</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chế</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mật</w:t>
      </w:r>
      <w:proofErr w:type="spellEnd"/>
      <w:r w:rsidRPr="000B66C4">
        <w:rPr>
          <w:szCs w:val="26"/>
        </w:rPr>
        <w:t xml:space="preserve"> </w:t>
      </w:r>
      <w:proofErr w:type="spellStart"/>
      <w:r w:rsidRPr="000B66C4">
        <w:rPr>
          <w:szCs w:val="26"/>
        </w:rPr>
        <w:t>thông</w:t>
      </w:r>
      <w:proofErr w:type="spellEnd"/>
      <w:r w:rsidRPr="000B66C4">
        <w:rPr>
          <w:szCs w:val="26"/>
        </w:rPr>
        <w:t xml:space="preserve"> tin </w:t>
      </w:r>
      <w:proofErr w:type="spellStart"/>
      <w:r w:rsidRPr="000B66C4">
        <w:rPr>
          <w:szCs w:val="26"/>
        </w:rPr>
        <w:t>nghiên</w:t>
      </w:r>
      <w:proofErr w:type="spellEnd"/>
      <w:r w:rsidRPr="000B66C4">
        <w:rPr>
          <w:szCs w:val="26"/>
        </w:rPr>
        <w:t xml:space="preserve"> </w:t>
      </w:r>
      <w:proofErr w:type="spellStart"/>
      <w:r w:rsidRPr="000B66C4">
        <w:rPr>
          <w:szCs w:val="26"/>
        </w:rPr>
        <w:t>cứu</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dữ</w:t>
      </w:r>
      <w:proofErr w:type="spellEnd"/>
      <w:r w:rsidRPr="000B66C4">
        <w:rPr>
          <w:szCs w:val="26"/>
        </w:rPr>
        <w:t xml:space="preserve"> </w:t>
      </w:r>
      <w:proofErr w:type="spellStart"/>
      <w:r w:rsidRPr="000B66C4">
        <w:rPr>
          <w:szCs w:val="26"/>
        </w:rPr>
        <w:t>liệu</w:t>
      </w:r>
      <w:proofErr w:type="spellEnd"/>
      <w:r w:rsidRPr="000B66C4">
        <w:rPr>
          <w:szCs w:val="26"/>
        </w:rPr>
        <w:t xml:space="preserve"> </w:t>
      </w:r>
      <w:proofErr w:type="spellStart"/>
      <w:r w:rsidRPr="000B66C4">
        <w:rPr>
          <w:szCs w:val="26"/>
        </w:rPr>
        <w:t>thử</w:t>
      </w:r>
      <w:proofErr w:type="spellEnd"/>
      <w:r w:rsidRPr="000B66C4">
        <w:rPr>
          <w:szCs w:val="26"/>
        </w:rPr>
        <w:t xml:space="preserve"> </w:t>
      </w:r>
      <w:proofErr w:type="spellStart"/>
      <w:r w:rsidRPr="000B66C4">
        <w:rPr>
          <w:szCs w:val="26"/>
        </w:rPr>
        <w:t>nghiệm</w:t>
      </w:r>
      <w:proofErr w:type="spellEnd"/>
      <w:r w:rsidRPr="000B66C4">
        <w:rPr>
          <w:szCs w:val="26"/>
        </w:rPr>
        <w:t xml:space="preserve">, </w:t>
      </w:r>
      <w:proofErr w:type="spellStart"/>
      <w:r w:rsidRPr="000B66C4">
        <w:rPr>
          <w:szCs w:val="26"/>
        </w:rPr>
        <w:t>sử</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phần</w:t>
      </w:r>
      <w:proofErr w:type="spellEnd"/>
      <w:r w:rsidRPr="000B66C4">
        <w:rPr>
          <w:szCs w:val="26"/>
        </w:rPr>
        <w:t xml:space="preserve"> </w:t>
      </w:r>
      <w:proofErr w:type="spellStart"/>
      <w:r w:rsidRPr="000B66C4">
        <w:rPr>
          <w:szCs w:val="26"/>
        </w:rPr>
        <w:t>mềm</w:t>
      </w:r>
      <w:proofErr w:type="spellEnd"/>
      <w:r w:rsidRPr="000B66C4">
        <w:rPr>
          <w:szCs w:val="26"/>
        </w:rPr>
        <w:t xml:space="preserve"> </w:t>
      </w:r>
      <w:proofErr w:type="spellStart"/>
      <w:r w:rsidRPr="000B66C4">
        <w:rPr>
          <w:szCs w:val="26"/>
        </w:rPr>
        <w:t>chuyên</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kiểm</w:t>
      </w:r>
      <w:proofErr w:type="spellEnd"/>
      <w:r w:rsidRPr="000B66C4">
        <w:rPr>
          <w:szCs w:val="26"/>
        </w:rPr>
        <w:t xml:space="preserve"> </w:t>
      </w:r>
      <w:proofErr w:type="spellStart"/>
      <w:r w:rsidRPr="000B66C4">
        <w:rPr>
          <w:szCs w:val="26"/>
        </w:rPr>
        <w:t>tra</w:t>
      </w:r>
      <w:proofErr w:type="spellEnd"/>
      <w:r w:rsidRPr="000B66C4">
        <w:rPr>
          <w:szCs w:val="26"/>
        </w:rPr>
        <w:t xml:space="preserve"> </w:t>
      </w:r>
      <w:proofErr w:type="spellStart"/>
      <w:r w:rsidRPr="000B66C4">
        <w:rPr>
          <w:szCs w:val="26"/>
        </w:rPr>
        <w:t>chống</w:t>
      </w:r>
      <w:proofErr w:type="spellEnd"/>
      <w:r w:rsidRPr="000B66C4">
        <w:rPr>
          <w:szCs w:val="26"/>
        </w:rPr>
        <w:t xml:space="preserve"> </w:t>
      </w:r>
      <w:proofErr w:type="spellStart"/>
      <w:r w:rsidRPr="000B66C4">
        <w:rPr>
          <w:szCs w:val="26"/>
        </w:rPr>
        <w:t>đạo</w:t>
      </w:r>
      <w:proofErr w:type="spellEnd"/>
      <w:r w:rsidRPr="000B66C4">
        <w:rPr>
          <w:szCs w:val="26"/>
        </w:rPr>
        <w:t xml:space="preserve"> </w:t>
      </w:r>
      <w:proofErr w:type="spellStart"/>
      <w:r w:rsidRPr="000B66C4">
        <w:rPr>
          <w:szCs w:val="26"/>
        </w:rPr>
        <w:t>văn</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đồ</w:t>
      </w:r>
      <w:proofErr w:type="spellEnd"/>
      <w:r w:rsidRPr="000B66C4">
        <w:rPr>
          <w:szCs w:val="26"/>
        </w:rPr>
        <w:t xml:space="preserve"> </w:t>
      </w:r>
      <w:proofErr w:type="spellStart"/>
      <w:r w:rsidRPr="000B66C4">
        <w:rPr>
          <w:szCs w:val="26"/>
        </w:rPr>
        <w:t>án</w:t>
      </w:r>
      <w:proofErr w:type="spellEnd"/>
      <w:r w:rsidRPr="000B66C4">
        <w:rPr>
          <w:szCs w:val="26"/>
        </w:rPr>
        <w:t xml:space="preserve">, </w:t>
      </w:r>
      <w:proofErr w:type="spellStart"/>
      <w:r w:rsidRPr="000B66C4">
        <w:rPr>
          <w:szCs w:val="26"/>
        </w:rPr>
        <w:t>luận</w:t>
      </w:r>
      <w:proofErr w:type="spellEnd"/>
      <w:r w:rsidRPr="000B66C4">
        <w:rPr>
          <w:szCs w:val="26"/>
        </w:rPr>
        <w:t xml:space="preserve"> </w:t>
      </w:r>
      <w:proofErr w:type="spellStart"/>
      <w:r w:rsidRPr="000B66C4">
        <w:rPr>
          <w:szCs w:val="26"/>
        </w:rPr>
        <w:t>văn</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bài</w:t>
      </w:r>
      <w:proofErr w:type="spellEnd"/>
      <w:r w:rsidRPr="000B66C4">
        <w:rPr>
          <w:szCs w:val="26"/>
        </w:rPr>
        <w:t xml:space="preserve"> </w:t>
      </w:r>
      <w:proofErr w:type="spellStart"/>
      <w:r w:rsidRPr="000B66C4">
        <w:rPr>
          <w:szCs w:val="26"/>
        </w:rPr>
        <w:t>báo</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giám</w:t>
      </w:r>
      <w:proofErr w:type="spellEnd"/>
      <w:r w:rsidRPr="000B66C4">
        <w:rPr>
          <w:szCs w:val="26"/>
        </w:rPr>
        <w:t xml:space="preserve"> </w:t>
      </w:r>
      <w:proofErr w:type="spellStart"/>
      <w:r w:rsidRPr="000B66C4">
        <w:rPr>
          <w:szCs w:val="26"/>
        </w:rPr>
        <w:t>sát</w:t>
      </w:r>
      <w:proofErr w:type="spellEnd"/>
      <w:r w:rsidRPr="000B66C4">
        <w:rPr>
          <w:szCs w:val="26"/>
        </w:rPr>
        <w:t xml:space="preserve"> </w:t>
      </w:r>
      <w:proofErr w:type="spellStart"/>
      <w:r w:rsidRPr="000B66C4">
        <w:rPr>
          <w:szCs w:val="26"/>
        </w:rPr>
        <w:t>sao</w:t>
      </w:r>
      <w:proofErr w:type="spellEnd"/>
      <w:r w:rsidRPr="000B66C4">
        <w:rPr>
          <w:szCs w:val="26"/>
        </w:rPr>
        <w:t xml:space="preserve"> </w:t>
      </w:r>
      <w:proofErr w:type="spellStart"/>
      <w:r w:rsidRPr="000B66C4">
        <w:rPr>
          <w:szCs w:val="26"/>
        </w:rPr>
        <w:t>chép</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liệu</w:t>
      </w:r>
      <w:proofErr w:type="spellEnd"/>
      <w:r w:rsidRPr="000B66C4">
        <w:rPr>
          <w:szCs w:val="26"/>
        </w:rPr>
        <w:t xml:space="preserve"> </w:t>
      </w:r>
      <w:proofErr w:type="spellStart"/>
      <w:r w:rsidRPr="000B66C4">
        <w:rPr>
          <w:szCs w:val="26"/>
        </w:rPr>
        <w:t>số</w:t>
      </w:r>
      <w:proofErr w:type="spellEnd"/>
      <w:r w:rsidRPr="000B66C4">
        <w:rPr>
          <w:szCs w:val="26"/>
        </w:rPr>
        <w:t xml:space="preserve"> </w:t>
      </w:r>
      <w:proofErr w:type="spellStart"/>
      <w:r w:rsidRPr="000B66C4">
        <w:rPr>
          <w:szCs w:val="26"/>
        </w:rPr>
        <w:t>trái</w:t>
      </w:r>
      <w:proofErr w:type="spellEnd"/>
      <w:r w:rsidRPr="000B66C4">
        <w:rPr>
          <w:szCs w:val="26"/>
        </w:rPr>
        <w:t xml:space="preserve"> </w:t>
      </w:r>
      <w:proofErr w:type="spellStart"/>
      <w:r w:rsidRPr="000B66C4">
        <w:rPr>
          <w:szCs w:val="26"/>
        </w:rPr>
        <w:t>phép</w:t>
      </w:r>
      <w:proofErr w:type="spellEnd"/>
      <w:r w:rsidRPr="000B66C4">
        <w:rPr>
          <w:szCs w:val="26"/>
        </w:rPr>
        <w:t xml:space="preserve">, </w:t>
      </w:r>
      <w:proofErr w:type="spellStart"/>
      <w:r w:rsidRPr="000B66C4">
        <w:rPr>
          <w:szCs w:val="26"/>
        </w:rPr>
        <w:t>áp</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biện</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tự</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vệ</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Điều</w:t>
      </w:r>
      <w:proofErr w:type="spellEnd"/>
      <w:r w:rsidRPr="000B66C4">
        <w:rPr>
          <w:szCs w:val="26"/>
        </w:rPr>
        <w:t xml:space="preserve"> 198 </w:t>
      </w:r>
      <w:proofErr w:type="spellStart"/>
      <w:r w:rsidRPr="000B66C4">
        <w:rPr>
          <w:szCs w:val="26"/>
        </w:rPr>
        <w:t>Luật</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phối</w:t>
      </w:r>
      <w:proofErr w:type="spellEnd"/>
      <w:r w:rsidRPr="000B66C4">
        <w:rPr>
          <w:szCs w:val="26"/>
        </w:rPr>
        <w:t xml:space="preserve"> </w:t>
      </w:r>
      <w:proofErr w:type="spellStart"/>
      <w:r w:rsidRPr="000B66C4">
        <w:rPr>
          <w:szCs w:val="26"/>
        </w:rPr>
        <w:t>hợp</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quan</w:t>
      </w:r>
      <w:proofErr w:type="spellEnd"/>
      <w:r w:rsidRPr="000B66C4">
        <w:rPr>
          <w:szCs w:val="26"/>
        </w:rPr>
        <w:t xml:space="preserve"> </w:t>
      </w:r>
      <w:proofErr w:type="spellStart"/>
      <w:r w:rsidRPr="000B66C4">
        <w:rPr>
          <w:szCs w:val="26"/>
        </w:rPr>
        <w:t>có</w:t>
      </w:r>
      <w:proofErr w:type="spellEnd"/>
      <w:r w:rsidRPr="000B66C4">
        <w:rPr>
          <w:szCs w:val="26"/>
        </w:rPr>
        <w:t xml:space="preserve"> </w:t>
      </w:r>
      <w:proofErr w:type="spellStart"/>
      <w:r w:rsidRPr="000B66C4">
        <w:rPr>
          <w:szCs w:val="26"/>
        </w:rPr>
        <w:t>thẩm</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xử</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hành</w:t>
      </w:r>
      <w:proofErr w:type="spellEnd"/>
      <w:r w:rsidRPr="000B66C4">
        <w:rPr>
          <w:szCs w:val="26"/>
        </w:rPr>
        <w:t xml:space="preserve"> vi </w:t>
      </w:r>
      <w:proofErr w:type="spellStart"/>
      <w:r w:rsidRPr="000B66C4">
        <w:rPr>
          <w:szCs w:val="26"/>
        </w:rPr>
        <w:t>xâm</w:t>
      </w:r>
      <w:proofErr w:type="spellEnd"/>
      <w:r w:rsidRPr="000B66C4">
        <w:rPr>
          <w:szCs w:val="26"/>
        </w:rPr>
        <w:t xml:space="preserve"> </w:t>
      </w:r>
      <w:proofErr w:type="spellStart"/>
      <w:r w:rsidRPr="000B66C4">
        <w:rPr>
          <w:szCs w:val="26"/>
        </w:rPr>
        <w:t>phạm</w:t>
      </w:r>
      <w:proofErr w:type="spellEnd"/>
      <w:r w:rsidRPr="000B66C4">
        <w:rPr>
          <w:szCs w:val="26"/>
        </w:rPr>
        <w:t xml:space="preserve"> </w:t>
      </w:r>
      <w:proofErr w:type="spellStart"/>
      <w:r w:rsidRPr="000B66C4">
        <w:rPr>
          <w:szCs w:val="26"/>
        </w:rPr>
        <w:t>uy</w:t>
      </w:r>
      <w:proofErr w:type="spellEnd"/>
      <w:r w:rsidRPr="000B66C4">
        <w:rPr>
          <w:szCs w:val="26"/>
        </w:rPr>
        <w:t xml:space="preserve"> </w:t>
      </w:r>
      <w:proofErr w:type="spellStart"/>
      <w:r w:rsidRPr="000B66C4">
        <w:rPr>
          <w:szCs w:val="26"/>
        </w:rPr>
        <w:t>tín</w:t>
      </w:r>
      <w:proofErr w:type="spellEnd"/>
      <w:r w:rsidRPr="000B66C4">
        <w:rPr>
          <w:szCs w:val="26"/>
        </w:rPr>
        <w:t xml:space="preserve">, </w:t>
      </w:r>
      <w:proofErr w:type="spellStart"/>
      <w:r w:rsidRPr="000B66C4">
        <w:rPr>
          <w:szCs w:val="26"/>
        </w:rPr>
        <w:t>biểu</w:t>
      </w:r>
      <w:proofErr w:type="spellEnd"/>
      <w:r w:rsidRPr="000B66C4">
        <w:rPr>
          <w:szCs w:val="26"/>
        </w:rPr>
        <w:t xml:space="preserve"> </w:t>
      </w:r>
      <w:proofErr w:type="spellStart"/>
      <w:r w:rsidRPr="000B66C4">
        <w:rPr>
          <w:szCs w:val="26"/>
        </w:rPr>
        <w:t>trưng</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hiệu</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trường</w:t>
      </w:r>
      <w:proofErr w:type="spellEnd"/>
      <w:r w:rsidRPr="000B66C4">
        <w:rPr>
          <w:szCs w:val="26"/>
        </w:rPr>
        <w:t>.</w:t>
      </w:r>
    </w:p>
    <w:p w14:paraId="44887DB7" w14:textId="77777777" w:rsidR="000B66C4" w:rsidRPr="000B66C4" w:rsidRDefault="000B66C4" w:rsidP="000B66C4">
      <w:pPr>
        <w:rPr>
          <w:szCs w:val="26"/>
        </w:rPr>
      </w:pPr>
      <w:r w:rsidRPr="000B66C4">
        <w:rPr>
          <w:szCs w:val="26"/>
        </w:rPr>
        <w:t xml:space="preserve">Theo </w:t>
      </w:r>
      <w:proofErr w:type="spellStart"/>
      <w:r w:rsidRPr="000B66C4">
        <w:rPr>
          <w:szCs w:val="26"/>
        </w:rPr>
        <w:t>định</w:t>
      </w:r>
      <w:proofErr w:type="spellEnd"/>
      <w:r w:rsidRPr="000B66C4">
        <w:rPr>
          <w:szCs w:val="26"/>
        </w:rPr>
        <w:t xml:space="preserve"> </w:t>
      </w:r>
      <w:proofErr w:type="spellStart"/>
      <w:r w:rsidRPr="000B66C4">
        <w:rPr>
          <w:szCs w:val="26"/>
        </w:rPr>
        <w:t>hướng</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Chiến</w:t>
      </w:r>
      <w:proofErr w:type="spellEnd"/>
      <w:r w:rsidRPr="000B66C4">
        <w:rPr>
          <w:szCs w:val="26"/>
        </w:rPr>
        <w:t xml:space="preserve"> </w:t>
      </w:r>
      <w:proofErr w:type="spellStart"/>
      <w:r w:rsidRPr="000B66C4">
        <w:rPr>
          <w:szCs w:val="26"/>
        </w:rPr>
        <w:t>lược</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sửa</w:t>
      </w:r>
      <w:proofErr w:type="spellEnd"/>
      <w:r w:rsidRPr="000B66C4">
        <w:rPr>
          <w:szCs w:val="26"/>
        </w:rPr>
        <w:t xml:space="preserve"> </w:t>
      </w:r>
      <w:proofErr w:type="spellStart"/>
      <w:r w:rsidRPr="000B66C4">
        <w:rPr>
          <w:szCs w:val="26"/>
        </w:rPr>
        <w:t>đổi</w:t>
      </w:r>
      <w:proofErr w:type="spellEnd"/>
      <w:r w:rsidRPr="000B66C4">
        <w:rPr>
          <w:szCs w:val="26"/>
        </w:rPr>
        <w:t xml:space="preserve"> </w:t>
      </w:r>
      <w:proofErr w:type="spellStart"/>
      <w:r w:rsidRPr="000B66C4">
        <w:rPr>
          <w:szCs w:val="26"/>
        </w:rPr>
        <w:t>tại</w:t>
      </w:r>
      <w:proofErr w:type="spellEnd"/>
      <w:r w:rsidRPr="000B66C4">
        <w:rPr>
          <w:szCs w:val="26"/>
        </w:rPr>
        <w:t xml:space="preserve"> </w:t>
      </w:r>
      <w:proofErr w:type="spellStart"/>
      <w:r w:rsidRPr="000B66C4">
        <w:rPr>
          <w:szCs w:val="26"/>
        </w:rPr>
        <w:t>Quyết</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số</w:t>
      </w:r>
      <w:proofErr w:type="spellEnd"/>
      <w:r w:rsidRPr="000B66C4">
        <w:rPr>
          <w:szCs w:val="26"/>
        </w:rPr>
        <w:t xml:space="preserve"> 1624/QĐ-</w:t>
      </w:r>
      <w:proofErr w:type="spellStart"/>
      <w:r w:rsidRPr="000B66C4">
        <w:rPr>
          <w:szCs w:val="26"/>
        </w:rPr>
        <w:t>TTg</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luận</w:t>
      </w:r>
      <w:proofErr w:type="spellEnd"/>
      <w:r w:rsidRPr="000B66C4">
        <w:rPr>
          <w:szCs w:val="26"/>
        </w:rPr>
        <w:t xml:space="preserve"> </w:t>
      </w:r>
      <w:proofErr w:type="spellStart"/>
      <w:r w:rsidRPr="000B66C4">
        <w:rPr>
          <w:szCs w:val="26"/>
        </w:rPr>
        <w:t>số</w:t>
      </w:r>
      <w:proofErr w:type="spellEnd"/>
      <w:r w:rsidRPr="000B66C4">
        <w:rPr>
          <w:szCs w:val="26"/>
        </w:rPr>
        <w:t xml:space="preserve"> 51-KL/TW </w:t>
      </w:r>
      <w:proofErr w:type="spellStart"/>
      <w:r w:rsidRPr="000B66C4">
        <w:rPr>
          <w:szCs w:val="26"/>
        </w:rPr>
        <w:t>của</w:t>
      </w:r>
      <w:proofErr w:type="spellEnd"/>
      <w:r w:rsidRPr="000B66C4">
        <w:rPr>
          <w:szCs w:val="26"/>
        </w:rPr>
        <w:t xml:space="preserve"> </w:t>
      </w:r>
      <w:proofErr w:type="spellStart"/>
      <w:r w:rsidRPr="000B66C4">
        <w:rPr>
          <w:szCs w:val="26"/>
        </w:rPr>
        <w:t>Bộ</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vệ</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không</w:t>
      </w:r>
      <w:proofErr w:type="spellEnd"/>
      <w:r w:rsidRPr="000B66C4">
        <w:rPr>
          <w:szCs w:val="26"/>
        </w:rPr>
        <w:t xml:space="preserve"> </w:t>
      </w:r>
      <w:proofErr w:type="spellStart"/>
      <w:r w:rsidRPr="000B66C4">
        <w:rPr>
          <w:szCs w:val="26"/>
        </w:rPr>
        <w:t>phải</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một</w:t>
      </w:r>
      <w:proofErr w:type="spellEnd"/>
      <w:r w:rsidRPr="000B66C4">
        <w:rPr>
          <w:szCs w:val="26"/>
        </w:rPr>
        <w:t xml:space="preserve"> </w:t>
      </w:r>
      <w:proofErr w:type="spellStart"/>
      <w:r w:rsidRPr="000B66C4">
        <w:rPr>
          <w:szCs w:val="26"/>
        </w:rPr>
        <w:t>khâu</w:t>
      </w:r>
      <w:proofErr w:type="spellEnd"/>
      <w:r w:rsidRPr="000B66C4">
        <w:rPr>
          <w:szCs w:val="26"/>
        </w:rPr>
        <w:t xml:space="preserve"> </w:t>
      </w:r>
      <w:proofErr w:type="spellStart"/>
      <w:r w:rsidRPr="000B66C4">
        <w:rPr>
          <w:szCs w:val="26"/>
        </w:rPr>
        <w:t>thụ</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tách</w:t>
      </w:r>
      <w:proofErr w:type="spellEnd"/>
      <w:r w:rsidRPr="000B66C4">
        <w:rPr>
          <w:szCs w:val="26"/>
        </w:rPr>
        <w:t xml:space="preserve"> </w:t>
      </w:r>
      <w:proofErr w:type="spellStart"/>
      <w:r w:rsidRPr="000B66C4">
        <w:rPr>
          <w:szCs w:val="26"/>
        </w:rPr>
        <w:t>rời</w:t>
      </w:r>
      <w:proofErr w:type="spellEnd"/>
      <w:r w:rsidRPr="000B66C4">
        <w:rPr>
          <w:szCs w:val="26"/>
        </w:rPr>
        <w:t xml:space="preserve"> ở </w:t>
      </w:r>
      <w:proofErr w:type="spellStart"/>
      <w:r w:rsidRPr="000B66C4">
        <w:rPr>
          <w:szCs w:val="26"/>
        </w:rPr>
        <w:t>cuối</w:t>
      </w:r>
      <w:proofErr w:type="spellEnd"/>
      <w:r w:rsidRPr="000B66C4">
        <w:rPr>
          <w:szCs w:val="26"/>
        </w:rPr>
        <w:t xml:space="preserve"> chu </w:t>
      </w:r>
      <w:proofErr w:type="spellStart"/>
      <w:r w:rsidRPr="000B66C4">
        <w:rPr>
          <w:szCs w:val="26"/>
        </w:rPr>
        <w:t>trình</w:t>
      </w:r>
      <w:proofErr w:type="spellEnd"/>
      <w:r w:rsidRPr="000B66C4">
        <w:rPr>
          <w:szCs w:val="26"/>
        </w:rPr>
        <w:t xml:space="preserve">, </w:t>
      </w:r>
      <w:proofErr w:type="spellStart"/>
      <w:r w:rsidRPr="000B66C4">
        <w:rPr>
          <w:szCs w:val="26"/>
        </w:rPr>
        <w:t>mà</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hoạt</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quản</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mang</w:t>
      </w:r>
      <w:proofErr w:type="spellEnd"/>
      <w:r w:rsidRPr="000B66C4">
        <w:rPr>
          <w:szCs w:val="26"/>
        </w:rPr>
        <w:t xml:space="preserve"> </w:t>
      </w:r>
      <w:proofErr w:type="spellStart"/>
      <w:r w:rsidRPr="000B66C4">
        <w:rPr>
          <w:szCs w:val="26"/>
        </w:rPr>
        <w:t>tính</w:t>
      </w:r>
      <w:proofErr w:type="spellEnd"/>
      <w:r w:rsidRPr="000B66C4">
        <w:rPr>
          <w:szCs w:val="26"/>
        </w:rPr>
        <w:t xml:space="preserve"> </w:t>
      </w:r>
      <w:proofErr w:type="spellStart"/>
      <w:r w:rsidRPr="000B66C4">
        <w:rPr>
          <w:szCs w:val="26"/>
        </w:rPr>
        <w:t>xuyên</w:t>
      </w:r>
      <w:proofErr w:type="spellEnd"/>
      <w:r w:rsidRPr="000B66C4">
        <w:rPr>
          <w:szCs w:val="26"/>
        </w:rPr>
        <w:t xml:space="preserve"> </w:t>
      </w:r>
      <w:proofErr w:type="spellStart"/>
      <w:r w:rsidRPr="000B66C4">
        <w:rPr>
          <w:szCs w:val="26"/>
        </w:rPr>
        <w:t>suốt</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hành</w:t>
      </w:r>
      <w:proofErr w:type="spellEnd"/>
      <w:r w:rsidRPr="000B66C4">
        <w:rPr>
          <w:szCs w:val="26"/>
        </w:rPr>
        <w:t xml:space="preserve"> </w:t>
      </w:r>
      <w:proofErr w:type="spellStart"/>
      <w:r w:rsidRPr="000B66C4">
        <w:rPr>
          <w:szCs w:val="26"/>
        </w:rPr>
        <w:t>cùng</w:t>
      </w:r>
      <w:proofErr w:type="spellEnd"/>
      <w:r w:rsidRPr="000B66C4">
        <w:rPr>
          <w:szCs w:val="26"/>
        </w:rPr>
        <w:t xml:space="preserve"> </w:t>
      </w:r>
      <w:proofErr w:type="spellStart"/>
      <w:r w:rsidRPr="000B66C4">
        <w:rPr>
          <w:szCs w:val="26"/>
        </w:rPr>
        <w:t>toàn</w:t>
      </w:r>
      <w:proofErr w:type="spellEnd"/>
      <w:r w:rsidRPr="000B66C4">
        <w:rPr>
          <w:szCs w:val="26"/>
        </w:rPr>
        <w:t xml:space="preserve"> </w:t>
      </w:r>
      <w:proofErr w:type="spellStart"/>
      <w:r w:rsidRPr="000B66C4">
        <w:rPr>
          <w:szCs w:val="26"/>
        </w:rPr>
        <w:t>bộ</w:t>
      </w:r>
      <w:proofErr w:type="spellEnd"/>
      <w:r w:rsidRPr="000B66C4">
        <w:rPr>
          <w:szCs w:val="26"/>
        </w:rPr>
        <w:t xml:space="preserve"> </w:t>
      </w:r>
      <w:proofErr w:type="spellStart"/>
      <w:r w:rsidRPr="000B66C4">
        <w:rPr>
          <w:szCs w:val="26"/>
        </w:rPr>
        <w:t>vòng</w:t>
      </w:r>
      <w:proofErr w:type="spellEnd"/>
      <w:r w:rsidRPr="000B66C4">
        <w:rPr>
          <w:szCs w:val="26"/>
        </w:rPr>
        <w:t xml:space="preserve"> </w:t>
      </w:r>
      <w:proofErr w:type="spellStart"/>
      <w:r w:rsidRPr="000B66C4">
        <w:rPr>
          <w:szCs w:val="26"/>
        </w:rPr>
        <w:t>đời</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từ</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mật</w:t>
      </w:r>
      <w:proofErr w:type="spellEnd"/>
      <w:r w:rsidRPr="000B66C4">
        <w:rPr>
          <w:szCs w:val="26"/>
        </w:rPr>
        <w:t xml:space="preserve"> </w:t>
      </w:r>
      <w:proofErr w:type="spellStart"/>
      <w:r w:rsidRPr="000B66C4">
        <w:rPr>
          <w:szCs w:val="26"/>
        </w:rPr>
        <w:t>thông</w:t>
      </w:r>
      <w:proofErr w:type="spellEnd"/>
      <w:r w:rsidRPr="000B66C4">
        <w:rPr>
          <w:szCs w:val="26"/>
        </w:rPr>
        <w:t xml:space="preserve"> tin </w:t>
      </w:r>
      <w:proofErr w:type="spellStart"/>
      <w:r w:rsidRPr="000B66C4">
        <w:rPr>
          <w:szCs w:val="26"/>
        </w:rPr>
        <w:t>khi</w:t>
      </w:r>
      <w:proofErr w:type="spellEnd"/>
      <w:r w:rsidRPr="000B66C4">
        <w:rPr>
          <w:szCs w:val="26"/>
        </w:rPr>
        <w:t xml:space="preserve"> </w:t>
      </w:r>
      <w:proofErr w:type="spellStart"/>
      <w:r w:rsidRPr="000B66C4">
        <w:rPr>
          <w:szCs w:val="26"/>
        </w:rPr>
        <w:t>hình</w:t>
      </w:r>
      <w:proofErr w:type="spellEnd"/>
      <w:r w:rsidRPr="000B66C4">
        <w:rPr>
          <w:szCs w:val="26"/>
        </w:rPr>
        <w:t xml:space="preserve"> </w:t>
      </w:r>
      <w:proofErr w:type="spellStart"/>
      <w:r w:rsidRPr="000B66C4">
        <w:rPr>
          <w:szCs w:val="26"/>
        </w:rPr>
        <w:t>thành</w:t>
      </w:r>
      <w:proofErr w:type="spellEnd"/>
      <w:r w:rsidRPr="000B66C4">
        <w:rPr>
          <w:szCs w:val="26"/>
        </w:rPr>
        <w:t xml:space="preserve"> ý </w:t>
      </w:r>
      <w:proofErr w:type="spellStart"/>
      <w:r w:rsidRPr="000B66C4">
        <w:rPr>
          <w:szCs w:val="26"/>
        </w:rPr>
        <w:t>tưởng</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đảm</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ưu</w:t>
      </w:r>
      <w:proofErr w:type="spellEnd"/>
      <w:r w:rsidRPr="000B66C4">
        <w:rPr>
          <w:szCs w:val="26"/>
        </w:rPr>
        <w:t xml:space="preserve"> </w:t>
      </w:r>
      <w:proofErr w:type="spellStart"/>
      <w:r w:rsidRPr="000B66C4">
        <w:rPr>
          <w:szCs w:val="26"/>
        </w:rPr>
        <w:t>tiên</w:t>
      </w:r>
      <w:proofErr w:type="spellEnd"/>
      <w:r w:rsidRPr="000B66C4">
        <w:rPr>
          <w:szCs w:val="26"/>
        </w:rPr>
        <w:t xml:space="preserve"> </w:t>
      </w:r>
      <w:proofErr w:type="spellStart"/>
      <w:r w:rsidRPr="000B66C4">
        <w:rPr>
          <w:szCs w:val="26"/>
        </w:rPr>
        <w:t>khi</w:t>
      </w:r>
      <w:proofErr w:type="spellEnd"/>
      <w:r w:rsidRPr="000B66C4">
        <w:rPr>
          <w:szCs w:val="26"/>
        </w:rPr>
        <w:t xml:space="preserve"> </w:t>
      </w:r>
      <w:proofErr w:type="spellStart"/>
      <w:r w:rsidRPr="000B66C4">
        <w:rPr>
          <w:szCs w:val="26"/>
        </w:rPr>
        <w:t>đăng</w:t>
      </w:r>
      <w:proofErr w:type="spellEnd"/>
      <w:r w:rsidRPr="000B66C4">
        <w:rPr>
          <w:szCs w:val="26"/>
        </w:rPr>
        <w:t xml:space="preserve"> </w:t>
      </w:r>
      <w:proofErr w:type="spellStart"/>
      <w:r w:rsidRPr="000B66C4">
        <w:rPr>
          <w:szCs w:val="26"/>
        </w:rPr>
        <w:t>ký</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kiểm</w:t>
      </w:r>
      <w:proofErr w:type="spellEnd"/>
      <w:r w:rsidRPr="000B66C4">
        <w:rPr>
          <w:szCs w:val="26"/>
        </w:rPr>
        <w:t xml:space="preserve"> </w:t>
      </w:r>
      <w:proofErr w:type="spellStart"/>
      <w:r w:rsidRPr="000B66C4">
        <w:rPr>
          <w:szCs w:val="26"/>
        </w:rPr>
        <w:t>soát</w:t>
      </w:r>
      <w:proofErr w:type="spellEnd"/>
      <w:r w:rsidRPr="000B66C4">
        <w:rPr>
          <w:szCs w:val="26"/>
        </w:rPr>
        <w:t xml:space="preserve"> </w:t>
      </w:r>
      <w:proofErr w:type="spellStart"/>
      <w:r w:rsidRPr="000B66C4">
        <w:rPr>
          <w:szCs w:val="26"/>
        </w:rPr>
        <w:t>rủi</w:t>
      </w:r>
      <w:proofErr w:type="spellEnd"/>
      <w:r w:rsidRPr="000B66C4">
        <w:rPr>
          <w:szCs w:val="26"/>
        </w:rPr>
        <w:t xml:space="preserve"> </w:t>
      </w:r>
      <w:proofErr w:type="spellStart"/>
      <w:r w:rsidRPr="000B66C4">
        <w:rPr>
          <w:szCs w:val="26"/>
        </w:rPr>
        <w:t>ro</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phân</w:t>
      </w:r>
      <w:proofErr w:type="spellEnd"/>
      <w:r w:rsidRPr="000B66C4">
        <w:rPr>
          <w:szCs w:val="26"/>
        </w:rPr>
        <w:t xml:space="preserve"> chia </w:t>
      </w:r>
      <w:proofErr w:type="spellStart"/>
      <w:r w:rsidRPr="000B66C4">
        <w:rPr>
          <w:szCs w:val="26"/>
        </w:rPr>
        <w:t>lợi</w:t>
      </w:r>
      <w:proofErr w:type="spellEnd"/>
      <w:r w:rsidRPr="000B66C4">
        <w:rPr>
          <w:szCs w:val="26"/>
        </w:rPr>
        <w:t xml:space="preserve"> </w:t>
      </w:r>
      <w:proofErr w:type="spellStart"/>
      <w:r w:rsidRPr="000B66C4">
        <w:rPr>
          <w:szCs w:val="26"/>
        </w:rPr>
        <w:t>ích</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các</w:t>
      </w:r>
      <w:proofErr w:type="spellEnd"/>
      <w:r w:rsidRPr="000B66C4">
        <w:rPr>
          <w:szCs w:val="26"/>
        </w:rPr>
        <w:t xml:space="preserve"> </w:t>
      </w:r>
      <w:proofErr w:type="spellStart"/>
      <w:r w:rsidRPr="000B66C4">
        <w:rPr>
          <w:szCs w:val="26"/>
        </w:rPr>
        <w:t>hợp</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đến</w:t>
      </w:r>
      <w:proofErr w:type="spellEnd"/>
      <w:r w:rsidRPr="000B66C4">
        <w:rPr>
          <w:szCs w:val="26"/>
        </w:rPr>
        <w:t xml:space="preserve"> </w:t>
      </w:r>
      <w:proofErr w:type="spellStart"/>
      <w:r w:rsidRPr="000B66C4">
        <w:rPr>
          <w:szCs w:val="26"/>
        </w:rPr>
        <w:t>xử</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tranh</w:t>
      </w:r>
      <w:proofErr w:type="spellEnd"/>
      <w:r w:rsidRPr="000B66C4">
        <w:rPr>
          <w:szCs w:val="26"/>
        </w:rPr>
        <w:t xml:space="preserve"> </w:t>
      </w:r>
      <w:proofErr w:type="spellStart"/>
      <w:r w:rsidRPr="000B66C4">
        <w:rPr>
          <w:szCs w:val="26"/>
        </w:rPr>
        <w:t>chấp</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ngăn</w:t>
      </w:r>
      <w:proofErr w:type="spellEnd"/>
      <w:r w:rsidRPr="000B66C4">
        <w:rPr>
          <w:szCs w:val="26"/>
        </w:rPr>
        <w:t xml:space="preserve"> </w:t>
      </w:r>
      <w:proofErr w:type="spellStart"/>
      <w:r w:rsidRPr="000B66C4">
        <w:rPr>
          <w:szCs w:val="26"/>
        </w:rPr>
        <w:t>chặn</w:t>
      </w:r>
      <w:proofErr w:type="spellEnd"/>
      <w:r w:rsidRPr="000B66C4">
        <w:rPr>
          <w:szCs w:val="26"/>
        </w:rPr>
        <w:t xml:space="preserve"> </w:t>
      </w:r>
      <w:proofErr w:type="spellStart"/>
      <w:r w:rsidRPr="000B66C4">
        <w:rPr>
          <w:szCs w:val="26"/>
        </w:rPr>
        <w:t>xâm</w:t>
      </w:r>
      <w:proofErr w:type="spellEnd"/>
      <w:r w:rsidRPr="000B66C4">
        <w:rPr>
          <w:szCs w:val="26"/>
        </w:rPr>
        <w:t xml:space="preserve"> </w:t>
      </w:r>
      <w:proofErr w:type="spellStart"/>
      <w:r w:rsidRPr="000B66C4">
        <w:rPr>
          <w:szCs w:val="26"/>
        </w:rPr>
        <w:t>phạm</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trên</w:t>
      </w:r>
      <w:proofErr w:type="spellEnd"/>
      <w:r w:rsidRPr="000B66C4">
        <w:rPr>
          <w:szCs w:val="26"/>
        </w:rPr>
        <w:t xml:space="preserve"> </w:t>
      </w:r>
      <w:proofErr w:type="spellStart"/>
      <w:r w:rsidRPr="000B66C4">
        <w:rPr>
          <w:szCs w:val="26"/>
        </w:rPr>
        <w:t>môi</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số</w:t>
      </w:r>
      <w:proofErr w:type="spellEnd"/>
      <w:r w:rsidRPr="000B66C4">
        <w:rPr>
          <w:szCs w:val="26"/>
        </w:rPr>
        <w:t>.</w:t>
      </w:r>
    </w:p>
    <w:p w14:paraId="434BA3B5" w14:textId="77777777" w:rsidR="000B66C4" w:rsidRPr="000B66C4" w:rsidRDefault="000B66C4" w:rsidP="000B66C4">
      <w:pPr>
        <w:rPr>
          <w:szCs w:val="26"/>
        </w:rPr>
      </w:pPr>
      <w:proofErr w:type="spellStart"/>
      <w:r w:rsidRPr="000B66C4">
        <w:rPr>
          <w:szCs w:val="26"/>
        </w:rPr>
        <w:t>Tóm</w:t>
      </w:r>
      <w:proofErr w:type="spellEnd"/>
      <w:r w:rsidRPr="000B66C4">
        <w:rPr>
          <w:szCs w:val="26"/>
        </w:rPr>
        <w:t xml:space="preserve"> </w:t>
      </w:r>
      <w:proofErr w:type="spellStart"/>
      <w:r w:rsidRPr="000B66C4">
        <w:rPr>
          <w:szCs w:val="26"/>
        </w:rPr>
        <w:t>lại</w:t>
      </w:r>
      <w:proofErr w:type="spellEnd"/>
      <w:r w:rsidRPr="000B66C4">
        <w:rPr>
          <w:szCs w:val="26"/>
        </w:rPr>
        <w:t xml:space="preserve">, </w:t>
      </w:r>
      <w:proofErr w:type="spellStart"/>
      <w:r w:rsidRPr="000B66C4">
        <w:rPr>
          <w:szCs w:val="26"/>
        </w:rPr>
        <w:t>bốn</w:t>
      </w:r>
      <w:proofErr w:type="spellEnd"/>
      <w:r w:rsidRPr="000B66C4">
        <w:rPr>
          <w:szCs w:val="26"/>
        </w:rPr>
        <w:t xml:space="preserve"> </w:t>
      </w:r>
      <w:proofErr w:type="spellStart"/>
      <w:r w:rsidRPr="000B66C4">
        <w:rPr>
          <w:szCs w:val="26"/>
        </w:rPr>
        <w:t>khâu</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bảo</w:t>
      </w:r>
      <w:proofErr w:type="spellEnd"/>
      <w:r w:rsidRPr="000B66C4">
        <w:rPr>
          <w:szCs w:val="26"/>
        </w:rPr>
        <w:t xml:space="preserve"> </w:t>
      </w:r>
      <w:proofErr w:type="spellStart"/>
      <w:r w:rsidRPr="000B66C4">
        <w:rPr>
          <w:szCs w:val="26"/>
        </w:rPr>
        <w:t>vệ</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phản</w:t>
      </w:r>
      <w:proofErr w:type="spellEnd"/>
      <w:r w:rsidRPr="000B66C4">
        <w:rPr>
          <w:szCs w:val="26"/>
        </w:rPr>
        <w:t xml:space="preserve"> </w:t>
      </w:r>
      <w:proofErr w:type="spellStart"/>
      <w:r w:rsidRPr="000B66C4">
        <w:rPr>
          <w:szCs w:val="26"/>
        </w:rPr>
        <w:t>ánh</w:t>
      </w:r>
      <w:proofErr w:type="spellEnd"/>
      <w:r w:rsidRPr="000B66C4">
        <w:rPr>
          <w:szCs w:val="26"/>
        </w:rPr>
        <w:t xml:space="preserve"> </w:t>
      </w:r>
      <w:proofErr w:type="spellStart"/>
      <w:r w:rsidRPr="000B66C4">
        <w:rPr>
          <w:szCs w:val="26"/>
        </w:rPr>
        <w:t>bốn</w:t>
      </w:r>
      <w:proofErr w:type="spellEnd"/>
      <w:r w:rsidRPr="000B66C4">
        <w:rPr>
          <w:szCs w:val="26"/>
        </w:rPr>
        <w:t xml:space="preserve"> </w:t>
      </w:r>
      <w:proofErr w:type="spellStart"/>
      <w:r w:rsidRPr="000B66C4">
        <w:rPr>
          <w:szCs w:val="26"/>
        </w:rPr>
        <w:t>nhóm</w:t>
      </w:r>
      <w:proofErr w:type="spellEnd"/>
      <w:r w:rsidRPr="000B66C4">
        <w:rPr>
          <w:szCs w:val="26"/>
        </w:rPr>
        <w:t xml:space="preserve"> </w:t>
      </w:r>
      <w:proofErr w:type="spellStart"/>
      <w:r w:rsidRPr="000B66C4">
        <w:rPr>
          <w:szCs w:val="26"/>
        </w:rPr>
        <w:t>hoạt</w:t>
      </w:r>
      <w:proofErr w:type="spellEnd"/>
      <w:r w:rsidRPr="000B66C4">
        <w:rPr>
          <w:szCs w:val="26"/>
        </w:rPr>
        <w:t xml:space="preserve"> </w:t>
      </w:r>
      <w:proofErr w:type="spellStart"/>
      <w:r w:rsidRPr="000B66C4">
        <w:rPr>
          <w:szCs w:val="26"/>
        </w:rPr>
        <w:t>động</w:t>
      </w:r>
      <w:proofErr w:type="spellEnd"/>
      <w:r w:rsidRPr="000B66C4">
        <w:rPr>
          <w:szCs w:val="26"/>
        </w:rPr>
        <w:t xml:space="preserve"> </w:t>
      </w:r>
      <w:proofErr w:type="spellStart"/>
      <w:r w:rsidRPr="000B66C4">
        <w:rPr>
          <w:szCs w:val="26"/>
        </w:rPr>
        <w:t>nghiệp</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phân</w:t>
      </w:r>
      <w:proofErr w:type="spellEnd"/>
      <w:r w:rsidRPr="000B66C4">
        <w:rPr>
          <w:szCs w:val="26"/>
        </w:rPr>
        <w:t xml:space="preserve"> </w:t>
      </w:r>
      <w:proofErr w:type="spellStart"/>
      <w:r w:rsidRPr="000B66C4">
        <w:rPr>
          <w:szCs w:val="26"/>
        </w:rPr>
        <w:t>định</w:t>
      </w:r>
      <w:proofErr w:type="spellEnd"/>
      <w:r w:rsidRPr="000B66C4">
        <w:rPr>
          <w:szCs w:val="26"/>
        </w:rPr>
        <w:t xml:space="preserve"> </w:t>
      </w:r>
      <w:proofErr w:type="spellStart"/>
      <w:r w:rsidRPr="000B66C4">
        <w:rPr>
          <w:szCs w:val="26"/>
        </w:rPr>
        <w:t>rõ</w:t>
      </w:r>
      <w:proofErr w:type="spellEnd"/>
      <w:r w:rsidRPr="000B66C4">
        <w:rPr>
          <w:szCs w:val="26"/>
        </w:rPr>
        <w:t xml:space="preserve"> </w:t>
      </w:r>
      <w:proofErr w:type="spellStart"/>
      <w:r w:rsidRPr="000B66C4">
        <w:rPr>
          <w:szCs w:val="26"/>
        </w:rPr>
        <w:t>ràng</w:t>
      </w:r>
      <w:proofErr w:type="spellEnd"/>
      <w:r w:rsidRPr="000B66C4">
        <w:rPr>
          <w:szCs w:val="26"/>
        </w:rPr>
        <w:t xml:space="preserve"> </w:t>
      </w:r>
      <w:proofErr w:type="spellStart"/>
      <w:r w:rsidRPr="000B66C4">
        <w:rPr>
          <w:szCs w:val="26"/>
        </w:rPr>
        <w:t>về</w:t>
      </w:r>
      <w:proofErr w:type="spellEnd"/>
      <w:r w:rsidRPr="000B66C4">
        <w:rPr>
          <w:szCs w:val="26"/>
        </w:rPr>
        <w:t xml:space="preserve"> </w:t>
      </w:r>
      <w:proofErr w:type="spellStart"/>
      <w:r w:rsidRPr="000B66C4">
        <w:rPr>
          <w:szCs w:val="26"/>
        </w:rPr>
        <w:t>mặt</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luận</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nhưng</w:t>
      </w:r>
      <w:proofErr w:type="spellEnd"/>
      <w:r w:rsidRPr="000B66C4">
        <w:rPr>
          <w:szCs w:val="26"/>
        </w:rPr>
        <w:t xml:space="preserve"> </w:t>
      </w:r>
      <w:proofErr w:type="spellStart"/>
      <w:r w:rsidRPr="000B66C4">
        <w:rPr>
          <w:szCs w:val="26"/>
        </w:rPr>
        <w:t>đồng</w:t>
      </w:r>
      <w:proofErr w:type="spellEnd"/>
      <w:r w:rsidRPr="000B66C4">
        <w:rPr>
          <w:szCs w:val="26"/>
        </w:rPr>
        <w:t xml:space="preserve"> </w:t>
      </w:r>
      <w:proofErr w:type="spellStart"/>
      <w:r w:rsidRPr="000B66C4">
        <w:rPr>
          <w:szCs w:val="26"/>
        </w:rPr>
        <w:t>thời</w:t>
      </w:r>
      <w:proofErr w:type="spellEnd"/>
      <w:r w:rsidRPr="000B66C4">
        <w:rPr>
          <w:szCs w:val="26"/>
        </w:rPr>
        <w:t xml:space="preserve"> </w:t>
      </w:r>
      <w:proofErr w:type="spellStart"/>
      <w:r w:rsidRPr="000B66C4">
        <w:rPr>
          <w:szCs w:val="26"/>
        </w:rPr>
        <w:t>gắn</w:t>
      </w:r>
      <w:proofErr w:type="spellEnd"/>
      <w:r w:rsidRPr="000B66C4">
        <w:rPr>
          <w:szCs w:val="26"/>
        </w:rPr>
        <w:t xml:space="preserve"> </w:t>
      </w:r>
      <w:proofErr w:type="spellStart"/>
      <w:r w:rsidRPr="000B66C4">
        <w:rPr>
          <w:szCs w:val="26"/>
        </w:rPr>
        <w:t>kết</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cơ</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thành</w:t>
      </w:r>
      <w:proofErr w:type="spellEnd"/>
      <w:r w:rsidRPr="000B66C4">
        <w:rPr>
          <w:szCs w:val="26"/>
        </w:rPr>
        <w:t xml:space="preserve"> </w:t>
      </w:r>
      <w:proofErr w:type="spellStart"/>
      <w:r w:rsidRPr="000B66C4">
        <w:rPr>
          <w:szCs w:val="26"/>
        </w:rPr>
        <w:t>một</w:t>
      </w:r>
      <w:proofErr w:type="spellEnd"/>
      <w:r w:rsidRPr="000B66C4">
        <w:rPr>
          <w:szCs w:val="26"/>
        </w:rPr>
        <w:t xml:space="preserve"> </w:t>
      </w:r>
      <w:proofErr w:type="spellStart"/>
      <w:r w:rsidRPr="000B66C4">
        <w:rPr>
          <w:szCs w:val="26"/>
        </w:rPr>
        <w:t>chuỗi</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tuần</w:t>
      </w:r>
      <w:proofErr w:type="spellEnd"/>
      <w:r w:rsidRPr="000B66C4">
        <w:rPr>
          <w:szCs w:val="26"/>
        </w:rPr>
        <w:t xml:space="preserve"> </w:t>
      </w:r>
      <w:proofErr w:type="spellStart"/>
      <w:r w:rsidRPr="000B66C4">
        <w:rPr>
          <w:szCs w:val="26"/>
        </w:rPr>
        <w:t>hoàn</w:t>
      </w:r>
      <w:proofErr w:type="spellEnd"/>
      <w:r w:rsidRPr="000B66C4">
        <w:rPr>
          <w:szCs w:val="26"/>
        </w:rPr>
        <w:t xml:space="preserve">, </w:t>
      </w:r>
      <w:proofErr w:type="spellStart"/>
      <w:r w:rsidRPr="000B66C4">
        <w:rPr>
          <w:szCs w:val="26"/>
        </w:rPr>
        <w:t>khép</w:t>
      </w:r>
      <w:proofErr w:type="spellEnd"/>
      <w:r w:rsidRPr="000B66C4">
        <w:rPr>
          <w:szCs w:val="26"/>
        </w:rPr>
        <w:t xml:space="preserve"> </w:t>
      </w:r>
      <w:proofErr w:type="spellStart"/>
      <w:r w:rsidRPr="000B66C4">
        <w:rPr>
          <w:szCs w:val="26"/>
        </w:rPr>
        <w:t>kín</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đúng</w:t>
      </w:r>
      <w:proofErr w:type="spellEnd"/>
      <w:r w:rsidRPr="000B66C4">
        <w:rPr>
          <w:szCs w:val="26"/>
        </w:rPr>
        <w:t xml:space="preserve"> </w:t>
      </w:r>
      <w:proofErr w:type="spellStart"/>
      <w:r w:rsidRPr="000B66C4">
        <w:rPr>
          <w:szCs w:val="26"/>
        </w:rPr>
        <w:t>tinh</w:t>
      </w:r>
      <w:proofErr w:type="spellEnd"/>
      <w:r w:rsidRPr="000B66C4">
        <w:rPr>
          <w:szCs w:val="26"/>
        </w:rPr>
        <w:t xml:space="preserve"> </w:t>
      </w:r>
      <w:proofErr w:type="spellStart"/>
      <w:r w:rsidRPr="000B66C4">
        <w:rPr>
          <w:szCs w:val="26"/>
        </w:rPr>
        <w:t>thần</w:t>
      </w:r>
      <w:proofErr w:type="spellEnd"/>
      <w:r w:rsidRPr="000B66C4">
        <w:rPr>
          <w:szCs w:val="26"/>
        </w:rPr>
        <w:t xml:space="preserve"> </w:t>
      </w:r>
      <w:proofErr w:type="spellStart"/>
      <w:r w:rsidRPr="000B66C4">
        <w:rPr>
          <w:szCs w:val="26"/>
        </w:rPr>
        <w:t>khoản</w:t>
      </w:r>
      <w:proofErr w:type="spellEnd"/>
      <w:r w:rsidRPr="000B66C4">
        <w:rPr>
          <w:szCs w:val="26"/>
        </w:rPr>
        <w:t xml:space="preserve"> 1 </w:t>
      </w:r>
      <w:proofErr w:type="spellStart"/>
      <w:r w:rsidRPr="000B66C4">
        <w:rPr>
          <w:szCs w:val="26"/>
        </w:rPr>
        <w:t>Mục</w:t>
      </w:r>
      <w:proofErr w:type="spellEnd"/>
      <w:r w:rsidRPr="000B66C4">
        <w:rPr>
          <w:szCs w:val="26"/>
        </w:rPr>
        <w:t xml:space="preserve"> I </w:t>
      </w:r>
      <w:proofErr w:type="spellStart"/>
      <w:r w:rsidRPr="000B66C4">
        <w:rPr>
          <w:szCs w:val="26"/>
        </w:rPr>
        <w:t>Điều</w:t>
      </w:r>
      <w:proofErr w:type="spellEnd"/>
      <w:r w:rsidRPr="000B66C4">
        <w:rPr>
          <w:szCs w:val="26"/>
        </w:rPr>
        <w:t xml:space="preserve"> 1 </w:t>
      </w:r>
      <w:proofErr w:type="spellStart"/>
      <w:r w:rsidRPr="000B66C4">
        <w:rPr>
          <w:szCs w:val="26"/>
        </w:rPr>
        <w:t>Chiến</w:t>
      </w:r>
      <w:proofErr w:type="spellEnd"/>
      <w:r w:rsidRPr="000B66C4">
        <w:rPr>
          <w:szCs w:val="26"/>
        </w:rPr>
        <w:t xml:space="preserve"> </w:t>
      </w:r>
      <w:proofErr w:type="spellStart"/>
      <w:r w:rsidRPr="000B66C4">
        <w:rPr>
          <w:szCs w:val="26"/>
        </w:rPr>
        <w:t>lược</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đến</w:t>
      </w:r>
      <w:proofErr w:type="spellEnd"/>
      <w:r w:rsidRPr="000B66C4">
        <w:rPr>
          <w:szCs w:val="26"/>
        </w:rPr>
        <w:t xml:space="preserve"> </w:t>
      </w:r>
      <w:proofErr w:type="spellStart"/>
      <w:r w:rsidRPr="000B66C4">
        <w:rPr>
          <w:szCs w:val="26"/>
        </w:rPr>
        <w:t>năm</w:t>
      </w:r>
      <w:proofErr w:type="spellEnd"/>
      <w:r w:rsidRPr="000B66C4">
        <w:rPr>
          <w:szCs w:val="26"/>
        </w:rPr>
        <w:t xml:space="preserve"> 2030: Sáng </w:t>
      </w:r>
      <w:proofErr w:type="spellStart"/>
      <w:r w:rsidRPr="000B66C4">
        <w:rPr>
          <w:szCs w:val="26"/>
        </w:rPr>
        <w:t>tạo</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ra</w:t>
      </w:r>
      <w:proofErr w:type="spellEnd"/>
      <w:r w:rsidRPr="000B66C4">
        <w:rPr>
          <w:szCs w:val="26"/>
        </w:rPr>
        <w:t xml:space="preserve"> </w:t>
      </w:r>
      <w:proofErr w:type="spellStart"/>
      <w:r w:rsidRPr="000B66C4">
        <w:rPr>
          <w:szCs w:val="26"/>
        </w:rPr>
        <w:t>nguồn</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sản</w:t>
      </w:r>
      <w:proofErr w:type="spellEnd"/>
      <w:r w:rsidRPr="000B66C4">
        <w:rPr>
          <w:szCs w:val="26"/>
        </w:rPr>
        <w:t xml:space="preserve"> </w:t>
      </w:r>
      <w:proofErr w:type="spellStart"/>
      <w:r w:rsidRPr="000B66C4">
        <w:rPr>
          <w:szCs w:val="26"/>
        </w:rPr>
        <w:t>đầu</w:t>
      </w:r>
      <w:proofErr w:type="spellEnd"/>
      <w:r w:rsidRPr="000B66C4">
        <w:rPr>
          <w:szCs w:val="26"/>
        </w:rPr>
        <w:t xml:space="preserve"> </w:t>
      </w:r>
      <w:proofErr w:type="spellStart"/>
      <w:r w:rsidRPr="000B66C4">
        <w:rPr>
          <w:szCs w:val="26"/>
        </w:rPr>
        <w:t>vào</w:t>
      </w:r>
      <w:proofErr w:type="spellEnd"/>
      <w:r w:rsidRPr="000B66C4">
        <w:rPr>
          <w:szCs w:val="26"/>
        </w:rPr>
        <w:t xml:space="preserve">; </w:t>
      </w:r>
      <w:proofErr w:type="spellStart"/>
      <w:r w:rsidRPr="000B66C4">
        <w:rPr>
          <w:szCs w:val="26"/>
        </w:rPr>
        <w:t>Xác</w:t>
      </w:r>
      <w:proofErr w:type="spellEnd"/>
      <w:r w:rsidRPr="000B66C4">
        <w:rPr>
          <w:szCs w:val="26"/>
        </w:rPr>
        <w:t xml:space="preserve"> </w:t>
      </w:r>
      <w:proofErr w:type="spellStart"/>
      <w:r w:rsidRPr="000B66C4">
        <w:rPr>
          <w:szCs w:val="26"/>
        </w:rPr>
        <w:t>lập</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dựng</w:t>
      </w:r>
      <w:proofErr w:type="spellEnd"/>
      <w:r w:rsidRPr="000B66C4">
        <w:rPr>
          <w:szCs w:val="26"/>
        </w:rPr>
        <w:t xml:space="preserve"> </w:t>
      </w:r>
      <w:proofErr w:type="spellStart"/>
      <w:r w:rsidRPr="000B66C4">
        <w:rPr>
          <w:szCs w:val="26"/>
        </w:rPr>
        <w:t>lên</w:t>
      </w:r>
      <w:proofErr w:type="spellEnd"/>
      <w:r w:rsidRPr="000B66C4">
        <w:rPr>
          <w:szCs w:val="26"/>
        </w:rPr>
        <w:t xml:space="preserve"> </w:t>
      </w:r>
      <w:proofErr w:type="spellStart"/>
      <w:r w:rsidRPr="000B66C4">
        <w:rPr>
          <w:szCs w:val="26"/>
        </w:rPr>
        <w:t>hành</w:t>
      </w:r>
      <w:proofErr w:type="spellEnd"/>
      <w:r w:rsidRPr="000B66C4">
        <w:rPr>
          <w:szCs w:val="26"/>
        </w:rPr>
        <w:t xml:space="preserve"> lang </w:t>
      </w:r>
      <w:proofErr w:type="spellStart"/>
      <w:r w:rsidRPr="000B66C4">
        <w:rPr>
          <w:szCs w:val="26"/>
        </w:rPr>
        <w:t>bảo</w:t>
      </w:r>
      <w:proofErr w:type="spellEnd"/>
      <w:r w:rsidRPr="000B66C4">
        <w:rPr>
          <w:szCs w:val="26"/>
        </w:rPr>
        <w:t xml:space="preserve"> </w:t>
      </w:r>
      <w:proofErr w:type="spellStart"/>
      <w:r w:rsidRPr="000B66C4">
        <w:rPr>
          <w:szCs w:val="26"/>
        </w:rPr>
        <w:t>hộ</w:t>
      </w:r>
      <w:proofErr w:type="spellEnd"/>
      <w:r w:rsidRPr="000B66C4">
        <w:rPr>
          <w:szCs w:val="26"/>
        </w:rPr>
        <w:t xml:space="preserve"> </w:t>
      </w:r>
      <w:proofErr w:type="spellStart"/>
      <w:r w:rsidRPr="000B66C4">
        <w:rPr>
          <w:szCs w:val="26"/>
        </w:rPr>
        <w:t>độc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vững</w:t>
      </w:r>
      <w:proofErr w:type="spellEnd"/>
      <w:r w:rsidRPr="000B66C4">
        <w:rPr>
          <w:szCs w:val="26"/>
        </w:rPr>
        <w:t xml:space="preserve"> </w:t>
      </w:r>
      <w:proofErr w:type="spellStart"/>
      <w:r w:rsidRPr="000B66C4">
        <w:rPr>
          <w:szCs w:val="26"/>
        </w:rPr>
        <w:t>chắc</w:t>
      </w:r>
      <w:proofErr w:type="spellEnd"/>
      <w:r w:rsidRPr="000B66C4">
        <w:rPr>
          <w:szCs w:val="26"/>
        </w:rPr>
        <w:t xml:space="preserve">; Khai </w:t>
      </w:r>
      <w:proofErr w:type="spellStart"/>
      <w:r w:rsidRPr="000B66C4">
        <w:rPr>
          <w:szCs w:val="26"/>
        </w:rPr>
        <w:t>thác</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với</w:t>
      </w:r>
      <w:proofErr w:type="spellEnd"/>
      <w:r w:rsidRPr="000B66C4">
        <w:rPr>
          <w:szCs w:val="26"/>
        </w:rPr>
        <w:t xml:space="preserve"> </w:t>
      </w:r>
      <w:proofErr w:type="spellStart"/>
      <w:r w:rsidRPr="000B66C4">
        <w:rPr>
          <w:szCs w:val="26"/>
        </w:rPr>
        <w:t>hạt</w:t>
      </w:r>
      <w:proofErr w:type="spellEnd"/>
      <w:r w:rsidRPr="000B66C4">
        <w:rPr>
          <w:szCs w:val="26"/>
        </w:rPr>
        <w:t xml:space="preserve"> </w:t>
      </w:r>
      <w:proofErr w:type="spellStart"/>
      <w:r w:rsidRPr="000B66C4">
        <w:rPr>
          <w:szCs w:val="26"/>
        </w:rPr>
        <w:t>nhân</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tối</w:t>
      </w:r>
      <w:proofErr w:type="spellEnd"/>
      <w:r w:rsidRPr="000B66C4">
        <w:rPr>
          <w:szCs w:val="26"/>
        </w:rPr>
        <w:t xml:space="preserve"> </w:t>
      </w:r>
      <w:proofErr w:type="spellStart"/>
      <w:r w:rsidRPr="000B66C4">
        <w:rPr>
          <w:szCs w:val="26"/>
        </w:rPr>
        <w:t>ưu</w:t>
      </w:r>
      <w:proofErr w:type="spellEnd"/>
      <w:r w:rsidRPr="000B66C4">
        <w:rPr>
          <w:szCs w:val="26"/>
        </w:rPr>
        <w:t xml:space="preserve"> </w:t>
      </w:r>
      <w:proofErr w:type="spellStart"/>
      <w:r w:rsidRPr="000B66C4">
        <w:rPr>
          <w:szCs w:val="26"/>
        </w:rPr>
        <w:t>hóa</w:t>
      </w:r>
      <w:proofErr w:type="spellEnd"/>
      <w:r w:rsidRPr="000B66C4">
        <w:rPr>
          <w:szCs w:val="26"/>
        </w:rPr>
        <w:t xml:space="preserve"> </w:t>
      </w:r>
      <w:proofErr w:type="spellStart"/>
      <w:r w:rsidRPr="000B66C4">
        <w:rPr>
          <w:szCs w:val="26"/>
        </w:rPr>
        <w:t>giá</w:t>
      </w:r>
      <w:proofErr w:type="spellEnd"/>
      <w:r w:rsidRPr="000B66C4">
        <w:rPr>
          <w:szCs w:val="26"/>
        </w:rPr>
        <w:t xml:space="preserve"> </w:t>
      </w:r>
      <w:proofErr w:type="spellStart"/>
      <w:r w:rsidRPr="000B66C4">
        <w:rPr>
          <w:szCs w:val="26"/>
        </w:rPr>
        <w:t>trị</w:t>
      </w:r>
      <w:proofErr w:type="spellEnd"/>
      <w:r w:rsidRPr="000B66C4">
        <w:rPr>
          <w:szCs w:val="26"/>
        </w:rPr>
        <w:t xml:space="preserve"> </w:t>
      </w:r>
      <w:proofErr w:type="spellStart"/>
      <w:r w:rsidRPr="000B66C4">
        <w:rPr>
          <w:szCs w:val="26"/>
        </w:rPr>
        <w:t>ứng</w:t>
      </w:r>
      <w:proofErr w:type="spellEnd"/>
      <w:r w:rsidRPr="000B66C4">
        <w:rPr>
          <w:szCs w:val="26"/>
        </w:rPr>
        <w:t xml:space="preserve"> </w:t>
      </w:r>
      <w:proofErr w:type="spellStart"/>
      <w:r w:rsidRPr="000B66C4">
        <w:rPr>
          <w:szCs w:val="26"/>
        </w:rPr>
        <w:t>dụng</w:t>
      </w:r>
      <w:proofErr w:type="spellEnd"/>
      <w:r w:rsidRPr="000B66C4">
        <w:rPr>
          <w:szCs w:val="26"/>
        </w:rPr>
        <w:t xml:space="preserve"> </w:t>
      </w:r>
      <w:proofErr w:type="spellStart"/>
      <w:r w:rsidRPr="000B66C4">
        <w:rPr>
          <w:szCs w:val="26"/>
        </w:rPr>
        <w:t>xã</w:t>
      </w:r>
      <w:proofErr w:type="spellEnd"/>
      <w:r w:rsidRPr="000B66C4">
        <w:rPr>
          <w:szCs w:val="26"/>
        </w:rPr>
        <w:t xml:space="preserve"> </w:t>
      </w:r>
      <w:proofErr w:type="spellStart"/>
      <w:r w:rsidRPr="000B66C4">
        <w:rPr>
          <w:szCs w:val="26"/>
        </w:rPr>
        <w:t>hội</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nguồn</w:t>
      </w:r>
      <w:proofErr w:type="spellEnd"/>
      <w:r w:rsidRPr="000B66C4">
        <w:rPr>
          <w:szCs w:val="26"/>
        </w:rPr>
        <w:t xml:space="preserve"> </w:t>
      </w:r>
      <w:proofErr w:type="spellStart"/>
      <w:r w:rsidRPr="000B66C4">
        <w:rPr>
          <w:szCs w:val="26"/>
        </w:rPr>
        <w:t>lực</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bền</w:t>
      </w:r>
      <w:proofErr w:type="spellEnd"/>
      <w:r w:rsidRPr="000B66C4">
        <w:rPr>
          <w:szCs w:val="26"/>
        </w:rPr>
        <w:t xml:space="preserve"> </w:t>
      </w:r>
      <w:proofErr w:type="spellStart"/>
      <w:r w:rsidRPr="000B66C4">
        <w:rPr>
          <w:szCs w:val="26"/>
        </w:rPr>
        <w:t>vững</w:t>
      </w:r>
      <w:proofErr w:type="spellEnd"/>
      <w:r w:rsidRPr="000B66C4">
        <w:rPr>
          <w:szCs w:val="26"/>
        </w:rPr>
        <w:t xml:space="preserve">; Bảo </w:t>
      </w:r>
      <w:proofErr w:type="spellStart"/>
      <w:r w:rsidRPr="000B66C4">
        <w:rPr>
          <w:szCs w:val="26"/>
        </w:rPr>
        <w:t>vệ</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giữ</w:t>
      </w:r>
      <w:proofErr w:type="spellEnd"/>
      <w:r w:rsidRPr="000B66C4">
        <w:rPr>
          <w:szCs w:val="26"/>
        </w:rPr>
        <w:t xml:space="preserve"> </w:t>
      </w:r>
      <w:proofErr w:type="spellStart"/>
      <w:r w:rsidRPr="000B66C4">
        <w:rPr>
          <w:szCs w:val="26"/>
        </w:rPr>
        <w:t>vững</w:t>
      </w:r>
      <w:proofErr w:type="spellEnd"/>
      <w:r w:rsidRPr="000B66C4">
        <w:rPr>
          <w:szCs w:val="26"/>
        </w:rPr>
        <w:t xml:space="preserve"> </w:t>
      </w:r>
      <w:proofErr w:type="spellStart"/>
      <w:r w:rsidRPr="000B66C4">
        <w:rPr>
          <w:szCs w:val="26"/>
        </w:rPr>
        <w:t>sự</w:t>
      </w:r>
      <w:proofErr w:type="spellEnd"/>
      <w:r w:rsidRPr="000B66C4">
        <w:rPr>
          <w:szCs w:val="26"/>
        </w:rPr>
        <w:t xml:space="preserve"> </w:t>
      </w:r>
      <w:r w:rsidRPr="000B66C4">
        <w:rPr>
          <w:szCs w:val="26"/>
        </w:rPr>
        <w:lastRenderedPageBreak/>
        <w:t xml:space="preserve">an </w:t>
      </w:r>
      <w:proofErr w:type="spellStart"/>
      <w:r w:rsidRPr="000B66C4">
        <w:rPr>
          <w:szCs w:val="26"/>
        </w:rPr>
        <w:t>toàn</w:t>
      </w:r>
      <w:proofErr w:type="spellEnd"/>
      <w:r w:rsidRPr="000B66C4">
        <w:rPr>
          <w:szCs w:val="26"/>
        </w:rPr>
        <w:t xml:space="preserve"> </w:t>
      </w:r>
      <w:proofErr w:type="spellStart"/>
      <w:r w:rsidRPr="000B66C4">
        <w:rPr>
          <w:szCs w:val="26"/>
        </w:rPr>
        <w:t>pháp</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liêm</w:t>
      </w:r>
      <w:proofErr w:type="spellEnd"/>
      <w:r w:rsidRPr="000B66C4">
        <w:rPr>
          <w:szCs w:val="26"/>
        </w:rPr>
        <w:t xml:space="preserve"> </w:t>
      </w:r>
      <w:proofErr w:type="spellStart"/>
      <w:r w:rsidRPr="000B66C4">
        <w:rPr>
          <w:szCs w:val="26"/>
        </w:rPr>
        <w:t>chính</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thuật</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toàn</w:t>
      </w:r>
      <w:proofErr w:type="spellEnd"/>
      <w:r w:rsidRPr="000B66C4">
        <w:rPr>
          <w:szCs w:val="26"/>
        </w:rPr>
        <w:t xml:space="preserve"> </w:t>
      </w:r>
      <w:proofErr w:type="spellStart"/>
      <w:r w:rsidRPr="000B66C4">
        <w:rPr>
          <w:szCs w:val="26"/>
        </w:rPr>
        <w:t>bộ</w:t>
      </w:r>
      <w:proofErr w:type="spellEnd"/>
      <w:r w:rsidRPr="000B66C4">
        <w:rPr>
          <w:szCs w:val="26"/>
        </w:rPr>
        <w:t xml:space="preserve"> </w:t>
      </w:r>
      <w:proofErr w:type="spellStart"/>
      <w:r w:rsidRPr="000B66C4">
        <w:rPr>
          <w:szCs w:val="26"/>
        </w:rPr>
        <w:t>quá</w:t>
      </w:r>
      <w:proofErr w:type="spellEnd"/>
      <w:r w:rsidRPr="000B66C4">
        <w:rPr>
          <w:szCs w:val="26"/>
        </w:rPr>
        <w:t xml:space="preserve"> </w:t>
      </w:r>
      <w:proofErr w:type="spellStart"/>
      <w:r w:rsidRPr="000B66C4">
        <w:rPr>
          <w:szCs w:val="26"/>
        </w:rPr>
        <w:t>trình</w:t>
      </w:r>
      <w:proofErr w:type="spellEnd"/>
      <w:r w:rsidRPr="000B66C4">
        <w:rPr>
          <w:szCs w:val="26"/>
        </w:rPr>
        <w:t xml:space="preserve">. Doanh </w:t>
      </w:r>
      <w:proofErr w:type="spellStart"/>
      <w:r w:rsidRPr="000B66C4">
        <w:rPr>
          <w:szCs w:val="26"/>
        </w:rPr>
        <w:t>thu</w:t>
      </w:r>
      <w:proofErr w:type="spellEnd"/>
      <w:r w:rsidRPr="000B66C4">
        <w:rPr>
          <w:szCs w:val="26"/>
        </w:rPr>
        <w:t xml:space="preserve"> </w:t>
      </w:r>
      <w:proofErr w:type="spellStart"/>
      <w:r w:rsidRPr="000B66C4">
        <w:rPr>
          <w:szCs w:val="26"/>
        </w:rPr>
        <w:t>từ</w:t>
      </w:r>
      <w:proofErr w:type="spellEnd"/>
      <w:r w:rsidRPr="000B66C4">
        <w:rPr>
          <w:szCs w:val="26"/>
        </w:rPr>
        <w:t xml:space="preserve"> </w:t>
      </w:r>
      <w:proofErr w:type="spellStart"/>
      <w:r w:rsidRPr="000B66C4">
        <w:rPr>
          <w:szCs w:val="26"/>
        </w:rPr>
        <w:t>khai</w:t>
      </w:r>
      <w:proofErr w:type="spellEnd"/>
      <w:r w:rsidRPr="000B66C4">
        <w:rPr>
          <w:szCs w:val="26"/>
        </w:rPr>
        <w:t xml:space="preserve"> </w:t>
      </w:r>
      <w:proofErr w:type="spellStart"/>
      <w:r w:rsidRPr="000B66C4">
        <w:rPr>
          <w:szCs w:val="26"/>
        </w:rPr>
        <w:t>thác</w:t>
      </w:r>
      <w:proofErr w:type="spellEnd"/>
      <w:r w:rsidRPr="000B66C4">
        <w:rPr>
          <w:szCs w:val="26"/>
        </w:rPr>
        <w:t xml:space="preserve"> </w:t>
      </w:r>
      <w:proofErr w:type="spellStart"/>
      <w:r w:rsidRPr="000B66C4">
        <w:rPr>
          <w:szCs w:val="26"/>
        </w:rPr>
        <w:t>thương</w:t>
      </w:r>
      <w:proofErr w:type="spellEnd"/>
      <w:r w:rsidRPr="000B66C4">
        <w:rPr>
          <w:szCs w:val="26"/>
        </w:rPr>
        <w:t xml:space="preserve"> </w:t>
      </w:r>
      <w:proofErr w:type="spellStart"/>
      <w:r w:rsidRPr="000B66C4">
        <w:rPr>
          <w:szCs w:val="26"/>
        </w:rPr>
        <w:t>mại</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sau</w:t>
      </w:r>
      <w:proofErr w:type="spellEnd"/>
      <w:r w:rsidRPr="000B66C4">
        <w:rPr>
          <w:szCs w:val="26"/>
        </w:rPr>
        <w:t xml:space="preserve"> </w:t>
      </w:r>
      <w:proofErr w:type="spellStart"/>
      <w:r w:rsidRPr="000B66C4">
        <w:rPr>
          <w:szCs w:val="26"/>
        </w:rPr>
        <w:t>khi</w:t>
      </w:r>
      <w:proofErr w:type="spellEnd"/>
      <w:r w:rsidRPr="000B66C4">
        <w:rPr>
          <w:szCs w:val="26"/>
        </w:rPr>
        <w:t xml:space="preserve"> </w:t>
      </w:r>
      <w:proofErr w:type="spellStart"/>
      <w:r w:rsidRPr="000B66C4">
        <w:rPr>
          <w:szCs w:val="26"/>
        </w:rPr>
        <w:t>thực</w:t>
      </w:r>
      <w:proofErr w:type="spellEnd"/>
      <w:r w:rsidRPr="000B66C4">
        <w:rPr>
          <w:szCs w:val="26"/>
        </w:rPr>
        <w:t xml:space="preserve"> </w:t>
      </w:r>
      <w:proofErr w:type="spellStart"/>
      <w:r w:rsidRPr="000B66C4">
        <w:rPr>
          <w:szCs w:val="26"/>
        </w:rPr>
        <w:t>hiện</w:t>
      </w:r>
      <w:proofErr w:type="spellEnd"/>
      <w:r w:rsidRPr="000B66C4">
        <w:rPr>
          <w:szCs w:val="26"/>
        </w:rPr>
        <w:t xml:space="preserve"> </w:t>
      </w:r>
      <w:proofErr w:type="spellStart"/>
      <w:r w:rsidRPr="000B66C4">
        <w:rPr>
          <w:szCs w:val="26"/>
        </w:rPr>
        <w:t>nghĩa</w:t>
      </w:r>
      <w:proofErr w:type="spellEnd"/>
      <w:r w:rsidRPr="000B66C4">
        <w:rPr>
          <w:szCs w:val="26"/>
        </w:rPr>
        <w:t xml:space="preserve"> </w:t>
      </w:r>
      <w:proofErr w:type="spellStart"/>
      <w:r w:rsidRPr="000B66C4">
        <w:rPr>
          <w:szCs w:val="26"/>
        </w:rPr>
        <w:t>vụ</w:t>
      </w:r>
      <w:proofErr w:type="spellEnd"/>
      <w:r w:rsidRPr="000B66C4">
        <w:rPr>
          <w:szCs w:val="26"/>
        </w:rPr>
        <w:t xml:space="preserve"> </w:t>
      </w:r>
      <w:proofErr w:type="spellStart"/>
      <w:r w:rsidRPr="000B66C4">
        <w:rPr>
          <w:szCs w:val="26"/>
        </w:rPr>
        <w:t>thù</w:t>
      </w:r>
      <w:proofErr w:type="spellEnd"/>
      <w:r w:rsidRPr="000B66C4">
        <w:rPr>
          <w:szCs w:val="26"/>
        </w:rPr>
        <w:t xml:space="preserve"> </w:t>
      </w:r>
      <w:proofErr w:type="spellStart"/>
      <w:r w:rsidRPr="000B66C4">
        <w:rPr>
          <w:szCs w:val="26"/>
        </w:rPr>
        <w:t>lao</w:t>
      </w:r>
      <w:proofErr w:type="spellEnd"/>
      <w:r w:rsidRPr="000B66C4">
        <w:rPr>
          <w:szCs w:val="26"/>
        </w:rPr>
        <w:t xml:space="preserve">, </w:t>
      </w:r>
      <w:proofErr w:type="spellStart"/>
      <w:r w:rsidRPr="000B66C4">
        <w:rPr>
          <w:szCs w:val="26"/>
        </w:rPr>
        <w:t>thưởng</w:t>
      </w:r>
      <w:proofErr w:type="spellEnd"/>
      <w:r w:rsidRPr="000B66C4">
        <w:rPr>
          <w:szCs w:val="26"/>
        </w:rPr>
        <w:t xml:space="preserve"> </w:t>
      </w:r>
      <w:proofErr w:type="spellStart"/>
      <w:r w:rsidRPr="000B66C4">
        <w:rPr>
          <w:szCs w:val="26"/>
        </w:rPr>
        <w:t>xứng</w:t>
      </w:r>
      <w:proofErr w:type="spellEnd"/>
      <w:r w:rsidRPr="000B66C4">
        <w:rPr>
          <w:szCs w:val="26"/>
        </w:rPr>
        <w:t xml:space="preserve"> </w:t>
      </w:r>
      <w:proofErr w:type="spellStart"/>
      <w:r w:rsidRPr="000B66C4">
        <w:rPr>
          <w:szCs w:val="26"/>
        </w:rPr>
        <w:t>đáng</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tác</w:t>
      </w:r>
      <w:proofErr w:type="spellEnd"/>
      <w:r w:rsidRPr="000B66C4">
        <w:rPr>
          <w:szCs w:val="26"/>
        </w:rPr>
        <w:t xml:space="preserve"> </w:t>
      </w:r>
      <w:proofErr w:type="spellStart"/>
      <w:r w:rsidRPr="000B66C4">
        <w:rPr>
          <w:szCs w:val="26"/>
        </w:rPr>
        <w:t>giả</w:t>
      </w:r>
      <w:proofErr w:type="spellEnd"/>
      <w:r w:rsidRPr="000B66C4">
        <w:rPr>
          <w:szCs w:val="26"/>
        </w:rPr>
        <w:t xml:space="preserve"> </w:t>
      </w:r>
      <w:proofErr w:type="spellStart"/>
      <w:r w:rsidRPr="000B66C4">
        <w:rPr>
          <w:szCs w:val="26"/>
        </w:rPr>
        <w:t>sẽ</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trích</w:t>
      </w:r>
      <w:proofErr w:type="spellEnd"/>
      <w:r w:rsidRPr="000B66C4">
        <w:rPr>
          <w:szCs w:val="26"/>
        </w:rPr>
        <w:t xml:space="preserve"> </w:t>
      </w:r>
      <w:proofErr w:type="spellStart"/>
      <w:r w:rsidRPr="000B66C4">
        <w:rPr>
          <w:szCs w:val="26"/>
        </w:rPr>
        <w:t>bổ</w:t>
      </w:r>
      <w:proofErr w:type="spellEnd"/>
      <w:r w:rsidRPr="000B66C4">
        <w:rPr>
          <w:szCs w:val="26"/>
        </w:rPr>
        <w:t xml:space="preserve"> sung </w:t>
      </w:r>
      <w:proofErr w:type="spellStart"/>
      <w:r w:rsidRPr="000B66C4">
        <w:rPr>
          <w:szCs w:val="26"/>
        </w:rPr>
        <w:t>vào</w:t>
      </w:r>
      <w:proofErr w:type="spellEnd"/>
      <w:r w:rsidRPr="000B66C4">
        <w:rPr>
          <w:szCs w:val="26"/>
        </w:rPr>
        <w:t xml:space="preserve"> </w:t>
      </w:r>
      <w:proofErr w:type="spellStart"/>
      <w:r w:rsidRPr="000B66C4">
        <w:rPr>
          <w:szCs w:val="26"/>
        </w:rPr>
        <w:t>quỹ</w:t>
      </w:r>
      <w:proofErr w:type="spellEnd"/>
      <w:r w:rsidRPr="000B66C4">
        <w:rPr>
          <w:szCs w:val="26"/>
        </w:rPr>
        <w:t xml:space="preserve"> </w:t>
      </w:r>
      <w:proofErr w:type="spellStart"/>
      <w:r w:rsidRPr="000B66C4">
        <w:rPr>
          <w:szCs w:val="26"/>
        </w:rPr>
        <w:t>phát</w:t>
      </w:r>
      <w:proofErr w:type="spellEnd"/>
      <w:r w:rsidRPr="000B66C4">
        <w:rPr>
          <w:szCs w:val="26"/>
        </w:rPr>
        <w:t xml:space="preserve"> </w:t>
      </w:r>
      <w:proofErr w:type="spellStart"/>
      <w:r w:rsidRPr="000B66C4">
        <w:rPr>
          <w:szCs w:val="26"/>
        </w:rPr>
        <w:t>triển</w:t>
      </w:r>
      <w:proofErr w:type="spellEnd"/>
      <w:r w:rsidRPr="000B66C4">
        <w:rPr>
          <w:szCs w:val="26"/>
        </w:rPr>
        <w:t xml:space="preserve"> khoa </w:t>
      </w:r>
      <w:proofErr w:type="spellStart"/>
      <w:r w:rsidRPr="000B66C4">
        <w:rPr>
          <w:szCs w:val="26"/>
        </w:rPr>
        <w:t>học</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công</w:t>
      </w:r>
      <w:proofErr w:type="spellEnd"/>
      <w:r w:rsidRPr="000B66C4">
        <w:rPr>
          <w:szCs w:val="26"/>
        </w:rPr>
        <w:t xml:space="preserve"> </w:t>
      </w:r>
      <w:proofErr w:type="spellStart"/>
      <w:r w:rsidRPr="000B66C4">
        <w:rPr>
          <w:szCs w:val="26"/>
        </w:rPr>
        <w:t>nghệ</w:t>
      </w:r>
      <w:proofErr w:type="spellEnd"/>
      <w:r w:rsidRPr="000B66C4">
        <w:rPr>
          <w:szCs w:val="26"/>
        </w:rPr>
        <w:t xml:space="preserve"> </w:t>
      </w:r>
      <w:proofErr w:type="spellStart"/>
      <w:r w:rsidRPr="000B66C4">
        <w:rPr>
          <w:szCs w:val="26"/>
        </w:rPr>
        <w:t>của</w:t>
      </w:r>
      <w:proofErr w:type="spellEnd"/>
      <w:r w:rsidRPr="000B66C4">
        <w:rPr>
          <w:szCs w:val="26"/>
        </w:rPr>
        <w:t xml:space="preserve"> </w:t>
      </w:r>
      <w:proofErr w:type="spellStart"/>
      <w:r w:rsidRPr="000B66C4">
        <w:rPr>
          <w:szCs w:val="26"/>
        </w:rPr>
        <w:t>nhà</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để</w:t>
      </w:r>
      <w:proofErr w:type="spellEnd"/>
      <w:r w:rsidRPr="000B66C4">
        <w:rPr>
          <w:szCs w:val="26"/>
        </w:rPr>
        <w:t xml:space="preserve"> </w:t>
      </w:r>
      <w:proofErr w:type="spellStart"/>
      <w:r w:rsidRPr="000B66C4">
        <w:rPr>
          <w:szCs w:val="26"/>
        </w:rPr>
        <w:t>tái</w:t>
      </w:r>
      <w:proofErr w:type="spellEnd"/>
      <w:r w:rsidRPr="000B66C4">
        <w:rPr>
          <w:szCs w:val="26"/>
        </w:rPr>
        <w:t xml:space="preserve"> </w:t>
      </w:r>
      <w:proofErr w:type="spellStart"/>
      <w:r w:rsidRPr="000B66C4">
        <w:rPr>
          <w:szCs w:val="26"/>
        </w:rPr>
        <w:t>đầu</w:t>
      </w:r>
      <w:proofErr w:type="spellEnd"/>
      <w:r w:rsidRPr="000B66C4">
        <w:rPr>
          <w:szCs w:val="26"/>
        </w:rPr>
        <w:t xml:space="preserve"> </w:t>
      </w:r>
      <w:proofErr w:type="spellStart"/>
      <w:r w:rsidRPr="000B66C4">
        <w:rPr>
          <w:szCs w:val="26"/>
        </w:rPr>
        <w:t>tư</w:t>
      </w:r>
      <w:proofErr w:type="spellEnd"/>
      <w:r w:rsidRPr="000B66C4">
        <w:rPr>
          <w:szCs w:val="26"/>
        </w:rPr>
        <w:t xml:space="preserve"> </w:t>
      </w:r>
      <w:proofErr w:type="spellStart"/>
      <w:r w:rsidRPr="000B66C4">
        <w:rPr>
          <w:szCs w:val="26"/>
        </w:rPr>
        <w:t>nâng</w:t>
      </w:r>
      <w:proofErr w:type="spellEnd"/>
      <w:r w:rsidRPr="000B66C4">
        <w:rPr>
          <w:szCs w:val="26"/>
        </w:rPr>
        <w:t xml:space="preserve"> </w:t>
      </w:r>
      <w:proofErr w:type="spellStart"/>
      <w:r w:rsidRPr="000B66C4">
        <w:rPr>
          <w:szCs w:val="26"/>
        </w:rPr>
        <w:t>cấp</w:t>
      </w:r>
      <w:proofErr w:type="spellEnd"/>
      <w:r w:rsidRPr="000B66C4">
        <w:rPr>
          <w:szCs w:val="26"/>
        </w:rPr>
        <w:t xml:space="preserve"> </w:t>
      </w:r>
      <w:proofErr w:type="spellStart"/>
      <w:r w:rsidRPr="000B66C4">
        <w:rPr>
          <w:szCs w:val="26"/>
        </w:rPr>
        <w:t>phòng</w:t>
      </w:r>
      <w:proofErr w:type="spellEnd"/>
      <w:r w:rsidRPr="000B66C4">
        <w:rPr>
          <w:szCs w:val="26"/>
        </w:rPr>
        <w:t xml:space="preserve"> </w:t>
      </w:r>
      <w:proofErr w:type="spellStart"/>
      <w:r w:rsidRPr="000B66C4">
        <w:rPr>
          <w:szCs w:val="26"/>
        </w:rPr>
        <w:t>thí</w:t>
      </w:r>
      <w:proofErr w:type="spellEnd"/>
      <w:r w:rsidRPr="000B66C4">
        <w:rPr>
          <w:szCs w:val="26"/>
        </w:rPr>
        <w:t xml:space="preserve"> </w:t>
      </w:r>
      <w:proofErr w:type="spellStart"/>
      <w:r w:rsidRPr="000B66C4">
        <w:rPr>
          <w:szCs w:val="26"/>
        </w:rPr>
        <w:t>nghiệm</w:t>
      </w:r>
      <w:proofErr w:type="spellEnd"/>
      <w:r w:rsidRPr="000B66C4">
        <w:rPr>
          <w:szCs w:val="26"/>
        </w:rPr>
        <w:t xml:space="preserve"> </w:t>
      </w:r>
      <w:proofErr w:type="spellStart"/>
      <w:r w:rsidRPr="000B66C4">
        <w:rPr>
          <w:szCs w:val="26"/>
        </w:rPr>
        <w:t>và</w:t>
      </w:r>
      <w:proofErr w:type="spellEnd"/>
      <w:r w:rsidRPr="000B66C4">
        <w:rPr>
          <w:szCs w:val="26"/>
        </w:rPr>
        <w:t xml:space="preserve"> </w:t>
      </w:r>
      <w:proofErr w:type="spellStart"/>
      <w:r w:rsidRPr="000B66C4">
        <w:rPr>
          <w:szCs w:val="26"/>
        </w:rPr>
        <w:t>tài</w:t>
      </w:r>
      <w:proofErr w:type="spellEnd"/>
      <w:r w:rsidRPr="000B66C4">
        <w:rPr>
          <w:szCs w:val="26"/>
        </w:rPr>
        <w:t xml:space="preserve"> </w:t>
      </w:r>
      <w:proofErr w:type="spellStart"/>
      <w:r w:rsidRPr="000B66C4">
        <w:rPr>
          <w:szCs w:val="26"/>
        </w:rPr>
        <w:t>trợ</w:t>
      </w:r>
      <w:proofErr w:type="spellEnd"/>
      <w:r w:rsidRPr="000B66C4">
        <w:rPr>
          <w:szCs w:val="26"/>
        </w:rPr>
        <w:t xml:space="preserve"> </w:t>
      </w:r>
      <w:proofErr w:type="spellStart"/>
      <w:r w:rsidRPr="000B66C4">
        <w:rPr>
          <w:szCs w:val="26"/>
        </w:rPr>
        <w:t>cho</w:t>
      </w:r>
      <w:proofErr w:type="spellEnd"/>
      <w:r w:rsidRPr="000B66C4">
        <w:rPr>
          <w:szCs w:val="26"/>
        </w:rPr>
        <w:t xml:space="preserve"> </w:t>
      </w:r>
      <w:proofErr w:type="spellStart"/>
      <w:r w:rsidRPr="000B66C4">
        <w:rPr>
          <w:szCs w:val="26"/>
        </w:rPr>
        <w:t>các</w:t>
      </w:r>
      <w:proofErr w:type="spellEnd"/>
      <w:r w:rsidRPr="000B66C4">
        <w:rPr>
          <w:szCs w:val="26"/>
        </w:rPr>
        <w:t xml:space="preserve"> chu </w:t>
      </w:r>
      <w:proofErr w:type="spellStart"/>
      <w:r w:rsidRPr="000B66C4">
        <w:rPr>
          <w:szCs w:val="26"/>
        </w:rPr>
        <w:t>kỳ</w:t>
      </w:r>
      <w:proofErr w:type="spellEnd"/>
      <w:r w:rsidRPr="000B66C4">
        <w:rPr>
          <w:szCs w:val="26"/>
        </w:rPr>
        <w:t xml:space="preserve"> </w:t>
      </w:r>
      <w:proofErr w:type="spellStart"/>
      <w:r w:rsidRPr="000B66C4">
        <w:rPr>
          <w:szCs w:val="26"/>
        </w:rPr>
        <w:t>nghiên</w:t>
      </w:r>
      <w:proofErr w:type="spellEnd"/>
      <w:r w:rsidRPr="000B66C4">
        <w:rPr>
          <w:szCs w:val="26"/>
        </w:rPr>
        <w:t xml:space="preserve"> </w:t>
      </w:r>
      <w:proofErr w:type="spellStart"/>
      <w:r w:rsidRPr="000B66C4">
        <w:rPr>
          <w:szCs w:val="26"/>
        </w:rPr>
        <w:t>cứu</w:t>
      </w:r>
      <w:proofErr w:type="spellEnd"/>
      <w:r w:rsidRPr="000B66C4">
        <w:rPr>
          <w:szCs w:val="26"/>
        </w:rPr>
        <w:t xml:space="preserve"> </w:t>
      </w:r>
      <w:proofErr w:type="spellStart"/>
      <w:r w:rsidRPr="000B66C4">
        <w:rPr>
          <w:szCs w:val="26"/>
        </w:rPr>
        <w:t>sáng</w:t>
      </w:r>
      <w:proofErr w:type="spellEnd"/>
      <w:r w:rsidRPr="000B66C4">
        <w:rPr>
          <w:szCs w:val="26"/>
        </w:rPr>
        <w:t xml:space="preserve"> </w:t>
      </w:r>
      <w:proofErr w:type="spellStart"/>
      <w:r w:rsidRPr="000B66C4">
        <w:rPr>
          <w:szCs w:val="26"/>
        </w:rPr>
        <w:t>tạo</w:t>
      </w:r>
      <w:proofErr w:type="spellEnd"/>
      <w:r w:rsidRPr="000B66C4">
        <w:rPr>
          <w:szCs w:val="26"/>
        </w:rPr>
        <w:t xml:space="preserve"> </w:t>
      </w:r>
      <w:proofErr w:type="spellStart"/>
      <w:r w:rsidRPr="000B66C4">
        <w:rPr>
          <w:szCs w:val="26"/>
        </w:rPr>
        <w:t>tiếp</w:t>
      </w:r>
      <w:proofErr w:type="spellEnd"/>
      <w:r w:rsidRPr="000B66C4">
        <w:rPr>
          <w:szCs w:val="26"/>
        </w:rPr>
        <w:t xml:space="preserve"> </w:t>
      </w:r>
      <w:proofErr w:type="spellStart"/>
      <w:r w:rsidRPr="000B66C4">
        <w:rPr>
          <w:szCs w:val="26"/>
        </w:rPr>
        <w:t>theo.</w:t>
      </w:r>
      <w:proofErr w:type="spellEnd"/>
      <w:r w:rsidRPr="000B66C4">
        <w:rPr>
          <w:szCs w:val="26"/>
        </w:rPr>
        <w:t xml:space="preserve"> </w:t>
      </w:r>
      <w:proofErr w:type="spellStart"/>
      <w:r w:rsidRPr="000B66C4">
        <w:rPr>
          <w:szCs w:val="26"/>
        </w:rPr>
        <w:t>Mối</w:t>
      </w:r>
      <w:proofErr w:type="spellEnd"/>
      <w:r w:rsidRPr="000B66C4">
        <w:rPr>
          <w:szCs w:val="26"/>
        </w:rPr>
        <w:t xml:space="preserve"> </w:t>
      </w:r>
      <w:proofErr w:type="spellStart"/>
      <w:r w:rsidRPr="000B66C4">
        <w:rPr>
          <w:szCs w:val="26"/>
        </w:rPr>
        <w:t>quan</w:t>
      </w:r>
      <w:proofErr w:type="spellEnd"/>
      <w:r w:rsidRPr="000B66C4">
        <w:rPr>
          <w:szCs w:val="26"/>
        </w:rPr>
        <w:t xml:space="preserve"> </w:t>
      </w:r>
      <w:proofErr w:type="spellStart"/>
      <w:r w:rsidRPr="000B66C4">
        <w:rPr>
          <w:szCs w:val="26"/>
        </w:rPr>
        <w:t>hệ</w:t>
      </w:r>
      <w:proofErr w:type="spellEnd"/>
      <w:r w:rsidRPr="000B66C4">
        <w:rPr>
          <w:szCs w:val="26"/>
        </w:rPr>
        <w:t xml:space="preserve"> </w:t>
      </w:r>
      <w:proofErr w:type="spellStart"/>
      <w:r w:rsidRPr="000B66C4">
        <w:rPr>
          <w:szCs w:val="26"/>
        </w:rPr>
        <w:t>tuần</w:t>
      </w:r>
      <w:proofErr w:type="spellEnd"/>
      <w:r w:rsidRPr="000B66C4">
        <w:rPr>
          <w:szCs w:val="26"/>
        </w:rPr>
        <w:t xml:space="preserve"> </w:t>
      </w:r>
      <w:proofErr w:type="spellStart"/>
      <w:r w:rsidRPr="000B66C4">
        <w:rPr>
          <w:szCs w:val="26"/>
        </w:rPr>
        <w:t>hoàn</w:t>
      </w:r>
      <w:proofErr w:type="spellEnd"/>
      <w:r w:rsidRPr="000B66C4">
        <w:rPr>
          <w:szCs w:val="26"/>
        </w:rPr>
        <w:t xml:space="preserve"> </w:t>
      </w:r>
      <w:proofErr w:type="spellStart"/>
      <w:r w:rsidRPr="000B66C4">
        <w:rPr>
          <w:szCs w:val="26"/>
        </w:rPr>
        <w:t>này</w:t>
      </w:r>
      <w:proofErr w:type="spellEnd"/>
      <w:r w:rsidRPr="000B66C4">
        <w:rPr>
          <w:szCs w:val="26"/>
        </w:rPr>
        <w:t xml:space="preserve"> </w:t>
      </w:r>
      <w:proofErr w:type="spellStart"/>
      <w:r w:rsidRPr="000B66C4">
        <w:rPr>
          <w:szCs w:val="26"/>
        </w:rPr>
        <w:t>là</w:t>
      </w:r>
      <w:proofErr w:type="spellEnd"/>
      <w:r w:rsidRPr="000B66C4">
        <w:rPr>
          <w:szCs w:val="26"/>
        </w:rPr>
        <w:t xml:space="preserve"> </w:t>
      </w:r>
      <w:proofErr w:type="spellStart"/>
      <w:r w:rsidRPr="000B66C4">
        <w:rPr>
          <w:szCs w:val="26"/>
        </w:rPr>
        <w:t>căn</w:t>
      </w:r>
      <w:proofErr w:type="spellEnd"/>
      <w:r w:rsidRPr="000B66C4">
        <w:rPr>
          <w:szCs w:val="26"/>
        </w:rPr>
        <w:t xml:space="preserve"> </w:t>
      </w:r>
      <w:proofErr w:type="spellStart"/>
      <w:r w:rsidRPr="000B66C4">
        <w:rPr>
          <w:szCs w:val="26"/>
        </w:rPr>
        <w:t>cứ</w:t>
      </w:r>
      <w:proofErr w:type="spellEnd"/>
      <w:r w:rsidRPr="000B66C4">
        <w:rPr>
          <w:szCs w:val="26"/>
        </w:rPr>
        <w:t xml:space="preserve"> </w:t>
      </w:r>
      <w:proofErr w:type="spellStart"/>
      <w:r w:rsidRPr="000B66C4">
        <w:rPr>
          <w:szCs w:val="26"/>
        </w:rPr>
        <w:t>nền</w:t>
      </w:r>
      <w:proofErr w:type="spellEnd"/>
      <w:r w:rsidRPr="000B66C4">
        <w:rPr>
          <w:szCs w:val="26"/>
        </w:rPr>
        <w:t xml:space="preserve"> </w:t>
      </w:r>
      <w:proofErr w:type="spellStart"/>
      <w:r w:rsidRPr="000B66C4">
        <w:rPr>
          <w:szCs w:val="26"/>
        </w:rPr>
        <w:t>tảng</w:t>
      </w:r>
      <w:proofErr w:type="spellEnd"/>
      <w:r w:rsidRPr="000B66C4">
        <w:rPr>
          <w:szCs w:val="26"/>
        </w:rPr>
        <w:t xml:space="preserve"> </w:t>
      </w:r>
      <w:proofErr w:type="spellStart"/>
      <w:r w:rsidRPr="000B66C4">
        <w:rPr>
          <w:szCs w:val="26"/>
        </w:rPr>
        <w:t>để</w:t>
      </w:r>
      <w:proofErr w:type="spellEnd"/>
      <w:r w:rsidRPr="000B66C4">
        <w:rPr>
          <w:szCs w:val="26"/>
        </w:rPr>
        <w:t xml:space="preserve"> </w:t>
      </w:r>
      <w:proofErr w:type="spellStart"/>
      <w:r w:rsidRPr="000B66C4">
        <w:rPr>
          <w:szCs w:val="26"/>
        </w:rPr>
        <w:t>thiết</w:t>
      </w:r>
      <w:proofErr w:type="spellEnd"/>
      <w:r w:rsidRPr="000B66C4">
        <w:rPr>
          <w:szCs w:val="26"/>
        </w:rPr>
        <w:t xml:space="preserve"> </w:t>
      </w:r>
      <w:proofErr w:type="spellStart"/>
      <w:r w:rsidRPr="000B66C4">
        <w:rPr>
          <w:szCs w:val="26"/>
        </w:rPr>
        <w:t>kế</w:t>
      </w:r>
      <w:proofErr w:type="spellEnd"/>
      <w:r w:rsidRPr="000B66C4">
        <w:rPr>
          <w:szCs w:val="26"/>
        </w:rPr>
        <w:t xml:space="preserve"> chu </w:t>
      </w:r>
      <w:proofErr w:type="spellStart"/>
      <w:r w:rsidRPr="000B66C4">
        <w:rPr>
          <w:szCs w:val="26"/>
        </w:rPr>
        <w:t>trình</w:t>
      </w:r>
      <w:proofErr w:type="spellEnd"/>
      <w:r w:rsidRPr="000B66C4">
        <w:rPr>
          <w:szCs w:val="26"/>
        </w:rPr>
        <w:t xml:space="preserve"> </w:t>
      </w:r>
      <w:proofErr w:type="spellStart"/>
      <w:r w:rsidRPr="000B66C4">
        <w:rPr>
          <w:szCs w:val="26"/>
        </w:rPr>
        <w:t>quản</w:t>
      </w:r>
      <w:proofErr w:type="spellEnd"/>
      <w:r w:rsidRPr="000B66C4">
        <w:rPr>
          <w:szCs w:val="26"/>
        </w:rPr>
        <w:t xml:space="preserve"> </w:t>
      </w:r>
      <w:proofErr w:type="spellStart"/>
      <w:r w:rsidRPr="000B66C4">
        <w:rPr>
          <w:szCs w:val="26"/>
        </w:rPr>
        <w:t>lý</w:t>
      </w:r>
      <w:proofErr w:type="spellEnd"/>
      <w:r w:rsidRPr="000B66C4">
        <w:rPr>
          <w:szCs w:val="26"/>
        </w:rPr>
        <w:t xml:space="preserve"> </w:t>
      </w:r>
      <w:proofErr w:type="spellStart"/>
      <w:r w:rsidRPr="000B66C4">
        <w:rPr>
          <w:szCs w:val="26"/>
        </w:rPr>
        <w:t>quyền</w:t>
      </w:r>
      <w:proofErr w:type="spellEnd"/>
      <w:r w:rsidRPr="000B66C4">
        <w:rPr>
          <w:szCs w:val="26"/>
        </w:rPr>
        <w:t xml:space="preserve"> </w:t>
      </w:r>
      <w:proofErr w:type="spellStart"/>
      <w:r w:rsidRPr="000B66C4">
        <w:rPr>
          <w:szCs w:val="26"/>
        </w:rPr>
        <w:t>sở</w:t>
      </w:r>
      <w:proofErr w:type="spellEnd"/>
      <w:r w:rsidRPr="000B66C4">
        <w:rPr>
          <w:szCs w:val="26"/>
        </w:rPr>
        <w:t xml:space="preserve"> </w:t>
      </w:r>
      <w:proofErr w:type="spellStart"/>
      <w:r w:rsidRPr="000B66C4">
        <w:rPr>
          <w:szCs w:val="26"/>
        </w:rPr>
        <w:t>hữu</w:t>
      </w:r>
      <w:proofErr w:type="spellEnd"/>
      <w:r w:rsidRPr="000B66C4">
        <w:rPr>
          <w:szCs w:val="26"/>
        </w:rPr>
        <w:t xml:space="preserve"> </w:t>
      </w:r>
      <w:proofErr w:type="spellStart"/>
      <w:r w:rsidRPr="000B66C4">
        <w:rPr>
          <w:szCs w:val="26"/>
        </w:rPr>
        <w:t>trí</w:t>
      </w:r>
      <w:proofErr w:type="spellEnd"/>
      <w:r w:rsidRPr="000B66C4">
        <w:rPr>
          <w:szCs w:val="26"/>
        </w:rPr>
        <w:t xml:space="preserve"> </w:t>
      </w:r>
      <w:proofErr w:type="spellStart"/>
      <w:r w:rsidRPr="000B66C4">
        <w:rPr>
          <w:szCs w:val="26"/>
        </w:rPr>
        <w:t>tuệ</w:t>
      </w:r>
      <w:proofErr w:type="spellEnd"/>
      <w:r w:rsidRPr="000B66C4">
        <w:rPr>
          <w:szCs w:val="26"/>
        </w:rPr>
        <w:t xml:space="preserve"> </w:t>
      </w:r>
      <w:proofErr w:type="spellStart"/>
      <w:r w:rsidRPr="000B66C4">
        <w:rPr>
          <w:szCs w:val="26"/>
        </w:rPr>
        <w:t>bốn</w:t>
      </w:r>
      <w:proofErr w:type="spellEnd"/>
      <w:r w:rsidRPr="000B66C4">
        <w:rPr>
          <w:szCs w:val="26"/>
        </w:rPr>
        <w:t xml:space="preserve"> </w:t>
      </w:r>
      <w:proofErr w:type="spellStart"/>
      <w:r w:rsidRPr="000B66C4">
        <w:rPr>
          <w:szCs w:val="26"/>
        </w:rPr>
        <w:t>giai</w:t>
      </w:r>
      <w:proofErr w:type="spellEnd"/>
      <w:r w:rsidRPr="000B66C4">
        <w:rPr>
          <w:szCs w:val="26"/>
        </w:rPr>
        <w:t xml:space="preserve"> </w:t>
      </w:r>
      <w:proofErr w:type="spellStart"/>
      <w:r w:rsidRPr="000B66C4">
        <w:rPr>
          <w:szCs w:val="26"/>
        </w:rPr>
        <w:t>đoạn</w:t>
      </w:r>
      <w:proofErr w:type="spellEnd"/>
      <w:r w:rsidRPr="000B66C4">
        <w:rPr>
          <w:szCs w:val="26"/>
        </w:rPr>
        <w:t xml:space="preserve"> </w:t>
      </w:r>
      <w:proofErr w:type="spellStart"/>
      <w:r w:rsidRPr="000B66C4">
        <w:rPr>
          <w:szCs w:val="26"/>
        </w:rPr>
        <w:t>trong</w:t>
      </w:r>
      <w:proofErr w:type="spellEnd"/>
      <w:r w:rsidRPr="000B66C4">
        <w:rPr>
          <w:szCs w:val="26"/>
        </w:rPr>
        <w:t xml:space="preserve"> </w:t>
      </w:r>
      <w:proofErr w:type="spellStart"/>
      <w:r w:rsidRPr="000B66C4">
        <w:rPr>
          <w:szCs w:val="26"/>
        </w:rPr>
        <w:t>trường</w:t>
      </w:r>
      <w:proofErr w:type="spellEnd"/>
      <w:r w:rsidRPr="000B66C4">
        <w:rPr>
          <w:szCs w:val="26"/>
        </w:rPr>
        <w:t xml:space="preserve"> </w:t>
      </w:r>
      <w:proofErr w:type="spellStart"/>
      <w:r w:rsidRPr="000B66C4">
        <w:rPr>
          <w:szCs w:val="26"/>
        </w:rPr>
        <w:t>đại</w:t>
      </w:r>
      <w:proofErr w:type="spellEnd"/>
      <w:r w:rsidRPr="000B66C4">
        <w:rPr>
          <w:szCs w:val="26"/>
        </w:rPr>
        <w:t xml:space="preserve"> </w:t>
      </w:r>
      <w:proofErr w:type="spellStart"/>
      <w:r w:rsidRPr="000B66C4">
        <w:rPr>
          <w:szCs w:val="26"/>
        </w:rPr>
        <w:t>học</w:t>
      </w:r>
      <w:proofErr w:type="spellEnd"/>
      <w:r w:rsidRPr="000B66C4">
        <w:rPr>
          <w:szCs w:val="26"/>
        </w:rPr>
        <w:t xml:space="preserve"> </w:t>
      </w:r>
      <w:proofErr w:type="spellStart"/>
      <w:r w:rsidRPr="000B66C4">
        <w:rPr>
          <w:szCs w:val="26"/>
        </w:rPr>
        <w:t>được</w:t>
      </w:r>
      <w:proofErr w:type="spellEnd"/>
      <w:r w:rsidRPr="000B66C4">
        <w:rPr>
          <w:szCs w:val="26"/>
        </w:rPr>
        <w:t xml:space="preserve"> </w:t>
      </w:r>
      <w:proofErr w:type="spellStart"/>
      <w:r w:rsidRPr="000B66C4">
        <w:rPr>
          <w:szCs w:val="26"/>
        </w:rPr>
        <w:t>trình</w:t>
      </w:r>
      <w:proofErr w:type="spellEnd"/>
      <w:r w:rsidRPr="000B66C4">
        <w:rPr>
          <w:szCs w:val="26"/>
        </w:rPr>
        <w:t xml:space="preserve"> </w:t>
      </w:r>
      <w:proofErr w:type="spellStart"/>
      <w:r w:rsidRPr="000B66C4">
        <w:rPr>
          <w:szCs w:val="26"/>
        </w:rPr>
        <w:t>bày</w:t>
      </w:r>
      <w:proofErr w:type="spellEnd"/>
      <w:r w:rsidRPr="000B66C4">
        <w:rPr>
          <w:szCs w:val="26"/>
        </w:rPr>
        <w:t xml:space="preserve"> </w:t>
      </w:r>
      <w:proofErr w:type="spellStart"/>
      <w:r w:rsidRPr="000B66C4">
        <w:rPr>
          <w:szCs w:val="26"/>
        </w:rPr>
        <w:t>tại</w:t>
      </w:r>
      <w:proofErr w:type="spellEnd"/>
      <w:r w:rsidRPr="000B66C4">
        <w:rPr>
          <w:szCs w:val="26"/>
        </w:rPr>
        <w:t xml:space="preserve"> </w:t>
      </w:r>
      <w:proofErr w:type="spellStart"/>
      <w:r w:rsidRPr="000B66C4">
        <w:rPr>
          <w:szCs w:val="26"/>
        </w:rPr>
        <w:t>Mục</w:t>
      </w:r>
      <w:proofErr w:type="spellEnd"/>
      <w:r w:rsidRPr="000B66C4">
        <w:rPr>
          <w:szCs w:val="26"/>
        </w:rPr>
        <w:t xml:space="preserve"> 1.4.1.</w:t>
      </w:r>
    </w:p>
    <w:p w14:paraId="56AEA31D" w14:textId="77777777" w:rsidR="005B561C" w:rsidRPr="000F7C87" w:rsidRDefault="00000000">
      <w:pPr>
        <w:keepNext/>
        <w:spacing w:before="280" w:after="160"/>
        <w:ind w:firstLine="0"/>
        <w:outlineLvl w:val="1"/>
        <w:rPr>
          <w:szCs w:val="26"/>
        </w:rPr>
      </w:pPr>
      <w:bookmarkStart w:id="13" w:name="_Toc241867889"/>
      <w:r w:rsidRPr="000F7C87">
        <w:rPr>
          <w:b/>
          <w:szCs w:val="26"/>
        </w:rPr>
        <w:t xml:space="preserve">1.2. Vai </w:t>
      </w:r>
      <w:proofErr w:type="spellStart"/>
      <w:r w:rsidRPr="000F7C87">
        <w:rPr>
          <w:b/>
          <w:szCs w:val="26"/>
        </w:rPr>
        <w:t>trò</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đào</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giáo</w:t>
      </w:r>
      <w:proofErr w:type="spellEnd"/>
      <w:r w:rsidRPr="000F7C87">
        <w:rPr>
          <w:b/>
          <w:szCs w:val="26"/>
        </w:rPr>
        <w:t xml:space="preserve"> </w:t>
      </w:r>
      <w:proofErr w:type="spellStart"/>
      <w:r w:rsidRPr="000F7C87">
        <w:rPr>
          <w:b/>
          <w:szCs w:val="26"/>
        </w:rPr>
        <w:t>dục</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13"/>
      <w:proofErr w:type="spellEnd"/>
    </w:p>
    <w:p w14:paraId="04B46089" w14:textId="77777777" w:rsidR="005B561C" w:rsidRPr="000F7C87" w:rsidRDefault="00000000">
      <w:pPr>
        <w:keepNext/>
        <w:spacing w:before="200" w:after="100"/>
        <w:ind w:firstLine="0"/>
        <w:outlineLvl w:val="2"/>
        <w:rPr>
          <w:szCs w:val="26"/>
        </w:rPr>
      </w:pPr>
      <w:bookmarkStart w:id="14" w:name="_Toc241867890"/>
      <w:r w:rsidRPr="000F7C87">
        <w:rPr>
          <w:b/>
          <w:szCs w:val="26"/>
        </w:rPr>
        <w:t xml:space="preserve">1.2.1. </w:t>
      </w:r>
      <w:proofErr w:type="spellStart"/>
      <w:r w:rsidRPr="000F7C87">
        <w:rPr>
          <w:b/>
          <w:szCs w:val="26"/>
        </w:rPr>
        <w:t>Nâng</w:t>
      </w:r>
      <w:proofErr w:type="spellEnd"/>
      <w:r w:rsidRPr="000F7C87">
        <w:rPr>
          <w:b/>
          <w:szCs w:val="26"/>
        </w:rPr>
        <w:t xml:space="preserve"> </w:t>
      </w:r>
      <w:proofErr w:type="spellStart"/>
      <w:r w:rsidRPr="000F7C87">
        <w:rPr>
          <w:b/>
          <w:szCs w:val="26"/>
        </w:rPr>
        <w:t>cao</w:t>
      </w:r>
      <w:proofErr w:type="spellEnd"/>
      <w:r w:rsidRPr="000F7C87">
        <w:rPr>
          <w:b/>
          <w:szCs w:val="26"/>
        </w:rPr>
        <w:t xml:space="preserve"> </w:t>
      </w:r>
      <w:proofErr w:type="spellStart"/>
      <w:r w:rsidRPr="000F7C87">
        <w:rPr>
          <w:b/>
          <w:szCs w:val="26"/>
        </w:rPr>
        <w:t>chất</w:t>
      </w:r>
      <w:proofErr w:type="spellEnd"/>
      <w:r w:rsidRPr="000F7C87">
        <w:rPr>
          <w:b/>
          <w:szCs w:val="26"/>
        </w:rPr>
        <w:t xml:space="preserve"> </w:t>
      </w:r>
      <w:proofErr w:type="spellStart"/>
      <w:r w:rsidRPr="000F7C87">
        <w:rPr>
          <w:b/>
          <w:szCs w:val="26"/>
        </w:rPr>
        <w:t>lượng</w:t>
      </w:r>
      <w:proofErr w:type="spellEnd"/>
      <w:r w:rsidRPr="000F7C87">
        <w:rPr>
          <w:b/>
          <w:szCs w:val="26"/>
        </w:rPr>
        <w:t xml:space="preserve"> </w:t>
      </w:r>
      <w:proofErr w:type="spellStart"/>
      <w:r w:rsidRPr="000F7C87">
        <w:rPr>
          <w:b/>
          <w:szCs w:val="26"/>
        </w:rPr>
        <w:t>đào</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lực</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khoa </w:t>
      </w:r>
      <w:proofErr w:type="spellStart"/>
      <w:r w:rsidRPr="000F7C87">
        <w:rPr>
          <w:b/>
          <w:szCs w:val="26"/>
        </w:rPr>
        <w:t>học</w:t>
      </w:r>
      <w:bookmarkEnd w:id="14"/>
      <w:proofErr w:type="spellEnd"/>
    </w:p>
    <w:p w14:paraId="16E828CF" w14:textId="77777777" w:rsidR="005B561C" w:rsidRPr="000F7C87" w:rsidRDefault="00000000">
      <w:pPr>
        <w:rPr>
          <w:szCs w:val="26"/>
        </w:rPr>
      </w:pPr>
      <w:r>
        <w:t xml:space="preserve">Quản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tạo</w:t>
      </w:r>
      <w:proofErr w:type="spellEnd"/>
      <w:r>
        <w:t xml:space="preserve"> </w:t>
      </w:r>
      <w:proofErr w:type="spellStart"/>
      <w:r>
        <w:t>lập</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trong</w:t>
      </w:r>
      <w:proofErr w:type="spellEnd"/>
      <w:r>
        <w:t xml:space="preserve"> </w:t>
      </w:r>
      <w:proofErr w:type="spellStart"/>
      <w:r>
        <w:t>nhà</w:t>
      </w:r>
      <w:proofErr w:type="spellEnd"/>
      <w:r>
        <w:t xml:space="preserve"> </w:t>
      </w:r>
      <w:proofErr w:type="spellStart"/>
      <w:r>
        <w:t>trường</w:t>
      </w:r>
      <w:proofErr w:type="spellEnd"/>
      <w:r>
        <w:t>:</w:t>
      </w:r>
    </w:p>
    <w:p w14:paraId="63725A26" w14:textId="77777777" w:rsidR="005B561C" w:rsidRPr="000F7C87" w:rsidRDefault="00000000">
      <w:pPr>
        <w:rPr>
          <w:szCs w:val="26"/>
        </w:rPr>
      </w:pPr>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giúp</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nhanh</w:t>
      </w:r>
      <w:proofErr w:type="spellEnd"/>
      <w:r w:rsidRPr="000F7C87">
        <w:rPr>
          <w:szCs w:val="26"/>
        </w:rPr>
        <w:t xml:space="preserve"> </w:t>
      </w:r>
      <w:proofErr w:type="spellStart"/>
      <w:r w:rsidRPr="000F7C87">
        <w:rPr>
          <w:szCs w:val="26"/>
        </w:rPr>
        <w:t>tốc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giúp</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cao</w:t>
      </w:r>
      <w:proofErr w:type="spellEnd"/>
      <w:r w:rsidRPr="000F7C87">
        <w:rPr>
          <w:szCs w:val="26"/>
        </w:rPr>
        <w:t>.</w:t>
      </w:r>
    </w:p>
    <w:p w14:paraId="34F9528D" w14:textId="77777777" w:rsidR="005B561C" w:rsidRPr="000F7C87" w:rsidRDefault="00000000">
      <w:pPr>
        <w:rPr>
          <w:szCs w:val="26"/>
        </w:rPr>
      </w:pPr>
      <w:r w:rsidRPr="000F7C87">
        <w:rPr>
          <w:szCs w:val="26"/>
        </w:rPr>
        <w:t xml:space="preserve">- Rèn </w:t>
      </w:r>
      <w:proofErr w:type="spellStart"/>
      <w:r w:rsidRPr="000F7C87">
        <w:rPr>
          <w:szCs w:val="26"/>
        </w:rPr>
        <w:t>luyện</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học</w:t>
      </w:r>
      <w:proofErr w:type="spellEnd"/>
      <w:r w:rsidRPr="000F7C87">
        <w:rPr>
          <w:szCs w:val="26"/>
        </w:rPr>
        <w:t xml:space="preserve">: Khi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đồ</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khóa</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tốt</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khuyến</w:t>
      </w:r>
      <w:proofErr w:type="spellEnd"/>
      <w:r w:rsidRPr="000F7C87">
        <w:rPr>
          <w:szCs w:val="26"/>
        </w:rPr>
        <w:t xml:space="preserve"> </w:t>
      </w:r>
      <w:proofErr w:type="spellStart"/>
      <w:r w:rsidRPr="000F7C87">
        <w:rPr>
          <w:szCs w:val="26"/>
        </w:rPr>
        <w:t>khích</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ngồi</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ghế</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5BE0B088" w14:textId="77777777" w:rsidR="005B561C" w:rsidRPr="000F7C87" w:rsidRDefault="00000000">
      <w:pPr>
        <w:rPr>
          <w:szCs w:val="26"/>
        </w:rPr>
      </w:pPr>
      <w:r w:rsidRPr="000F7C87">
        <w:rPr>
          <w:szCs w:val="26"/>
        </w:rPr>
        <w:t xml:space="preserve">- Định </w:t>
      </w:r>
      <w:proofErr w:type="spellStart"/>
      <w:r w:rsidRPr="000F7C87">
        <w:rPr>
          <w:szCs w:val="26"/>
        </w:rPr>
        <w:t>hình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bạch</w:t>
      </w:r>
      <w:proofErr w:type="spellEnd"/>
      <w:r w:rsidRPr="000F7C87">
        <w:rPr>
          <w:szCs w:val="26"/>
        </w:rPr>
        <w:t xml:space="preserve"> </w:t>
      </w:r>
      <w:proofErr w:type="spellStart"/>
      <w:r w:rsidRPr="000F7C87">
        <w:rPr>
          <w:szCs w:val="26"/>
        </w:rPr>
        <w:t>giúp</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hút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chân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nhà</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giỏi</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chắc</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sâu</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mũi</w:t>
      </w:r>
      <w:proofErr w:type="spellEnd"/>
      <w:r w:rsidRPr="000F7C87">
        <w:rPr>
          <w:szCs w:val="26"/>
        </w:rPr>
        <w:t xml:space="preserve"> </w:t>
      </w:r>
      <w:proofErr w:type="spellStart"/>
      <w:r w:rsidRPr="000F7C87">
        <w:rPr>
          <w:szCs w:val="26"/>
        </w:rPr>
        <w:t>nhọn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55E12BEB" w14:textId="77777777" w:rsidR="005B561C" w:rsidRPr="000F7C87" w:rsidRDefault="00000000">
      <w:pPr>
        <w:keepNext/>
        <w:spacing w:before="200" w:after="100"/>
        <w:ind w:firstLine="0"/>
        <w:outlineLvl w:val="2"/>
        <w:rPr>
          <w:szCs w:val="26"/>
        </w:rPr>
      </w:pPr>
      <w:bookmarkStart w:id="15" w:name="_Toc241867891"/>
      <w:r w:rsidRPr="000F7C87">
        <w:rPr>
          <w:b/>
          <w:szCs w:val="26"/>
        </w:rPr>
        <w:t xml:space="preserve">1.2.2. </w:t>
      </w:r>
      <w:proofErr w:type="spellStart"/>
      <w:r w:rsidRPr="000F7C87">
        <w:rPr>
          <w:b/>
          <w:szCs w:val="26"/>
        </w:rPr>
        <w:t>Đa</w:t>
      </w:r>
      <w:proofErr w:type="spellEnd"/>
      <w:r w:rsidRPr="000F7C87">
        <w:rPr>
          <w:b/>
          <w:szCs w:val="26"/>
        </w:rPr>
        <w:t xml:space="preserve"> </w:t>
      </w:r>
      <w:proofErr w:type="spellStart"/>
      <w:r w:rsidRPr="000F7C87">
        <w:rPr>
          <w:b/>
          <w:szCs w:val="26"/>
        </w:rPr>
        <w:t>dạng</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nguồn</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chính</w:t>
      </w:r>
      <w:proofErr w:type="spellEnd"/>
      <w:r w:rsidRPr="000F7C87">
        <w:rPr>
          <w:b/>
          <w:szCs w:val="26"/>
        </w:rPr>
        <w:t xml:space="preserve"> </w:t>
      </w:r>
      <w:proofErr w:type="spellStart"/>
      <w:r w:rsidRPr="000F7C87">
        <w:rPr>
          <w:b/>
          <w:szCs w:val="26"/>
        </w:rPr>
        <w:t>ngoài</w:t>
      </w:r>
      <w:proofErr w:type="spellEnd"/>
      <w:r w:rsidRPr="000F7C87">
        <w:rPr>
          <w:b/>
          <w:szCs w:val="26"/>
        </w:rPr>
        <w:t xml:space="preserve"> </w:t>
      </w:r>
      <w:proofErr w:type="spellStart"/>
      <w:r w:rsidRPr="000F7C87">
        <w:rPr>
          <w:b/>
          <w:szCs w:val="26"/>
        </w:rPr>
        <w:t>học</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thúc</w:t>
      </w:r>
      <w:proofErr w:type="spellEnd"/>
      <w:r w:rsidRPr="000F7C87">
        <w:rPr>
          <w:b/>
          <w:szCs w:val="26"/>
        </w:rPr>
        <w:t xml:space="preserve"> </w:t>
      </w:r>
      <w:proofErr w:type="spellStart"/>
      <w:r w:rsidRPr="000F7C87">
        <w:rPr>
          <w:b/>
          <w:szCs w:val="26"/>
        </w:rPr>
        <w:t>đẩy</w:t>
      </w:r>
      <w:proofErr w:type="spellEnd"/>
      <w:r w:rsidRPr="000F7C87">
        <w:rPr>
          <w:b/>
          <w:szCs w:val="26"/>
        </w:rPr>
        <w:t xml:space="preserve"> </w:t>
      </w:r>
      <w:proofErr w:type="spellStart"/>
      <w:r w:rsidRPr="000F7C87">
        <w:rPr>
          <w:b/>
          <w:szCs w:val="26"/>
        </w:rPr>
        <w:t>tự</w:t>
      </w:r>
      <w:proofErr w:type="spellEnd"/>
      <w:r w:rsidRPr="000F7C87">
        <w:rPr>
          <w:b/>
          <w:szCs w:val="26"/>
        </w:rPr>
        <w:t xml:space="preserve"> </w:t>
      </w:r>
      <w:proofErr w:type="spellStart"/>
      <w:r w:rsidRPr="000F7C87">
        <w:rPr>
          <w:b/>
          <w:szCs w:val="26"/>
        </w:rPr>
        <w:t>chủ</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15"/>
      <w:proofErr w:type="spellEnd"/>
    </w:p>
    <w:p w14:paraId="3A5EC065" w14:textId="77777777" w:rsidR="005B561C" w:rsidRPr="000F7C87" w:rsidRDefault="00000000">
      <w:pPr>
        <w:rPr>
          <w:szCs w:val="26"/>
        </w:rPr>
      </w:pPr>
      <w:r w:rsidRPr="000F7C87">
        <w:rPr>
          <w:szCs w:val="26"/>
        </w:rPr>
        <w:t xml:space="preserve">Trong </w:t>
      </w:r>
      <w:proofErr w:type="spellStart"/>
      <w:r w:rsidRPr="000F7C87">
        <w:rPr>
          <w:szCs w:val="26"/>
        </w:rPr>
        <w:t>bối</w:t>
      </w:r>
      <w:proofErr w:type="spellEnd"/>
      <w:r w:rsidRPr="000F7C87">
        <w:rPr>
          <w:szCs w:val="26"/>
        </w:rPr>
        <w:t xml:space="preserve"> </w:t>
      </w:r>
      <w:proofErr w:type="spellStart"/>
      <w:r w:rsidRPr="000F7C87">
        <w:rPr>
          <w:szCs w:val="26"/>
        </w:rPr>
        <w:t>cảnh</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ẩn</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rủi</w:t>
      </w:r>
      <w:proofErr w:type="spellEnd"/>
      <w:r w:rsidRPr="000F7C87">
        <w:rPr>
          <w:szCs w:val="26"/>
        </w:rPr>
        <w:t xml:space="preserve"> </w:t>
      </w:r>
      <w:proofErr w:type="spellStart"/>
      <w:r w:rsidRPr="000F7C87">
        <w:rPr>
          <w:szCs w:val="26"/>
        </w:rPr>
        <w:t>ro</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Quản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6007BD5A" w14:textId="77777777" w:rsidR="005B561C" w:rsidRPr="000F7C87" w:rsidRDefault="00000000">
      <w:pPr>
        <w:rPr>
          <w:szCs w:val="26"/>
        </w:rPr>
      </w:pPr>
      <w:r w:rsidRPr="000F7C87">
        <w:rPr>
          <w:szCs w:val="26"/>
        </w:rPr>
        <w:t xml:space="preserve">- Thu </w:t>
      </w:r>
      <w:proofErr w:type="spellStart"/>
      <w:r w:rsidRPr="000F7C87">
        <w:rPr>
          <w:szCs w:val="26"/>
        </w:rPr>
        <w:t>nhập</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Các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mềm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đem</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nhượng</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phí</w:t>
      </w:r>
      <w:proofErr w:type="spellEnd"/>
      <w:r w:rsidRPr="000F7C87">
        <w:rPr>
          <w:szCs w:val="26"/>
        </w:rPr>
        <w:t>.</w:t>
      </w:r>
    </w:p>
    <w:p w14:paraId="23F81DA8" w14:textId="77777777" w:rsidR="005B561C" w:rsidRPr="000F7C87" w:rsidRDefault="00000000">
      <w:pPr>
        <w:rPr>
          <w:szCs w:val="26"/>
        </w:rPr>
      </w:pPr>
      <w:r w:rsidRPr="000F7C87">
        <w:rPr>
          <w:szCs w:val="26"/>
        </w:rPr>
        <w:lastRenderedPageBreak/>
        <w:t xml:space="preserve">- </w:t>
      </w:r>
      <w:proofErr w:type="spellStart"/>
      <w:r w:rsidRPr="000F7C87">
        <w:rPr>
          <w:szCs w:val="26"/>
        </w:rPr>
        <w:t>Hút</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sẽ</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lòng</w:t>
      </w:r>
      <w:proofErr w:type="spellEnd"/>
      <w:r w:rsidRPr="000F7C87">
        <w:rPr>
          <w:szCs w:val="26"/>
        </w:rPr>
        <w:t xml:space="preserve"> tin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hút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hàng</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lớn</w:t>
      </w:r>
      <w:proofErr w:type="spellEnd"/>
      <w:r w:rsidRPr="000F7C87">
        <w:rPr>
          <w:szCs w:val="26"/>
        </w:rPr>
        <w:t xml:space="preserve"> (O’Dwyer et al., 2023).</w:t>
      </w:r>
    </w:p>
    <w:p w14:paraId="00968875" w14:textId="77777777" w:rsidR="005B561C" w:rsidRPr="000F7C87" w:rsidRDefault="00000000">
      <w:pPr>
        <w:rPr>
          <w:szCs w:val="26"/>
        </w:rPr>
      </w:pPr>
      <w:r>
        <w:rPr/>
        <w:t>- Tạo lập chu trình tái đầu tư khép kín: Sau khi thực hiện các nghĩa vụ đối với tác giả theo pháp luật và quy chế nội bộ, gồm thù lao theo Điều 135 Luật Sở hữu trí tuệ đối với sáng chế, kiểu dáng công nghiệp, thiết kế bố trí và tiền thưởng theo Điều 28 Luật số 93/2025/QH15 khi kết quả thuộc phạm vi điều chỉnh của điều này, phần còn lại của nguồn thu từ thương mại hóa có thể được trích bổ sung vào quỹ phát triển khoa học và công nghệ của trường để nâng cấp phòng thí nghiệm và tài trợ cho các đề tài nghiên cứu tiếp theo.</w:t>
      </w:r>
    </w:p>
    <w:p w14:paraId="29FD9C7D" w14:textId="77777777" w:rsidR="005B561C" w:rsidRPr="000F7C87" w:rsidRDefault="00000000">
      <w:pPr>
        <w:keepNext/>
        <w:spacing w:before="200" w:after="100"/>
        <w:ind w:firstLine="0"/>
        <w:outlineLvl w:val="2"/>
        <w:rPr>
          <w:szCs w:val="26"/>
        </w:rPr>
      </w:pPr>
      <w:bookmarkStart w:id="16" w:name="_Toc241867892"/>
      <w:r w:rsidRPr="000F7C87">
        <w:rPr>
          <w:b/>
          <w:szCs w:val="26"/>
        </w:rPr>
        <w:t xml:space="preserve">1.2.3. </w:t>
      </w:r>
      <w:proofErr w:type="spellStart"/>
      <w:r w:rsidRPr="000F7C87">
        <w:rPr>
          <w:b/>
          <w:szCs w:val="26"/>
        </w:rPr>
        <w:t>Vị</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kiểm</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chất</w:t>
      </w:r>
      <w:proofErr w:type="spellEnd"/>
      <w:r w:rsidRPr="000F7C87">
        <w:rPr>
          <w:b/>
          <w:szCs w:val="26"/>
        </w:rPr>
        <w:t xml:space="preserve"> </w:t>
      </w:r>
      <w:proofErr w:type="spellStart"/>
      <w:r w:rsidRPr="000F7C87">
        <w:rPr>
          <w:b/>
          <w:szCs w:val="26"/>
        </w:rPr>
        <w:t>lượng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xếp</w:t>
      </w:r>
      <w:proofErr w:type="spellEnd"/>
      <w:r w:rsidRPr="000F7C87">
        <w:rPr>
          <w:b/>
          <w:szCs w:val="26"/>
        </w:rPr>
        <w:t xml:space="preserve"> </w:t>
      </w:r>
      <w:proofErr w:type="spellStart"/>
      <w:r w:rsidRPr="000F7C87">
        <w:rPr>
          <w:b/>
          <w:szCs w:val="26"/>
        </w:rPr>
        <w:t>hạng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16"/>
      <w:proofErr w:type="spellEnd"/>
    </w:p>
    <w:p w14:paraId="016932CB" w14:textId="77777777" w:rsidR="005B561C" w:rsidRPr="000F7C87" w:rsidRDefault="00000000">
      <w:pPr>
        <w:rPr>
          <w:szCs w:val="26"/>
        </w:rPr>
      </w:pPr>
      <w:r w:rsidRPr="000F7C87">
        <w:rPr>
          <w:szCs w:val="26"/>
        </w:rPr>
        <w:t xml:space="preserve">Trong </w:t>
      </w:r>
      <w:proofErr w:type="spellStart"/>
      <w:r w:rsidRPr="000F7C87">
        <w:rPr>
          <w:szCs w:val="26"/>
        </w:rPr>
        <w:t>các</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mực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xếp</w:t>
      </w:r>
      <w:proofErr w:type="spellEnd"/>
      <w:r w:rsidRPr="000F7C87">
        <w:rPr>
          <w:szCs w:val="26"/>
        </w:rPr>
        <w:t xml:space="preserve"> </w:t>
      </w:r>
      <w:proofErr w:type="spellStart"/>
      <w:r w:rsidRPr="000F7C87">
        <w:rPr>
          <w:szCs w:val="26"/>
        </w:rPr>
        <w:t>hạng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hiện</w:t>
      </w:r>
      <w:proofErr w:type="spellEnd"/>
      <w:r w:rsidRPr="000F7C87">
        <w:rPr>
          <w:szCs w:val="26"/>
        </w:rPr>
        <w:t xml:space="preserve"> nay,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mối</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gián</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cốt</w:t>
      </w:r>
      <w:proofErr w:type="spellEnd"/>
      <w:r w:rsidRPr="000F7C87">
        <w:rPr>
          <w:szCs w:val="26"/>
        </w:rPr>
        <w:t xml:space="preserve"> </w:t>
      </w:r>
      <w:proofErr w:type="spellStart"/>
      <w:r w:rsidRPr="000F7C87">
        <w:rPr>
          <w:szCs w:val="26"/>
        </w:rPr>
        <w:t>lõi</w:t>
      </w:r>
      <w:proofErr w:type="spellEnd"/>
      <w:r w:rsidRPr="000F7C87">
        <w:rPr>
          <w:szCs w:val="26"/>
        </w:rPr>
        <w:t>:</w:t>
      </w:r>
    </w:p>
    <w:p w14:paraId="3BCE4A62" w14:textId="77777777" w:rsidR="005B561C" w:rsidRPr="000F7C87" w:rsidRDefault="00000000">
      <w:pPr>
        <w:rPr>
          <w:szCs w:val="26"/>
        </w:rPr>
      </w:pPr>
      <w:r>
        <w:rPr/>
        <w:t>- Trong Chuẩn cơ sở giáo dục đại học: Thông tư số 01/2024/TT-BGDĐT ngày 05 tháng 02 năm 2024 của Bộ trưởng Bộ Giáo dục và Đào tạo quy định Tiêu chuẩn 6 về nghiên cứu và đổi mới sáng tạo gồm hai tiêu chí định lượng: tỷ trọng thu từ hoạt động khoa học và công nghệ trên tổng thu đối với cơ sở có đào tạo tiến sĩ, Tiêu chí 6.1, và số công bố khoa học bình quân trên một giảng viên toàn thời gian, Tiêu chí 6.2. Văn bằng sở hữu trí tuệ có mặt trực tiếp trong công thức tính Tiêu chí 6.2: mỗi bằng độc quyền giải pháp hữu ích được tính như một công bố, mỗi bằng độc quyền sáng chế được tính gấp năm lần. Tuy nhiên, quản lý quyền sở hữu trí tuệ giữ vai trò là mắt xích tác động gián tiếp nhưng then chốt: Việc khai thác, thương mại hóa hiệu quả các sáng chế, giải pháp hữu ích, chương trình máy tính và giáo trình sẽ trực tiếp tạo ra nguồn thu từ dịch vụ chuyển giao công nghệ, tư vấn kỹ thuật và hợp tác doanh nghiệp, qua đó nâng cao tỷ trọng thu từ khoa học công nghệ để đáp ứng Tiêu chí 6.1. Thông tư số 83/2026/TT-BGDĐT sẽ thay thế Thông tư số 01/2024/TT-BGDĐT từ ngày 15 tháng 11 năm 2026; những thay đổi liên quan đến sở hữu trí tuệ được phân tích như thời cơ và thách thức của Nhà trường tại Mục 3.1.2.</w:t>
      </w:r>
    </w:p>
    <w:p w14:paraId="74086F5F" w14:textId="77777777" w:rsidR="005B561C" w:rsidRPr="000F7C87" w:rsidRDefault="00000000">
      <w:pPr>
        <w:rPr>
          <w:szCs w:val="26"/>
        </w:rPr>
      </w:pPr>
      <w:r w:rsidRPr="000F7C87">
        <w:rPr>
          <w:szCs w:val="26"/>
        </w:rPr>
        <w:t xml:space="preserve">- Trong </w:t>
      </w:r>
      <w:proofErr w:type="spellStart"/>
      <w:r w:rsidRPr="000F7C87">
        <w:rPr>
          <w:szCs w:val="26"/>
        </w:rPr>
        <w:t>kiểm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Các </w:t>
      </w:r>
      <w:proofErr w:type="spellStart"/>
      <w:r w:rsidRPr="000F7C87">
        <w:rPr>
          <w:szCs w:val="26"/>
        </w:rPr>
        <w:t>bộ</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lastRenderedPageBreak/>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xã</w:t>
      </w:r>
      <w:proofErr w:type="spellEnd"/>
      <w:r w:rsidRPr="000F7C87">
        <w:rPr>
          <w:szCs w:val="26"/>
        </w:rPr>
        <w:t xml:space="preserve"> </w:t>
      </w:r>
      <w:proofErr w:type="spellStart"/>
      <w:r w:rsidRPr="000F7C87">
        <w:rPr>
          <w:szCs w:val="26"/>
        </w:rPr>
        <w:t>hội</w:t>
      </w:r>
      <w:proofErr w:type="spellEnd"/>
      <w:r w:rsidRPr="000F7C87">
        <w:rPr>
          <w:szCs w:val="26"/>
        </w:rPr>
        <w:t>.</w:t>
      </w:r>
    </w:p>
    <w:p w14:paraId="02A59470" w14:textId="77777777" w:rsidR="005B561C" w:rsidRPr="000F7C87" w:rsidRDefault="00000000">
      <w:pPr>
        <w:rPr>
          <w:szCs w:val="26"/>
        </w:rPr>
      </w:pPr>
      <w:r w:rsidRPr="000F7C87">
        <w:rPr>
          <w:szCs w:val="26"/>
        </w:rPr>
        <w:t xml:space="preserve">- Trong </w:t>
      </w:r>
      <w:proofErr w:type="spellStart"/>
      <w:r w:rsidRPr="000F7C87">
        <w:rPr>
          <w:szCs w:val="26"/>
        </w:rPr>
        <w:t>các</w:t>
      </w:r>
      <w:proofErr w:type="spellEnd"/>
      <w:r w:rsidRPr="000F7C87">
        <w:rPr>
          <w:szCs w:val="26"/>
        </w:rPr>
        <w:t xml:space="preserve"> </w:t>
      </w:r>
      <w:proofErr w:type="spellStart"/>
      <w:r w:rsidRPr="000F7C87">
        <w:rPr>
          <w:szCs w:val="26"/>
        </w:rPr>
        <w:t>bảng</w:t>
      </w:r>
      <w:proofErr w:type="spellEnd"/>
      <w:r w:rsidRPr="000F7C87">
        <w:rPr>
          <w:szCs w:val="26"/>
        </w:rPr>
        <w:t xml:space="preserve"> </w:t>
      </w:r>
      <w:proofErr w:type="spellStart"/>
      <w:r w:rsidRPr="000F7C87">
        <w:rPr>
          <w:szCs w:val="26"/>
        </w:rPr>
        <w:t>xếp</w:t>
      </w:r>
      <w:proofErr w:type="spellEnd"/>
      <w:r w:rsidRPr="000F7C87">
        <w:rPr>
          <w:szCs w:val="26"/>
        </w:rPr>
        <w:t xml:space="preserve"> </w:t>
      </w:r>
      <w:proofErr w:type="spellStart"/>
      <w:r w:rsidRPr="000F7C87">
        <w:rPr>
          <w:szCs w:val="26"/>
        </w:rPr>
        <w:t>hạng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Văn </w:t>
      </w:r>
      <w:proofErr w:type="spellStart"/>
      <w:r w:rsidRPr="000F7C87">
        <w:rPr>
          <w:szCs w:val="26"/>
        </w:rPr>
        <w:t>bằng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phản</w:t>
      </w:r>
      <w:proofErr w:type="spellEnd"/>
      <w:r w:rsidRPr="000F7C87">
        <w:rPr>
          <w:szCs w:val="26"/>
        </w:rPr>
        <w:t xml:space="preserve"> </w:t>
      </w:r>
      <w:proofErr w:type="spellStart"/>
      <w:r w:rsidRPr="000F7C87">
        <w:rPr>
          <w:szCs w:val="26"/>
        </w:rPr>
        <w:t>ánh</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khu</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uy</w:t>
      </w:r>
      <w:proofErr w:type="spellEnd"/>
      <w:r w:rsidRPr="000F7C87">
        <w:rPr>
          <w:szCs w:val="26"/>
        </w:rPr>
        <w:t xml:space="preserve"> </w:t>
      </w:r>
      <w:proofErr w:type="spellStart"/>
      <w:r w:rsidRPr="000F7C87">
        <w:rPr>
          <w:szCs w:val="26"/>
        </w:rPr>
        <w:t>tín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w:t>
      </w:r>
    </w:p>
    <w:p w14:paraId="253C4928" w14:textId="77777777" w:rsidR="005B561C" w:rsidRPr="000F7C87" w:rsidRDefault="00000000">
      <w:pPr>
        <w:keepNext/>
        <w:spacing w:before="280" w:after="160"/>
        <w:ind w:firstLine="0"/>
        <w:outlineLvl w:val="1"/>
        <w:rPr>
          <w:szCs w:val="26"/>
        </w:rPr>
      </w:pPr>
      <w:bookmarkStart w:id="17" w:name="_Toc241867893"/>
      <w:r w:rsidRPr="000F7C87">
        <w:rPr>
          <w:b/>
          <w:szCs w:val="26"/>
        </w:rPr>
        <w:t xml:space="preserve">1.3. Khung </w:t>
      </w:r>
      <w:proofErr w:type="spellStart"/>
      <w:r w:rsidRPr="000F7C87">
        <w:rPr>
          <w:b/>
          <w:szCs w:val="26"/>
        </w:rPr>
        <w:t>pháp</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giáo</w:t>
      </w:r>
      <w:proofErr w:type="spellEnd"/>
      <w:r w:rsidRPr="000F7C87">
        <w:rPr>
          <w:b/>
          <w:szCs w:val="26"/>
        </w:rPr>
        <w:t xml:space="preserve"> </w:t>
      </w:r>
      <w:proofErr w:type="spellStart"/>
      <w:r w:rsidRPr="000F7C87">
        <w:rPr>
          <w:b/>
          <w:szCs w:val="26"/>
        </w:rPr>
        <w:t>dục</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17"/>
      <w:proofErr w:type="spellEnd"/>
    </w:p>
    <w:p w14:paraId="14CF4D6A" w14:textId="77777777" w:rsidR="005B561C" w:rsidRPr="000F7C87" w:rsidRDefault="00000000">
      <w:pPr>
        <w:rPr>
          <w:szCs w:val="26"/>
        </w:rPr>
      </w:pPr>
      <w:r w:rsidRPr="000F7C87">
        <w:rPr>
          <w:szCs w:val="26"/>
        </w:rPr>
        <w:t xml:space="preserve">Khung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tại</w:t>
      </w:r>
      <w:proofErr w:type="spellEnd"/>
      <w:r w:rsidRPr="000F7C87">
        <w:rPr>
          <w:szCs w:val="26"/>
        </w:rPr>
        <w:t xml:space="preserve"> Việt Nam </w:t>
      </w:r>
      <w:proofErr w:type="spellStart"/>
      <w:r w:rsidRPr="000F7C87">
        <w:rPr>
          <w:szCs w:val="26"/>
        </w:rPr>
        <w:t>hiện</w:t>
      </w:r>
      <w:proofErr w:type="spellEnd"/>
      <w:r w:rsidRPr="000F7C87">
        <w:rPr>
          <w:szCs w:val="26"/>
        </w:rPr>
        <w:t xml:space="preserve"> nay </w:t>
      </w:r>
      <w:proofErr w:type="spellStart"/>
      <w:r w:rsidRPr="000F7C87">
        <w:rPr>
          <w:szCs w:val="26"/>
        </w:rPr>
        <w:t>được</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của</w:t>
      </w:r>
      <w:proofErr w:type="spellEnd"/>
      <w:r w:rsidRPr="000F7C87">
        <w:rPr>
          <w:szCs w:val="26"/>
        </w:rPr>
        <w:t xml:space="preserve"> Đảng,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w:t>
      </w:r>
    </w:p>
    <w:p w14:paraId="6FD9A9BB" w14:textId="77777777" w:rsidR="005B561C" w:rsidRPr="000F7C87" w:rsidRDefault="00000000">
      <w:pPr>
        <w:keepNext/>
        <w:spacing w:before="200" w:after="100"/>
        <w:ind w:firstLine="0"/>
        <w:outlineLvl w:val="2"/>
        <w:rPr>
          <w:szCs w:val="26"/>
        </w:rPr>
      </w:pPr>
      <w:bookmarkStart w:id="18" w:name="_Toc241867894"/>
      <w:r w:rsidRPr="000F7C87">
        <w:rPr>
          <w:b/>
          <w:szCs w:val="26"/>
        </w:rPr>
        <w:t xml:space="preserve">1.3.1. </w:t>
      </w:r>
      <w:proofErr w:type="spellStart"/>
      <w:r w:rsidRPr="000F7C87">
        <w:rPr>
          <w:b/>
          <w:szCs w:val="26"/>
        </w:rPr>
        <w:t>Luật</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văn</w:t>
      </w:r>
      <w:proofErr w:type="spellEnd"/>
      <w:r w:rsidRPr="000F7C87">
        <w:rPr>
          <w:b/>
          <w:szCs w:val="26"/>
        </w:rPr>
        <w:t xml:space="preserve"> </w:t>
      </w:r>
      <w:proofErr w:type="spellStart"/>
      <w:r w:rsidRPr="000F7C87">
        <w:rPr>
          <w:b/>
          <w:szCs w:val="26"/>
        </w:rPr>
        <w:t>bản</w:t>
      </w:r>
      <w:proofErr w:type="spellEnd"/>
      <w:r w:rsidRPr="000F7C87">
        <w:rPr>
          <w:b/>
          <w:szCs w:val="26"/>
        </w:rPr>
        <w:t xml:space="preserve"> </w:t>
      </w:r>
      <w:proofErr w:type="spellStart"/>
      <w:r w:rsidRPr="000F7C87">
        <w:rPr>
          <w:b/>
          <w:szCs w:val="26"/>
        </w:rPr>
        <w:t>hướng</w:t>
      </w:r>
      <w:proofErr w:type="spellEnd"/>
      <w:r w:rsidRPr="000F7C87">
        <w:rPr>
          <w:b/>
          <w:szCs w:val="26"/>
        </w:rPr>
        <w:t xml:space="preserve"> </w:t>
      </w:r>
      <w:proofErr w:type="spellStart"/>
      <w:r w:rsidRPr="000F7C87">
        <w:rPr>
          <w:b/>
          <w:szCs w:val="26"/>
        </w:rPr>
        <w:t>dẫn</w:t>
      </w:r>
      <w:proofErr w:type="spellEnd"/>
      <w:r w:rsidRPr="000F7C87">
        <w:rPr>
          <w:b/>
          <w:szCs w:val="26"/>
        </w:rPr>
        <w:t xml:space="preserve"> </w:t>
      </w:r>
      <w:proofErr w:type="spellStart"/>
      <w:r w:rsidRPr="000F7C87">
        <w:rPr>
          <w:b/>
          <w:szCs w:val="26"/>
        </w:rPr>
        <w:t>thi</w:t>
      </w:r>
      <w:proofErr w:type="spellEnd"/>
      <w:r w:rsidRPr="000F7C87">
        <w:rPr>
          <w:b/>
          <w:szCs w:val="26"/>
        </w:rPr>
        <w:t xml:space="preserve"> </w:t>
      </w:r>
      <w:proofErr w:type="spellStart"/>
      <w:r w:rsidRPr="000F7C87">
        <w:rPr>
          <w:b/>
          <w:szCs w:val="26"/>
        </w:rPr>
        <w:t>hành</w:t>
      </w:r>
      <w:bookmarkEnd w:id="18"/>
      <w:proofErr w:type="spellEnd"/>
    </w:p>
    <w:p w14:paraId="0C515D0E" w14:textId="77777777" w:rsidR="005B561C" w:rsidRPr="000F7C87" w:rsidRDefault="00000000">
      <w:pPr>
        <w:rPr>
          <w:szCs w:val="26"/>
        </w:rPr>
      </w:pPr>
      <w:r>
        <w:rPr/>
        <w:t>Trụ cột pháp lý cao nhất điều chỉnh trực tiếp quan hệ sở hữu trí tuệ tại Việt Nam là Luật Sở hữu trí tuệ số 50/2005/QH11, được sửa đổi, bổ sung bởi các Luật số 36/2009/QH12, số 42/2019/QH14, số 07/2022/QH15, Luật số 93/2025/QH15 và gần nhất là Luật số 131/2025/QH15 có hiệu lực từ ngày 01 tháng 4 năm 2026; nội dung hiện hành được hợp nhất tại Văn bản hợp nhất số 67/VBHN-VPQH ngày 23 tháng 3 năm 2026. Hệ thống quy định hiện hành xác lập các điểm mới đáng chú ý đối với cơ sở giáo dục đại học:</w:t>
      </w:r>
    </w:p>
    <w:p w14:paraId="286B87C7" w14:textId="77777777" w:rsidR="005B561C" w:rsidRPr="000F7C87" w:rsidRDefault="00000000">
      <w:pPr>
        <w:rPr>
          <w:szCs w:val="26"/>
        </w:rPr>
      </w:pPr>
      <w:r>
        <w:rPr/>
        <w:t>Một là, về quyền đăng ký sáng chế, kiểu dáng công nghiệp, thiết kế bố trí là kết quả của nhiệm vụ khoa học và công nghệ sử dụng ngân sách nhà nước: Điều 86a trước đây đã được bãi bỏ theo điểm h khoản 7 Điều 71 Luật số 93/2025/QH15, và nội dung này được quy định thống nhất tại điểm c khoản 1 Điều 86 do khoản 22 Điều 1 Luật số 131/2025/QH15 bổ sung. Theo đó,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 Quy định này dẫn chiếu trực tiếp sang Luật số 93/2025/QH15, trao quyền đăng ký cho tổ chức chủ trì là cơ sở giáo dục đại học.</w:t>
      </w:r>
    </w:p>
    <w:p w14:paraId="40449EC8" w14:textId="77777777" w:rsidR="005B561C" w:rsidRPr="000F7C87" w:rsidRDefault="00000000">
      <w:pPr>
        <w:rPr>
          <w:szCs w:val="26"/>
        </w:rPr>
      </w:pPr>
      <w:r>
        <w:rPr/>
        <w:t>Hai là, về cơ chế phân chia lợi ích và nghĩa vụ trả thù lao cho tác giả: Khoản 2 Điều 135 trước đây, quy định riêng về thù lao đối với sáng chế, kiểu dáng công nghiệp, thiết kế bố trí là kết quả của nhiệm vụ sử dụng ngân sách nhà nước, đã bị bãi bỏ theo điểm h khoản 7 Điều 71 Luật số 93/2025/QH15. Theo khoản 1 Điều 135 Luật Sở hữu trí tuệ được sửa đổi theo điểm b khoản 7 Điều 71 Luật này, chủ sở hữu có nghĩa vụ trả thù lao cho tác giả theo nguyên tắc thỏa thuận; chỉ trong trường hợp giữa các bên không có thỏa thuận thì mới áp dụng mức thù lao mặc định:</w:t>
      </w:r>
    </w:p>
    <w:p w14:paraId="238C2F0E" w14:textId="77777777" w:rsidR="005B561C" w:rsidRPr="000F7C87" w:rsidRDefault="00000000">
      <w:pPr>
        <w:rPr>
          <w:szCs w:val="26"/>
        </w:rPr>
      </w:pPr>
      <w:r w:rsidRPr="000F7C87">
        <w:rPr>
          <w:szCs w:val="26"/>
        </w:rPr>
        <w:t xml:space="preserve">- Trường </w:t>
      </w:r>
      <w:proofErr w:type="spellStart"/>
      <w:r w:rsidRPr="000F7C87">
        <w:rPr>
          <w:szCs w:val="26"/>
        </w:rPr>
        <w:t>hợp</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mình</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là</w:t>
      </w:r>
      <w:proofErr w:type="spellEnd"/>
      <w:r w:rsidRPr="000F7C87">
        <w:rPr>
          <w:szCs w:val="26"/>
        </w:rPr>
        <w:t xml:space="preserve"> 10%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w:t>
      </w:r>
    </w:p>
    <w:p w14:paraId="53F6021A" w14:textId="77777777" w:rsidR="005B561C" w:rsidRPr="000F7C87" w:rsidRDefault="00000000">
      <w:pPr>
        <w:rPr>
          <w:szCs w:val="26"/>
        </w:rPr>
      </w:pPr>
      <w:r w:rsidRPr="000F7C87">
        <w:rPr>
          <w:szCs w:val="26"/>
        </w:rPr>
        <w:t xml:space="preserve">- Trường </w:t>
      </w:r>
      <w:proofErr w:type="spellStart"/>
      <w:r w:rsidRPr="000F7C87">
        <w:rPr>
          <w:szCs w:val="26"/>
        </w:rPr>
        <w:t>hợp</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là</w:t>
      </w:r>
      <w:proofErr w:type="spellEnd"/>
      <w:r w:rsidRPr="000F7C87">
        <w:rPr>
          <w:szCs w:val="26"/>
        </w:rPr>
        <w:t xml:space="preserve"> 15%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lần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thanh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thuế</w:t>
      </w:r>
      <w:proofErr w:type="spellEnd"/>
      <w:r w:rsidRPr="000F7C87">
        <w:rPr>
          <w:szCs w:val="26"/>
        </w:rPr>
        <w:t>.</w:t>
      </w:r>
    </w:p>
    <w:p w14:paraId="1FBB8D5E" w14:textId="77777777" w:rsidR="005B561C" w:rsidRPr="000F7C87" w:rsidRDefault="00000000">
      <w:pPr>
        <w:rPr>
          <w:szCs w:val="26"/>
        </w:rPr>
      </w:pPr>
      <w:proofErr w:type="spellStart"/>
      <w:r w:rsidRPr="000F7C87">
        <w:rPr>
          <w:szCs w:val="26"/>
        </w:rPr>
        <w:t>Việc</w:t>
      </w:r>
      <w:proofErr w:type="spellEnd"/>
      <w:r w:rsidRPr="000F7C87">
        <w:rPr>
          <w:szCs w:val="26"/>
        </w:rPr>
        <w:t xml:space="preserve"> </w:t>
      </w:r>
      <w:proofErr w:type="spellStart"/>
      <w:r w:rsidRPr="000F7C87">
        <w:rPr>
          <w:szCs w:val="26"/>
        </w:rPr>
        <w:t>bãi</w:t>
      </w:r>
      <w:proofErr w:type="spellEnd"/>
      <w:r w:rsidRPr="000F7C87">
        <w:rPr>
          <w:szCs w:val="26"/>
        </w:rPr>
        <w:t xml:space="preserve"> </w:t>
      </w:r>
      <w:proofErr w:type="spellStart"/>
      <w:r w:rsidRPr="000F7C87">
        <w:rPr>
          <w:szCs w:val="26"/>
        </w:rPr>
        <w:t>bỏ</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135 </w:t>
      </w:r>
      <w:proofErr w:type="spellStart"/>
      <w:r w:rsidRPr="000F7C87">
        <w:rPr>
          <w:szCs w:val="26"/>
        </w:rPr>
        <w:t>có</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135 </w:t>
      </w:r>
      <w:proofErr w:type="spellStart"/>
      <w:r w:rsidRPr="000F7C87">
        <w:rPr>
          <w:szCs w:val="26"/>
        </w:rPr>
        <w:t>không</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ảnh</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1.3.2.</w:t>
      </w:r>
    </w:p>
    <w:p w14:paraId="792B1487" w14:textId="77777777" w:rsidR="005B561C" w:rsidRPr="000F7C87" w:rsidRDefault="00000000">
      <w:pPr>
        <w:rPr>
          <w:szCs w:val="26"/>
        </w:rPr>
      </w:pPr>
      <w:proofErr w:type="spellStart"/>
      <w:r w:rsidRPr="000F7C87">
        <w:rPr>
          <w:szCs w:val="26"/>
        </w:rPr>
        <w:t>Để</w:t>
      </w:r>
      <w:proofErr w:type="spellEnd"/>
      <w:r w:rsidRPr="000F7C87">
        <w:rPr>
          <w:szCs w:val="26"/>
        </w:rPr>
        <w:t xml:space="preserve"> </w:t>
      </w:r>
      <w:proofErr w:type="spellStart"/>
      <w:r w:rsidRPr="000F7C87">
        <w:rPr>
          <w:szCs w:val="26"/>
        </w:rPr>
        <w:t>tránh</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ngữ</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suốt</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thuế</w:t>
      </w:r>
      <w:proofErr w:type="spellEnd"/>
      <w:r w:rsidRPr="000F7C87">
        <w:rPr>
          <w:szCs w:val="26"/>
        </w:rPr>
        <w:t xml:space="preserve"> hay </w:t>
      </w:r>
      <w:proofErr w:type="spellStart"/>
      <w:r w:rsidRPr="000F7C87">
        <w:rPr>
          <w:szCs w:val="26"/>
        </w:rPr>
        <w:t>trên</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lần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và</w:t>
      </w:r>
      <w:proofErr w:type="spellEnd"/>
      <w:r w:rsidRPr="000F7C87">
        <w:rPr>
          <w:szCs w:val="26"/>
        </w:rPr>
        <w:t xml:space="preserve"> do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hay </w:t>
      </w:r>
      <w:proofErr w:type="spellStart"/>
      <w:r w:rsidRPr="000F7C87">
        <w:rPr>
          <w:szCs w:val="26"/>
        </w:rPr>
        <w:t>phân</w:t>
      </w:r>
      <w:proofErr w:type="spellEnd"/>
      <w:r w:rsidRPr="000F7C87">
        <w:rPr>
          <w:szCs w:val="26"/>
        </w:rPr>
        <w:t xml:space="preserve"> chia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bổ</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so </w:t>
      </w:r>
      <w:proofErr w:type="spellStart"/>
      <w:r w:rsidRPr="000F7C87">
        <w:rPr>
          <w:szCs w:val="26"/>
        </w:rPr>
        <w:t>sánh</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khác</w:t>
      </w:r>
      <w:proofErr w:type="spellEnd"/>
      <w:r w:rsidRPr="000F7C87">
        <w:rPr>
          <w:szCs w:val="26"/>
        </w:rPr>
        <w:t>.</w:t>
      </w:r>
    </w:p>
    <w:p w14:paraId="04BF86E4" w14:textId="77777777" w:rsidR="005B561C" w:rsidRPr="000F7C87" w:rsidRDefault="00000000">
      <w:pPr>
        <w:rPr>
          <w:szCs w:val="26"/>
        </w:rPr>
      </w:pPr>
      <w:r w:rsidRPr="000F7C87">
        <w:rPr>
          <w:szCs w:val="26"/>
        </w:rPr>
        <w:t xml:space="preserve">Ba </w:t>
      </w:r>
      <w:proofErr w:type="spellStart"/>
      <w:r w:rsidRPr="000F7C87">
        <w:rPr>
          <w:szCs w:val="26"/>
        </w:rPr>
        <w:t>là</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Điều</w:t>
      </w:r>
      <w:proofErr w:type="spellEnd"/>
      <w:r w:rsidRPr="000F7C87">
        <w:rPr>
          <w:szCs w:val="26"/>
        </w:rPr>
        <w:t xml:space="preserve"> 19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20 </w:t>
      </w:r>
      <w:proofErr w:type="spellStart"/>
      <w:r w:rsidRPr="000F7C87">
        <w:rPr>
          <w:szCs w:val="26"/>
        </w:rPr>
        <w:t>phân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thân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đứng</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vẹn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lastRenderedPageBreak/>
        <w:t>phẩm</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sao</w:t>
      </w:r>
      <w:proofErr w:type="spellEnd"/>
      <w:r w:rsidRPr="000F7C87">
        <w:rPr>
          <w:szCs w:val="26"/>
        </w:rPr>
        <w:t xml:space="preserve"> </w:t>
      </w:r>
      <w:proofErr w:type="spellStart"/>
      <w:r w:rsidRPr="000F7C87">
        <w:rPr>
          <w:szCs w:val="26"/>
        </w:rPr>
        <w:t>chép</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phái</w:t>
      </w:r>
      <w:proofErr w:type="spellEnd"/>
      <w:r w:rsidRPr="000F7C87">
        <w:rPr>
          <w:szCs w:val="26"/>
        </w:rPr>
        <w:t xml:space="preserve"> </w:t>
      </w:r>
      <w:proofErr w:type="spellStart"/>
      <w:r w:rsidRPr="000F7C87">
        <w:rPr>
          <w:szCs w:val="26"/>
        </w:rPr>
        <w:t>sinh</w:t>
      </w:r>
      <w:proofErr w:type="spellEnd"/>
      <w:r w:rsidRPr="000F7C87">
        <w:rPr>
          <w:szCs w:val="26"/>
        </w:rPr>
        <w:t xml:space="preserve">. Theo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39,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mình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trừ</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điện</w:t>
      </w:r>
      <w:proofErr w:type="spellEnd"/>
      <w:r w:rsidRPr="000F7C87">
        <w:rPr>
          <w:szCs w:val="26"/>
        </w:rPr>
        <w:t xml:space="preserve"> </w:t>
      </w:r>
      <w:proofErr w:type="spellStart"/>
      <w:r w:rsidRPr="000F7C87">
        <w:rPr>
          <w:szCs w:val="26"/>
        </w:rPr>
        <w:t>tử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biên</w:t>
      </w:r>
      <w:proofErr w:type="spellEnd"/>
      <w:r w:rsidRPr="000F7C87">
        <w:rPr>
          <w:szCs w:val="26"/>
        </w:rPr>
        <w:t xml:space="preserve"> </w:t>
      </w:r>
      <w:proofErr w:type="spellStart"/>
      <w:r w:rsidRPr="000F7C87">
        <w:rPr>
          <w:szCs w:val="26"/>
        </w:rPr>
        <w:t>soạn</w:t>
      </w:r>
      <w:proofErr w:type="spellEnd"/>
      <w:r w:rsidRPr="000F7C87">
        <w:rPr>
          <w:szCs w:val="26"/>
        </w:rPr>
        <w:t xml:space="preserve">. </w:t>
      </w:r>
      <w:proofErr w:type="spellStart"/>
      <w:r w:rsidRPr="000F7C87">
        <w:rPr>
          <w:szCs w:val="26"/>
        </w:rPr>
        <w:t>Điều</w:t>
      </w:r>
      <w:proofErr w:type="spellEnd"/>
      <w:r w:rsidRPr="000F7C87">
        <w:rPr>
          <w:szCs w:val="26"/>
        </w:rPr>
        <w:t xml:space="preserve"> 14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22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sưu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Điều</w:t>
      </w:r>
      <w:proofErr w:type="spellEnd"/>
      <w:r w:rsidRPr="000F7C87">
        <w:rPr>
          <w:szCs w:val="26"/>
        </w:rPr>
        <w:t xml:space="preserve"> 25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ngoại</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dạy</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phi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sao</w:t>
      </w:r>
      <w:proofErr w:type="spellEnd"/>
      <w:r w:rsidRPr="000F7C87">
        <w:rPr>
          <w:szCs w:val="26"/>
        </w:rPr>
        <w:t xml:space="preserve"> </w:t>
      </w:r>
      <w:proofErr w:type="spellStart"/>
      <w:r w:rsidRPr="000F7C87">
        <w:rPr>
          <w:szCs w:val="26"/>
        </w:rPr>
        <w:t>chép</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trái</w:t>
      </w:r>
      <w:proofErr w:type="spellEnd"/>
      <w:r w:rsidRPr="000F7C87">
        <w:rPr>
          <w:szCs w:val="26"/>
        </w:rPr>
        <w:t xml:space="preserve"> </w:t>
      </w:r>
      <w:proofErr w:type="spellStart"/>
      <w:r w:rsidRPr="000F7C87">
        <w:rPr>
          <w:szCs w:val="26"/>
        </w:rPr>
        <w:t>phép</w:t>
      </w:r>
      <w:proofErr w:type="spellEnd"/>
      <w:r w:rsidRPr="000F7C87">
        <w:rPr>
          <w:szCs w:val="26"/>
        </w:rPr>
        <w:t>.</w:t>
      </w:r>
    </w:p>
    <w:p w14:paraId="42A69871" w14:textId="77777777" w:rsidR="005B561C" w:rsidRPr="000F7C87" w:rsidRDefault="00000000">
      <w:pPr>
        <w:rPr>
          <w:szCs w:val="26"/>
        </w:rPr>
      </w:pP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thi</w:t>
      </w:r>
      <w:proofErr w:type="spellEnd"/>
      <w:r>
        <w:t xml:space="preserve"> </w:t>
      </w:r>
      <w:proofErr w:type="spellStart"/>
      <w:r>
        <w:t>hành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là</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số</w:t>
      </w:r>
      <w:proofErr w:type="spellEnd"/>
      <w:r>
        <w:t xml:space="preserve"> 134/2026/NĐ-CP </w:t>
      </w:r>
      <w:proofErr w:type="spellStart"/>
      <w:r>
        <w:t>ngày</w:t>
      </w:r>
      <w:proofErr w:type="spellEnd"/>
      <w:r>
        <w:t xml:space="preserve"> 06 </w:t>
      </w:r>
      <w:proofErr w:type="spellStart"/>
      <w:r>
        <w:t>tháng</w:t>
      </w:r>
      <w:proofErr w:type="spellEnd"/>
      <w:r>
        <w:t xml:space="preserve"> 4 </w:t>
      </w:r>
      <w:proofErr w:type="spellStart"/>
      <w:r>
        <w:t>năm</w:t>
      </w:r>
      <w:proofErr w:type="spellEnd"/>
      <w:r>
        <w:t xml:space="preserve"> 2026 </w:t>
      </w:r>
      <w:proofErr w:type="spellStart"/>
      <w:r>
        <w:t>của</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bổ</w:t>
      </w:r>
      <w:proofErr w:type="spellEnd"/>
      <w:r>
        <w:t xml:space="preserve"> sung Nghị </w:t>
      </w:r>
      <w:proofErr w:type="spellStart"/>
      <w:r>
        <w:t>định</w:t>
      </w:r>
      <w:proofErr w:type="spellEnd"/>
      <w:r>
        <w:t xml:space="preserve"> </w:t>
      </w:r>
      <w:proofErr w:type="spellStart"/>
      <w:r>
        <w:t>số</w:t>
      </w:r>
      <w:proofErr w:type="spellEnd"/>
      <w:r>
        <w:t xml:space="preserve"> 17/2023/NĐ-CP </w:t>
      </w:r>
      <w:proofErr w:type="spellStart"/>
      <w:r>
        <w:t>hướng</w:t>
      </w:r>
      <w:proofErr w:type="spellEnd"/>
      <w:r>
        <w:t xml:space="preserve"> </w:t>
      </w:r>
      <w:proofErr w:type="spellStart"/>
      <w:r>
        <w:t>dẫn</w:t>
      </w:r>
      <w:proofErr w:type="spellEnd"/>
      <w:r>
        <w:t xml:space="preserve">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về</w:t>
      </w:r>
      <w:proofErr w:type="spellEnd"/>
      <w:r>
        <w:t xml:space="preserve"> </w:t>
      </w:r>
      <w:proofErr w:type="spellStart"/>
      <w:r>
        <w:t>quyền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quyền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Nghị</w:t>
      </w:r>
      <w:proofErr w:type="spellEnd"/>
      <w:r>
        <w:t xml:space="preserve"> </w:t>
      </w:r>
      <w:proofErr w:type="spellStart"/>
      <w:r>
        <w:t>định</w:t>
      </w:r>
      <w:proofErr w:type="spellEnd"/>
      <w:r>
        <w:t xml:space="preserve"> </w:t>
      </w:r>
      <w:proofErr w:type="spellStart"/>
      <w:r>
        <w:t>này</w:t>
      </w:r>
      <w:proofErr w:type="spellEnd"/>
      <w:r>
        <w:t xml:space="preserve"> </w:t>
      </w:r>
      <w:proofErr w:type="spellStart"/>
      <w:r>
        <w:t>bổ</w:t>
      </w:r>
      <w:proofErr w:type="spellEnd"/>
      <w:r>
        <w:t xml:space="preserve"> sung </w:t>
      </w:r>
      <w:proofErr w:type="spellStart"/>
      <w:r>
        <w:t>Điều</w:t>
      </w:r>
      <w:proofErr w:type="spellEnd"/>
      <w:r>
        <w:t xml:space="preserve"> 5a </w:t>
      </w:r>
      <w:proofErr w:type="spellStart"/>
      <w:r>
        <w:t>quy</w:t>
      </w:r>
      <w:proofErr w:type="spellEnd"/>
      <w:r>
        <w:t xml:space="preserve"> </w:t>
      </w:r>
      <w:proofErr w:type="spellStart"/>
      <w:r>
        <w:t>định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hộ</w:t>
      </w:r>
      <w:proofErr w:type="spellEnd"/>
      <w:r>
        <w:t xml:space="preserve"> </w:t>
      </w:r>
      <w:proofErr w:type="spellStart"/>
      <w:r>
        <w:t>quyền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có</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quyền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chỉ</w:t>
      </w:r>
      <w:proofErr w:type="spellEnd"/>
      <w:r>
        <w:t xml:space="preserve"> </w:t>
      </w:r>
      <w:proofErr w:type="spellStart"/>
      <w:r>
        <w:t>phát</w:t>
      </w:r>
      <w:proofErr w:type="spellEnd"/>
      <w:r>
        <w:t xml:space="preserve"> </w:t>
      </w:r>
      <w:proofErr w:type="spellStart"/>
      <w:r>
        <w:t>sinh</w:t>
      </w:r>
      <w:proofErr w:type="spellEnd"/>
      <w:r>
        <w:t xml:space="preserve"> </w:t>
      </w:r>
      <w:proofErr w:type="spellStart"/>
      <w:r>
        <w:t>khi</w:t>
      </w:r>
      <w:proofErr w:type="spellEnd"/>
      <w:r>
        <w:t xml:space="preserve"> con </w:t>
      </w:r>
      <w:proofErr w:type="spellStart"/>
      <w:r>
        <w:t>người</w:t>
      </w:r>
      <w:proofErr w:type="spellEnd"/>
      <w:r>
        <w:t xml:space="preserve"> </w:t>
      </w:r>
      <w:proofErr w:type="spellStart"/>
      <w:r>
        <w:t>có</w:t>
      </w:r>
      <w:proofErr w:type="spellEnd"/>
      <w:r>
        <w:t xml:space="preserve"> </w:t>
      </w:r>
      <w:proofErr w:type="spellStart"/>
      <w:r>
        <w:t>sự</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mang</w:t>
      </w:r>
      <w:proofErr w:type="spellEnd"/>
      <w:r>
        <w:t xml:space="preserve"> </w:t>
      </w:r>
      <w:proofErr w:type="spellStart"/>
      <w:r>
        <w:t>tính</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w:t>
      </w:r>
      <w:proofErr w:type="spellStart"/>
      <w:r>
        <w:t>tác</w:t>
      </w:r>
      <w:proofErr w:type="spellEnd"/>
      <w:r>
        <w:t xml:space="preserve"> </w:t>
      </w:r>
      <w:proofErr w:type="spellStart"/>
      <w:r>
        <w:t>phẩm</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sự</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con </w:t>
      </w:r>
      <w:proofErr w:type="spellStart"/>
      <w:r>
        <w:t>người</w:t>
      </w:r>
      <w:proofErr w:type="spellEnd"/>
      <w:r>
        <w:t xml:space="preserve"> </w:t>
      </w:r>
      <w:proofErr w:type="spellStart"/>
      <w:r>
        <w:t>thì</w:t>
      </w:r>
      <w:proofErr w:type="spellEnd"/>
      <w:r>
        <w:t xml:space="preserve"> </w:t>
      </w:r>
      <w:proofErr w:type="spellStart"/>
      <w:r>
        <w:t>quyền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Quy </w:t>
      </w:r>
      <w:proofErr w:type="spellStart"/>
      <w:r>
        <w:t>định</w:t>
      </w:r>
      <w:proofErr w:type="spellEnd"/>
      <w:r>
        <w:t xml:space="preserve"> </w:t>
      </w:r>
      <w:proofErr w:type="spellStart"/>
      <w:r>
        <w:t>này</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biên</w:t>
      </w:r>
      <w:proofErr w:type="spellEnd"/>
      <w:r>
        <w:t xml:space="preserve"> </w:t>
      </w:r>
      <w:proofErr w:type="spellStart"/>
      <w:r>
        <w:t>soạn</w:t>
      </w:r>
      <w:proofErr w:type="spellEnd"/>
      <w:r>
        <w:t xml:space="preserve"> </w:t>
      </w:r>
      <w:proofErr w:type="spellStart"/>
      <w:r>
        <w:t>học</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bố</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sự</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tạo</w:t>
      </w:r>
      <w:proofErr w:type="spellEnd"/>
      <w:r>
        <w:t xml:space="preserve"> </w:t>
      </w:r>
      <w:proofErr w:type="spellStart"/>
      <w:r>
        <w:t>sinh</w:t>
      </w:r>
      <w:proofErr w:type="spellEnd"/>
      <w:r>
        <w:t>.</w:t>
      </w:r>
    </w:p>
    <w:p w14:paraId="0C33090F" w14:textId="77777777" w:rsidR="005B561C" w:rsidRPr="000F7C87" w:rsidRDefault="00000000">
      <w:pPr>
        <w:rPr>
          <w:szCs w:val="26"/>
        </w:rPr>
      </w:pPr>
      <w:r w:rsidRPr="000F7C87">
        <w:rPr>
          <w:szCs w:val="26"/>
        </w:rPr>
        <w:t xml:space="preserve">Song </w:t>
      </w:r>
      <w:proofErr w:type="spellStart"/>
      <w:r w:rsidRPr="000F7C87">
        <w:rPr>
          <w:szCs w:val="26"/>
        </w:rPr>
        <w:t>hành</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năm</w:t>
      </w:r>
      <w:proofErr w:type="spellEnd"/>
      <w:r w:rsidRPr="000F7C87">
        <w:rPr>
          <w:szCs w:val="26"/>
        </w:rPr>
        <w:t xml:space="preserve"> 2017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07/2017/QH14) </w:t>
      </w:r>
      <w:proofErr w:type="spellStart"/>
      <w:r w:rsidRPr="000F7C87">
        <w:rPr>
          <w:szCs w:val="26"/>
        </w:rPr>
        <w:t>về</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số</w:t>
      </w:r>
      <w:proofErr w:type="spellEnd"/>
      <w:r w:rsidRPr="000F7C87">
        <w:rPr>
          <w:szCs w:val="26"/>
        </w:rPr>
        <w:t xml:space="preserve"> 43/2019/QH14 </w:t>
      </w:r>
      <w:proofErr w:type="spellStart"/>
      <w:r w:rsidRPr="000F7C87">
        <w:rPr>
          <w:szCs w:val="26"/>
        </w:rPr>
        <w:t>được</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bởi</w:t>
      </w:r>
      <w:proofErr w:type="spellEnd"/>
      <w:r w:rsidRPr="000F7C87">
        <w:rPr>
          <w:szCs w:val="26"/>
        </w:rPr>
        <w:t xml:space="preserve"> Luật </w:t>
      </w:r>
      <w:proofErr w:type="spellStart"/>
      <w:r w:rsidRPr="000F7C87">
        <w:rPr>
          <w:szCs w:val="26"/>
        </w:rPr>
        <w:t>số</w:t>
      </w:r>
      <w:proofErr w:type="spellEnd"/>
      <w:r w:rsidRPr="000F7C87">
        <w:rPr>
          <w:szCs w:val="26"/>
        </w:rPr>
        <w:t xml:space="preserve"> 123/2025/QH15; </w:t>
      </w:r>
      <w:proofErr w:type="spellStart"/>
      <w:r w:rsidRPr="000F7C87">
        <w:rPr>
          <w:szCs w:val="26"/>
        </w:rPr>
        <w:t>và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ngày</w:t>
      </w:r>
      <w:proofErr w:type="spellEnd"/>
      <w:r w:rsidRPr="000F7C87">
        <w:rPr>
          <w:szCs w:val="26"/>
        </w:rPr>
        <w:t xml:space="preserve"> 10 </w:t>
      </w:r>
      <w:proofErr w:type="spellStart"/>
      <w:r w:rsidRPr="000F7C87">
        <w:rPr>
          <w:szCs w:val="26"/>
        </w:rPr>
        <w:t>tháng</w:t>
      </w:r>
      <w:proofErr w:type="spellEnd"/>
      <w:r w:rsidRPr="000F7C87">
        <w:rPr>
          <w:szCs w:val="26"/>
        </w:rPr>
        <w:t xml:space="preserve"> 12 </w:t>
      </w:r>
      <w:proofErr w:type="spellStart"/>
      <w:r w:rsidRPr="000F7C87">
        <w:rPr>
          <w:szCs w:val="26"/>
        </w:rPr>
        <w:t>năm</w:t>
      </w:r>
      <w:proofErr w:type="spellEnd"/>
      <w:r w:rsidRPr="000F7C87">
        <w:rPr>
          <w:szCs w:val="26"/>
        </w:rPr>
        <w:t xml:space="preserve"> 2025,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01 </w:t>
      </w:r>
      <w:proofErr w:type="spellStart"/>
      <w:r w:rsidRPr="000F7C87">
        <w:rPr>
          <w:szCs w:val="26"/>
        </w:rPr>
        <w:t>năm</w:t>
      </w:r>
      <w:proofErr w:type="spellEnd"/>
      <w:r w:rsidRPr="000F7C87">
        <w:rPr>
          <w:szCs w:val="26"/>
        </w:rPr>
        <w:t xml:space="preserve"> 2026 </w:t>
      </w:r>
      <w:proofErr w:type="spellStart"/>
      <w:r w:rsidRPr="000F7C87">
        <w:rPr>
          <w:szCs w:val="26"/>
        </w:rPr>
        <w:t>và</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năm</w:t>
      </w:r>
      <w:proofErr w:type="spellEnd"/>
      <w:r w:rsidRPr="000F7C87">
        <w:rPr>
          <w:szCs w:val="26"/>
        </w:rPr>
        <w:t xml:space="preserve"> 2012.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27 </w:t>
      </w:r>
      <w:proofErr w:type="spellStart"/>
      <w:r w:rsidRPr="000F7C87">
        <w:rPr>
          <w:szCs w:val="26"/>
        </w:rPr>
        <w:t>rằng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của</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w:t>
      </w:r>
    </w:p>
    <w:p w14:paraId="1CEF4E68" w14:textId="77777777" w:rsidR="005B561C" w:rsidRPr="000F7C87" w:rsidRDefault="00000000">
      <w:pPr>
        <w:keepNext/>
        <w:spacing w:before="200" w:after="100"/>
        <w:ind w:firstLine="0"/>
        <w:outlineLvl w:val="2"/>
        <w:rPr>
          <w:szCs w:val="26"/>
        </w:rPr>
      </w:pPr>
      <w:bookmarkStart w:id="19" w:name="_Toc241867895"/>
      <w:r w:rsidRPr="000F7C87">
        <w:rPr>
          <w:b/>
          <w:szCs w:val="26"/>
        </w:rPr>
        <w:lastRenderedPageBreak/>
        <w:t xml:space="preserve">1.3.2. </w:t>
      </w:r>
      <w:proofErr w:type="spellStart"/>
      <w:r w:rsidRPr="000F7C87">
        <w:rPr>
          <w:b/>
          <w:szCs w:val="26"/>
        </w:rPr>
        <w:t>Luật</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nghệ</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mới</w:t>
      </w:r>
      <w:proofErr w:type="spellEnd"/>
      <w:r w:rsidRPr="000F7C87">
        <w:rPr>
          <w:b/>
          <w:szCs w:val="26"/>
        </w:rPr>
        <w:t xml:space="preserve"> </w:t>
      </w:r>
      <w:proofErr w:type="spellStart"/>
      <w:r w:rsidRPr="000F7C87">
        <w:rPr>
          <w:b/>
          <w:szCs w:val="26"/>
        </w:rPr>
        <w:t>sáng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năm</w:t>
      </w:r>
      <w:proofErr w:type="spellEnd"/>
      <w:r w:rsidRPr="000F7C87">
        <w:rPr>
          <w:b/>
          <w:szCs w:val="26"/>
        </w:rPr>
        <w:t xml:space="preserve"> 2025 </w:t>
      </w:r>
      <w:proofErr w:type="spellStart"/>
      <w:r w:rsidRPr="000F7C87">
        <w:rPr>
          <w:b/>
          <w:szCs w:val="26"/>
        </w:rPr>
        <w:t>và</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mới</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bookmarkEnd w:id="19"/>
      <w:proofErr w:type="spellEnd"/>
    </w:p>
    <w:p w14:paraId="239FA9F9" w14:textId="77777777" w:rsidR="005B561C" w:rsidRPr="000F7C87" w:rsidRDefault="00000000">
      <w:pPr>
        <w:rPr>
          <w:szCs w:val="26"/>
        </w:rPr>
      </w:pPr>
      <w:proofErr w:type="spellStart"/>
      <w:r w:rsidRPr="000F7C87">
        <w:rPr>
          <w:szCs w:val="26"/>
        </w:rPr>
        <w:t>Bước</w:t>
      </w:r>
      <w:proofErr w:type="spellEnd"/>
      <w:r w:rsidRPr="000F7C87">
        <w:rPr>
          <w:szCs w:val="26"/>
        </w:rPr>
        <w:t xml:space="preserve"> </w:t>
      </w:r>
      <w:proofErr w:type="spellStart"/>
      <w:r w:rsidRPr="000F7C87">
        <w:rPr>
          <w:szCs w:val="26"/>
        </w:rPr>
        <w:t>ngoặt</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hiện</w:t>
      </w:r>
      <w:proofErr w:type="spellEnd"/>
      <w:r w:rsidRPr="000F7C87">
        <w:rPr>
          <w:szCs w:val="26"/>
        </w:rPr>
        <w:t xml:space="preserve"> nay </w:t>
      </w:r>
      <w:proofErr w:type="spellStart"/>
      <w:r w:rsidRPr="000F7C87">
        <w:rPr>
          <w:szCs w:val="26"/>
        </w:rPr>
        <w:t>là</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đời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Đạo</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hành</w:t>
      </w:r>
      <w:proofErr w:type="spellEnd"/>
      <w:r w:rsidRPr="000F7C87">
        <w:rPr>
          <w:szCs w:val="26"/>
        </w:rPr>
        <w:t xml:space="preserve"> lang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nút</w:t>
      </w:r>
      <w:proofErr w:type="spellEnd"/>
      <w:r w:rsidRPr="000F7C87">
        <w:rPr>
          <w:szCs w:val="26"/>
        </w:rPr>
        <w:t xml:space="preserve"> </w:t>
      </w:r>
      <w:proofErr w:type="spellStart"/>
      <w:r w:rsidRPr="000F7C87">
        <w:rPr>
          <w:szCs w:val="26"/>
        </w:rPr>
        <w:t>thắt</w:t>
      </w:r>
      <w:proofErr w:type="spellEnd"/>
      <w:r w:rsidRPr="000F7C87">
        <w:rPr>
          <w:szCs w:val="26"/>
        </w:rPr>
        <w:t xml:space="preserve"> </w:t>
      </w:r>
      <w:proofErr w:type="spellStart"/>
      <w:r w:rsidRPr="000F7C87">
        <w:rPr>
          <w:szCs w:val="26"/>
        </w:rPr>
        <w:t>kéo</w:t>
      </w:r>
      <w:proofErr w:type="spellEnd"/>
      <w:r w:rsidRPr="000F7C87">
        <w:rPr>
          <w:szCs w:val="26"/>
        </w:rPr>
        <w:t xml:space="preserve"> </w:t>
      </w:r>
      <w:proofErr w:type="spellStart"/>
      <w:r w:rsidRPr="000F7C87">
        <w:rPr>
          <w:szCs w:val="26"/>
        </w:rPr>
        <w:t>dài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w:t>
      </w:r>
    </w:p>
    <w:p w14:paraId="3F488628"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25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bồi</w:t>
      </w:r>
      <w:proofErr w:type="spellEnd"/>
      <w:r w:rsidRPr="000F7C87">
        <w:rPr>
          <w:szCs w:val="26"/>
        </w:rPr>
        <w:t xml:space="preserve"> </w:t>
      </w:r>
      <w:proofErr w:type="spellStart"/>
      <w:r w:rsidRPr="000F7C87">
        <w:rPr>
          <w:szCs w:val="26"/>
        </w:rPr>
        <w:t>hoàn</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25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cá</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Điều</w:t>
      </w:r>
      <w:proofErr w:type="spellEnd"/>
      <w:r w:rsidRPr="000F7C87">
        <w:rPr>
          <w:szCs w:val="26"/>
        </w:rPr>
        <w:t xml:space="preserve"> 27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lựa</w:t>
      </w:r>
      <w:proofErr w:type="spellEnd"/>
      <w:r w:rsidRPr="000F7C87">
        <w:rPr>
          <w:szCs w:val="26"/>
        </w:rPr>
        <w:t xml:space="preserve"> </w:t>
      </w:r>
      <w:proofErr w:type="spellStart"/>
      <w:r w:rsidRPr="000F7C87">
        <w:rPr>
          <w:szCs w:val="26"/>
        </w:rPr>
        <w:t>chọn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37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do </w:t>
      </w:r>
      <w:proofErr w:type="spellStart"/>
      <w:r w:rsidRPr="000F7C87">
        <w:rPr>
          <w:szCs w:val="26"/>
        </w:rPr>
        <w:t>mình</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điểm</w:t>
      </w:r>
      <w:proofErr w:type="spellEnd"/>
      <w:r w:rsidRPr="000F7C87">
        <w:rPr>
          <w:szCs w:val="26"/>
        </w:rPr>
        <w:t xml:space="preserve"> d </w:t>
      </w:r>
      <w:proofErr w:type="spellStart"/>
      <w:r w:rsidRPr="000F7C87">
        <w:rPr>
          <w:szCs w:val="26"/>
        </w:rPr>
        <w:t>khoản</w:t>
      </w:r>
      <w:proofErr w:type="spellEnd"/>
      <w:r w:rsidRPr="000F7C87">
        <w:rPr>
          <w:szCs w:val="26"/>
        </w:rPr>
        <w:t xml:space="preserve"> 2 </w:t>
      </w:r>
      <w:proofErr w:type="spellStart"/>
      <w:r w:rsidRPr="000F7C87">
        <w:rPr>
          <w:szCs w:val="26"/>
        </w:rPr>
        <w:t>cho</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đãi</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lập</w:t>
      </w:r>
      <w:proofErr w:type="spellEnd"/>
      <w:r w:rsidRPr="000F7C87">
        <w:rPr>
          <w:szCs w:val="26"/>
        </w:rPr>
        <w:t xml:space="preserve">, qua </w:t>
      </w:r>
      <w:proofErr w:type="spellStart"/>
      <w:r w:rsidRPr="000F7C87">
        <w:rPr>
          <w:szCs w:val="26"/>
        </w:rPr>
        <w:t>đó</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c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86 </w:t>
      </w:r>
      <w:proofErr w:type="spellStart"/>
      <w:r w:rsidRPr="000F7C87">
        <w:rPr>
          <w:szCs w:val="26"/>
        </w:rPr>
        <w:t>để</w:t>
      </w:r>
      <w:proofErr w:type="spellEnd"/>
      <w:r w:rsidRPr="000F7C87">
        <w:rPr>
          <w:szCs w:val="26"/>
        </w:rPr>
        <w:t xml:space="preserve"> </w:t>
      </w:r>
      <w:proofErr w:type="spellStart"/>
      <w:r w:rsidRPr="000F7C87">
        <w:rPr>
          <w:szCs w:val="26"/>
        </w:rPr>
        <w:t>trao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w:t>
      </w:r>
    </w:p>
    <w:p w14:paraId="5C4F780F"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Theo </w:t>
      </w:r>
      <w:proofErr w:type="spellStart"/>
      <w:r w:rsidRPr="000F7C87">
        <w:rPr>
          <w:szCs w:val="26"/>
        </w:rPr>
        <w:t>khoản</w:t>
      </w:r>
      <w:proofErr w:type="spellEnd"/>
      <w:r w:rsidRPr="000F7C87">
        <w:rPr>
          <w:szCs w:val="26"/>
        </w:rPr>
        <w:t xml:space="preserve"> 2,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bao </w:t>
      </w:r>
      <w:proofErr w:type="spellStart"/>
      <w:r w:rsidRPr="000F7C87">
        <w:rPr>
          <w:szCs w:val="26"/>
        </w:rPr>
        <w:t>gồm</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Theo </w:t>
      </w:r>
      <w:proofErr w:type="spellStart"/>
      <w:r w:rsidRPr="000F7C87">
        <w:rPr>
          <w:szCs w:val="26"/>
        </w:rPr>
        <w:t>khoản</w:t>
      </w:r>
      <w:proofErr w:type="spellEnd"/>
      <w:r w:rsidRPr="000F7C87">
        <w:rPr>
          <w:szCs w:val="26"/>
        </w:rPr>
        <w:t xml:space="preserve"> 3,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bán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nhượng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tái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đích</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Khoản</w:t>
      </w:r>
      <w:proofErr w:type="spellEnd"/>
      <w:r w:rsidRPr="000F7C87">
        <w:rPr>
          <w:szCs w:val="26"/>
        </w:rPr>
        <w:t xml:space="preserve"> 4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giống</w:t>
      </w:r>
      <w:proofErr w:type="spellEnd"/>
      <w:r w:rsidRPr="000F7C87">
        <w:rPr>
          <w:szCs w:val="26"/>
        </w:rPr>
        <w:t xml:space="preserve"> </w:t>
      </w:r>
      <w:proofErr w:type="spellStart"/>
      <w:r w:rsidRPr="000F7C87">
        <w:rPr>
          <w:szCs w:val="26"/>
        </w:rPr>
        <w:t>cây</w:t>
      </w:r>
      <w:proofErr w:type="spellEnd"/>
      <w:r w:rsidRPr="000F7C87">
        <w:rPr>
          <w:szCs w:val="26"/>
        </w:rPr>
        <w:t xml:space="preserve"> </w:t>
      </w:r>
      <w:proofErr w:type="spellStart"/>
      <w:r w:rsidRPr="000F7C87">
        <w:rPr>
          <w:szCs w:val="26"/>
        </w:rPr>
        <w:t>trồng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lastRenderedPageBreak/>
        <w:t>khác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Khoản</w:t>
      </w:r>
      <w:proofErr w:type="spellEnd"/>
      <w:r w:rsidRPr="000F7C87">
        <w:rPr>
          <w:szCs w:val="26"/>
        </w:rPr>
        <w:t xml:space="preserve"> 5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khoản</w:t>
      </w:r>
      <w:proofErr w:type="spellEnd"/>
      <w:r w:rsidRPr="000F7C87">
        <w:rPr>
          <w:szCs w:val="26"/>
        </w:rPr>
        <w:t xml:space="preserve"> 6 </w:t>
      </w:r>
      <w:proofErr w:type="spellStart"/>
      <w:r w:rsidRPr="000F7C87">
        <w:rPr>
          <w:szCs w:val="26"/>
        </w:rPr>
        <w:t>giao</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phủ</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chi </w:t>
      </w:r>
      <w:proofErr w:type="spellStart"/>
      <w:r w:rsidRPr="000F7C87">
        <w:rPr>
          <w:szCs w:val="26"/>
        </w:rPr>
        <w:t>tiết</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66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6FBDB4E2"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73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tiếp</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Luật</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số</w:t>
      </w:r>
      <w:proofErr w:type="spellEnd"/>
      <w:r w:rsidRPr="000F7C87">
        <w:rPr>
          <w:szCs w:val="26"/>
        </w:rPr>
        <w:t xml:space="preserve"> 29/2013/QH13, </w:t>
      </w:r>
      <w:proofErr w:type="spellStart"/>
      <w:r w:rsidRPr="000F7C87">
        <w:rPr>
          <w:szCs w:val="26"/>
        </w:rPr>
        <w:t>Nghị</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số</w:t>
      </w:r>
      <w:proofErr w:type="spellEnd"/>
      <w:r w:rsidRPr="000F7C87">
        <w:rPr>
          <w:szCs w:val="26"/>
        </w:rPr>
        <w:t xml:space="preserve"> 193/2025/QH15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73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ngoại</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được</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từ</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giống</w:t>
      </w:r>
      <w:proofErr w:type="spellEnd"/>
      <w:r w:rsidRPr="000F7C87">
        <w:rPr>
          <w:szCs w:val="26"/>
        </w:rPr>
        <w:t xml:space="preserve"> </w:t>
      </w:r>
      <w:proofErr w:type="spellStart"/>
      <w:r w:rsidRPr="000F7C87">
        <w:rPr>
          <w:szCs w:val="26"/>
        </w:rPr>
        <w:t>cây</w:t>
      </w:r>
      <w:proofErr w:type="spellEnd"/>
      <w:r w:rsidRPr="000F7C87">
        <w:rPr>
          <w:szCs w:val="26"/>
        </w:rPr>
        <w:t xml:space="preserve"> </w:t>
      </w:r>
      <w:proofErr w:type="spellStart"/>
      <w:r w:rsidRPr="000F7C87">
        <w:rPr>
          <w:szCs w:val="26"/>
        </w:rPr>
        <w:t>trồng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01 </w:t>
      </w:r>
      <w:proofErr w:type="spellStart"/>
      <w:r w:rsidRPr="000F7C87">
        <w:rPr>
          <w:szCs w:val="26"/>
        </w:rPr>
        <w:t>năm</w:t>
      </w:r>
      <w:proofErr w:type="spellEnd"/>
      <w:r w:rsidRPr="000F7C87">
        <w:rPr>
          <w:szCs w:val="26"/>
        </w:rPr>
        <w:t xml:space="preserve"> 2023 </w:t>
      </w:r>
      <w:proofErr w:type="spellStart"/>
      <w:r w:rsidRPr="000F7C87">
        <w:rPr>
          <w:szCs w:val="26"/>
        </w:rPr>
        <w:t>đến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Như </w:t>
      </w:r>
      <w:proofErr w:type="spellStart"/>
      <w:r w:rsidRPr="000F7C87">
        <w:rPr>
          <w:szCs w:val="26"/>
        </w:rPr>
        <w:t>vậy</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trả</w:t>
      </w:r>
      <w:proofErr w:type="spellEnd"/>
      <w:r w:rsidRPr="000F7C87">
        <w:rPr>
          <w:szCs w:val="26"/>
        </w:rPr>
        <w:t xml:space="preserve"> </w:t>
      </w:r>
      <w:proofErr w:type="spellStart"/>
      <w:r w:rsidRPr="000F7C87">
        <w:rPr>
          <w:szCs w:val="26"/>
        </w:rPr>
        <w:t>lời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câu</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hay </w:t>
      </w:r>
      <w:proofErr w:type="spellStart"/>
      <w:r w:rsidRPr="000F7C87">
        <w:rPr>
          <w:szCs w:val="26"/>
        </w:rPr>
        <w:t>không</w:t>
      </w:r>
      <w:proofErr w:type="spellEnd"/>
      <w:r w:rsidRPr="000F7C87">
        <w:rPr>
          <w:szCs w:val="26"/>
        </w:rPr>
        <w:t xml:space="preserve"> </w:t>
      </w:r>
      <w:proofErr w:type="spellStart"/>
      <w:r w:rsidRPr="000F7C87">
        <w:rPr>
          <w:szCs w:val="26"/>
        </w:rPr>
        <w:t>và</w:t>
      </w:r>
      <w:proofErr w:type="spellEnd"/>
      <w:r w:rsidRPr="000F7C87">
        <w:rPr>
          <w:szCs w:val="26"/>
        </w:rPr>
        <w:t xml:space="preserve"> ở </w:t>
      </w:r>
      <w:proofErr w:type="spellStart"/>
      <w:r w:rsidRPr="000F7C87">
        <w:rPr>
          <w:szCs w:val="26"/>
        </w:rPr>
        <w:t>phần</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hay </w:t>
      </w:r>
      <w:proofErr w:type="spellStart"/>
      <w:r w:rsidRPr="000F7C87">
        <w:rPr>
          <w:szCs w:val="26"/>
        </w:rPr>
        <w:t>không</w:t>
      </w:r>
      <w:proofErr w:type="spellEnd"/>
      <w:r w:rsidRPr="000F7C87">
        <w:rPr>
          <w:szCs w:val="26"/>
        </w:rPr>
        <w:t>.</w:t>
      </w:r>
    </w:p>
    <w:p w14:paraId="5BD12F58" w14:textId="77777777" w:rsidR="005B561C" w:rsidRPr="000F7C87" w:rsidRDefault="00000000">
      <w:pPr>
        <w:rPr>
          <w:szCs w:val="26"/>
        </w:rPr>
      </w:pP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ngày</w:t>
      </w:r>
      <w:proofErr w:type="spellEnd"/>
      <w:r w:rsidRPr="000F7C87">
        <w:rPr>
          <w:szCs w:val="26"/>
        </w:rPr>
        <w:t xml:space="preserve"> 14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của</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phủ</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chi </w:t>
      </w:r>
      <w:proofErr w:type="spellStart"/>
      <w:r w:rsidRPr="000F7C87">
        <w:rPr>
          <w:szCs w:val="26"/>
        </w:rPr>
        <w:t>tiết</w:t>
      </w:r>
      <w:proofErr w:type="spellEnd"/>
      <w:r w:rsidRPr="000F7C87">
        <w:rPr>
          <w:szCs w:val="26"/>
        </w:rPr>
        <w:t xml:space="preserve"> </w:t>
      </w:r>
      <w:proofErr w:type="spellStart"/>
      <w:r w:rsidRPr="000F7C87">
        <w:rPr>
          <w:szCs w:val="26"/>
        </w:rPr>
        <w:t>Điều</w:t>
      </w:r>
      <w:proofErr w:type="spellEnd"/>
      <w:r w:rsidRPr="000F7C87">
        <w:rPr>
          <w:szCs w:val="26"/>
        </w:rPr>
        <w:t xml:space="preserve"> 25, </w:t>
      </w:r>
      <w:proofErr w:type="spellStart"/>
      <w:r w:rsidRPr="000F7C87">
        <w:rPr>
          <w:szCs w:val="26"/>
        </w:rPr>
        <w:t>Điều</w:t>
      </w:r>
      <w:proofErr w:type="spellEnd"/>
      <w:r w:rsidRPr="000F7C87">
        <w:rPr>
          <w:szCs w:val="26"/>
        </w:rPr>
        <w:t xml:space="preserve"> 27, </w:t>
      </w:r>
      <w:proofErr w:type="spellStart"/>
      <w:r w:rsidRPr="000F7C87">
        <w:rPr>
          <w:szCs w:val="26"/>
        </w:rPr>
        <w:t>Điều</w:t>
      </w:r>
      <w:proofErr w:type="spellEnd"/>
      <w:r w:rsidRPr="000F7C87">
        <w:rPr>
          <w:szCs w:val="26"/>
        </w:rPr>
        <w:t xml:space="preserve"> 28 </w:t>
      </w:r>
      <w:proofErr w:type="spellStart"/>
      <w:r w:rsidRPr="000F7C87">
        <w:rPr>
          <w:szCs w:val="26"/>
        </w:rPr>
        <w:t>và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Ba </w:t>
      </w:r>
      <w:proofErr w:type="spellStart"/>
      <w:r w:rsidRPr="000F7C87">
        <w:rPr>
          <w:szCs w:val="26"/>
        </w:rPr>
        <w:t>nhóm</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32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bàn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về</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hạch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27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khoản</w:t>
      </w:r>
      <w:proofErr w:type="spellEnd"/>
      <w:r w:rsidRPr="000F7C87">
        <w:rPr>
          <w:szCs w:val="26"/>
        </w:rPr>
        <w:t xml:space="preserve"> 6 </w:t>
      </w:r>
      <w:proofErr w:type="spellStart"/>
      <w:r w:rsidRPr="000F7C87">
        <w:rPr>
          <w:szCs w:val="26"/>
        </w:rPr>
        <w:t>Điều</w:t>
      </w:r>
      <w:proofErr w:type="spellEnd"/>
      <w:r w:rsidRPr="000F7C87">
        <w:rPr>
          <w:szCs w:val="26"/>
        </w:rPr>
        <w:t xml:space="preserve"> 32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Hai </w:t>
      </w:r>
      <w:proofErr w:type="spellStart"/>
      <w:r w:rsidRPr="000F7C87">
        <w:rPr>
          <w:szCs w:val="26"/>
        </w:rPr>
        <w:t>là</w:t>
      </w:r>
      <w:proofErr w:type="spellEnd"/>
      <w:r w:rsidRPr="000F7C87">
        <w:rPr>
          <w:szCs w:val="26"/>
        </w:rPr>
        <w:t xml:space="preserve">, </w:t>
      </w:r>
      <w:proofErr w:type="spellStart"/>
      <w:r w:rsidRPr="000F7C87">
        <w:rPr>
          <w:szCs w:val="26"/>
        </w:rPr>
        <w:t>Điều</w:t>
      </w:r>
      <w:proofErr w:type="spellEnd"/>
      <w:r w:rsidRPr="000F7C87">
        <w:rPr>
          <w:szCs w:val="26"/>
        </w:rPr>
        <w:t xml:space="preserve"> 34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bạch</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10%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trừ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được</w:t>
      </w:r>
      <w:proofErr w:type="spellEnd"/>
      <w:r w:rsidRPr="000F7C87">
        <w:rPr>
          <w:szCs w:val="26"/>
        </w:rPr>
        <w:t xml:space="preserve"> chia </w:t>
      </w:r>
      <w:proofErr w:type="spellStart"/>
      <w:r w:rsidRPr="000F7C87">
        <w:rPr>
          <w:szCs w:val="26"/>
        </w:rPr>
        <w:t>theo</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Điểm</w:t>
      </w:r>
      <w:proofErr w:type="spellEnd"/>
      <w:r w:rsidRPr="000F7C87">
        <w:rPr>
          <w:szCs w:val="26"/>
        </w:rPr>
        <w:t xml:space="preserve"> g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17 </w:t>
      </w:r>
      <w:proofErr w:type="spellStart"/>
      <w:r w:rsidRPr="000F7C87">
        <w:rPr>
          <w:szCs w:val="26"/>
        </w:rPr>
        <w:t>bổ</w:t>
      </w:r>
      <w:proofErr w:type="spellEnd"/>
      <w:r w:rsidRPr="000F7C87">
        <w:rPr>
          <w:szCs w:val="26"/>
        </w:rPr>
        <w:t xml:space="preserve"> sung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cuối</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Ba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56 </w:t>
      </w:r>
      <w:proofErr w:type="spellStart"/>
      <w:r w:rsidRPr="000F7C87">
        <w:rPr>
          <w:szCs w:val="26"/>
        </w:rPr>
        <w:t>nhắc</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tiếp</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lastRenderedPageBreak/>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56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70/2018/NĐ-CP </w:t>
      </w:r>
      <w:proofErr w:type="spellStart"/>
      <w:r w:rsidRPr="000F7C87">
        <w:rPr>
          <w:szCs w:val="26"/>
        </w:rPr>
        <w:t>về</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hết</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này</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w:t>
      </w:r>
    </w:p>
    <w:p w14:paraId="03123CE2"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cải</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tháo</w:t>
      </w:r>
      <w:proofErr w:type="spellEnd"/>
      <w:r w:rsidRPr="000F7C87">
        <w:rPr>
          <w:szCs w:val="26"/>
        </w:rPr>
        <w:t xml:space="preserve"> </w:t>
      </w:r>
      <w:proofErr w:type="spellStart"/>
      <w:r w:rsidRPr="000F7C87">
        <w:rPr>
          <w:szCs w:val="26"/>
        </w:rPr>
        <w:t>gỡ</w:t>
      </w:r>
      <w:proofErr w:type="spellEnd"/>
      <w:r w:rsidRPr="000F7C87">
        <w:rPr>
          <w:szCs w:val="26"/>
        </w:rPr>
        <w:t xml:space="preserve"> </w:t>
      </w:r>
      <w:proofErr w:type="spellStart"/>
      <w:r w:rsidRPr="000F7C87">
        <w:rPr>
          <w:szCs w:val="26"/>
        </w:rPr>
        <w:t>rào</w:t>
      </w:r>
      <w:proofErr w:type="spellEnd"/>
      <w:r w:rsidRPr="000F7C87">
        <w:rPr>
          <w:szCs w:val="26"/>
        </w:rPr>
        <w:t xml:space="preserve"> </w:t>
      </w:r>
      <w:proofErr w:type="spellStart"/>
      <w:r w:rsidRPr="000F7C87">
        <w:rPr>
          <w:szCs w:val="26"/>
        </w:rPr>
        <w:t>cản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w:t>
      </w:r>
    </w:p>
    <w:p w14:paraId="6DB64B84" w14:textId="77777777" w:rsidR="005B561C" w:rsidRPr="000F7C87" w:rsidRDefault="00000000">
      <w:pPr>
        <w:rPr>
          <w:szCs w:val="26"/>
        </w:rPr>
      </w:pP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71: </w:t>
      </w:r>
      <w:proofErr w:type="spellStart"/>
      <w:r w:rsidRPr="000F7C87">
        <w:rPr>
          <w:szCs w:val="26"/>
        </w:rPr>
        <w:t>điểm</w:t>
      </w:r>
      <w:proofErr w:type="spellEnd"/>
      <w:r w:rsidRPr="000F7C87">
        <w:rPr>
          <w:szCs w:val="26"/>
        </w:rPr>
        <w:t xml:space="preserve"> b </w:t>
      </w:r>
      <w:proofErr w:type="spellStart"/>
      <w:r w:rsidRPr="000F7C87">
        <w:rPr>
          <w:szCs w:val="26"/>
        </w:rPr>
        <w:t>sửa</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135 </w:t>
      </w:r>
      <w:proofErr w:type="spellStart"/>
      <w:r w:rsidRPr="000F7C87">
        <w:rPr>
          <w:szCs w:val="26"/>
        </w:rPr>
        <w:t>theo</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10% </w:t>
      </w:r>
      <w:proofErr w:type="spellStart"/>
      <w:r w:rsidRPr="000F7C87">
        <w:rPr>
          <w:szCs w:val="26"/>
        </w:rPr>
        <w:t>và</w:t>
      </w:r>
      <w:proofErr w:type="spellEnd"/>
      <w:r w:rsidRPr="000F7C87">
        <w:rPr>
          <w:szCs w:val="26"/>
        </w:rPr>
        <w:t xml:space="preserve"> 15%; </w:t>
      </w:r>
      <w:proofErr w:type="spellStart"/>
      <w:r w:rsidRPr="000F7C87">
        <w:rPr>
          <w:szCs w:val="26"/>
        </w:rPr>
        <w:t>điểm</w:t>
      </w:r>
      <w:proofErr w:type="spellEnd"/>
      <w:r w:rsidRPr="000F7C87">
        <w:rPr>
          <w:szCs w:val="26"/>
        </w:rPr>
        <w:t xml:space="preserve"> h </w:t>
      </w:r>
      <w:proofErr w:type="spellStart"/>
      <w:r w:rsidRPr="000F7C87">
        <w:rPr>
          <w:szCs w:val="26"/>
        </w:rPr>
        <w:t>bãi</w:t>
      </w:r>
      <w:proofErr w:type="spellEnd"/>
      <w:r w:rsidRPr="000F7C87">
        <w:rPr>
          <w:szCs w:val="26"/>
        </w:rPr>
        <w:t xml:space="preserve"> </w:t>
      </w:r>
      <w:proofErr w:type="spellStart"/>
      <w:r w:rsidRPr="000F7C87">
        <w:rPr>
          <w:szCs w:val="26"/>
        </w:rPr>
        <w:t>bỏ</w:t>
      </w:r>
      <w:proofErr w:type="spellEnd"/>
      <w:r w:rsidRPr="000F7C87">
        <w:rPr>
          <w:szCs w:val="26"/>
        </w:rPr>
        <w:t xml:space="preserve"> </w:t>
      </w:r>
      <w:proofErr w:type="spellStart"/>
      <w:r w:rsidRPr="000F7C87">
        <w:rPr>
          <w:szCs w:val="26"/>
        </w:rPr>
        <w:t>Điều</w:t>
      </w:r>
      <w:proofErr w:type="spellEnd"/>
      <w:r w:rsidRPr="000F7C87">
        <w:rPr>
          <w:szCs w:val="26"/>
        </w:rPr>
        <w:t xml:space="preserve"> 86a, </w:t>
      </w:r>
      <w:proofErr w:type="spellStart"/>
      <w:r w:rsidRPr="000F7C87">
        <w:rPr>
          <w:szCs w:val="26"/>
        </w:rPr>
        <w:t>Điều</w:t>
      </w:r>
      <w:proofErr w:type="spellEnd"/>
      <w:r w:rsidRPr="000F7C87">
        <w:rPr>
          <w:szCs w:val="26"/>
        </w:rPr>
        <w:t xml:space="preserve"> 133a </w:t>
      </w:r>
      <w:proofErr w:type="spellStart"/>
      <w:r w:rsidRPr="000F7C87">
        <w:rPr>
          <w:szCs w:val="26"/>
        </w:rPr>
        <w:t>và</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135. Sau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nằm</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dưới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w:t>
      </w:r>
    </w:p>
    <w:p w14:paraId="057C079C" w14:textId="77777777" w:rsidR="005B561C" w:rsidRPr="000F7C87" w:rsidRDefault="00000000">
      <w:pPr>
        <w:rPr>
          <w:szCs w:val="26"/>
        </w:rPr>
      </w:pP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rút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và</w:t>
      </w:r>
      <w:proofErr w:type="spellEnd"/>
      <w:r w:rsidRPr="000F7C87">
        <w:rPr>
          <w:szCs w:val="26"/>
        </w:rPr>
        <w:t xml:space="preserve"> </w:t>
      </w:r>
      <w:proofErr w:type="spellStart"/>
      <w:r w:rsidRPr="000F7C87">
        <w:rPr>
          <w:szCs w:val="26"/>
        </w:rPr>
        <w:t>Chương</w:t>
      </w:r>
      <w:proofErr w:type="spellEnd"/>
      <w:r w:rsidRPr="000F7C87">
        <w:rPr>
          <w:szCs w:val="26"/>
        </w:rPr>
        <w:t xml:space="preserve"> 3. </w:t>
      </w:r>
      <w:proofErr w:type="spellStart"/>
      <w:r w:rsidRPr="000F7C87">
        <w:rPr>
          <w:szCs w:val="26"/>
        </w:rPr>
        <w:t>Một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vẫn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28;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hoặc</w:t>
      </w:r>
      <w:proofErr w:type="spellEnd"/>
      <w:r w:rsidRPr="000F7C87">
        <w:rPr>
          <w:szCs w:val="26"/>
        </w:rPr>
        <w:t xml:space="preserve"> 30%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Hai </w:t>
      </w:r>
      <w:proofErr w:type="spellStart"/>
      <w:r w:rsidRPr="000F7C87">
        <w:rPr>
          <w:szCs w:val="26"/>
        </w:rPr>
        <w:t>là</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4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10%, 15% </w:t>
      </w:r>
      <w:proofErr w:type="spellStart"/>
      <w:r w:rsidRPr="000F7C87">
        <w:rPr>
          <w:szCs w:val="26"/>
        </w:rPr>
        <w:t>chỉ</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Ba </w:t>
      </w:r>
      <w:proofErr w:type="spellStart"/>
      <w:r w:rsidRPr="000F7C87">
        <w:rPr>
          <w:szCs w:val="26"/>
        </w:rPr>
        <w:t>là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nêu</w:t>
      </w:r>
      <w:proofErr w:type="spellEnd"/>
      <w:r w:rsidRPr="000F7C87">
        <w:rPr>
          <w:szCs w:val="26"/>
        </w:rPr>
        <w:t>.</w:t>
      </w:r>
    </w:p>
    <w:p w14:paraId="023CB16F" w14:textId="77777777" w:rsidR="005B561C" w:rsidRPr="000F7C87" w:rsidRDefault="00000000">
      <w:pPr>
        <w:rPr>
          <w:szCs w:val="26"/>
        </w:rPr>
      </w:pPr>
      <w:r>
        <w:rPr/>
        <w:t>Các quy chế nội bộ của Nhà trường, gồm Quy chế hoạt động khoa học công nghệ ban hành kèm Quyết định số 213/QĐ-ĐHTĐ và Quy chế quản trị tài sản trí tuệ ban hành kèm Quyết định số 217/QĐ-ĐHTĐ ngày 21 tháng 11 năm 2024, đều được xây dựng trước khi Luật số 93/2025/QH15 có hiệu lực. Điểm a khoản 4 Điều 36 Quyết định 213 áp dụng cho sản phẩm đề tài sử dụng ngân sách nhà nước do Trường chủ trì, đã nghiệm thu và được thương mại hóa: nguồn thu sau khi trừ các khoản chi phí cần thiết, hợp lệ được chia 40% nộp ngân sách nhà nước, 30% cho Trường và 30% khen thưởng tập thể tác giả, tối đa 100 triệu đồng một đề tài. Đối chiếu với Điều 28 và Điều 73 Luật số 93/2025/QH15, quy định này không mâu thuẫn với Luật trong mọi trường hợp, nhưng cần được rà soát ở ba điểm. Thứ nhất, mức trần có thể làm phần thưởng thấp hơn mức tối thiểu 30% khi kết quả thuộc phạm vi áp dụng Điều 28 và 30% lợi nhuận sau thuế vượt 100 triệu đồng. Thứ hai, cơ sở tính của Quy chế là nguồn thu sau chi phí, còn cơ sở tính của Luật là lợi nhuận sau thuế. Thứ ba, khoản nộp ngân sách nhà nước không thuộc các mục đích sử dụng lợi nhuận liệt kê tại khoản 3 Điều 28. Với nhiệm vụ được phê duyệt trước ngày 01 tháng 10 năm 2025 và không thuộc khoản 7 Điều 73, việc phân chia tiếp tục theo pháp luật và văn bản có hiệu lực tại thời điểm phê duyệt. Đây là căn cứ để Chương 2 xác định phạm vi áp dụng của từng quy định nội bộ và Chương 3 đề xuất hoàn thiện quy chế.</w:t>
      </w:r>
    </w:p>
    <w:p w14:paraId="6D6FA6EB" w14:textId="77777777" w:rsidR="005B561C" w:rsidRPr="000F7C87" w:rsidRDefault="00000000">
      <w:pPr>
        <w:keepNext/>
        <w:spacing w:before="200" w:after="100"/>
        <w:ind w:firstLine="0"/>
        <w:outlineLvl w:val="2"/>
        <w:rPr>
          <w:szCs w:val="26"/>
        </w:rPr>
      </w:pPr>
      <w:bookmarkStart w:id="20" w:name="_Toc241867896"/>
      <w:r w:rsidRPr="000F7C87">
        <w:rPr>
          <w:b/>
          <w:szCs w:val="26"/>
        </w:rPr>
        <w:t xml:space="preserve">1.3.3. </w:t>
      </w:r>
      <w:proofErr w:type="spellStart"/>
      <w:r w:rsidRPr="000F7C87">
        <w:rPr>
          <w:b/>
          <w:szCs w:val="26"/>
        </w:rPr>
        <w:t>Chiến</w:t>
      </w:r>
      <w:proofErr w:type="spellEnd"/>
      <w:r w:rsidRPr="000F7C87">
        <w:rPr>
          <w:b/>
          <w:szCs w:val="26"/>
        </w:rPr>
        <w:t xml:space="preserve"> </w:t>
      </w:r>
      <w:proofErr w:type="spellStart"/>
      <w:r w:rsidRPr="000F7C87">
        <w:rPr>
          <w:b/>
          <w:szCs w:val="26"/>
        </w:rPr>
        <w:t>lược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năm</w:t>
      </w:r>
      <w:proofErr w:type="spellEnd"/>
      <w:r w:rsidRPr="000F7C87">
        <w:rPr>
          <w:b/>
          <w:szCs w:val="26"/>
        </w:rPr>
        <w:t xml:space="preserve"> 2030 </w:t>
      </w:r>
      <w:proofErr w:type="spellStart"/>
      <w:r w:rsidRPr="000F7C87">
        <w:rPr>
          <w:b/>
          <w:szCs w:val="26"/>
        </w:rPr>
        <w:t>và</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yêu</w:t>
      </w:r>
      <w:proofErr w:type="spellEnd"/>
      <w:r w:rsidRPr="000F7C87">
        <w:rPr>
          <w:b/>
          <w:szCs w:val="26"/>
        </w:rPr>
        <w:t xml:space="preserve"> </w:t>
      </w:r>
      <w:proofErr w:type="spellStart"/>
      <w:r w:rsidRPr="000F7C87">
        <w:rPr>
          <w:b/>
          <w:szCs w:val="26"/>
        </w:rPr>
        <w:t>cầu</w:t>
      </w:r>
      <w:proofErr w:type="spellEnd"/>
      <w:r w:rsidRPr="000F7C87">
        <w:rPr>
          <w:b/>
          <w:szCs w:val="26"/>
        </w:rPr>
        <w:t xml:space="preserve"> </w:t>
      </w:r>
      <w:proofErr w:type="spellStart"/>
      <w:r w:rsidRPr="000F7C87">
        <w:rPr>
          <w:b/>
          <w:szCs w:val="26"/>
        </w:rPr>
        <w:t>mới</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giáo</w:t>
      </w:r>
      <w:proofErr w:type="spellEnd"/>
      <w:r w:rsidRPr="000F7C87">
        <w:rPr>
          <w:b/>
          <w:szCs w:val="26"/>
        </w:rPr>
        <w:t xml:space="preserve"> </w:t>
      </w:r>
      <w:proofErr w:type="spellStart"/>
      <w:r w:rsidRPr="000F7C87">
        <w:rPr>
          <w:b/>
          <w:szCs w:val="26"/>
        </w:rPr>
        <w:t>dục</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0"/>
      <w:proofErr w:type="spellEnd"/>
    </w:p>
    <w:p w14:paraId="6F637D08" w14:textId="77777777" w:rsidR="005B561C" w:rsidRPr="000F7C87" w:rsidRDefault="00000000">
      <w:pPr>
        <w:rPr>
          <w:szCs w:val="26"/>
        </w:rPr>
      </w:pPr>
      <w:r w:rsidRPr="000F7C87">
        <w:rPr>
          <w:szCs w:val="26"/>
        </w:rPr>
        <w:t xml:space="preserve">Công </w:t>
      </w:r>
      <w:proofErr w:type="spellStart"/>
      <w:r w:rsidRPr="000F7C87">
        <w:rPr>
          <w:szCs w:val="26"/>
        </w:rPr>
        <w:t>tác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Đảng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tầm</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liền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w:t>
      </w:r>
    </w:p>
    <w:p w14:paraId="56C08FD2" w14:textId="77777777" w:rsidR="005B561C" w:rsidRPr="000F7C87" w:rsidRDefault="00000000">
      <w:pPr>
        <w:rPr>
          <w:szCs w:val="26"/>
        </w:rPr>
      </w:pPr>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số</w:t>
      </w:r>
      <w:proofErr w:type="spellEnd"/>
      <w:r w:rsidRPr="000F7C87">
        <w:rPr>
          <w:szCs w:val="26"/>
        </w:rPr>
        <w:t xml:space="preserve"> 51-KL/TW </w:t>
      </w:r>
      <w:proofErr w:type="spellStart"/>
      <w:r w:rsidRPr="000F7C87">
        <w:rPr>
          <w:szCs w:val="26"/>
        </w:rPr>
        <w:t>ngày</w:t>
      </w:r>
      <w:proofErr w:type="spellEnd"/>
      <w:r w:rsidRPr="000F7C87">
        <w:rPr>
          <w:szCs w:val="26"/>
        </w:rPr>
        <w:t xml:space="preserve"> 17 </w:t>
      </w:r>
      <w:proofErr w:type="spellStart"/>
      <w:r w:rsidRPr="000F7C87">
        <w:rPr>
          <w:szCs w:val="26"/>
        </w:rPr>
        <w:t>tháng</w:t>
      </w:r>
      <w:proofErr w:type="spellEnd"/>
      <w:r w:rsidRPr="000F7C87">
        <w:rPr>
          <w:szCs w:val="26"/>
        </w:rPr>
        <w:t xml:space="preserve"> 6 </w:t>
      </w:r>
      <w:proofErr w:type="spellStart"/>
      <w:r w:rsidRPr="000F7C87">
        <w:rPr>
          <w:szCs w:val="26"/>
        </w:rPr>
        <w:t>năm</w:t>
      </w:r>
      <w:proofErr w:type="spellEnd"/>
      <w:r w:rsidRPr="000F7C87">
        <w:rPr>
          <w:szCs w:val="26"/>
        </w:rPr>
        <w:t xml:space="preserve"> 2026 </w:t>
      </w:r>
      <w:proofErr w:type="spellStart"/>
      <w:r w:rsidRPr="000F7C87">
        <w:rPr>
          <w:szCs w:val="26"/>
        </w:rPr>
        <w:t>của</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 </w:t>
      </w:r>
      <w:proofErr w:type="spellStart"/>
      <w:r w:rsidRPr="000F7C87">
        <w:rPr>
          <w:szCs w:val="26"/>
        </w:rPr>
        <w:t>xã</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sang </w:t>
      </w:r>
      <w:proofErr w:type="spellStart"/>
      <w:r w:rsidRPr="000F7C87">
        <w:rPr>
          <w:szCs w:val="26"/>
        </w:rPr>
        <w:t>kiến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quán</w:t>
      </w:r>
      <w:proofErr w:type="spellEnd"/>
      <w:r w:rsidRPr="000F7C87">
        <w:rPr>
          <w:szCs w:val="26"/>
        </w:rPr>
        <w:t xml:space="preserve"> </w:t>
      </w:r>
      <w:proofErr w:type="spellStart"/>
      <w:r w:rsidRPr="000F7C87">
        <w:rPr>
          <w:szCs w:val="26"/>
        </w:rPr>
        <w:t>triệt</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kiên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nghiêm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sao</w:t>
      </w:r>
      <w:proofErr w:type="spellEnd"/>
      <w:r w:rsidRPr="000F7C87">
        <w:rPr>
          <w:szCs w:val="26"/>
        </w:rPr>
        <w:t xml:space="preserve"> </w:t>
      </w:r>
      <w:proofErr w:type="spellStart"/>
      <w:r w:rsidRPr="000F7C87">
        <w:rPr>
          <w:szCs w:val="26"/>
        </w:rPr>
        <w:t>chép</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huy</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w:t>
      </w:r>
    </w:p>
    <w:p w14:paraId="345A4521" w14:textId="77777777" w:rsidR="005B561C" w:rsidRPr="000F7C87" w:rsidRDefault="00000000">
      <w:pPr>
        <w:rPr>
          <w:szCs w:val="26"/>
        </w:rPr>
      </w:pPr>
      <w:r>
        <w:rPr/>
        <w:t>- Quyết định số 1624/QĐ-TTg ngày 21 tháng 8 năm 2026 của Thủ tướng Chính phủ sửa đổi, bổ sung Chiến lược sở hữu trí tuệ đến năm 2030 (ban hành theo Quyết định số 1068/QĐ-TTg) đặt ra bốn nhóm yêu cầu mới đối với cơ sở giáo dục đại học, được quy định tại Mục II và Mục III Điều 1 Quyết định số 1624/QĐ-TTg:</w:t>
      </w:r>
    </w:p>
    <w:p w14:paraId="061AD4AA" w14:textId="77777777" w:rsidR="005B561C" w:rsidRPr="000F7C87" w:rsidRDefault="00000000">
      <w:pPr>
        <w:rPr>
          <w:szCs w:val="26"/>
        </w:rPr>
      </w:pPr>
      <w:r w:rsidRPr="000F7C87">
        <w:rPr>
          <w:szCs w:val="26"/>
        </w:rPr>
        <w:t xml:space="preserve">1.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lường</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4 </w:t>
      </w:r>
      <w:proofErr w:type="spellStart"/>
      <w:r w:rsidRPr="000F7C87">
        <w:rPr>
          <w:szCs w:val="26"/>
        </w:rPr>
        <w:t>Mục</w:t>
      </w:r>
      <w:proofErr w:type="spellEnd"/>
      <w:r w:rsidRPr="000F7C87">
        <w:rPr>
          <w:szCs w:val="26"/>
        </w:rPr>
        <w:t xml:space="preserve"> III.</w:t>
      </w:r>
    </w:p>
    <w:p w14:paraId="4E5D30C9" w14:textId="77777777" w:rsidR="005B561C" w:rsidRPr="000F7C87" w:rsidRDefault="00000000">
      <w:pPr>
        <w:rPr>
          <w:szCs w:val="26"/>
        </w:rPr>
      </w:pPr>
      <w:r w:rsidRPr="000F7C87">
        <w:rPr>
          <w:szCs w:val="26"/>
        </w:rPr>
        <w:lastRenderedPageBreak/>
        <w:t xml:space="preserve">2. Các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4 </w:t>
      </w:r>
      <w:proofErr w:type="spellStart"/>
      <w:r w:rsidRPr="000F7C87">
        <w:rPr>
          <w:szCs w:val="26"/>
        </w:rPr>
        <w:t>Mục</w:t>
      </w:r>
      <w:proofErr w:type="spellEnd"/>
      <w:r w:rsidRPr="000F7C87">
        <w:rPr>
          <w:szCs w:val="26"/>
        </w:rPr>
        <w:t xml:space="preserve"> III.</w:t>
      </w:r>
    </w:p>
    <w:p w14:paraId="68255D3E" w14:textId="77777777" w:rsidR="005B561C" w:rsidRPr="000F7C87" w:rsidRDefault="00000000">
      <w:pPr>
        <w:rPr>
          <w:szCs w:val="26"/>
        </w:rPr>
      </w:pPr>
      <w:r w:rsidRPr="000F7C87">
        <w:rPr>
          <w:szCs w:val="26"/>
        </w:rPr>
        <w:t xml:space="preserve">3.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ít</w:t>
      </w:r>
      <w:proofErr w:type="spellEnd"/>
      <w:r w:rsidRPr="000F7C87">
        <w:rPr>
          <w:szCs w:val="26"/>
        </w:rPr>
        <w:t xml:space="preserve"> </w:t>
      </w:r>
      <w:proofErr w:type="spellStart"/>
      <w:r w:rsidRPr="000F7C87">
        <w:rPr>
          <w:szCs w:val="26"/>
        </w:rPr>
        <w:t>nhất</w:t>
      </w:r>
      <w:proofErr w:type="spellEnd"/>
      <w:r w:rsidRPr="000F7C87">
        <w:rPr>
          <w:szCs w:val="26"/>
        </w:rPr>
        <w:t xml:space="preserve"> 100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đ </w:t>
      </w:r>
      <w:proofErr w:type="spellStart"/>
      <w:r w:rsidRPr="000F7C87">
        <w:rPr>
          <w:szCs w:val="26"/>
        </w:rPr>
        <w:t>khoản</w:t>
      </w:r>
      <w:proofErr w:type="spellEnd"/>
      <w:r w:rsidRPr="000F7C87">
        <w:rPr>
          <w:szCs w:val="26"/>
        </w:rPr>
        <w:t xml:space="preserve"> 5 </w:t>
      </w:r>
      <w:proofErr w:type="spellStart"/>
      <w:r w:rsidRPr="000F7C87">
        <w:rPr>
          <w:szCs w:val="26"/>
        </w:rPr>
        <w:t>Mục</w:t>
      </w:r>
      <w:proofErr w:type="spellEnd"/>
      <w:r w:rsidRPr="000F7C87">
        <w:rPr>
          <w:szCs w:val="26"/>
        </w:rPr>
        <w:t xml:space="preserve"> II;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khoản</w:t>
      </w:r>
      <w:proofErr w:type="spellEnd"/>
      <w:r w:rsidRPr="000F7C87">
        <w:rPr>
          <w:szCs w:val="26"/>
        </w:rPr>
        <w:t xml:space="preserve"> 6 </w:t>
      </w:r>
      <w:proofErr w:type="spellStart"/>
      <w:r w:rsidRPr="000F7C87">
        <w:rPr>
          <w:szCs w:val="26"/>
        </w:rPr>
        <w:t>Mục</w:t>
      </w:r>
      <w:proofErr w:type="spellEnd"/>
      <w:r w:rsidRPr="000F7C87">
        <w:rPr>
          <w:szCs w:val="26"/>
        </w:rPr>
        <w:t xml:space="preserve"> III.</w:t>
      </w:r>
    </w:p>
    <w:p w14:paraId="7C7705A3" w14:textId="77777777" w:rsidR="005B561C" w:rsidRPr="000F7C87" w:rsidRDefault="00000000">
      <w:pPr>
        <w:rPr>
          <w:szCs w:val="26"/>
        </w:rPr>
      </w:pPr>
      <w:r w:rsidRPr="000F7C87">
        <w:rPr>
          <w:szCs w:val="26"/>
        </w:rPr>
        <w:t xml:space="preserve">4.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học</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8 </w:t>
      </w:r>
      <w:proofErr w:type="spellStart"/>
      <w:r w:rsidRPr="000F7C87">
        <w:rPr>
          <w:szCs w:val="26"/>
        </w:rPr>
        <w:t>Mục</w:t>
      </w:r>
      <w:proofErr w:type="spellEnd"/>
      <w:r w:rsidRPr="000F7C87">
        <w:rPr>
          <w:szCs w:val="26"/>
        </w:rPr>
        <w:t xml:space="preserve"> III.</w:t>
      </w:r>
    </w:p>
    <w:p w14:paraId="7D20308D" w14:textId="77777777" w:rsidR="005B561C" w:rsidRPr="000F7C87" w:rsidRDefault="00000000">
      <w:pPr>
        <w:rPr>
          <w:szCs w:val="26"/>
        </w:rPr>
      </w:pPr>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thị</w:t>
      </w:r>
      <w:proofErr w:type="spellEnd"/>
      <w:r w:rsidRPr="000F7C87">
        <w:rPr>
          <w:szCs w:val="26"/>
        </w:rPr>
        <w:t xml:space="preserve"> </w:t>
      </w:r>
      <w:proofErr w:type="spellStart"/>
      <w:r w:rsidRPr="000F7C87">
        <w:rPr>
          <w:szCs w:val="26"/>
        </w:rPr>
        <w:t>số</w:t>
      </w:r>
      <w:proofErr w:type="spellEnd"/>
      <w:r w:rsidRPr="000F7C87">
        <w:rPr>
          <w:szCs w:val="26"/>
        </w:rPr>
        <w:t xml:space="preserve"> 02/CT-</w:t>
      </w:r>
      <w:proofErr w:type="spellStart"/>
      <w:r w:rsidRPr="000F7C87">
        <w:rPr>
          <w:szCs w:val="26"/>
        </w:rPr>
        <w:t>TTg</w:t>
      </w:r>
      <w:proofErr w:type="spellEnd"/>
      <w:r w:rsidRPr="000F7C87">
        <w:rPr>
          <w:szCs w:val="26"/>
        </w:rPr>
        <w:t xml:space="preserve"> </w:t>
      </w:r>
      <w:proofErr w:type="spellStart"/>
      <w:r w:rsidRPr="000F7C87">
        <w:rPr>
          <w:szCs w:val="26"/>
        </w:rPr>
        <w:t>ngày</w:t>
      </w:r>
      <w:proofErr w:type="spellEnd"/>
      <w:r w:rsidRPr="000F7C87">
        <w:rPr>
          <w:szCs w:val="26"/>
        </w:rPr>
        <w:t xml:space="preserve"> 30 </w:t>
      </w:r>
      <w:proofErr w:type="spellStart"/>
      <w:r w:rsidRPr="000F7C87">
        <w:rPr>
          <w:szCs w:val="26"/>
        </w:rPr>
        <w:t>tháng</w:t>
      </w:r>
      <w:proofErr w:type="spellEnd"/>
      <w:r w:rsidRPr="000F7C87">
        <w:rPr>
          <w:szCs w:val="26"/>
        </w:rPr>
        <w:t xml:space="preserve"> 01 </w:t>
      </w:r>
      <w:proofErr w:type="spellStart"/>
      <w:r w:rsidRPr="000F7C87">
        <w:rPr>
          <w:szCs w:val="26"/>
        </w:rPr>
        <w:t>năm</w:t>
      </w:r>
      <w:proofErr w:type="spellEnd"/>
      <w:r w:rsidRPr="000F7C87">
        <w:rPr>
          <w:szCs w:val="26"/>
        </w:rPr>
        <w:t xml:space="preserve"> 2026 </w:t>
      </w:r>
      <w:proofErr w:type="spellStart"/>
      <w:r w:rsidRPr="000F7C87">
        <w:rPr>
          <w:szCs w:val="26"/>
        </w:rPr>
        <w:t>của</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tướng</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phủ</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châm</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nghiêm</w:t>
      </w:r>
      <w:proofErr w:type="spellEnd"/>
      <w:r w:rsidRPr="000F7C87">
        <w:rPr>
          <w:szCs w:val="26"/>
        </w:rPr>
        <w:t xml:space="preserve"> </w:t>
      </w:r>
      <w:proofErr w:type="spellStart"/>
      <w:r w:rsidRPr="000F7C87">
        <w:rPr>
          <w:szCs w:val="26"/>
        </w:rPr>
        <w:t>túc</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w:t>
      </w:r>
    </w:p>
    <w:p w14:paraId="56F3989E" w14:textId="77777777" w:rsidR="005B561C" w:rsidRPr="000F7C87" w:rsidRDefault="00000000">
      <w:pPr>
        <w:keepNext/>
        <w:spacing w:before="200" w:after="100"/>
        <w:ind w:firstLine="0"/>
        <w:outlineLvl w:val="2"/>
        <w:rPr>
          <w:szCs w:val="26"/>
        </w:rPr>
      </w:pPr>
      <w:bookmarkStart w:id="21" w:name="_Toc241867897"/>
      <w:r w:rsidRPr="000F7C87">
        <w:rPr>
          <w:b/>
          <w:szCs w:val="26"/>
        </w:rPr>
        <w:t xml:space="preserve">1.3.4. </w:t>
      </w:r>
      <w:proofErr w:type="spellStart"/>
      <w:r w:rsidRPr="000F7C87">
        <w:rPr>
          <w:b/>
          <w:szCs w:val="26"/>
        </w:rPr>
        <w:t>Yêu</w:t>
      </w:r>
      <w:proofErr w:type="spellEnd"/>
      <w:r w:rsidRPr="000F7C87">
        <w:rPr>
          <w:b/>
          <w:szCs w:val="26"/>
        </w:rPr>
        <w:t xml:space="preserve"> </w:t>
      </w:r>
      <w:proofErr w:type="spellStart"/>
      <w:r w:rsidRPr="000F7C87">
        <w:rPr>
          <w:b/>
          <w:szCs w:val="26"/>
        </w:rPr>
        <w:t>cầu</w:t>
      </w:r>
      <w:proofErr w:type="spellEnd"/>
      <w:r w:rsidRPr="000F7C87">
        <w:rPr>
          <w:b/>
          <w:szCs w:val="26"/>
        </w:rPr>
        <w:t xml:space="preserve"> </w:t>
      </w:r>
      <w:proofErr w:type="spellStart"/>
      <w:r w:rsidRPr="000F7C87">
        <w:rPr>
          <w:b/>
          <w:szCs w:val="26"/>
        </w:rPr>
        <w:t>đặt</w:t>
      </w:r>
      <w:proofErr w:type="spellEnd"/>
      <w:r w:rsidRPr="000F7C87">
        <w:rPr>
          <w:b/>
          <w:szCs w:val="26"/>
        </w:rPr>
        <w:t xml:space="preserve"> </w:t>
      </w:r>
      <w:proofErr w:type="spellStart"/>
      <w:r w:rsidRPr="000F7C87">
        <w:rPr>
          <w:b/>
          <w:szCs w:val="26"/>
        </w:rPr>
        <w:t>ra</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việc</w:t>
      </w:r>
      <w:proofErr w:type="spellEnd"/>
      <w:r w:rsidRPr="000F7C87">
        <w:rPr>
          <w:b/>
          <w:szCs w:val="26"/>
        </w:rPr>
        <w:t xml:space="preserve"> </w:t>
      </w:r>
      <w:proofErr w:type="spellStart"/>
      <w:r w:rsidRPr="000F7C87">
        <w:rPr>
          <w:b/>
          <w:szCs w:val="26"/>
        </w:rPr>
        <w:t>xây</w:t>
      </w:r>
      <w:proofErr w:type="spellEnd"/>
      <w:r w:rsidRPr="000F7C87">
        <w:rPr>
          <w:b/>
          <w:szCs w:val="26"/>
        </w:rPr>
        <w:t xml:space="preserve"> </w:t>
      </w:r>
      <w:proofErr w:type="spellStart"/>
      <w:r w:rsidRPr="000F7C87">
        <w:rPr>
          <w:b/>
          <w:szCs w:val="26"/>
        </w:rPr>
        <w:t>dựng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hoàn</w:t>
      </w:r>
      <w:proofErr w:type="spellEnd"/>
      <w:r w:rsidRPr="000F7C87">
        <w:rPr>
          <w:b/>
          <w:szCs w:val="26"/>
        </w:rPr>
        <w:t xml:space="preserve"> </w:t>
      </w:r>
      <w:proofErr w:type="spellStart"/>
      <w:r w:rsidRPr="000F7C87">
        <w:rPr>
          <w:b/>
          <w:szCs w:val="26"/>
        </w:rPr>
        <w:t>thiện</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bookmarkEnd w:id="21"/>
      <w:proofErr w:type="spellEnd"/>
    </w:p>
    <w:p w14:paraId="5A32C7EE" w14:textId="77777777" w:rsidR="005B561C" w:rsidRPr="000F7C87" w:rsidRDefault="00000000">
      <w:pPr>
        <w:rPr>
          <w:szCs w:val="26"/>
        </w:rPr>
      </w:pPr>
      <w:proofErr w:type="spellStart"/>
      <w:r w:rsidRPr="000F7C87">
        <w:rPr>
          <w:szCs w:val="26"/>
        </w:rPr>
        <w:t>Để</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đi</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đời</w:t>
      </w:r>
      <w:proofErr w:type="spellEnd"/>
      <w:r w:rsidRPr="000F7C87">
        <w:rPr>
          <w:szCs w:val="26"/>
        </w:rPr>
        <w:t xml:space="preserve"> </w:t>
      </w:r>
      <w:proofErr w:type="spellStart"/>
      <w:r w:rsidRPr="000F7C87">
        <w:rPr>
          <w:szCs w:val="26"/>
        </w:rPr>
        <w:t>sống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phải</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Theo </w:t>
      </w:r>
      <w:proofErr w:type="spellStart"/>
      <w:r w:rsidRPr="000F7C87">
        <w:rPr>
          <w:szCs w:val="26"/>
        </w:rPr>
        <w:t>khuyến</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tiết</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khuôn</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bao </w:t>
      </w:r>
      <w:proofErr w:type="spellStart"/>
      <w:r w:rsidRPr="000F7C87">
        <w:rPr>
          <w:szCs w:val="26"/>
        </w:rPr>
        <w:t>gồm</w:t>
      </w:r>
      <w:proofErr w:type="spellEnd"/>
      <w:r w:rsidRPr="000F7C87">
        <w:rPr>
          <w:szCs w:val="26"/>
        </w:rPr>
        <w:t>:</w:t>
      </w:r>
    </w:p>
    <w:p w14:paraId="692CC9D4" w14:textId="77777777" w:rsidR="005B561C" w:rsidRPr="000F7C87" w:rsidRDefault="00000000">
      <w:pPr>
        <w:rPr>
          <w:szCs w:val="26"/>
        </w:rPr>
      </w:pPr>
      <w:r w:rsidRPr="000F7C87">
        <w:rPr>
          <w:szCs w:val="26"/>
        </w:rPr>
        <w:t xml:space="preserve">1. </w:t>
      </w:r>
      <w:proofErr w:type="spellStart"/>
      <w:r w:rsidRPr="000F7C87">
        <w:rPr>
          <w:szCs w:val="26"/>
        </w:rPr>
        <w:t>Phân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do </w:t>
      </w:r>
      <w:proofErr w:type="spellStart"/>
      <w:r w:rsidRPr="000F7C87">
        <w:rPr>
          <w:szCs w:val="26"/>
        </w:rPr>
        <w:t>trường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vật</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đồ</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khóa</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hàng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w:t>
      </w:r>
    </w:p>
    <w:p w14:paraId="7647B815" w14:textId="77777777" w:rsidR="005B561C" w:rsidRPr="000F7C87" w:rsidRDefault="00000000">
      <w:pPr>
        <w:rPr>
          <w:szCs w:val="26"/>
        </w:rPr>
      </w:pPr>
      <w:r w:rsidRPr="000F7C87">
        <w:rPr>
          <w:szCs w:val="26"/>
        </w:rPr>
        <w:t xml:space="preserve">2. Quy </w:t>
      </w:r>
      <w:proofErr w:type="spellStart"/>
      <w:r w:rsidRPr="000F7C87">
        <w:rPr>
          <w:szCs w:val="26"/>
        </w:rPr>
        <w:t>định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chúng</w:t>
      </w:r>
      <w:proofErr w:type="spellEnd"/>
      <w:r w:rsidRPr="000F7C87">
        <w:rPr>
          <w:szCs w:val="26"/>
        </w:rPr>
        <w:t>.</w:t>
      </w:r>
    </w:p>
    <w:p w14:paraId="386DF750" w14:textId="77777777" w:rsidR="005B561C" w:rsidRPr="000F7C87" w:rsidRDefault="00000000">
      <w:pPr>
        <w:rPr>
          <w:szCs w:val="26"/>
        </w:rPr>
      </w:pPr>
      <w:r w:rsidRPr="000F7C87">
        <w:rPr>
          <w:szCs w:val="26"/>
        </w:rPr>
        <w:t xml:space="preserve">3.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chia </w:t>
      </w:r>
      <w:proofErr w:type="spellStart"/>
      <w:r w:rsidRPr="000F7C87">
        <w:rPr>
          <w:szCs w:val="26"/>
        </w:rPr>
        <w:t>cho</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w:t>
      </w:r>
    </w:p>
    <w:p w14:paraId="6DB5914D" w14:textId="77777777" w:rsidR="005B561C" w:rsidRPr="000F7C87" w:rsidRDefault="00000000">
      <w:pPr>
        <w:rPr>
          <w:szCs w:val="26"/>
        </w:rPr>
      </w:pPr>
      <w:r w:rsidRPr="000F7C87">
        <w:rPr>
          <w:szCs w:val="26"/>
        </w:rPr>
        <w:lastRenderedPageBreak/>
        <w:t xml:space="preserve">4. Quy </w:t>
      </w:r>
      <w:proofErr w:type="spellStart"/>
      <w:r w:rsidRPr="000F7C87">
        <w:rPr>
          <w:szCs w:val="26"/>
        </w:rPr>
        <w:t>định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w:t>
      </w:r>
    </w:p>
    <w:p w14:paraId="69941D9F" w14:textId="77777777" w:rsidR="005B561C" w:rsidRPr="000F7C87" w:rsidRDefault="00000000">
      <w:pPr>
        <w:keepNext/>
        <w:spacing w:before="280" w:after="160"/>
        <w:ind w:firstLine="0"/>
        <w:outlineLvl w:val="1"/>
        <w:rPr>
          <w:szCs w:val="26"/>
        </w:rPr>
      </w:pPr>
      <w:bookmarkStart w:id="22" w:name="_Toc241867898"/>
      <w:r w:rsidRPr="000F7C87">
        <w:rPr>
          <w:b/>
          <w:szCs w:val="26"/>
        </w:rPr>
        <w:t xml:space="preserve">1.4. </w:t>
      </w:r>
      <w:proofErr w:type="spellStart"/>
      <w:r w:rsidRPr="000F7C87">
        <w:rPr>
          <w:b/>
          <w:szCs w:val="26"/>
        </w:rPr>
        <w:t>Nội</w:t>
      </w:r>
      <w:proofErr w:type="spellEnd"/>
      <w:r w:rsidRPr="000F7C87">
        <w:rPr>
          <w:b/>
          <w:szCs w:val="26"/>
        </w:rPr>
        <w:t xml:space="preserve"> dung,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ảnh</w:t>
      </w:r>
      <w:proofErr w:type="spellEnd"/>
      <w:r w:rsidRPr="000F7C87">
        <w:rPr>
          <w:b/>
          <w:szCs w:val="26"/>
        </w:rPr>
        <w:t xml:space="preserve"> </w:t>
      </w:r>
      <w:proofErr w:type="spellStart"/>
      <w:r w:rsidRPr="000F7C87">
        <w:rPr>
          <w:b/>
          <w:szCs w:val="26"/>
        </w:rPr>
        <w:t>hưởng</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22"/>
      <w:proofErr w:type="spellEnd"/>
    </w:p>
    <w:p w14:paraId="72415744" w14:textId="77777777" w:rsidR="005B561C" w:rsidRPr="000F7C87" w:rsidRDefault="00000000">
      <w:pPr>
        <w:rPr>
          <w:szCs w:val="26"/>
        </w:rPr>
      </w:pP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diện</w:t>
      </w:r>
      <w:proofErr w:type="spellEnd"/>
      <w:r w:rsidRPr="000F7C87">
        <w:rPr>
          <w:szCs w:val="26"/>
        </w:rPr>
        <w:t xml:space="preserve"> qua </w:t>
      </w:r>
      <w:proofErr w:type="spellStart"/>
      <w:r w:rsidRPr="000F7C87">
        <w:rPr>
          <w:szCs w:val="26"/>
        </w:rPr>
        <w:t>ba</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trúc</w:t>
      </w:r>
      <w:proofErr w:type="spellEnd"/>
      <w:r w:rsidRPr="000F7C87">
        <w:rPr>
          <w:szCs w:val="26"/>
        </w:rPr>
        <w:t xml:space="preserve"> logic: </w:t>
      </w:r>
      <w:proofErr w:type="spellStart"/>
      <w:r w:rsidRPr="000F7C87">
        <w:rPr>
          <w:szCs w:val="26"/>
        </w:rPr>
        <w:t>Lớp</w:t>
      </w:r>
      <w:proofErr w:type="spellEnd"/>
      <w:r w:rsidRPr="000F7C87">
        <w:rPr>
          <w:szCs w:val="26"/>
        </w:rPr>
        <w:t xml:space="preserve"> 1 </w:t>
      </w:r>
      <w:proofErr w:type="spellStart"/>
      <w:r w:rsidRPr="000F7C87">
        <w:rPr>
          <w:szCs w:val="26"/>
        </w:rPr>
        <w:t>là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và</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Lớp</w:t>
      </w:r>
      <w:proofErr w:type="spellEnd"/>
      <w:r w:rsidRPr="000F7C87">
        <w:rPr>
          <w:szCs w:val="26"/>
        </w:rPr>
        <w:t xml:space="preserve"> 2 </w:t>
      </w:r>
      <w:proofErr w:type="spellStart"/>
      <w:r w:rsidRPr="000F7C87">
        <w:rPr>
          <w:szCs w:val="26"/>
        </w:rPr>
        <w:t>là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lường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Lớp</w:t>
      </w:r>
      <w:proofErr w:type="spellEnd"/>
      <w:r w:rsidRPr="000F7C87">
        <w:rPr>
          <w:szCs w:val="26"/>
        </w:rPr>
        <w:t xml:space="preserve"> 3 </w:t>
      </w:r>
      <w:proofErr w:type="spellStart"/>
      <w:r w:rsidRPr="000F7C87">
        <w:rPr>
          <w:szCs w:val="26"/>
        </w:rPr>
        <w:t>là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ảnh</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w:t>
      </w:r>
    </w:p>
    <w:p w14:paraId="4FBDCB3B" w14:textId="77777777" w:rsidR="005B561C" w:rsidRPr="000F7C87" w:rsidRDefault="00000000">
      <w:pPr>
        <w:keepNext/>
        <w:spacing w:before="200" w:after="100"/>
        <w:ind w:firstLine="0"/>
        <w:outlineLvl w:val="2"/>
        <w:rPr>
          <w:szCs w:val="26"/>
        </w:rPr>
      </w:pPr>
      <w:bookmarkStart w:id="23" w:name="_Toc241867899"/>
      <w:r w:rsidRPr="000F7C87">
        <w:rPr>
          <w:b/>
          <w:szCs w:val="26"/>
        </w:rPr>
        <w:t xml:space="preserve">1.4.1. </w:t>
      </w:r>
      <w:proofErr w:type="spellStart"/>
      <w:r w:rsidRPr="000F7C87">
        <w:rPr>
          <w:b/>
          <w:szCs w:val="26"/>
        </w:rPr>
        <w:t>Bốn</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và</w:t>
      </w:r>
      <w:proofErr w:type="spellEnd"/>
      <w:r w:rsidRPr="000F7C87">
        <w:rPr>
          <w:b/>
          <w:szCs w:val="26"/>
        </w:rPr>
        <w:t xml:space="preserve"> chu </w:t>
      </w:r>
      <w:proofErr w:type="spellStart"/>
      <w:r w:rsidRPr="000F7C87">
        <w:rPr>
          <w:b/>
          <w:szCs w:val="26"/>
        </w:rPr>
        <w:t>trình</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giáo</w:t>
      </w:r>
      <w:proofErr w:type="spellEnd"/>
      <w:r w:rsidRPr="000F7C87">
        <w:rPr>
          <w:b/>
          <w:szCs w:val="26"/>
        </w:rPr>
        <w:t xml:space="preserve"> </w:t>
      </w:r>
      <w:proofErr w:type="spellStart"/>
      <w:r w:rsidRPr="000F7C87">
        <w:rPr>
          <w:b/>
          <w:szCs w:val="26"/>
        </w:rPr>
        <w:t>dục</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3"/>
      <w:proofErr w:type="spellEnd"/>
    </w:p>
    <w:p w14:paraId="3F2A7644"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nhất</w:t>
      </w:r>
      <w:proofErr w:type="spellEnd"/>
      <w:r w:rsidRPr="000F7C87">
        <w:rPr>
          <w:i/>
          <w:szCs w:val="26"/>
        </w:rPr>
        <w:t xml:space="preserve">, </w:t>
      </w:r>
      <w:proofErr w:type="spellStart"/>
      <w:r w:rsidRPr="000F7C87">
        <w:rPr>
          <w:i/>
          <w:szCs w:val="26"/>
        </w:rPr>
        <w:t>bốn</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năng</w:t>
      </w:r>
      <w:proofErr w:type="spellEnd"/>
      <w:r w:rsidRPr="000F7C87">
        <w:rPr>
          <w:i/>
          <w:szCs w:val="26"/>
        </w:rPr>
        <w:t xml:space="preserve"> </w:t>
      </w:r>
      <w:proofErr w:type="spellStart"/>
      <w:r w:rsidRPr="000F7C87">
        <w:rPr>
          <w:i/>
          <w:szCs w:val="26"/>
        </w:rPr>
        <w:t>quản</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w:t>
      </w:r>
    </w:p>
    <w:p w14:paraId="5B07F4C1" w14:textId="77777777" w:rsidR="005B561C" w:rsidRPr="000F7C87" w:rsidRDefault="00000000">
      <w:pPr>
        <w:rPr>
          <w:szCs w:val="26"/>
        </w:rPr>
      </w:pPr>
      <w:proofErr w:type="spellStart"/>
      <w:r w:rsidRPr="000F7C87">
        <w:rPr>
          <w:szCs w:val="26"/>
        </w:rPr>
        <w:t>Dưới</w:t>
      </w:r>
      <w:proofErr w:type="spellEnd"/>
      <w:r w:rsidRPr="000F7C87">
        <w:rPr>
          <w:szCs w:val="26"/>
        </w:rPr>
        <w:t xml:space="preserve"> </w:t>
      </w:r>
      <w:proofErr w:type="spellStart"/>
      <w:r w:rsidRPr="000F7C87">
        <w:rPr>
          <w:szCs w:val="26"/>
        </w:rPr>
        <w:t>góc</w:t>
      </w:r>
      <w:proofErr w:type="spellEnd"/>
      <w:r w:rsidRPr="000F7C87">
        <w:rPr>
          <w:szCs w:val="26"/>
        </w:rPr>
        <w:t xml:space="preserve"> </w:t>
      </w:r>
      <w:proofErr w:type="spellStart"/>
      <w:r w:rsidRPr="000F7C87">
        <w:rPr>
          <w:szCs w:val="26"/>
        </w:rPr>
        <w:t>độ</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qua </w:t>
      </w:r>
      <w:proofErr w:type="spellStart"/>
      <w:r w:rsidRPr="000F7C87">
        <w:rPr>
          <w:szCs w:val="26"/>
        </w:rPr>
        <w:t>bốn</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bản</w:t>
      </w:r>
      <w:proofErr w:type="spellEnd"/>
      <w:r w:rsidRPr="000F7C87">
        <w:rPr>
          <w:szCs w:val="26"/>
        </w:rPr>
        <w:t>:</w:t>
      </w:r>
    </w:p>
    <w:p w14:paraId="5B457916" w14:textId="77777777" w:rsidR="005B561C" w:rsidRPr="000F7C87" w:rsidRDefault="00000000">
      <w:pPr>
        <w:rPr>
          <w:szCs w:val="26"/>
        </w:rPr>
      </w:pPr>
      <w:r w:rsidRPr="000F7C87">
        <w:rPr>
          <w:szCs w:val="26"/>
        </w:rPr>
        <w:t xml:space="preserve">1. </w:t>
      </w:r>
      <w:proofErr w:type="spellStart"/>
      <w:r w:rsidRPr="000F7C87">
        <w:rPr>
          <w:szCs w:val="26"/>
        </w:rPr>
        <w:t>Hoạch</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liền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mũi</w:t>
      </w:r>
      <w:proofErr w:type="spellEnd"/>
      <w:r w:rsidRPr="000F7C87">
        <w:rPr>
          <w:szCs w:val="26"/>
        </w:rPr>
        <w:t xml:space="preserve"> </w:t>
      </w:r>
      <w:proofErr w:type="spellStart"/>
      <w:r w:rsidRPr="000F7C87">
        <w:rPr>
          <w:szCs w:val="26"/>
        </w:rPr>
        <w:t>nhọn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w:t>
      </w:r>
    </w:p>
    <w:p w14:paraId="13432D31" w14:textId="77777777" w:rsidR="005B561C" w:rsidRPr="000F7C87" w:rsidRDefault="00000000">
      <w:pPr>
        <w:rPr>
          <w:szCs w:val="26"/>
        </w:rPr>
      </w:pPr>
      <w:r w:rsidRPr="000F7C87">
        <w:rPr>
          <w:szCs w:val="26"/>
        </w:rPr>
        <w:t xml:space="preserve">2.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bán</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các</w:t>
      </w:r>
      <w:proofErr w:type="spellEnd"/>
      <w:r w:rsidRPr="000F7C87">
        <w:rPr>
          <w:szCs w:val="26"/>
        </w:rPr>
        <w:t xml:space="preserve"> khoa </w:t>
      </w:r>
      <w:proofErr w:type="spellStart"/>
      <w:r w:rsidRPr="000F7C87">
        <w:rPr>
          <w:szCs w:val="26"/>
        </w:rPr>
        <w:t>chuyên</w:t>
      </w:r>
      <w:proofErr w:type="spellEnd"/>
      <w:r w:rsidRPr="000F7C87">
        <w:rPr>
          <w:szCs w:val="26"/>
        </w:rPr>
        <w:t xml:space="preserve"> </w:t>
      </w:r>
      <w:proofErr w:type="spellStart"/>
      <w:r w:rsidRPr="000F7C87">
        <w:rPr>
          <w:szCs w:val="26"/>
        </w:rPr>
        <w:t>môn</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cộng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w:t>
      </w:r>
    </w:p>
    <w:p w14:paraId="13296F5E" w14:textId="77777777" w:rsidR="005B561C" w:rsidRPr="000F7C87" w:rsidRDefault="00000000">
      <w:pPr>
        <w:rPr>
          <w:szCs w:val="26"/>
        </w:rPr>
      </w:pPr>
      <w:r w:rsidRPr="000F7C87">
        <w:rPr>
          <w:szCs w:val="26"/>
        </w:rPr>
        <w:t xml:space="preserve">3.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đàm</w:t>
      </w:r>
      <w:proofErr w:type="spellEnd"/>
      <w:r w:rsidRPr="000F7C87">
        <w:rPr>
          <w:szCs w:val="26"/>
        </w:rPr>
        <w:t xml:space="preserve"> </w:t>
      </w:r>
      <w:proofErr w:type="spellStart"/>
      <w:r w:rsidRPr="000F7C87">
        <w:rPr>
          <w:szCs w:val="26"/>
        </w:rPr>
        <w:t>phán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w:t>
      </w:r>
    </w:p>
    <w:p w14:paraId="37A23653" w14:textId="77777777" w:rsidR="005B561C" w:rsidRPr="000F7C87" w:rsidRDefault="00000000">
      <w:pPr>
        <w:rPr>
          <w:szCs w:val="26"/>
        </w:rPr>
      </w:pPr>
      <w:r w:rsidRPr="000F7C87">
        <w:rPr>
          <w:szCs w:val="26"/>
        </w:rPr>
        <w:t xml:space="preserve">4.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giám</w:t>
      </w:r>
      <w:proofErr w:type="spellEnd"/>
      <w:r w:rsidRPr="000F7C87">
        <w:rPr>
          <w:szCs w:val="26"/>
        </w:rPr>
        <w:t xml:space="preserve"> </w:t>
      </w:r>
      <w:proofErr w:type="spellStart"/>
      <w:r w:rsidRPr="000F7C87">
        <w:rPr>
          <w:szCs w:val="26"/>
        </w:rPr>
        <w:t>sát</w:t>
      </w:r>
      <w:proofErr w:type="spellEnd"/>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chống</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kịp</w:t>
      </w:r>
      <w:proofErr w:type="spellEnd"/>
      <w:r w:rsidRPr="000F7C87">
        <w:rPr>
          <w:szCs w:val="26"/>
        </w:rPr>
        <w:t xml:space="preserve"> </w:t>
      </w:r>
      <w:proofErr w:type="spellStart"/>
      <w:r w:rsidRPr="000F7C87">
        <w:rPr>
          <w:szCs w:val="26"/>
        </w:rPr>
        <w:t>thời</w:t>
      </w:r>
      <w:proofErr w:type="spellEnd"/>
      <w:r w:rsidRPr="000F7C87">
        <w:rPr>
          <w:szCs w:val="26"/>
        </w:rPr>
        <w:t>.</w:t>
      </w:r>
    </w:p>
    <w:p w14:paraId="650AEB70"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chu </w:t>
      </w:r>
      <w:proofErr w:type="spellStart"/>
      <w:r w:rsidRPr="000F7C87">
        <w:rPr>
          <w:i/>
          <w:szCs w:val="26"/>
        </w:rPr>
        <w:t>trình</w:t>
      </w:r>
      <w:proofErr w:type="spellEnd"/>
      <w:r w:rsidRPr="000F7C87">
        <w:rPr>
          <w:i/>
          <w:szCs w:val="26"/>
        </w:rPr>
        <w:t xml:space="preserve"> </w:t>
      </w:r>
      <w:proofErr w:type="spellStart"/>
      <w:r w:rsidRPr="000F7C87">
        <w:rPr>
          <w:i/>
          <w:szCs w:val="26"/>
        </w:rPr>
        <w:t>quản</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khép</w:t>
      </w:r>
      <w:proofErr w:type="spellEnd"/>
      <w:r w:rsidRPr="000F7C87">
        <w:rPr>
          <w:i/>
          <w:szCs w:val="26"/>
        </w:rPr>
        <w:t xml:space="preserve"> </w:t>
      </w:r>
      <w:proofErr w:type="spellStart"/>
      <w:r w:rsidRPr="000F7C87">
        <w:rPr>
          <w:i/>
          <w:szCs w:val="26"/>
        </w:rPr>
        <w:t>kín</w:t>
      </w:r>
      <w:proofErr w:type="spellEnd"/>
      <w:r w:rsidRPr="000F7C87">
        <w:rPr>
          <w:i/>
          <w:szCs w:val="26"/>
        </w:rPr>
        <w:t xml:space="preserve"> </w:t>
      </w:r>
      <w:proofErr w:type="spellStart"/>
      <w:r w:rsidRPr="000F7C87">
        <w:rPr>
          <w:i/>
          <w:szCs w:val="26"/>
        </w:rPr>
        <w:t>bốn</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w:t>
      </w:r>
    </w:p>
    <w:p w14:paraId="6EF706FE" w14:textId="77777777" w:rsidR="005B561C" w:rsidRPr="000F7C87" w:rsidRDefault="00000000">
      <w:pPr>
        <w:rPr>
          <w:szCs w:val="26"/>
        </w:rPr>
      </w:pP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đời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qua </w:t>
      </w:r>
      <w:proofErr w:type="spellStart"/>
      <w:r w:rsidRPr="000F7C87">
        <w:rPr>
          <w:szCs w:val="26"/>
        </w:rPr>
        <w:t>bốn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tóm</w:t>
      </w:r>
      <w:proofErr w:type="spellEnd"/>
      <w:r w:rsidRPr="000F7C87">
        <w:rPr>
          <w:szCs w:val="26"/>
        </w:rPr>
        <w:t xml:space="preserve"> </w:t>
      </w:r>
      <w:proofErr w:type="spellStart"/>
      <w:r w:rsidRPr="000F7C87">
        <w:rPr>
          <w:szCs w:val="26"/>
        </w:rPr>
        <w:t>tắt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1.1.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xuyên</w:t>
      </w:r>
      <w:proofErr w:type="spellEnd"/>
      <w:r w:rsidRPr="000F7C87">
        <w:rPr>
          <w:szCs w:val="26"/>
        </w:rPr>
        <w:t xml:space="preserve"> </w:t>
      </w:r>
      <w:proofErr w:type="spellStart"/>
      <w:r w:rsidRPr="000F7C87">
        <w:rPr>
          <w:szCs w:val="26"/>
        </w:rPr>
        <w:t>suốt</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1.1.3.</w:t>
      </w:r>
    </w:p>
    <w:p w14:paraId="15D44047" w14:textId="77777777" w:rsidR="005B561C" w:rsidRPr="000F7C87" w:rsidRDefault="00000000">
      <w:pPr>
        <w:pStyle w:val="Chuthichhinh"/>
        <w:keepNext/>
        <w:spacing w:before="160" w:after="80"/>
        <w:ind w:firstLine="0"/>
        <w:jc w:val="center"/>
        <w:rPr>
          <w:szCs w:val="26"/>
        </w:rPr>
      </w:pPr>
      <w:bookmarkStart w:id="24" w:name="_Toc241867962"/>
      <w:proofErr w:type="spellStart"/>
      <w:r w:rsidRPr="000F7C87">
        <w:rPr>
          <w:b/>
          <w:szCs w:val="26"/>
        </w:rPr>
        <w:lastRenderedPageBreak/>
        <w:t>Hình</w:t>
      </w:r>
      <w:proofErr w:type="spellEnd"/>
      <w:r w:rsidRPr="000F7C87">
        <w:rPr>
          <w:b/>
          <w:szCs w:val="26"/>
        </w:rPr>
        <w:t xml:space="preserve"> 1.1. Chu </w:t>
      </w:r>
      <w:proofErr w:type="spellStart"/>
      <w:r w:rsidRPr="000F7C87">
        <w:rPr>
          <w:b/>
          <w:szCs w:val="26"/>
        </w:rPr>
        <w:t>trình</w:t>
      </w:r>
      <w:proofErr w:type="spellEnd"/>
      <w:r w:rsidRPr="000F7C87">
        <w:rPr>
          <w:b/>
          <w:szCs w:val="26"/>
        </w:rPr>
        <w:t xml:space="preserve"> </w:t>
      </w:r>
      <w:proofErr w:type="spellStart"/>
      <w:r w:rsidRPr="000F7C87">
        <w:rPr>
          <w:b/>
          <w:szCs w:val="26"/>
        </w:rPr>
        <w:t>bốn</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4"/>
      <w:proofErr w:type="spellEnd"/>
    </w:p>
    <w:p w14:paraId="0AB29CF8" w14:textId="77777777" w:rsidR="005B561C" w:rsidRPr="000F7C87" w:rsidRDefault="00000000">
      <w:pPr>
        <w:keepNext/>
        <w:spacing w:line="240" w:lineRule="auto"/>
        <w:ind w:firstLine="0"/>
        <w:jc w:val="center"/>
        <w:rPr>
          <w:szCs w:val="26"/>
        </w:rPr>
      </w:pPr>
      <w:r>
        <w:rPr>
          <w:noProof/>
        </w:rPr>
        <w:drawing>
          <wp:inline distT="0" distB="0" distL="0" distR="0" wp14:anchorId="0041E072" wp14:editId="7A4C1BC6">
            <wp:extent cx="558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trinh.png"/>
                    <pic:cNvPicPr/>
                  </pic:nvPicPr>
                  <pic:blipFill>
                    <a:blip r:embed="rId10"/>
                    <a:stretch>
                      <a:fillRect/>
                    </a:stretch>
                  </pic:blipFill>
                  <pic:spPr>
                    <a:xfrm>
                      <a:off x="0" y="0"/>
                      <a:ext cx="5580000" cy="3960000"/>
                    </a:xfrm>
                    <a:prstGeom prst="rect">
                      <a:avLst/>
                    </a:prstGeom>
                  </pic:spPr>
                </pic:pic>
              </a:graphicData>
            </a:graphic>
          </wp:inline>
        </w:drawing>
      </w:r>
    </w:p>
    <w:p w14:paraId="013C79E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Bradley et al., 2013 </w:t>
      </w:r>
      <w:proofErr w:type="spellStart"/>
      <w:r w:rsidRPr="000F7C87">
        <w:rPr>
          <w:i/>
          <w:szCs w:val="26"/>
        </w:rPr>
        <w:t>và</w:t>
      </w:r>
      <w:proofErr w:type="spellEnd"/>
      <w:r w:rsidRPr="000F7C87">
        <w:rPr>
          <w:i/>
          <w:szCs w:val="26"/>
        </w:rPr>
        <w:t xml:space="preserve"> </w:t>
      </w:r>
      <w:proofErr w:type="spellStart"/>
      <w:r w:rsidRPr="000F7C87">
        <w:rPr>
          <w:i/>
          <w:szCs w:val="26"/>
        </w:rPr>
        <w:t>Tổ</w:t>
      </w:r>
      <w:proofErr w:type="spellEnd"/>
      <w:r w:rsidRPr="000F7C87">
        <w:rPr>
          <w:i/>
          <w:szCs w:val="26"/>
        </w:rPr>
        <w:t xml:space="preserve"> </w:t>
      </w:r>
      <w:proofErr w:type="spellStart"/>
      <w:r w:rsidRPr="000F7C87">
        <w:rPr>
          <w:i/>
          <w:szCs w:val="26"/>
        </w:rPr>
        <w:t>chức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thế</w:t>
      </w:r>
      <w:proofErr w:type="spellEnd"/>
      <w:r w:rsidRPr="000F7C87">
        <w:rPr>
          <w:i/>
          <w:szCs w:val="26"/>
        </w:rPr>
        <w:t xml:space="preserve"> </w:t>
      </w:r>
      <w:proofErr w:type="spellStart"/>
      <w:r w:rsidRPr="000F7C87">
        <w:rPr>
          <w:i/>
          <w:szCs w:val="26"/>
        </w:rPr>
        <w:t>giới</w:t>
      </w:r>
      <w:proofErr w:type="spellEnd"/>
      <w:r w:rsidRPr="000F7C87">
        <w:rPr>
          <w:i/>
          <w:szCs w:val="26"/>
        </w:rPr>
        <w:t>, 2020.</w:t>
      </w:r>
    </w:p>
    <w:p w14:paraId="081DB2BE" w14:textId="77777777" w:rsidR="005B561C" w:rsidRPr="000F7C87" w:rsidRDefault="00000000">
      <w:pPr>
        <w:keepNext/>
        <w:spacing w:before="200" w:after="100"/>
        <w:ind w:firstLine="0"/>
        <w:outlineLvl w:val="2"/>
        <w:rPr>
          <w:szCs w:val="26"/>
        </w:rPr>
      </w:pPr>
      <w:bookmarkStart w:id="25" w:name="_Toc241867900"/>
      <w:r w:rsidRPr="000F7C87">
        <w:rPr>
          <w:b/>
          <w:szCs w:val="26"/>
        </w:rPr>
        <w:t xml:space="preserve">1.4.2.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vào</w:t>
      </w:r>
      <w:proofErr w:type="spellEnd"/>
      <w:r w:rsidRPr="000F7C87">
        <w:rPr>
          <w:b/>
          <w:szCs w:val="26"/>
        </w:rPr>
        <w:t xml:space="preserve">, </w:t>
      </w:r>
      <w:proofErr w:type="spellStart"/>
      <w:r w:rsidRPr="000F7C87">
        <w:rPr>
          <w:b/>
          <w:szCs w:val="26"/>
        </w:rPr>
        <w:t>quá</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ra</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bookmarkEnd w:id="25"/>
      <w:proofErr w:type="spellEnd"/>
    </w:p>
    <w:p w14:paraId="765EE75B" w14:textId="77777777" w:rsidR="005B561C" w:rsidRPr="000F7C87" w:rsidRDefault="00000000">
      <w:pPr>
        <w:rPr>
          <w:szCs w:val="26"/>
        </w:rPr>
      </w:pPr>
      <w:r w:rsidRPr="000F7C87">
        <w:rPr>
          <w:szCs w:val="26"/>
        </w:rPr>
        <w:t xml:space="preserve">Hiệu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khách</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chuỗi</w:t>
      </w:r>
      <w:proofErr w:type="spellEnd"/>
      <w:r w:rsidRPr="000F7C87">
        <w:rPr>
          <w:szCs w:val="26"/>
        </w:rPr>
        <w:t xml:space="preserve"> logic </w:t>
      </w:r>
      <w:proofErr w:type="spellStart"/>
      <w:r w:rsidRPr="000F7C87">
        <w:rPr>
          <w:szCs w:val="26"/>
        </w:rPr>
        <w:t>bốn</w:t>
      </w:r>
      <w:proofErr w:type="spellEnd"/>
      <w:r w:rsidRPr="000F7C87">
        <w:rPr>
          <w:szCs w:val="26"/>
        </w:rPr>
        <w:t xml:space="preserve"> </w:t>
      </w:r>
      <w:proofErr w:type="spellStart"/>
      <w:r w:rsidRPr="000F7C87">
        <w:rPr>
          <w:szCs w:val="26"/>
        </w:rPr>
        <w:t>mắt</w:t>
      </w:r>
      <w:proofErr w:type="spellEnd"/>
      <w:r w:rsidRPr="000F7C87">
        <w:rPr>
          <w:szCs w:val="26"/>
        </w:rPr>
        <w:t xml:space="preserve"> </w:t>
      </w:r>
      <w:proofErr w:type="spellStart"/>
      <w:r w:rsidRPr="000F7C87">
        <w:rPr>
          <w:szCs w:val="26"/>
        </w:rPr>
        <w:t>xích</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1.1; </w:t>
      </w:r>
      <w:proofErr w:type="spellStart"/>
      <w:r w:rsidRPr="000F7C87">
        <w:rPr>
          <w:szCs w:val="26"/>
        </w:rPr>
        <w:t>đây</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lường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w:t>
      </w:r>
    </w:p>
    <w:p w14:paraId="31DE8C94" w14:textId="77777777" w:rsidR="005B561C" w:rsidRPr="000F7C87" w:rsidRDefault="00000000">
      <w:pPr>
        <w:pStyle w:val="Chuthichbang"/>
        <w:keepNext/>
        <w:spacing w:before="160" w:after="80"/>
        <w:ind w:firstLine="0"/>
        <w:jc w:val="center"/>
        <w:rPr>
          <w:szCs w:val="26"/>
        </w:rPr>
      </w:pPr>
      <w:bookmarkStart w:id="26" w:name="_Toc241867950"/>
      <w:proofErr w:type="spellStart"/>
      <w:r w:rsidRPr="000F7C87">
        <w:rPr>
          <w:b/>
          <w:szCs w:val="26"/>
        </w:rPr>
        <w:t>Bảng</w:t>
      </w:r>
      <w:proofErr w:type="spellEnd"/>
      <w:r w:rsidRPr="000F7C87">
        <w:rPr>
          <w:b/>
          <w:szCs w:val="26"/>
        </w:rPr>
        <w:t xml:space="preserve"> 1.1. </w:t>
      </w:r>
      <w:proofErr w:type="spellStart"/>
      <w:r w:rsidRPr="000F7C87">
        <w:rPr>
          <w:b/>
          <w:szCs w:val="26"/>
        </w:rPr>
        <w:t>Bộ</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bookmarkEnd w:id="26"/>
      <w:proofErr w:type="spellEnd"/>
    </w:p>
    <w:tbl>
      <w:tblPr>
        <w:tblStyle w:val="TableGrid"/>
        <w:tblW w:w="0" w:type="auto"/>
        <w:jc w:val="center"/>
        <w:tblLook w:val="04A0" w:firstRow="1" w:lastRow="0" w:firstColumn="1" w:lastColumn="0" w:noHBand="0" w:noVBand="1"/>
      </w:tblPr>
      <w:tblGrid>
        <w:gridCol w:w="1572"/>
        <w:gridCol w:w="7497"/>
      </w:tblGrid>
      <w:tr w:rsidR="00552140" w14:paraId="2F17ED2F" w14:textId="77777777">
        <w:trPr>
          <w:cantSplit/>
          <w:tblHeader/>
          <w:jc w:val="center"/>
        </w:trPr>
        <w:tc>
          <w:tcPr>
            <w:tcW w:w="1572" w:type="dxa"/>
            <w:shd w:val="clear" w:color="auto" w:fill="DCE8F7"/>
            <w:vAlign w:val="center"/>
          </w:tcPr>
          <w:p w14:paraId="41C3C509" w14:textId="77777777" w:rsidR="00552140" w:rsidRDefault="00000000">
            <w:pPr>
              <w:spacing w:before="20" w:after="20" w:line="252" w:lineRule="auto"/>
              <w:ind w:firstLine="0"/>
              <w:jc w:val="center"/>
            </w:pPr>
            <w:proofErr w:type="spellStart"/>
            <w:r>
              <w:rPr>
                <w:b/>
                <w:sz w:val="24"/>
              </w:rPr>
              <w:t>Nhóm</w:t>
            </w:r>
            <w:proofErr w:type="spellEnd"/>
          </w:p>
        </w:tc>
        <w:tc>
          <w:tcPr>
            <w:tcW w:w="7497" w:type="dxa"/>
            <w:shd w:val="clear" w:color="auto" w:fill="DCE8F7"/>
            <w:vAlign w:val="center"/>
          </w:tcPr>
          <w:p w14:paraId="0E6AB7C0" w14:textId="77777777" w:rsidR="00552140" w:rsidRDefault="00000000">
            <w:pPr>
              <w:spacing w:before="20" w:after="20" w:line="252" w:lineRule="auto"/>
              <w:ind w:firstLine="0"/>
              <w:jc w:val="center"/>
            </w:pPr>
            <w:proofErr w:type="spellStart"/>
            <w:r>
              <w:rPr>
                <w:b/>
                <w:sz w:val="24"/>
              </w:rPr>
              <w:t>Tiêu</w:t>
            </w:r>
            <w:proofErr w:type="spellEnd"/>
            <w:r>
              <w:rPr>
                <w:b/>
                <w:sz w:val="24"/>
              </w:rPr>
              <w:t xml:space="preserve"> </w:t>
            </w:r>
            <w:proofErr w:type="spellStart"/>
            <w:r>
              <w:rPr>
                <w:b/>
                <w:sz w:val="24"/>
              </w:rPr>
              <w:t>chí</w:t>
            </w:r>
            <w:proofErr w:type="spellEnd"/>
          </w:p>
        </w:tc>
      </w:tr>
      <w:tr w:rsidR="00552140" w14:paraId="31C3157F" w14:textId="77777777">
        <w:trPr>
          <w:jc w:val="center"/>
        </w:trPr>
        <w:tc>
          <w:tcPr>
            <w:tcW w:w="1572" w:type="dxa"/>
            <w:vAlign w:val="center"/>
          </w:tcPr>
          <w:p w14:paraId="43F2F2E6" w14:textId="77777777" w:rsidR="00552140" w:rsidRDefault="00000000">
            <w:pPr>
              <w:spacing w:before="20" w:after="20" w:line="252" w:lineRule="auto"/>
              <w:ind w:firstLine="0"/>
              <w:jc w:val="center"/>
            </w:pPr>
            <w:proofErr w:type="spellStart"/>
            <w:r>
              <w:rPr>
                <w:sz w:val="24"/>
              </w:rPr>
              <w:t>Đầu</w:t>
            </w:r>
            <w:proofErr w:type="spellEnd"/>
            <w:r>
              <w:rPr>
                <w:sz w:val="24"/>
              </w:rPr>
              <w:t xml:space="preserve"> </w:t>
            </w:r>
            <w:proofErr w:type="spellStart"/>
            <w:r>
              <w:rPr>
                <w:sz w:val="24"/>
              </w:rPr>
              <w:t>vào</w:t>
            </w:r>
            <w:proofErr w:type="spellEnd"/>
          </w:p>
        </w:tc>
        <w:tc>
          <w:tcPr>
            <w:tcW w:w="7497" w:type="dxa"/>
            <w:vAlign w:val="center"/>
          </w:tcPr>
          <w:p w14:paraId="5A5D3EB0" w14:textId="77777777" w:rsidR="00552140" w:rsidRDefault="00000000">
            <w:pPr>
              <w:spacing w:before="20" w:after="20" w:line="252" w:lineRule="auto"/>
              <w:ind w:firstLine="0"/>
              <w:jc w:val="left"/>
            </w:pPr>
            <w:r>
              <w:rPr>
                <w:sz w:val="24"/>
              </w:rPr>
              <w:t xml:space="preserve">1. Kinh </w:t>
            </w:r>
            <w:proofErr w:type="spellStart"/>
            <w:r>
              <w:rPr>
                <w:sz w:val="24"/>
              </w:rPr>
              <w:t>phí</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duy</w:t>
            </w:r>
            <w:proofErr w:type="spellEnd"/>
            <w:r>
              <w:rPr>
                <w:sz w:val="24"/>
              </w:rPr>
              <w:t xml:space="preserve"> </w:t>
            </w:r>
            <w:proofErr w:type="spellStart"/>
            <w:r>
              <w:rPr>
                <w:sz w:val="24"/>
              </w:rPr>
              <w:t>trì</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p>
          <w:p w14:paraId="463ADDAC" w14:textId="77777777" w:rsidR="00552140" w:rsidRDefault="00000000">
            <w:pPr>
              <w:spacing w:before="20" w:after="20" w:line="252" w:lineRule="auto"/>
              <w:ind w:firstLine="0"/>
              <w:jc w:val="left"/>
            </w:pPr>
            <w:r>
              <w:rPr>
                <w:sz w:val="24"/>
              </w:rPr>
              <w:t xml:space="preserve">2. </w:t>
            </w:r>
            <w:proofErr w:type="spellStart"/>
            <w:r>
              <w:rPr>
                <w:sz w:val="24"/>
              </w:rPr>
              <w:t>Số</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nhân</w:t>
            </w:r>
            <w:proofErr w:type="spellEnd"/>
            <w:r>
              <w:rPr>
                <w:sz w:val="24"/>
              </w:rPr>
              <w:t xml:space="preserve"> </w:t>
            </w:r>
            <w:proofErr w:type="spellStart"/>
            <w:r>
              <w:rPr>
                <w:sz w:val="24"/>
              </w:rPr>
              <w:t>lực</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p w14:paraId="5B56F35D" w14:textId="77777777" w:rsidR="00552140" w:rsidRDefault="00000000">
            <w:pPr>
              <w:spacing w:before="20" w:after="20" w:line="252" w:lineRule="auto"/>
              <w:ind w:firstLine="0"/>
              <w:jc w:val="left"/>
            </w:pPr>
            <w:r>
              <w:rPr>
                <w:sz w:val="24"/>
              </w:rPr>
              <w:t xml:space="preserve">3.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hạ</w:t>
            </w:r>
            <w:proofErr w:type="spellEnd"/>
            <w:r>
              <w:rPr>
                <w:sz w:val="24"/>
              </w:rPr>
              <w:t xml:space="preserve"> </w:t>
            </w:r>
            <w:proofErr w:type="spellStart"/>
            <w:r>
              <w:rPr>
                <w:sz w:val="24"/>
              </w:rPr>
              <w:t>tầng</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trùng</w:t>
            </w:r>
            <w:proofErr w:type="spellEnd"/>
            <w:r>
              <w:rPr>
                <w:sz w:val="24"/>
              </w:rPr>
              <w:t xml:space="preserve"> </w:t>
            </w:r>
            <w:proofErr w:type="spellStart"/>
            <w:r>
              <w:rPr>
                <w:sz w:val="24"/>
              </w:rPr>
              <w:t>lặp</w:t>
            </w:r>
            <w:proofErr w:type="spellEnd"/>
          </w:p>
        </w:tc>
      </w:tr>
      <w:tr w:rsidR="00552140" w14:paraId="570CDBCD" w14:textId="77777777">
        <w:trPr>
          <w:jc w:val="center"/>
        </w:trPr>
        <w:tc>
          <w:tcPr>
            <w:tcW w:w="1572" w:type="dxa"/>
            <w:vAlign w:val="center"/>
          </w:tcPr>
          <w:p w14:paraId="241C7365" w14:textId="77777777" w:rsidR="00552140" w:rsidRDefault="00000000">
            <w:pPr>
              <w:spacing w:before="20" w:after="20" w:line="252" w:lineRule="auto"/>
              <w:ind w:firstLine="0"/>
              <w:jc w:val="center"/>
            </w:pPr>
            <w:proofErr w:type="spellStart"/>
            <w:r>
              <w:rPr>
                <w:sz w:val="24"/>
              </w:rPr>
              <w:t>Quá</w:t>
            </w:r>
            <w:proofErr w:type="spellEnd"/>
            <w:r>
              <w:rPr>
                <w:sz w:val="24"/>
              </w:rPr>
              <w:t xml:space="preserve"> </w:t>
            </w:r>
            <w:proofErr w:type="spellStart"/>
            <w:r>
              <w:rPr>
                <w:sz w:val="24"/>
              </w:rPr>
              <w:t>trình</w:t>
            </w:r>
            <w:proofErr w:type="spellEnd"/>
          </w:p>
        </w:tc>
        <w:tc>
          <w:tcPr>
            <w:tcW w:w="7497" w:type="dxa"/>
            <w:vAlign w:val="center"/>
          </w:tcPr>
          <w:p w14:paraId="72839D64" w14:textId="77777777" w:rsidR="00552140" w:rsidRDefault="00000000">
            <w:pPr>
              <w:spacing w:before="20" w:after="20" w:line="252" w:lineRule="auto"/>
              <w:ind w:firstLine="0"/>
              <w:jc w:val="left"/>
            </w:pPr>
            <w:r>
              <w:rPr>
                <w:sz w:val="24"/>
              </w:rPr>
              <w:t xml:space="preserve">4.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tương</w:t>
            </w:r>
            <w:proofErr w:type="spellEnd"/>
            <w:r>
              <w:rPr>
                <w:sz w:val="24"/>
              </w:rPr>
              <w:t xml:space="preserve"> </w:t>
            </w:r>
            <w:proofErr w:type="spellStart"/>
            <w:r>
              <w:rPr>
                <w:sz w:val="24"/>
              </w:rPr>
              <w:t>thích</w:t>
            </w:r>
            <w:proofErr w:type="spellEnd"/>
            <w:r>
              <w:rPr>
                <w:sz w:val="24"/>
              </w:rPr>
              <w:t xml:space="preserve"> </w:t>
            </w:r>
            <w:proofErr w:type="spellStart"/>
            <w:r>
              <w:rPr>
                <w:sz w:val="24"/>
              </w:rPr>
              <w:t>của</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với</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hiện</w:t>
            </w:r>
            <w:proofErr w:type="spellEnd"/>
            <w:r>
              <w:rPr>
                <w:sz w:val="24"/>
              </w:rPr>
              <w:t xml:space="preserve"> </w:t>
            </w:r>
            <w:proofErr w:type="spellStart"/>
            <w:r>
              <w:rPr>
                <w:sz w:val="24"/>
              </w:rPr>
              <w:t>hành</w:t>
            </w:r>
            <w:proofErr w:type="spellEnd"/>
          </w:p>
          <w:p w14:paraId="3E39EBE8" w14:textId="77777777" w:rsidR="00552140" w:rsidRDefault="00000000">
            <w:pPr>
              <w:spacing w:before="20" w:after="20" w:line="252" w:lineRule="auto"/>
              <w:ind w:firstLine="0"/>
              <w:jc w:val="left"/>
            </w:pPr>
            <w:r>
              <w:rPr>
                <w:sz w:val="24"/>
              </w:rPr>
              <w:t xml:space="preserve">5.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trung</w:t>
            </w:r>
            <w:proofErr w:type="spellEnd"/>
            <w:r>
              <w:rPr>
                <w:sz w:val="24"/>
              </w:rPr>
              <w:t xml:space="preserve"> </w:t>
            </w:r>
            <w:proofErr w:type="spellStart"/>
            <w:r>
              <w:rPr>
                <w:sz w:val="24"/>
              </w:rPr>
              <w:t>bình</w:t>
            </w:r>
            <w:proofErr w:type="spellEnd"/>
            <w:r>
              <w:rPr>
                <w:sz w:val="24"/>
              </w:rPr>
              <w:t xml:space="preserve"> </w:t>
            </w:r>
            <w:proofErr w:type="spellStart"/>
            <w:r>
              <w:rPr>
                <w:sz w:val="24"/>
              </w:rPr>
              <w:t>một</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p w14:paraId="4F1BF062" w14:textId="77777777" w:rsidR="00552140" w:rsidRDefault="00000000">
            <w:pPr>
              <w:spacing w:before="20" w:after="20" w:line="252" w:lineRule="auto"/>
              <w:ind w:firstLine="0"/>
              <w:jc w:val="left"/>
            </w:pPr>
            <w:r>
              <w:rPr>
                <w:sz w:val="24"/>
              </w:rPr>
              <w:t xml:space="preserve">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chuẩn</w:t>
            </w:r>
            <w:proofErr w:type="spellEnd"/>
            <w:r>
              <w:rPr>
                <w:sz w:val="24"/>
              </w:rPr>
              <w:t xml:space="preserve"> </w:t>
            </w:r>
            <w:proofErr w:type="spellStart"/>
            <w:r>
              <w:rPr>
                <w:sz w:val="24"/>
              </w:rPr>
              <w:t>hóa</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p>
          <w:p w14:paraId="7DE1B5EA" w14:textId="77777777" w:rsidR="00552140" w:rsidRDefault="00000000">
            <w:pPr>
              <w:spacing w:before="20" w:after="20" w:line="252" w:lineRule="auto"/>
              <w:ind w:firstLine="0"/>
              <w:jc w:val="left"/>
            </w:pPr>
            <w:r>
              <w:rPr>
                <w:sz w:val="24"/>
              </w:rPr>
              <w:lastRenderedPageBreak/>
              <w:t xml:space="preserve">7. </w:t>
            </w:r>
            <w:proofErr w:type="spellStart"/>
            <w:r>
              <w:rPr>
                <w:sz w:val="24"/>
              </w:rPr>
              <w:t>Số</w:t>
            </w:r>
            <w:proofErr w:type="spellEnd"/>
            <w:r>
              <w:rPr>
                <w:sz w:val="24"/>
              </w:rPr>
              <w:t xml:space="preserve"> </w:t>
            </w:r>
            <w:proofErr w:type="spellStart"/>
            <w:r>
              <w:rPr>
                <w:sz w:val="24"/>
              </w:rPr>
              <w:t>lớp</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cho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sinh</w:t>
            </w:r>
            <w:proofErr w:type="spellEnd"/>
            <w:r>
              <w:rPr>
                <w:sz w:val="24"/>
              </w:rPr>
              <w:t xml:space="preserve"> </w:t>
            </w:r>
            <w:proofErr w:type="spellStart"/>
            <w:r>
              <w:rPr>
                <w:sz w:val="24"/>
              </w:rPr>
              <w:t>viên</w:t>
            </w:r>
            <w:proofErr w:type="spellEnd"/>
          </w:p>
        </w:tc>
      </w:tr>
      <w:tr w:rsidR="00552140" w14:paraId="27B3C633" w14:textId="77777777">
        <w:trPr>
          <w:jc w:val="center"/>
        </w:trPr>
        <w:tc>
          <w:tcPr>
            <w:tcW w:w="1572" w:type="dxa"/>
            <w:vAlign w:val="center"/>
          </w:tcPr>
          <w:p w14:paraId="235922D0" w14:textId="77777777" w:rsidR="00552140" w:rsidRDefault="00000000">
            <w:pPr>
              <w:spacing w:before="20" w:after="20" w:line="252" w:lineRule="auto"/>
              <w:ind w:firstLine="0"/>
              <w:jc w:val="center"/>
            </w:pPr>
            <w:proofErr w:type="spellStart"/>
            <w:r>
              <w:rPr>
                <w:sz w:val="24"/>
              </w:rPr>
              <w:lastRenderedPageBreak/>
              <w:t>Đầu</w:t>
            </w:r>
            <w:proofErr w:type="spellEnd"/>
            <w:r>
              <w:rPr>
                <w:sz w:val="24"/>
              </w:rPr>
              <w:t xml:space="preserve"> </w:t>
            </w:r>
            <w:proofErr w:type="spellStart"/>
            <w:r>
              <w:rPr>
                <w:sz w:val="24"/>
              </w:rPr>
              <w:t>ra</w:t>
            </w:r>
            <w:proofErr w:type="spellEnd"/>
          </w:p>
        </w:tc>
        <w:tc>
          <w:tcPr>
            <w:tcW w:w="7497" w:type="dxa"/>
            <w:vAlign w:val="center"/>
          </w:tcPr>
          <w:p w14:paraId="2D994926"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p w14:paraId="6C980A7F"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p>
          <w:p w14:paraId="1FD7A638"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bài</w:t>
            </w:r>
            <w:proofErr w:type="spellEnd"/>
            <w:r>
              <w:rPr>
                <w:sz w:val="24"/>
              </w:rPr>
              <w:t xml:space="preserve"> </w:t>
            </w:r>
            <w:proofErr w:type="spellStart"/>
            <w:r>
              <w:rPr>
                <w:sz w:val="24"/>
              </w:rPr>
              <w:t>giảng</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p w14:paraId="2F108464" w14:textId="77777777" w:rsidR="00552140" w:rsidRDefault="00000000">
            <w:pPr>
              <w:spacing w:before="20" w:after="20" w:line="252" w:lineRule="auto"/>
              <w:ind w:firstLine="0"/>
              <w:jc w:val="left"/>
            </w:pPr>
            <w:r>
              <w:rPr>
                <w:sz w:val="24"/>
              </w:rPr>
              <w:t xml:space="preserve">11. </w:t>
            </w:r>
            <w:proofErr w:type="spellStart"/>
            <w:r>
              <w:rPr>
                <w:sz w:val="24"/>
              </w:rPr>
              <w:t>Số</w:t>
            </w:r>
            <w:proofErr w:type="spellEnd"/>
            <w:r>
              <w:rPr>
                <w:sz w:val="24"/>
              </w:rPr>
              <w:t xml:space="preserve"> </w:t>
            </w:r>
            <w:proofErr w:type="spellStart"/>
            <w:r>
              <w:rPr>
                <w:sz w:val="24"/>
              </w:rPr>
              <w:t>công</w:t>
            </w:r>
            <w:proofErr w:type="spellEnd"/>
            <w:r>
              <w:rPr>
                <w:sz w:val="24"/>
              </w:rPr>
              <w:t xml:space="preserve"> </w:t>
            </w:r>
            <w:proofErr w:type="spellStart"/>
            <w:r>
              <w:rPr>
                <w:sz w:val="24"/>
              </w:rPr>
              <w:t>trình</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được</w:t>
            </w:r>
            <w:proofErr w:type="spellEnd"/>
            <w:r>
              <w:rPr>
                <w:sz w:val="24"/>
              </w:rPr>
              <w:t xml:space="preserve"> </w:t>
            </w:r>
            <w:proofErr w:type="spellStart"/>
            <w:r>
              <w:rPr>
                <w:sz w:val="24"/>
              </w:rPr>
              <w:t>thành</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có</w:t>
            </w:r>
            <w:proofErr w:type="spellEnd"/>
            <w:r>
              <w:rPr>
                <w:sz w:val="24"/>
              </w:rPr>
              <w:t xml:space="preserve"> </w:t>
            </w:r>
            <w:proofErr w:type="spellStart"/>
            <w:r>
              <w:rPr>
                <w:sz w:val="24"/>
              </w:rPr>
              <w:t>khả</w:t>
            </w:r>
            <w:proofErr w:type="spellEnd"/>
            <w:r>
              <w:rPr>
                <w:sz w:val="24"/>
              </w:rPr>
              <w:t xml:space="preserve"> </w:t>
            </w:r>
            <w:proofErr w:type="spellStart"/>
            <w:r>
              <w:rPr>
                <w:sz w:val="24"/>
              </w:rPr>
              <w:t>năng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p>
        </w:tc>
      </w:tr>
      <w:tr w:rsidR="00552140" w14:paraId="05543B03" w14:textId="77777777">
        <w:trPr>
          <w:jc w:val="center"/>
        </w:trPr>
        <w:tc>
          <w:tcPr>
            <w:tcW w:w="1572" w:type="dxa"/>
            <w:vAlign w:val="center"/>
          </w:tcPr>
          <w:p w14:paraId="36C74C26" w14:textId="77777777" w:rsidR="00552140" w:rsidRDefault="00000000">
            <w:pPr>
              <w:spacing w:before="20" w:after="20" w:line="252" w:lineRule="auto"/>
              <w:ind w:firstLine="0"/>
              <w:jc w:val="center"/>
            </w:pPr>
            <w:proofErr w:type="spellStart"/>
            <w:r>
              <w:rPr>
                <w:sz w:val="24"/>
              </w:rPr>
              <w:t>Kết</w:t>
            </w:r>
            <w:proofErr w:type="spellEnd"/>
            <w:r>
              <w:rPr>
                <w:sz w:val="24"/>
              </w:rPr>
              <w:t xml:space="preserve"> </w:t>
            </w:r>
            <w:proofErr w:type="spellStart"/>
            <w:r>
              <w:rPr>
                <w:sz w:val="24"/>
              </w:rPr>
              <w:t>quả</w:t>
            </w:r>
            <w:proofErr w:type="spellEnd"/>
          </w:p>
        </w:tc>
        <w:tc>
          <w:tcPr>
            <w:tcW w:w="7497" w:type="dxa"/>
            <w:vAlign w:val="center"/>
          </w:tcPr>
          <w:p w14:paraId="16C11B6F"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09462BB2"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p w14:paraId="6407123F" w14:textId="77777777" w:rsidR="00552140" w:rsidRDefault="00000000">
            <w:pPr>
              <w:spacing w:before="20" w:after="20" w:line="252" w:lineRule="auto"/>
              <w:ind w:firstLine="0"/>
              <w:jc w:val="left"/>
            </w:pPr>
            <w:r>
              <w:rPr>
                <w:sz w:val="24"/>
              </w:rPr>
              <w:t xml:space="preserve">14. </w:t>
            </w:r>
            <w:proofErr w:type="spellStart"/>
            <w:r>
              <w:rPr>
                <w:sz w:val="24"/>
              </w:rPr>
              <w:t>Tỷ</w:t>
            </w:r>
            <w:proofErr w:type="spellEnd"/>
            <w:r>
              <w:rPr>
                <w:sz w:val="24"/>
              </w:rPr>
              <w:t xml:space="preserve"> </w:t>
            </w:r>
            <w:proofErr w:type="spellStart"/>
            <w:r>
              <w:rPr>
                <w:sz w:val="24"/>
              </w:rPr>
              <w:t>trọng</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trên</w:t>
            </w:r>
            <w:proofErr w:type="spellEnd"/>
            <w:r>
              <w:rPr>
                <w:sz w:val="24"/>
              </w:rPr>
              <w:t xml:space="preserve"> </w:t>
            </w:r>
            <w:proofErr w:type="spellStart"/>
            <w:r>
              <w:rPr>
                <w:sz w:val="24"/>
              </w:rPr>
              <w:t>tổng</w:t>
            </w:r>
            <w:proofErr w:type="spellEnd"/>
            <w:r>
              <w:rPr>
                <w:sz w:val="24"/>
              </w:rPr>
              <w:t xml:space="preserve"> </w:t>
            </w:r>
            <w:proofErr w:type="spellStart"/>
            <w:r>
              <w:rPr>
                <w:sz w:val="24"/>
              </w:rPr>
              <w:t>thu</w:t>
            </w:r>
            <w:proofErr w:type="spellEnd"/>
            <w:r>
              <w:rPr>
                <w:sz w:val="24"/>
              </w:rPr>
              <w:t xml:space="preserve">, </w:t>
            </w:r>
            <w:proofErr w:type="spellStart"/>
            <w:r>
              <w:rPr>
                <w:sz w:val="24"/>
              </w:rPr>
              <w:t>hướng</w:t>
            </w:r>
            <w:proofErr w:type="spellEnd"/>
            <w:r>
              <w:rPr>
                <w:sz w:val="24"/>
              </w:rPr>
              <w:t xml:space="preserve"> </w:t>
            </w:r>
            <w:proofErr w:type="spellStart"/>
            <w:r>
              <w:rPr>
                <w:sz w:val="24"/>
              </w:rPr>
              <w:t>đến</w:t>
            </w:r>
            <w:proofErr w:type="spellEnd"/>
            <w:r>
              <w:rPr>
                <w:sz w:val="24"/>
              </w:rPr>
              <w:t xml:space="preserve"> </w:t>
            </w:r>
            <w:proofErr w:type="spellStart"/>
            <w:r>
              <w:rPr>
                <w:sz w:val="24"/>
              </w:rPr>
              <w:t>mức</w:t>
            </w:r>
            <w:proofErr w:type="spellEnd"/>
            <w:r>
              <w:rPr>
                <w:sz w:val="24"/>
              </w:rPr>
              <w:t xml:space="preserve"> 5% </w:t>
            </w:r>
            <w:proofErr w:type="spellStart"/>
            <w:r>
              <w:rPr>
                <w:sz w:val="24"/>
              </w:rPr>
              <w:t>theo</w:t>
            </w:r>
            <w:proofErr w:type="spellEnd"/>
            <w:r>
              <w:rPr>
                <w:sz w:val="24"/>
              </w:rPr>
              <w:t xml:space="preserve"> </w:t>
            </w:r>
            <w:proofErr w:type="spellStart"/>
            <w:r>
              <w:rPr>
                <w:sz w:val="24"/>
              </w:rPr>
              <w:t>Chuẩn</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p>
          <w:p w14:paraId="7E53D8C5" w14:textId="77777777" w:rsidR="00552140" w:rsidRDefault="00000000">
            <w:pPr>
              <w:spacing w:before="20" w:after="20" w:line="252" w:lineRule="auto"/>
              <w:ind w:firstLine="0"/>
              <w:jc w:val="left"/>
            </w:pPr>
            <w:r>
              <w:rPr>
                <w:sz w:val="24"/>
              </w:rPr>
              <w:t xml:space="preserve">15. </w:t>
            </w:r>
            <w:proofErr w:type="spellStart"/>
            <w:r>
              <w:rPr>
                <w:sz w:val="24"/>
              </w:rPr>
              <w:t>Tác</w:t>
            </w:r>
            <w:proofErr w:type="spellEnd"/>
            <w:r>
              <w:rPr>
                <w:sz w:val="24"/>
              </w:rPr>
              <w:t xml:space="preserve"> </w:t>
            </w:r>
            <w:proofErr w:type="spellStart"/>
            <w:r>
              <w:rPr>
                <w:sz w:val="24"/>
              </w:rPr>
              <w:t>động</w:t>
            </w:r>
            <w:proofErr w:type="spellEnd"/>
            <w:r>
              <w:rPr>
                <w:sz w:val="24"/>
              </w:rPr>
              <w:t xml:space="preserve"> </w:t>
            </w:r>
            <w:proofErr w:type="spellStart"/>
            <w:r>
              <w:rPr>
                <w:sz w:val="24"/>
              </w:rPr>
              <w:t>đến</w:t>
            </w:r>
            <w:proofErr w:type="spellEnd"/>
            <w:r>
              <w:rPr>
                <w:sz w:val="24"/>
              </w:rPr>
              <w:t xml:space="preserve"> </w:t>
            </w:r>
            <w:proofErr w:type="spellStart"/>
            <w:r>
              <w:rPr>
                <w:sz w:val="24"/>
              </w:rPr>
              <w:t>kiểm</w:t>
            </w:r>
            <w:proofErr w:type="spellEnd"/>
            <w:r>
              <w:rPr>
                <w:sz w:val="24"/>
              </w:rPr>
              <w:t xml:space="preserve"> </w:t>
            </w:r>
            <w:proofErr w:type="spellStart"/>
            <w:r>
              <w:rPr>
                <w:sz w:val="24"/>
              </w:rPr>
              <w:t>định</w:t>
            </w:r>
            <w:proofErr w:type="spellEnd"/>
            <w:r>
              <w:rPr>
                <w:sz w:val="24"/>
              </w:rPr>
              <w:t xml:space="preserve"> </w:t>
            </w:r>
            <w:proofErr w:type="spellStart"/>
            <w:r>
              <w:rPr>
                <w:sz w:val="24"/>
              </w:rPr>
              <w:t>chất</w:t>
            </w:r>
            <w:proofErr w:type="spellEnd"/>
            <w:r>
              <w:rPr>
                <w:sz w:val="24"/>
              </w:rPr>
              <w:t xml:space="preserve"> </w:t>
            </w:r>
            <w:proofErr w:type="spellStart"/>
            <w:r>
              <w:rPr>
                <w:sz w:val="24"/>
              </w:rPr>
              <w:t>lượng</w:t>
            </w:r>
            <w:proofErr w:type="spellEnd"/>
            <w:r>
              <w:rPr>
                <w:sz w:val="24"/>
              </w:rPr>
              <w:t xml:space="preserve">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hạng</w:t>
            </w:r>
            <w:proofErr w:type="spellEnd"/>
            <w:r>
              <w:rPr>
                <w:sz w:val="24"/>
              </w:rPr>
              <w:t xml:space="preserve"> </w:t>
            </w:r>
            <w:proofErr w:type="spellStart"/>
            <w:r>
              <w:rPr>
                <w:sz w:val="24"/>
              </w:rPr>
              <w:t>xếp</w:t>
            </w:r>
            <w:proofErr w:type="spellEnd"/>
            <w:r>
              <w:rPr>
                <w:sz w:val="24"/>
              </w:rPr>
              <w:t xml:space="preserve"> </w:t>
            </w:r>
            <w:proofErr w:type="spellStart"/>
            <w:r>
              <w:rPr>
                <w:sz w:val="24"/>
              </w:rPr>
              <w:t>hạng</w:t>
            </w:r>
            <w:proofErr w:type="spellEnd"/>
          </w:p>
          <w:p w14:paraId="71AFEE41" w14:textId="77777777" w:rsidR="00552140" w:rsidRDefault="00000000">
            <w:pPr>
              <w:spacing w:before="20" w:after="20" w:line="252" w:lineRule="auto"/>
              <w:ind w:firstLine="0"/>
              <w:jc w:val="left"/>
            </w:pPr>
            <w:r>
              <w:rPr>
                <w:sz w:val="24"/>
              </w:rPr>
              <w:t xml:space="preserve">16. </w:t>
            </w:r>
            <w:proofErr w:type="spellStart"/>
            <w:r>
              <w:rPr>
                <w:sz w:val="24"/>
              </w:rPr>
              <w:t>Mức</w:t>
            </w:r>
            <w:proofErr w:type="spellEnd"/>
            <w:r>
              <w:rPr>
                <w:sz w:val="24"/>
              </w:rPr>
              <w:t xml:space="preserve"> </w:t>
            </w:r>
            <w:proofErr w:type="spellStart"/>
            <w:r>
              <w:rPr>
                <w:sz w:val="24"/>
              </w:rPr>
              <w:t>độ</w:t>
            </w:r>
            <w:proofErr w:type="spellEnd"/>
            <w:r>
              <w:rPr>
                <w:sz w:val="24"/>
              </w:rPr>
              <w:t xml:space="preserve"> </w:t>
            </w:r>
            <w:proofErr w:type="spellStart"/>
            <w:r>
              <w:rPr>
                <w:sz w:val="24"/>
              </w:rPr>
              <w:t>hài</w:t>
            </w:r>
            <w:proofErr w:type="spellEnd"/>
            <w:r>
              <w:rPr>
                <w:sz w:val="24"/>
              </w:rPr>
              <w:t xml:space="preserve"> </w:t>
            </w:r>
            <w:proofErr w:type="spellStart"/>
            <w:r>
              <w:rPr>
                <w:sz w:val="24"/>
              </w:rPr>
              <w:t>lòng</w:t>
            </w:r>
            <w:proofErr w:type="spellEnd"/>
            <w:r>
              <w:rPr>
                <w:sz w:val="24"/>
              </w:rPr>
              <w:t xml:space="preserve"> </w:t>
            </w:r>
            <w:proofErr w:type="spellStart"/>
            <w:r>
              <w:rPr>
                <w:sz w:val="24"/>
              </w:rPr>
              <w:t>và</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đổi</w:t>
            </w:r>
            <w:proofErr w:type="spellEnd"/>
            <w:r>
              <w:rPr>
                <w:sz w:val="24"/>
              </w:rPr>
              <w:t xml:space="preserve"> </w:t>
            </w:r>
            <w:proofErr w:type="spellStart"/>
            <w:r>
              <w:rPr>
                <w:sz w:val="24"/>
              </w:rPr>
              <w:t>mới</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của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p>
        </w:tc>
      </w:tr>
    </w:tbl>
    <w:p w14:paraId="0B689E43"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tiếp</w:t>
      </w:r>
      <w:proofErr w:type="spellEnd"/>
      <w:r w:rsidRPr="000F7C87">
        <w:rPr>
          <w:i/>
          <w:szCs w:val="26"/>
        </w:rPr>
        <w:t xml:space="preserve"> </w:t>
      </w:r>
      <w:proofErr w:type="spellStart"/>
      <w:r w:rsidRPr="000F7C87">
        <w:rPr>
          <w:i/>
          <w:szCs w:val="26"/>
        </w:rPr>
        <w:t>cận</w:t>
      </w:r>
      <w:proofErr w:type="spellEnd"/>
      <w:r w:rsidRPr="000F7C87">
        <w:rPr>
          <w:i/>
          <w:szCs w:val="26"/>
        </w:rPr>
        <w:t xml:space="preserve"> </w:t>
      </w:r>
      <w:proofErr w:type="spellStart"/>
      <w:r w:rsidRPr="000F7C87">
        <w:rPr>
          <w:i/>
          <w:szCs w:val="26"/>
        </w:rPr>
        <w:t>chuỗi</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quá</w:t>
      </w:r>
      <w:proofErr w:type="spellEnd"/>
      <w:r w:rsidRPr="000F7C87">
        <w:rPr>
          <w:i/>
          <w:szCs w:val="26"/>
        </w:rPr>
        <w:t xml:space="preserve"> </w:t>
      </w:r>
      <w:proofErr w:type="spellStart"/>
      <w:r w:rsidRPr="000F7C87">
        <w:rPr>
          <w:i/>
          <w:szCs w:val="26"/>
        </w:rPr>
        <w:t>trình</w:t>
      </w:r>
      <w:proofErr w:type="spellEnd"/>
      <w:r w:rsidRPr="000F7C87">
        <w:rPr>
          <w:i/>
          <w:szCs w:val="26"/>
        </w:rPr>
        <w:t xml:space="preserve">, </w:t>
      </w:r>
      <w:proofErr w:type="spellStart"/>
      <w:r w:rsidRPr="000F7C87">
        <w:rPr>
          <w:i/>
          <w:szCs w:val="26"/>
        </w:rPr>
        <w:t>đầu</w:t>
      </w:r>
      <w:proofErr w:type="spellEnd"/>
      <w:r w:rsidRPr="000F7C87">
        <w:rPr>
          <w:i/>
          <w:szCs w:val="26"/>
        </w:rPr>
        <w:t xml:space="preserve"> </w:t>
      </w:r>
      <w:proofErr w:type="spellStart"/>
      <w:r w:rsidRPr="000F7C87">
        <w:rPr>
          <w:i/>
          <w:szCs w:val="26"/>
        </w:rPr>
        <w:t>ra</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w:t>
      </w:r>
    </w:p>
    <w:p w14:paraId="478C1E58" w14:textId="77777777" w:rsidR="005B561C" w:rsidRPr="000F7C87" w:rsidRDefault="00000000">
      <w:pPr>
        <w:rPr>
          <w:szCs w:val="26"/>
        </w:rPr>
      </w:pPr>
      <w:proofErr w:type="spellStart"/>
      <w:r w:rsidRPr="000F7C87">
        <w:rPr>
          <w:szCs w:val="26"/>
        </w:rPr>
        <w:t>Chuỗi</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bao </w:t>
      </w:r>
      <w:proofErr w:type="spellStart"/>
      <w:r w:rsidRPr="000F7C87">
        <w:rPr>
          <w:szCs w:val="26"/>
        </w:rPr>
        <w:t>nhiêu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nỗ</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bao </w:t>
      </w:r>
      <w:proofErr w:type="spellStart"/>
      <w:r w:rsidRPr="000F7C87">
        <w:rPr>
          <w:szCs w:val="26"/>
        </w:rPr>
        <w:t>nhiêu</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gì</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sẽ</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65750409" w14:textId="77777777" w:rsidR="005B561C" w:rsidRPr="000F7C87" w:rsidRDefault="00000000">
      <w:pPr>
        <w:keepNext/>
        <w:spacing w:before="200" w:after="100"/>
        <w:ind w:firstLine="0"/>
        <w:outlineLvl w:val="2"/>
        <w:rPr>
          <w:szCs w:val="26"/>
        </w:rPr>
      </w:pPr>
      <w:bookmarkStart w:id="27" w:name="_Toc241867901"/>
      <w:r w:rsidRPr="000F7C87">
        <w:rPr>
          <w:b/>
          <w:szCs w:val="26"/>
        </w:rPr>
        <w:t xml:space="preserve">1.4.3. Các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ảnh</w:t>
      </w:r>
      <w:proofErr w:type="spellEnd"/>
      <w:r w:rsidRPr="000F7C87">
        <w:rPr>
          <w:b/>
          <w:szCs w:val="26"/>
        </w:rPr>
        <w:t xml:space="preserve"> </w:t>
      </w:r>
      <w:proofErr w:type="spellStart"/>
      <w:r w:rsidRPr="000F7C87">
        <w:rPr>
          <w:b/>
          <w:szCs w:val="26"/>
        </w:rPr>
        <w:t>hưởng</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bookmarkEnd w:id="27"/>
      <w:proofErr w:type="spellEnd"/>
    </w:p>
    <w:p w14:paraId="5528C6F4" w14:textId="77777777" w:rsidR="005B561C" w:rsidRPr="000F7C87" w:rsidRDefault="00000000">
      <w:pPr>
        <w:rPr>
          <w:szCs w:val="26"/>
        </w:rPr>
      </w:pPr>
      <w:r w:rsidRPr="000F7C87">
        <w:rPr>
          <w:szCs w:val="26"/>
        </w:rPr>
        <w:t xml:space="preserve">Hiệu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thành</w:t>
      </w:r>
      <w:proofErr w:type="spellEnd"/>
      <w:r w:rsidRPr="000F7C87">
        <w:rPr>
          <w:szCs w:val="26"/>
        </w:rPr>
        <w:t>:</w:t>
      </w:r>
    </w:p>
    <w:p w14:paraId="186557E2" w14:textId="77777777" w:rsidR="005B561C" w:rsidRPr="000F7C87" w:rsidRDefault="00000000">
      <w:pPr>
        <w:rPr>
          <w:szCs w:val="26"/>
        </w:rPr>
      </w:pPr>
      <w:r w:rsidRPr="000F7C87">
        <w:rPr>
          <w:szCs w:val="26"/>
        </w:rPr>
        <w:t xml:space="preserve">1.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w:t>
      </w:r>
      <w:r w:rsidRPr="000F7C87">
        <w:rPr>
          <w:szCs w:val="26"/>
        </w:rPr>
        <w:t xml:space="preserve"> Khung </w:t>
      </w:r>
      <w:proofErr w:type="spellStart"/>
      <w:r w:rsidRPr="000F7C87">
        <w:rPr>
          <w:szCs w:val="26"/>
        </w:rPr>
        <w:t>chính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thoáng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mẽ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đường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02E93965" w14:textId="77777777" w:rsidR="005B561C" w:rsidRPr="000F7C87" w:rsidRDefault="00000000">
      <w:pPr>
        <w:rPr>
          <w:szCs w:val="26"/>
        </w:rPr>
      </w:pPr>
      <w:r w:rsidRPr="000F7C87">
        <w:rPr>
          <w:szCs w:val="26"/>
        </w:rPr>
        <w:t xml:space="preserve">2.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máy</w:t>
      </w:r>
      <w:proofErr w:type="spellEnd"/>
      <w:r w:rsidRPr="000F7C87">
        <w:rPr>
          <w:b/>
          <w:szCs w:val="26"/>
        </w:rPr>
        <w:t>:</w:t>
      </w:r>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tinh</w:t>
      </w:r>
      <w:proofErr w:type="spellEnd"/>
      <w:r w:rsidRPr="000F7C87">
        <w:rPr>
          <w:szCs w:val="26"/>
        </w:rPr>
        <w:t xml:space="preserve"> </w:t>
      </w:r>
      <w:proofErr w:type="spellStart"/>
      <w:r w:rsidRPr="000F7C87">
        <w:rPr>
          <w:szCs w:val="26"/>
        </w:rPr>
        <w:t>gọn</w:t>
      </w:r>
      <w:proofErr w:type="spellEnd"/>
      <w:r w:rsidRPr="000F7C87">
        <w:rPr>
          <w:szCs w:val="26"/>
        </w:rPr>
        <w:t xml:space="preserve"> </w:t>
      </w:r>
      <w:proofErr w:type="spellStart"/>
      <w:r w:rsidRPr="000F7C87">
        <w:rPr>
          <w:szCs w:val="26"/>
        </w:rPr>
        <w:t>sẽ</w:t>
      </w:r>
      <w:proofErr w:type="spellEnd"/>
      <w:r w:rsidRPr="000F7C87">
        <w:rPr>
          <w:szCs w:val="26"/>
        </w:rPr>
        <w:t xml:space="preserve"> </w:t>
      </w:r>
      <w:proofErr w:type="spellStart"/>
      <w:r w:rsidRPr="000F7C87">
        <w:rPr>
          <w:szCs w:val="26"/>
        </w:rPr>
        <w:t>thúc</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nhanh</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quyền</w:t>
      </w:r>
      <w:proofErr w:type="spellEnd"/>
      <w:r w:rsidRPr="000F7C87">
        <w:rPr>
          <w:szCs w:val="26"/>
        </w:rPr>
        <w:t>.</w:t>
      </w:r>
    </w:p>
    <w:p w14:paraId="484B8553" w14:textId="77777777" w:rsidR="005B561C" w:rsidRPr="000F7C87" w:rsidRDefault="00000000">
      <w:pPr>
        <w:rPr>
          <w:szCs w:val="26"/>
        </w:rPr>
      </w:pPr>
      <w:r w:rsidRPr="000F7C87">
        <w:rPr>
          <w:szCs w:val="26"/>
        </w:rPr>
        <w:t xml:space="preserve">3.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Khi </w:t>
      </w:r>
      <w:proofErr w:type="spellStart"/>
      <w:r w:rsidRPr="000F7C87">
        <w:rPr>
          <w:szCs w:val="26"/>
        </w:rPr>
        <w:t>các</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sẵn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dễ</w:t>
      </w:r>
      <w:proofErr w:type="spellEnd"/>
      <w:r w:rsidRPr="000F7C87">
        <w:rPr>
          <w:szCs w:val="26"/>
        </w:rPr>
        <w:t xml:space="preserve"> </w:t>
      </w:r>
      <w:proofErr w:type="spellStart"/>
      <w:r w:rsidRPr="000F7C87">
        <w:rPr>
          <w:szCs w:val="26"/>
        </w:rPr>
        <w:t>dừng</w:t>
      </w:r>
      <w:proofErr w:type="spellEnd"/>
      <w:r w:rsidRPr="000F7C87">
        <w:rPr>
          <w:szCs w:val="26"/>
        </w:rPr>
        <w:t xml:space="preserve"> </w:t>
      </w:r>
      <w:proofErr w:type="spellStart"/>
      <w:r w:rsidRPr="000F7C87">
        <w:rPr>
          <w:szCs w:val="26"/>
        </w:rPr>
        <w:t>lại</w:t>
      </w:r>
      <w:proofErr w:type="spellEnd"/>
      <w:r w:rsidRPr="000F7C87">
        <w:rPr>
          <w:szCs w:val="26"/>
        </w:rPr>
        <w:t xml:space="preserve"> ở </w:t>
      </w:r>
      <w:proofErr w:type="spellStart"/>
      <w:r w:rsidRPr="000F7C87">
        <w:rPr>
          <w:szCs w:val="26"/>
        </w:rPr>
        <w:t>dạng</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w:t>
      </w:r>
    </w:p>
    <w:p w14:paraId="14468C63" w14:textId="77777777" w:rsidR="005B561C" w:rsidRPr="000F7C87" w:rsidRDefault="00000000">
      <w:pPr>
        <w:rPr>
          <w:szCs w:val="26"/>
        </w:rPr>
      </w:pPr>
      <w:r w:rsidRPr="000F7C87">
        <w:rPr>
          <w:szCs w:val="26"/>
        </w:rPr>
        <w:t xml:space="preserve">4.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nghệ</w:t>
      </w:r>
      <w:proofErr w:type="spellEnd"/>
      <w:r w:rsidRPr="000F7C87">
        <w:rPr>
          <w:b/>
          <w:szCs w:val="26"/>
        </w:rPr>
        <w:t xml:space="preserve"> </w:t>
      </w:r>
      <w:proofErr w:type="spellStart"/>
      <w:r w:rsidRPr="000F7C87">
        <w:rPr>
          <w:b/>
          <w:szCs w:val="26"/>
        </w:rPr>
        <w:t>thông</w:t>
      </w:r>
      <w:proofErr w:type="spellEnd"/>
      <w:r w:rsidRPr="000F7C87">
        <w:rPr>
          <w:b/>
          <w:szCs w:val="26"/>
        </w:rPr>
        <w:t xml:space="preserve"> tin:</w:t>
      </w:r>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vòng</w:t>
      </w:r>
      <w:proofErr w:type="spellEnd"/>
      <w:r w:rsidRPr="000F7C87">
        <w:rPr>
          <w:szCs w:val="26"/>
        </w:rPr>
        <w:t xml:space="preserve"> </w:t>
      </w:r>
      <w:proofErr w:type="spellStart"/>
      <w:r w:rsidRPr="000F7C87">
        <w:rPr>
          <w:szCs w:val="26"/>
        </w:rPr>
        <w:t>đời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lastRenderedPageBreak/>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Thiếu</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bỏ</w:t>
      </w:r>
      <w:proofErr w:type="spellEnd"/>
      <w:r w:rsidRPr="000F7C87">
        <w:rPr>
          <w:szCs w:val="26"/>
        </w:rPr>
        <w:t xml:space="preserve"> </w:t>
      </w:r>
      <w:proofErr w:type="spellStart"/>
      <w:r w:rsidRPr="000F7C87">
        <w:rPr>
          <w:szCs w:val="26"/>
        </w:rPr>
        <w:t>sót</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w:t>
      </w:r>
    </w:p>
    <w:p w14:paraId="7184642A" w14:textId="77777777" w:rsidR="005B561C" w:rsidRPr="000F7C87" w:rsidRDefault="00000000">
      <w:pPr>
        <w:rPr>
          <w:szCs w:val="26"/>
        </w:rPr>
      </w:pPr>
      <w:r>
        <w:t xml:space="preserve">5. </w:t>
      </w:r>
      <w:proofErr w:type="spellStart"/>
      <w:r>
        <w:t>Yếu</w:t>
      </w:r>
      <w:proofErr w:type="spellEnd"/>
      <w:r>
        <w:t xml:space="preserve"> </w:t>
      </w:r>
      <w:proofErr w:type="spellStart"/>
      <w:r>
        <w:t>tố</w:t>
      </w:r>
      <w:proofErr w:type="spellEnd"/>
      <w:r>
        <w:t xml:space="preserve"> con </w:t>
      </w:r>
      <w:proofErr w:type="spellStart"/>
      <w:r>
        <w:t>người</w:t>
      </w:r>
      <w:proofErr w:type="spellEnd"/>
      <w:r>
        <w:t xml:space="preserve">: </w:t>
      </w:r>
      <w:proofErr w:type="spellStart"/>
      <w:r>
        <w:t>Trình</w:t>
      </w:r>
      <w:proofErr w:type="spellEnd"/>
      <w:r>
        <w:t xml:space="preserve"> </w:t>
      </w:r>
      <w:proofErr w:type="spellStart"/>
      <w:r>
        <w:t>độ</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của</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cán</w:t>
      </w:r>
      <w:proofErr w:type="spellEnd"/>
      <w:r>
        <w:t xml:space="preserve"> </w:t>
      </w:r>
      <w:proofErr w:type="spellStart"/>
      <w:r>
        <w:t>bộ</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kỹ</w:t>
      </w:r>
      <w:proofErr w:type="spellEnd"/>
      <w:r>
        <w:t xml:space="preserve"> </w:t>
      </w:r>
      <w:proofErr w:type="spellStart"/>
      <w:r>
        <w:t>năng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tài</w:t>
      </w:r>
      <w:proofErr w:type="spellEnd"/>
      <w:r>
        <w:t xml:space="preserve"> </w:t>
      </w:r>
      <w:proofErr w:type="spellStart"/>
      <w:r>
        <w:t>sản</w:t>
      </w:r>
      <w:proofErr w:type="spellEnd"/>
      <w:r>
        <w:t xml:space="preserve"> </w:t>
      </w:r>
      <w:proofErr w:type="spellStart"/>
      <w:r>
        <w:t>vô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đàm</w:t>
      </w:r>
      <w:proofErr w:type="spellEnd"/>
      <w:r>
        <w:t xml:space="preserve"> </w:t>
      </w:r>
      <w:proofErr w:type="spellStart"/>
      <w:r>
        <w:t>phán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của</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tại</w:t>
      </w:r>
      <w:proofErr w:type="spellEnd"/>
      <w:r>
        <w:t xml:space="preserve"> </w:t>
      </w:r>
      <w:proofErr w:type="spellStart"/>
      <w:r>
        <w:t>các</w:t>
      </w:r>
      <w:proofErr w:type="spellEnd"/>
      <w:r>
        <w:t xml:space="preserve"> khoa </w:t>
      </w:r>
      <w:proofErr w:type="spellStart"/>
      <w:r>
        <w:t>chuyên</w:t>
      </w:r>
      <w:proofErr w:type="spellEnd"/>
      <w:r>
        <w:t xml:space="preserve"> </w:t>
      </w:r>
      <w:proofErr w:type="spellStart"/>
      <w:r>
        <w:t>môn</w:t>
      </w:r>
      <w:proofErr w:type="spellEnd"/>
      <w:r>
        <w:t>.</w:t>
      </w:r>
    </w:p>
    <w:p w14:paraId="7F0393EB" w14:textId="77777777" w:rsidR="005B561C" w:rsidRPr="000F7C87" w:rsidRDefault="00000000">
      <w:pPr>
        <w:rPr>
          <w:szCs w:val="26"/>
        </w:rPr>
      </w:pPr>
      <w:r w:rsidRPr="000F7C87">
        <w:rPr>
          <w:szCs w:val="26"/>
        </w:rPr>
        <w:t xml:space="preserve">6.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lực</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văn</w:t>
      </w:r>
      <w:proofErr w:type="spellEnd"/>
      <w:r w:rsidRPr="000F7C87">
        <w:rPr>
          <w:b/>
          <w:szCs w:val="26"/>
        </w:rPr>
        <w:t xml:space="preserve"> </w:t>
      </w:r>
      <w:proofErr w:type="spellStart"/>
      <w:r w:rsidRPr="000F7C87">
        <w:rPr>
          <w:b/>
          <w:szCs w:val="26"/>
        </w:rPr>
        <w:t>hóa</w:t>
      </w:r>
      <w:proofErr w:type="spellEnd"/>
      <w:r w:rsidRPr="000F7C87">
        <w:rPr>
          <w:b/>
          <w:szCs w:val="26"/>
        </w:rPr>
        <w:t>:</w:t>
      </w:r>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vinh</w:t>
      </w:r>
      <w:proofErr w:type="spellEnd"/>
      <w:r w:rsidRPr="000F7C87">
        <w:rPr>
          <w:szCs w:val="26"/>
        </w:rPr>
        <w:t xml:space="preserve">, </w:t>
      </w:r>
      <w:proofErr w:type="spellStart"/>
      <w:r w:rsidRPr="000F7C87">
        <w:rPr>
          <w:szCs w:val="26"/>
        </w:rPr>
        <w:t>khen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kịp</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w:t>
      </w:r>
    </w:p>
    <w:p w14:paraId="474E9788" w14:textId="77777777" w:rsidR="005B561C" w:rsidRPr="000F7C87" w:rsidRDefault="00000000">
      <w:pPr>
        <w:pStyle w:val="Chuthichhinh"/>
        <w:keepNext/>
        <w:spacing w:before="160" w:after="80"/>
        <w:ind w:firstLine="0"/>
        <w:jc w:val="center"/>
        <w:rPr>
          <w:szCs w:val="26"/>
        </w:rPr>
      </w:pPr>
      <w:bookmarkStart w:id="28" w:name="_Toc241867963"/>
      <w:proofErr w:type="spellStart"/>
      <w:r w:rsidRPr="000F7C87">
        <w:rPr>
          <w:b/>
          <w:szCs w:val="26"/>
        </w:rPr>
        <w:t>Hình</w:t>
      </w:r>
      <w:proofErr w:type="spellEnd"/>
      <w:r w:rsidRPr="000F7C87">
        <w:rPr>
          <w:b/>
          <w:szCs w:val="26"/>
        </w:rPr>
        <w:t xml:space="preserve"> 1.2. </w:t>
      </w:r>
      <w:proofErr w:type="spellStart"/>
      <w:r w:rsidRPr="000F7C87">
        <w:rPr>
          <w:b/>
          <w:szCs w:val="26"/>
        </w:rPr>
        <w:t>Sáu</w:t>
      </w:r>
      <w:proofErr w:type="spellEnd"/>
      <w:r w:rsidRPr="000F7C87">
        <w:rPr>
          <w:b/>
          <w:szCs w:val="26"/>
        </w:rPr>
        <w:t xml:space="preserve"> </w:t>
      </w:r>
      <w:proofErr w:type="spellStart"/>
      <w:r w:rsidRPr="000F7C87">
        <w:rPr>
          <w:b/>
          <w:szCs w:val="26"/>
        </w:rPr>
        <w:t>nhóm</w:t>
      </w:r>
      <w:proofErr w:type="spellEnd"/>
      <w:r w:rsidRPr="000F7C87">
        <w:rPr>
          <w:b/>
          <w:szCs w:val="26"/>
        </w:rPr>
        <w:t xml:space="preserve"> </w:t>
      </w:r>
      <w:proofErr w:type="spellStart"/>
      <w:r w:rsidRPr="000F7C87">
        <w:rPr>
          <w:b/>
          <w:szCs w:val="26"/>
        </w:rPr>
        <w:t>yếu</w:t>
      </w:r>
      <w:proofErr w:type="spellEnd"/>
      <w:r w:rsidRPr="000F7C87">
        <w:rPr>
          <w:b/>
          <w:szCs w:val="26"/>
        </w:rPr>
        <w:t xml:space="preserve"> </w:t>
      </w:r>
      <w:proofErr w:type="spellStart"/>
      <w:r w:rsidRPr="000F7C87">
        <w:rPr>
          <w:b/>
          <w:szCs w:val="26"/>
        </w:rPr>
        <w:t>tố</w:t>
      </w:r>
      <w:proofErr w:type="spellEnd"/>
      <w:r w:rsidRPr="000F7C87">
        <w:rPr>
          <w:b/>
          <w:szCs w:val="26"/>
        </w:rPr>
        <w:t xml:space="preserve"> </w:t>
      </w:r>
      <w:proofErr w:type="spellStart"/>
      <w:r w:rsidRPr="000F7C87">
        <w:rPr>
          <w:b/>
          <w:szCs w:val="26"/>
        </w:rPr>
        <w:t>ảnh</w:t>
      </w:r>
      <w:proofErr w:type="spellEnd"/>
      <w:r w:rsidRPr="000F7C87">
        <w:rPr>
          <w:b/>
          <w:szCs w:val="26"/>
        </w:rPr>
        <w:t xml:space="preserve"> </w:t>
      </w:r>
      <w:proofErr w:type="spellStart"/>
      <w:r w:rsidRPr="000F7C87">
        <w:rPr>
          <w:b/>
          <w:szCs w:val="26"/>
        </w:rPr>
        <w:t>hưởng</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28"/>
      <w:proofErr w:type="spellEnd"/>
    </w:p>
    <w:p w14:paraId="2D180B4F" w14:textId="77777777" w:rsidR="005B561C" w:rsidRPr="000F7C87" w:rsidRDefault="00000000">
      <w:pPr>
        <w:keepNext/>
        <w:spacing w:line="240" w:lineRule="auto"/>
        <w:ind w:firstLine="0"/>
        <w:jc w:val="center"/>
        <w:rPr>
          <w:szCs w:val="26"/>
        </w:rPr>
      </w:pPr>
      <w:r>
        <w:rPr>
          <w:noProof/>
        </w:rPr>
        <w:drawing>
          <wp:inline distT="0" distB="0" distL="0" distR="0" wp14:anchorId="54D27B22" wp14:editId="29CAA77C">
            <wp:extent cx="5580000" cy="30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u_to.png"/>
                    <pic:cNvPicPr/>
                  </pic:nvPicPr>
                  <pic:blipFill>
                    <a:blip r:embed="rId11"/>
                    <a:stretch>
                      <a:fillRect/>
                    </a:stretch>
                  </pic:blipFill>
                  <pic:spPr>
                    <a:xfrm>
                      <a:off x="0" y="0"/>
                      <a:ext cx="5580000" cy="3096000"/>
                    </a:xfrm>
                    <a:prstGeom prst="rect">
                      <a:avLst/>
                    </a:prstGeom>
                  </pic:spPr>
                </pic:pic>
              </a:graphicData>
            </a:graphic>
          </wp:inline>
        </w:drawing>
      </w:r>
    </w:p>
    <w:p w14:paraId="0E76937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w:t>
      </w:r>
    </w:p>
    <w:p w14:paraId="7603234D" w14:textId="77777777" w:rsidR="005B561C" w:rsidRPr="000F7C87" w:rsidRDefault="00000000">
      <w:pPr>
        <w:keepNext/>
        <w:spacing w:before="280" w:after="160"/>
        <w:ind w:firstLine="0"/>
        <w:outlineLvl w:val="1"/>
        <w:rPr>
          <w:szCs w:val="26"/>
        </w:rPr>
      </w:pPr>
      <w:bookmarkStart w:id="29" w:name="_Toc241867902"/>
      <w:r w:rsidRPr="000F7C87">
        <w:rPr>
          <w:b/>
          <w:szCs w:val="26"/>
        </w:rPr>
        <w:t xml:space="preserve">1.5. Kinh </w:t>
      </w:r>
      <w:proofErr w:type="spellStart"/>
      <w:r w:rsidRPr="000F7C87">
        <w:rPr>
          <w:b/>
          <w:szCs w:val="26"/>
        </w:rPr>
        <w:t>nghiệm</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cách</w:t>
      </w:r>
      <w:proofErr w:type="spellEnd"/>
      <w:r w:rsidRPr="000F7C87">
        <w:rPr>
          <w:b/>
          <w:szCs w:val="26"/>
        </w:rPr>
        <w:t xml:space="preserve"> </w:t>
      </w:r>
      <w:proofErr w:type="spellStart"/>
      <w:r w:rsidRPr="000F7C87">
        <w:rPr>
          <w:b/>
          <w:szCs w:val="26"/>
        </w:rPr>
        <w:t>tiếp</w:t>
      </w:r>
      <w:proofErr w:type="spellEnd"/>
      <w:r w:rsidRPr="000F7C87">
        <w:rPr>
          <w:b/>
          <w:szCs w:val="26"/>
        </w:rPr>
        <w:t xml:space="preserve"> </w:t>
      </w:r>
      <w:proofErr w:type="spellStart"/>
      <w:r w:rsidRPr="000F7C87">
        <w:rPr>
          <w:b/>
          <w:szCs w:val="26"/>
        </w:rPr>
        <w:t>cận</w:t>
      </w:r>
      <w:proofErr w:type="spellEnd"/>
      <w:r w:rsidRPr="000F7C87">
        <w:rPr>
          <w:b/>
          <w:szCs w:val="26"/>
        </w:rPr>
        <w:t xml:space="preserve"> </w:t>
      </w:r>
      <w:proofErr w:type="spellStart"/>
      <w:r w:rsidRPr="000F7C87">
        <w:rPr>
          <w:b/>
          <w:szCs w:val="26"/>
        </w:rPr>
        <w:t>Không</w:t>
      </w:r>
      <w:proofErr w:type="spellEnd"/>
      <w:r w:rsidRPr="000F7C87">
        <w:rPr>
          <w:b/>
          <w:szCs w:val="26"/>
        </w:rPr>
        <w:t xml:space="preserve"> </w:t>
      </w:r>
      <w:proofErr w:type="spellStart"/>
      <w:r w:rsidRPr="000F7C87">
        <w:rPr>
          <w:b/>
          <w:szCs w:val="26"/>
        </w:rPr>
        <w:t>gian</w:t>
      </w:r>
      <w:proofErr w:type="spellEnd"/>
      <w:r w:rsidRPr="000F7C87">
        <w:rPr>
          <w:b/>
          <w:szCs w:val="26"/>
        </w:rPr>
        <w:t xml:space="preserve"> </w:t>
      </w:r>
      <w:proofErr w:type="spellStart"/>
      <w:r w:rsidRPr="000F7C87">
        <w:rPr>
          <w:b/>
          <w:szCs w:val="26"/>
        </w:rPr>
        <w:t>sáng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mở</w:t>
      </w:r>
      <w:proofErr w:type="spellEnd"/>
      <w:r w:rsidRPr="000F7C87">
        <w:rPr>
          <w:b/>
          <w:szCs w:val="26"/>
        </w:rPr>
        <w:t xml:space="preserve"> </w:t>
      </w:r>
      <w:proofErr w:type="spellStart"/>
      <w:r w:rsidRPr="000F7C87">
        <w:rPr>
          <w:b/>
          <w:szCs w:val="26"/>
        </w:rPr>
        <w:t>thử</w:t>
      </w:r>
      <w:proofErr w:type="spellEnd"/>
      <w:r w:rsidRPr="000F7C87">
        <w:rPr>
          <w:b/>
          <w:szCs w:val="26"/>
        </w:rPr>
        <w:t xml:space="preserve"> </w:t>
      </w:r>
      <w:proofErr w:type="spellStart"/>
      <w:r w:rsidRPr="000F7C87">
        <w:rPr>
          <w:b/>
          <w:szCs w:val="26"/>
        </w:rPr>
        <w:t>nghiệm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khung</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bookmarkEnd w:id="29"/>
      <w:proofErr w:type="spellEnd"/>
    </w:p>
    <w:p w14:paraId="716E2539" w14:textId="77777777" w:rsidR="005B561C" w:rsidRPr="000F7C87" w:rsidRDefault="00000000">
      <w:pPr>
        <w:keepNext/>
        <w:spacing w:before="200" w:after="100"/>
        <w:ind w:firstLine="0"/>
        <w:outlineLvl w:val="2"/>
        <w:rPr>
          <w:szCs w:val="26"/>
        </w:rPr>
      </w:pPr>
      <w:bookmarkStart w:id="30" w:name="_Toc241867903"/>
      <w:r w:rsidRPr="000F7C87">
        <w:rPr>
          <w:b/>
          <w:szCs w:val="26"/>
        </w:rPr>
        <w:t xml:space="preserve">1.5.1. Kinh </w:t>
      </w:r>
      <w:proofErr w:type="spellStart"/>
      <w:r w:rsidRPr="000F7C87">
        <w:rPr>
          <w:b/>
          <w:szCs w:val="26"/>
        </w:rPr>
        <w:t>nghiệm</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giao</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w:t>
      </w:r>
      <w:proofErr w:type="spellStart"/>
      <w:r w:rsidRPr="000F7C87">
        <w:rPr>
          <w:b/>
          <w:szCs w:val="26"/>
        </w:rPr>
        <w:t>một</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ngoài</w:t>
      </w:r>
      <w:proofErr w:type="spellEnd"/>
      <w:r w:rsidRPr="000F7C87">
        <w:rPr>
          <w:b/>
          <w:szCs w:val="26"/>
        </w:rPr>
        <w:t xml:space="preserve"> </w:t>
      </w:r>
      <w:proofErr w:type="spellStart"/>
      <w:r w:rsidRPr="000F7C87">
        <w:rPr>
          <w:b/>
          <w:szCs w:val="26"/>
        </w:rPr>
        <w:t>nước</w:t>
      </w:r>
      <w:bookmarkEnd w:id="30"/>
      <w:proofErr w:type="spellEnd"/>
    </w:p>
    <w:p w14:paraId="2996FD69"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nhất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w:t>
      </w:r>
    </w:p>
    <w:p w14:paraId="208468CF" w14:textId="77777777" w:rsidR="005B561C" w:rsidRPr="000F7C87" w:rsidRDefault="00000000">
      <w:pPr>
        <w:rPr>
          <w:szCs w:val="26"/>
        </w:rPr>
      </w:pPr>
      <w:proofErr w:type="spellStart"/>
      <w:r>
        <w:t>Nghiên</w:t>
      </w:r>
      <w:proofErr w:type="spellEnd"/>
      <w:r>
        <w:t xml:space="preserve"> </w:t>
      </w:r>
      <w:proofErr w:type="spellStart"/>
      <w:r>
        <w:t>cứu</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tại</w:t>
      </w:r>
      <w:proofErr w:type="spellEnd"/>
      <w:r>
        <w:t xml:space="preserve"> </w:t>
      </w:r>
      <w:proofErr w:type="spellStart"/>
      <w:r>
        <w:t>các</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có</w:t>
      </w:r>
      <w:proofErr w:type="spellEnd"/>
      <w:r>
        <w:t xml:space="preserve"> </w:t>
      </w:r>
      <w:proofErr w:type="spellStart"/>
      <w:r>
        <w:t>nền</w:t>
      </w:r>
      <w:proofErr w:type="spellEnd"/>
      <w:r>
        <w:t xml:space="preserve"> </w:t>
      </w:r>
      <w:proofErr w:type="spellStart"/>
      <w:r>
        <w:t>kinh</w:t>
      </w:r>
      <w:proofErr w:type="spellEnd"/>
      <w:r>
        <w:t xml:space="preserve"> </w:t>
      </w:r>
      <w:proofErr w:type="spellStart"/>
      <w:r>
        <w:t>tế</w:t>
      </w:r>
      <w:proofErr w:type="spellEnd"/>
      <w:r>
        <w:t xml:space="preserve"> tri </w:t>
      </w:r>
      <w:proofErr w:type="spellStart"/>
      <w:r>
        <w:t>thức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như</w:t>
      </w:r>
      <w:proofErr w:type="spellEnd"/>
      <w:r>
        <w:t xml:space="preserve"> Hoa </w:t>
      </w:r>
      <w:proofErr w:type="spellStart"/>
      <w:r>
        <w:t>Kỳ</w:t>
      </w:r>
      <w:proofErr w:type="spellEnd"/>
      <w:r>
        <w:t xml:space="preserve">, Vương </w:t>
      </w:r>
      <w:proofErr w:type="spellStart"/>
      <w:r>
        <w:t>quốc</w:t>
      </w:r>
      <w:proofErr w:type="spellEnd"/>
      <w:r>
        <w:t xml:space="preserve"> Anh </w:t>
      </w:r>
      <w:proofErr w:type="spellStart"/>
      <w:r>
        <w:t>và</w:t>
      </w:r>
      <w:proofErr w:type="spellEnd"/>
      <w:r>
        <w:t xml:space="preserve"> Singapore </w:t>
      </w:r>
      <w:proofErr w:type="spellStart"/>
      <w:r>
        <w:t>chỉ</w:t>
      </w:r>
      <w:proofErr w:type="spellEnd"/>
      <w:r>
        <w:t xml:space="preserve"> </w:t>
      </w:r>
      <w:proofErr w:type="spellStart"/>
      <w:r>
        <w:t>ra</w:t>
      </w:r>
      <w:proofErr w:type="spellEnd"/>
      <w:r>
        <w:t xml:space="preserve"> </w:t>
      </w:r>
      <w:proofErr w:type="spellStart"/>
      <w:r>
        <w:t>các</w:t>
      </w:r>
      <w:proofErr w:type="spellEnd"/>
      <w:r>
        <w:t xml:space="preserve"> </w:t>
      </w:r>
      <w:proofErr w:type="spellStart"/>
      <w:r>
        <w:t>bài</w:t>
      </w:r>
      <w:proofErr w:type="spellEnd"/>
      <w:r>
        <w:t xml:space="preserve"> </w:t>
      </w:r>
      <w:proofErr w:type="spellStart"/>
      <w:r>
        <w:t>học</w:t>
      </w:r>
      <w:proofErr w:type="spellEnd"/>
      <w:r>
        <w:t xml:space="preserve"> </w:t>
      </w:r>
      <w:proofErr w:type="spellStart"/>
      <w:r>
        <w:t>mang</w:t>
      </w:r>
      <w:proofErr w:type="spellEnd"/>
      <w:r>
        <w:t xml:space="preserve"> </w:t>
      </w:r>
      <w:proofErr w:type="spellStart"/>
      <w:r>
        <w:t>tính</w:t>
      </w:r>
      <w:proofErr w:type="spellEnd"/>
      <w:r>
        <w:t xml:space="preserve"> </w:t>
      </w:r>
      <w:proofErr w:type="spellStart"/>
      <w:r>
        <w:t>quy</w:t>
      </w:r>
      <w:proofErr w:type="spellEnd"/>
      <w:r>
        <w:t xml:space="preserve"> </w:t>
      </w:r>
      <w:proofErr w:type="spellStart"/>
      <w:r>
        <w:t>luật</w:t>
      </w:r>
      <w:proofErr w:type="spellEnd"/>
      <w:r>
        <w:t>:</w:t>
      </w:r>
    </w:p>
    <w:p w14:paraId="12B58181" w14:textId="77777777" w:rsidR="005B561C" w:rsidRPr="000F7C87" w:rsidRDefault="00000000">
      <w:pPr>
        <w:rPr>
          <w:szCs w:val="26"/>
        </w:rPr>
      </w:pPr>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luật</w:t>
      </w:r>
      <w:proofErr w:type="spellEnd"/>
      <w:r w:rsidRPr="000F7C87">
        <w:rPr>
          <w:szCs w:val="26"/>
        </w:rPr>
        <w:t xml:space="preserve"> Bayh-Dole </w:t>
      </w:r>
      <w:proofErr w:type="spellStart"/>
      <w:r w:rsidRPr="000F7C87">
        <w:rPr>
          <w:szCs w:val="26"/>
        </w:rPr>
        <w:t>năm</w:t>
      </w:r>
      <w:proofErr w:type="spellEnd"/>
      <w:r w:rsidRPr="000F7C87">
        <w:rPr>
          <w:szCs w:val="26"/>
        </w:rPr>
        <w:t xml:space="preserve"> 1980 </w:t>
      </w:r>
      <w:proofErr w:type="spellStart"/>
      <w:r w:rsidRPr="000F7C87">
        <w:rPr>
          <w:szCs w:val="26"/>
        </w:rPr>
        <w:t>của</w:t>
      </w:r>
      <w:proofErr w:type="spellEnd"/>
      <w:r w:rsidRPr="000F7C87">
        <w:rPr>
          <w:szCs w:val="26"/>
        </w:rPr>
        <w:t xml:space="preserve"> Hoa </w:t>
      </w:r>
      <w:proofErr w:type="spellStart"/>
      <w:r w:rsidRPr="000F7C87">
        <w:rPr>
          <w:szCs w:val="26"/>
        </w:rPr>
        <w:t>Kỳ</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lịch</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lastRenderedPageBreak/>
        <w:t>học</w:t>
      </w:r>
      <w:proofErr w:type="spellEnd"/>
      <w:r w:rsidRPr="000F7C87">
        <w:rPr>
          <w:szCs w:val="26"/>
        </w:rPr>
        <w:t xml:space="preserve">, </w:t>
      </w:r>
      <w:proofErr w:type="spellStart"/>
      <w:r w:rsidRPr="000F7C87">
        <w:rPr>
          <w:szCs w:val="26"/>
        </w:rPr>
        <w:t>thúc</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nguồn</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(Shane, 2004).</w:t>
      </w:r>
    </w:p>
    <w:p w14:paraId="5835DD19" w14:textId="77777777" w:rsidR="005B561C" w:rsidRPr="000F7C87" w:rsidRDefault="00000000">
      <w:pPr>
        <w:rPr>
          <w:szCs w:val="26"/>
        </w:rPr>
      </w:pPr>
      <w:r w:rsidRPr="000F7C87">
        <w:rPr>
          <w:szCs w:val="26"/>
        </w:rPr>
        <w:t xml:space="preserve">- Vai </w:t>
      </w:r>
      <w:proofErr w:type="spellStart"/>
      <w:r w:rsidRPr="000F7C87">
        <w:rPr>
          <w:szCs w:val="26"/>
        </w:rPr>
        <w:t>trò</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thị</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chặt</w:t>
      </w:r>
      <w:proofErr w:type="spellEnd"/>
      <w:r w:rsidRPr="000F7C87">
        <w:rPr>
          <w:szCs w:val="26"/>
        </w:rPr>
        <w:t xml:space="preserve"> </w:t>
      </w:r>
      <w:proofErr w:type="spellStart"/>
      <w:r w:rsidRPr="000F7C87">
        <w:rPr>
          <w:szCs w:val="26"/>
        </w:rPr>
        <w:t>chẽ</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mạo</w:t>
      </w:r>
      <w:proofErr w:type="spellEnd"/>
      <w:r w:rsidRPr="000F7C87">
        <w:rPr>
          <w:szCs w:val="26"/>
        </w:rPr>
        <w:t xml:space="preserve"> </w:t>
      </w:r>
      <w:proofErr w:type="spellStart"/>
      <w:r w:rsidRPr="000F7C87">
        <w:rPr>
          <w:szCs w:val="26"/>
        </w:rPr>
        <w:t>hiểm</w:t>
      </w:r>
      <w:proofErr w:type="spellEnd"/>
      <w:r w:rsidRPr="000F7C87">
        <w:rPr>
          <w:szCs w:val="26"/>
        </w:rPr>
        <w:t xml:space="preserve"> (Siegel et al., 2007; Thursby &amp; Kemp, 2002).</w:t>
      </w:r>
    </w:p>
    <w:p w14:paraId="256FDA81" w14:textId="77777777" w:rsidR="005B561C" w:rsidRPr="000F7C87" w:rsidRDefault="00000000">
      <w:pPr>
        <w:rPr>
          <w:szCs w:val="26"/>
        </w:rPr>
      </w:pPr>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chia </w:t>
      </w:r>
      <w:proofErr w:type="spellStart"/>
      <w:r w:rsidRPr="000F7C87">
        <w:rPr>
          <w:szCs w:val="26"/>
        </w:rPr>
        <w:t>sẻ</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hấp</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chia </w:t>
      </w:r>
      <w:proofErr w:type="spellStart"/>
      <w:r w:rsidRPr="000F7C87">
        <w:rPr>
          <w:szCs w:val="26"/>
        </w:rPr>
        <w:t>sẻ</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đáng</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phép</w:t>
      </w:r>
      <w:proofErr w:type="spellEnd"/>
      <w:r w:rsidRPr="000F7C87">
        <w:rPr>
          <w:szCs w:val="26"/>
        </w:rPr>
        <w:t xml:space="preserve"> (Siegel et al., 2007).</w:t>
      </w:r>
    </w:p>
    <w:p w14:paraId="4F1E5935"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dục</w:t>
      </w:r>
      <w:proofErr w:type="spellEnd"/>
      <w:r w:rsidRPr="000F7C87">
        <w:rPr>
          <w:i/>
          <w:szCs w:val="26"/>
        </w:rPr>
        <w:t xml:space="preserve">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tự</w:t>
      </w:r>
      <w:proofErr w:type="spellEnd"/>
      <w:r w:rsidRPr="000F7C87">
        <w:rPr>
          <w:i/>
          <w:szCs w:val="26"/>
        </w:rPr>
        <w:t xml:space="preserve"> </w:t>
      </w:r>
      <w:proofErr w:type="spellStart"/>
      <w:r w:rsidRPr="000F7C87">
        <w:rPr>
          <w:i/>
          <w:szCs w:val="26"/>
        </w:rPr>
        <w:t>chủ</w:t>
      </w:r>
      <w:proofErr w:type="spellEnd"/>
      <w:r w:rsidRPr="000F7C87">
        <w:rPr>
          <w:i/>
          <w:szCs w:val="26"/>
        </w:rPr>
        <w:t xml:space="preserve"> </w:t>
      </w:r>
      <w:proofErr w:type="spellStart"/>
      <w:r w:rsidRPr="000F7C87">
        <w:rPr>
          <w:i/>
          <w:szCs w:val="26"/>
        </w:rPr>
        <w:t>tại</w:t>
      </w:r>
      <w:proofErr w:type="spellEnd"/>
      <w:r w:rsidRPr="000F7C87">
        <w:rPr>
          <w:i/>
          <w:szCs w:val="26"/>
        </w:rPr>
        <w:t xml:space="preserve"> Việt Nam:</w:t>
      </w:r>
    </w:p>
    <w:p w14:paraId="5A5137FE" w14:textId="77777777" w:rsidR="005B561C" w:rsidRPr="000F7C87" w:rsidRDefault="00000000">
      <w:pPr>
        <w:rPr>
          <w:szCs w:val="26"/>
        </w:rPr>
      </w:pPr>
      <w:proofErr w:type="spellStart"/>
      <w:r>
        <w:t>Tại</w:t>
      </w:r>
      <w:proofErr w:type="spellEnd"/>
      <w:r>
        <w:t xml:space="preserve"> Việt Nam,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lớn</w:t>
      </w:r>
      <w:proofErr w:type="spellEnd"/>
      <w:r>
        <w:t xml:space="preserve"> </w:t>
      </w:r>
      <w:proofErr w:type="spellStart"/>
      <w:r>
        <w:t>đi</w:t>
      </w:r>
      <w:proofErr w:type="spellEnd"/>
      <w:r>
        <w:t xml:space="preserve"> </w:t>
      </w:r>
      <w:proofErr w:type="spellStart"/>
      <w:r>
        <w:t>đầu</w:t>
      </w:r>
      <w:proofErr w:type="spellEnd"/>
      <w:r>
        <w:t xml:space="preserve"> </w:t>
      </w:r>
      <w:proofErr w:type="spellStart"/>
      <w:r>
        <w:t>về</w:t>
      </w:r>
      <w:proofErr w:type="spellEnd"/>
      <w:r>
        <w:t xml:space="preserve"> </w:t>
      </w:r>
      <w:proofErr w:type="spellStart"/>
      <w:r>
        <w:t>tự</w:t>
      </w:r>
      <w:proofErr w:type="spellEnd"/>
      <w:r>
        <w:t xml:space="preserve"> </w:t>
      </w:r>
      <w:proofErr w:type="spellStart"/>
      <w:r>
        <w:t>chủ</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như</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Thành </w:t>
      </w:r>
      <w:proofErr w:type="spellStart"/>
      <w:r>
        <w:t>phố</w:t>
      </w:r>
      <w:proofErr w:type="spellEnd"/>
      <w:r>
        <w:t xml:space="preserve"> </w:t>
      </w:r>
      <w:proofErr w:type="spellStart"/>
      <w:r>
        <w:t>Hồ</w:t>
      </w:r>
      <w:proofErr w:type="spellEnd"/>
      <w:r>
        <w:t xml:space="preserve"> Chí Minh, </w:t>
      </w:r>
      <w:proofErr w:type="spellStart"/>
      <w:r>
        <w:t>Đại</w:t>
      </w:r>
      <w:proofErr w:type="spellEnd"/>
      <w:r>
        <w:t xml:space="preserve"> </w:t>
      </w:r>
      <w:proofErr w:type="spellStart"/>
      <w:r>
        <w:t>học</w:t>
      </w:r>
      <w:proofErr w:type="spellEnd"/>
      <w:r>
        <w:t xml:space="preserve"> </w:t>
      </w:r>
      <w:proofErr w:type="spellStart"/>
      <w:r>
        <w:t>Bách</w:t>
      </w:r>
      <w:proofErr w:type="spellEnd"/>
      <w:r>
        <w:t xml:space="preserve"> khoa Hà </w:t>
      </w:r>
      <w:proofErr w:type="spellStart"/>
      <w:r>
        <w:t>Nội</w:t>
      </w:r>
      <w:proofErr w:type="spellEnd"/>
      <w:r>
        <w:t xml:space="preserve"> hay Trường </w:t>
      </w:r>
      <w:proofErr w:type="spellStart"/>
      <w:r>
        <w:t>Đại</w:t>
      </w:r>
      <w:proofErr w:type="spellEnd"/>
      <w:r>
        <w:t xml:space="preserve"> </w:t>
      </w:r>
      <w:proofErr w:type="spellStart"/>
      <w:r>
        <w:t>học</w:t>
      </w:r>
      <w:proofErr w:type="spellEnd"/>
      <w:r>
        <w:t xml:space="preserve"> Tôn Đức Thắng, </w:t>
      </w:r>
      <w:proofErr w:type="spellStart"/>
      <w:r>
        <w:t>đã</w:t>
      </w:r>
      <w:proofErr w:type="spellEnd"/>
      <w:r>
        <w:t xml:space="preserve"> </w:t>
      </w:r>
      <w:proofErr w:type="spellStart"/>
      <w:r>
        <w:t>đem</w:t>
      </w:r>
      <w:proofErr w:type="spellEnd"/>
      <w:r>
        <w:t xml:space="preserve"> </w:t>
      </w:r>
      <w:proofErr w:type="spellStart"/>
      <w:r>
        <w:t>lại</w:t>
      </w:r>
      <w:proofErr w:type="spellEnd"/>
      <w:r>
        <w:t xml:space="preserve"> </w:t>
      </w:r>
      <w:proofErr w:type="spellStart"/>
      <w:r>
        <w:t>những</w:t>
      </w:r>
      <w:proofErr w:type="spellEnd"/>
      <w:r>
        <w:t xml:space="preserve"> </w:t>
      </w: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tham</w:t>
      </w:r>
      <w:proofErr w:type="spellEnd"/>
      <w:r>
        <w:t xml:space="preserve"> </w:t>
      </w:r>
      <w:proofErr w:type="spellStart"/>
      <w:r>
        <w:t>khảo</w:t>
      </w:r>
      <w:proofErr w:type="spellEnd"/>
      <w:r>
        <w:t>:</w:t>
      </w:r>
    </w:p>
    <w:p w14:paraId="78DE0122" w14:textId="77777777" w:rsidR="005B561C" w:rsidRPr="000F7C87" w:rsidRDefault="00000000">
      <w:pPr>
        <w:rPr>
          <w:szCs w:val="26"/>
        </w:rPr>
      </w:pPr>
      <w:r w:rsidRPr="000F7C87">
        <w:rPr>
          <w:szCs w:val="26"/>
        </w:rPr>
        <w:t xml:space="preserve">- Ban </w:t>
      </w:r>
      <w:proofErr w:type="spellStart"/>
      <w:r w:rsidRPr="000F7C87">
        <w:rPr>
          <w:szCs w:val="26"/>
        </w:rPr>
        <w:t>hành</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rời</w:t>
      </w:r>
      <w:proofErr w:type="spellEnd"/>
      <w:r w:rsidRPr="000F7C87">
        <w:rPr>
          <w:szCs w:val="26"/>
        </w:rPr>
        <w:t xml:space="preserve"> </w:t>
      </w:r>
      <w:proofErr w:type="spellStart"/>
      <w:r w:rsidRPr="000F7C87">
        <w:rPr>
          <w:szCs w:val="26"/>
        </w:rPr>
        <w:t>khỏi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w:t>
      </w:r>
    </w:p>
    <w:p w14:paraId="77DE6AD6" w14:textId="77777777" w:rsidR="005B561C" w:rsidRPr="000F7C87" w:rsidRDefault="00000000">
      <w:pPr>
        <w:rPr>
          <w:szCs w:val="26"/>
        </w:rPr>
      </w:pPr>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chi </w:t>
      </w:r>
      <w:proofErr w:type="spellStart"/>
      <w:r w:rsidRPr="000F7C87">
        <w:rPr>
          <w:szCs w:val="26"/>
        </w:rPr>
        <w:t>trả</w:t>
      </w:r>
      <w:proofErr w:type="spellEnd"/>
      <w:r w:rsidRPr="000F7C87">
        <w:rPr>
          <w:szCs w:val="26"/>
        </w:rPr>
        <w:t xml:space="preserve"> 100%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đuổi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hồi</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w:t>
      </w:r>
    </w:p>
    <w:p w14:paraId="2AB58CC1"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bình</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đua</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khoa </w:t>
      </w:r>
      <w:proofErr w:type="spellStart"/>
      <w:r w:rsidRPr="000F7C87">
        <w:rPr>
          <w:szCs w:val="26"/>
        </w:rPr>
        <w:t>chuyên</w:t>
      </w:r>
      <w:proofErr w:type="spellEnd"/>
      <w:r w:rsidRPr="000F7C87">
        <w:rPr>
          <w:szCs w:val="26"/>
        </w:rPr>
        <w:t xml:space="preserve"> </w:t>
      </w:r>
      <w:proofErr w:type="spellStart"/>
      <w:r w:rsidRPr="000F7C87">
        <w:rPr>
          <w:szCs w:val="26"/>
        </w:rPr>
        <w:t>môn</w:t>
      </w:r>
      <w:proofErr w:type="spellEnd"/>
      <w:r w:rsidRPr="000F7C87">
        <w:rPr>
          <w:szCs w:val="26"/>
        </w:rPr>
        <w:t>.</w:t>
      </w:r>
    </w:p>
    <w:p w14:paraId="11E58914"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ba</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vận</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cho</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w:t>
      </w:r>
    </w:p>
    <w:p w14:paraId="2DC88A40" w14:textId="77777777" w:rsidR="005B561C" w:rsidRPr="000F7C87" w:rsidRDefault="00000000">
      <w:pPr>
        <w:rPr>
          <w:szCs w:val="26"/>
        </w:rPr>
      </w:pP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sao</w:t>
      </w:r>
      <w:proofErr w:type="spellEnd"/>
      <w:r w:rsidRPr="000F7C87">
        <w:rPr>
          <w:szCs w:val="26"/>
        </w:rPr>
        <w:t xml:space="preserve"> </w:t>
      </w:r>
      <w:proofErr w:type="spellStart"/>
      <w:r w:rsidRPr="000F7C87">
        <w:rPr>
          <w:szCs w:val="26"/>
        </w:rPr>
        <w:t>chép</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móc</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là</w:t>
      </w:r>
      <w:proofErr w:type="spellEnd"/>
      <w:r w:rsidRPr="000F7C87">
        <w:rPr>
          <w:szCs w:val="26"/>
        </w:rPr>
        <w:t>:</w:t>
      </w:r>
    </w:p>
    <w:p w14:paraId="016C85C2" w14:textId="77777777" w:rsidR="005B561C" w:rsidRPr="000F7C87" w:rsidRDefault="00000000">
      <w:pPr>
        <w:rPr>
          <w:szCs w:val="26"/>
        </w:rPr>
      </w:pPr>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mũi</w:t>
      </w:r>
      <w:proofErr w:type="spellEnd"/>
      <w:r w:rsidRPr="000F7C87">
        <w:rPr>
          <w:szCs w:val="26"/>
        </w:rPr>
        <w:t xml:space="preserve"> </w:t>
      </w:r>
      <w:proofErr w:type="spellStart"/>
      <w:r w:rsidRPr="000F7C87">
        <w:rPr>
          <w:szCs w:val="26"/>
        </w:rPr>
        <w:t>nhọn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dược</w:t>
      </w:r>
      <w:proofErr w:type="spellEnd"/>
      <w:r w:rsidRPr="000F7C87">
        <w:rPr>
          <w:szCs w:val="26"/>
        </w:rPr>
        <w:t xml:space="preserve"> </w:t>
      </w:r>
      <w:proofErr w:type="spellStart"/>
      <w:r w:rsidRPr="000F7C87">
        <w:rPr>
          <w:szCs w:val="26"/>
        </w:rPr>
        <w:t>của</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w:t>
      </w:r>
    </w:p>
    <w:p w14:paraId="3B54020C"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linh</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giản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môn</w:t>
      </w:r>
      <w:proofErr w:type="spellEnd"/>
      <w:r w:rsidRPr="000F7C87">
        <w:rPr>
          <w:szCs w:val="26"/>
        </w:rPr>
        <w:t xml:space="preserve"> </w:t>
      </w:r>
      <w:proofErr w:type="spellStart"/>
      <w:r w:rsidRPr="000F7C87">
        <w:rPr>
          <w:szCs w:val="26"/>
        </w:rPr>
        <w:t>sâu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w:t>
      </w:r>
    </w:p>
    <w:p w14:paraId="20DF6466" w14:textId="77777777" w:rsidR="005B561C" w:rsidRPr="000F7C87" w:rsidRDefault="00000000">
      <w:pPr>
        <w:rPr>
          <w:szCs w:val="26"/>
        </w:rPr>
      </w:pPr>
      <w:r w:rsidRPr="000F7C87">
        <w:rPr>
          <w:szCs w:val="26"/>
        </w:rPr>
        <w:t xml:space="preserve">- Liên </w:t>
      </w:r>
      <w:proofErr w:type="spellStart"/>
      <w:r w:rsidRPr="000F7C87">
        <w:rPr>
          <w:szCs w:val="26"/>
        </w:rPr>
        <w:t>kết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khắc</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chỗ</w:t>
      </w:r>
      <w:proofErr w:type="spellEnd"/>
      <w:r w:rsidRPr="000F7C87">
        <w:rPr>
          <w:szCs w:val="26"/>
        </w:rPr>
        <w:t>.</w:t>
      </w:r>
    </w:p>
    <w:p w14:paraId="351B5A6C" w14:textId="77777777" w:rsidR="005B561C" w:rsidRPr="000F7C87" w:rsidRDefault="00000000">
      <w:pPr>
        <w:keepNext/>
        <w:spacing w:before="200" w:after="100"/>
        <w:ind w:firstLine="0"/>
        <w:outlineLvl w:val="2"/>
        <w:rPr>
          <w:szCs w:val="26"/>
        </w:rPr>
      </w:pPr>
      <w:bookmarkStart w:id="31" w:name="_Toc241867904"/>
      <w:r w:rsidRPr="000F7C87">
        <w:rPr>
          <w:b/>
          <w:szCs w:val="26"/>
        </w:rPr>
        <w:lastRenderedPageBreak/>
        <w:t xml:space="preserve">1.5.2. </w:t>
      </w:r>
      <w:proofErr w:type="spellStart"/>
      <w:r w:rsidRPr="000F7C87">
        <w:rPr>
          <w:b/>
          <w:szCs w:val="26"/>
        </w:rPr>
        <w:t>Cách</w:t>
      </w:r>
      <w:proofErr w:type="spellEnd"/>
      <w:r w:rsidRPr="000F7C87">
        <w:rPr>
          <w:b/>
          <w:szCs w:val="26"/>
        </w:rPr>
        <w:t xml:space="preserve"> </w:t>
      </w:r>
      <w:proofErr w:type="spellStart"/>
      <w:r w:rsidRPr="000F7C87">
        <w:rPr>
          <w:b/>
          <w:szCs w:val="26"/>
        </w:rPr>
        <w:t>tiếp</w:t>
      </w:r>
      <w:proofErr w:type="spellEnd"/>
      <w:r w:rsidRPr="000F7C87">
        <w:rPr>
          <w:b/>
          <w:szCs w:val="26"/>
        </w:rPr>
        <w:t xml:space="preserve"> </w:t>
      </w:r>
      <w:proofErr w:type="spellStart"/>
      <w:r w:rsidRPr="000F7C87">
        <w:rPr>
          <w:b/>
          <w:szCs w:val="26"/>
        </w:rPr>
        <w:t>cận</w:t>
      </w:r>
      <w:proofErr w:type="spellEnd"/>
      <w:r w:rsidRPr="000F7C87">
        <w:rPr>
          <w:b/>
          <w:szCs w:val="26"/>
        </w:rPr>
        <w:t xml:space="preserve"> </w:t>
      </w:r>
      <w:proofErr w:type="spellStart"/>
      <w:r w:rsidRPr="000F7C87">
        <w:rPr>
          <w:b/>
          <w:szCs w:val="26"/>
        </w:rPr>
        <w:t>Không</w:t>
      </w:r>
      <w:proofErr w:type="spellEnd"/>
      <w:r w:rsidRPr="000F7C87">
        <w:rPr>
          <w:b/>
          <w:szCs w:val="26"/>
        </w:rPr>
        <w:t xml:space="preserve"> </w:t>
      </w:r>
      <w:proofErr w:type="spellStart"/>
      <w:r w:rsidRPr="000F7C87">
        <w:rPr>
          <w:b/>
          <w:szCs w:val="26"/>
        </w:rPr>
        <w:t>gian</w:t>
      </w:r>
      <w:proofErr w:type="spellEnd"/>
      <w:r w:rsidRPr="000F7C87">
        <w:rPr>
          <w:b/>
          <w:szCs w:val="26"/>
        </w:rPr>
        <w:t xml:space="preserve"> </w:t>
      </w:r>
      <w:proofErr w:type="spellStart"/>
      <w:r w:rsidRPr="000F7C87">
        <w:rPr>
          <w:b/>
          <w:szCs w:val="26"/>
        </w:rPr>
        <w:t>sáng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mở</w:t>
      </w:r>
      <w:proofErr w:type="spellEnd"/>
      <w:r w:rsidRPr="000F7C87">
        <w:rPr>
          <w:b/>
          <w:szCs w:val="26"/>
        </w:rPr>
        <w:t xml:space="preserve"> </w:t>
      </w:r>
      <w:proofErr w:type="spellStart"/>
      <w:r w:rsidRPr="000F7C87">
        <w:rPr>
          <w:b/>
          <w:szCs w:val="26"/>
        </w:rPr>
        <w:t>thử</w:t>
      </w:r>
      <w:proofErr w:type="spellEnd"/>
      <w:r w:rsidRPr="000F7C87">
        <w:rPr>
          <w:b/>
          <w:szCs w:val="26"/>
        </w:rPr>
        <w:t xml:space="preserve"> </w:t>
      </w:r>
      <w:proofErr w:type="spellStart"/>
      <w:r w:rsidRPr="000F7C87">
        <w:rPr>
          <w:b/>
          <w:szCs w:val="26"/>
        </w:rPr>
        <w:t>nghiệm</w:t>
      </w:r>
      <w:proofErr w:type="spellEnd"/>
      <w:r w:rsidRPr="000F7C87">
        <w:rPr>
          <w:b/>
          <w:szCs w:val="26"/>
        </w:rPr>
        <w:t xml:space="preserve"> </w:t>
      </w:r>
      <w:proofErr w:type="spellStart"/>
      <w:r w:rsidRPr="000F7C87">
        <w:rPr>
          <w:b/>
          <w:szCs w:val="26"/>
        </w:rPr>
        <w:t>hỗ</w:t>
      </w:r>
      <w:proofErr w:type="spellEnd"/>
      <w:r w:rsidRPr="000F7C87">
        <w:rPr>
          <w:b/>
          <w:szCs w:val="26"/>
        </w:rPr>
        <w:t xml:space="preserve"> </w:t>
      </w:r>
      <w:proofErr w:type="spellStart"/>
      <w:r w:rsidRPr="000F7C87">
        <w:rPr>
          <w:b/>
          <w:szCs w:val="26"/>
        </w:rPr>
        <w:t>trợ</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thử</w:t>
      </w:r>
      <w:proofErr w:type="spellEnd"/>
      <w:r w:rsidRPr="000F7C87">
        <w:rPr>
          <w:b/>
          <w:szCs w:val="26"/>
        </w:rPr>
        <w:t xml:space="preserve"> </w:t>
      </w:r>
      <w:proofErr w:type="spellStart"/>
      <w:r w:rsidRPr="000F7C87">
        <w:rPr>
          <w:b/>
          <w:szCs w:val="26"/>
        </w:rPr>
        <w:t>nghiệm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hoàn</w:t>
      </w:r>
      <w:proofErr w:type="spellEnd"/>
      <w:r w:rsidRPr="000F7C87">
        <w:rPr>
          <w:b/>
          <w:szCs w:val="26"/>
        </w:rPr>
        <w:t xml:space="preserve"> </w:t>
      </w:r>
      <w:proofErr w:type="spellStart"/>
      <w:r w:rsidRPr="000F7C87">
        <w:rPr>
          <w:b/>
          <w:szCs w:val="26"/>
        </w:rPr>
        <w:t>thiện</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trước</w:t>
      </w:r>
      <w:proofErr w:type="spellEnd"/>
      <w:r w:rsidRPr="000F7C87">
        <w:rPr>
          <w:b/>
          <w:szCs w:val="26"/>
        </w:rPr>
        <w:t xml:space="preserve"> </w:t>
      </w:r>
      <w:proofErr w:type="spellStart"/>
      <w:r w:rsidRPr="000F7C87">
        <w:rPr>
          <w:b/>
          <w:szCs w:val="26"/>
        </w:rPr>
        <w:t>khi</w:t>
      </w:r>
      <w:proofErr w:type="spellEnd"/>
      <w:r w:rsidRPr="000F7C87">
        <w:rPr>
          <w:b/>
          <w:szCs w:val="26"/>
        </w:rPr>
        <w:t xml:space="preserve"> </w:t>
      </w:r>
      <w:proofErr w:type="spellStart"/>
      <w:r w:rsidRPr="000F7C87">
        <w:rPr>
          <w:b/>
          <w:szCs w:val="26"/>
        </w:rPr>
        <w:t>mở</w:t>
      </w:r>
      <w:proofErr w:type="spellEnd"/>
      <w:r w:rsidRPr="000F7C87">
        <w:rPr>
          <w:b/>
          <w:szCs w:val="26"/>
        </w:rPr>
        <w:t xml:space="preserve"> </w:t>
      </w:r>
      <w:proofErr w:type="spellStart"/>
      <w:r w:rsidRPr="000F7C87">
        <w:rPr>
          <w:b/>
          <w:szCs w:val="26"/>
        </w:rPr>
        <w:t>rộng</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bookmarkEnd w:id="31"/>
      <w:proofErr w:type="spellEnd"/>
    </w:p>
    <w:p w14:paraId="7568B201" w14:textId="77777777" w:rsidR="005B561C" w:rsidRPr="000F7C87" w:rsidRDefault="00000000">
      <w:pPr>
        <w:rPr>
          <w:szCs w:val="26"/>
        </w:rPr>
      </w:pPr>
      <w:r>
        <w:t xml:space="preserve">Trong </w:t>
      </w:r>
      <w:proofErr w:type="spellStart"/>
      <w:r>
        <w:t>khuôn</w:t>
      </w:r>
      <w:proofErr w:type="spellEnd"/>
      <w:r>
        <w:t xml:space="preserve"> </w:t>
      </w:r>
      <w:proofErr w:type="spellStart"/>
      <w:r>
        <w:t>khổ</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mở</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cấu</w:t>
      </w:r>
      <w:proofErr w:type="spellEnd"/>
      <w:r>
        <w:t xml:space="preserve"> </w:t>
      </w:r>
      <w:proofErr w:type="spellStart"/>
      <w:r>
        <w:t>phần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bổ</w:t>
      </w:r>
      <w:proofErr w:type="spellEnd"/>
      <w:r>
        <w:t xml:space="preserve"> </w:t>
      </w:r>
      <w:proofErr w:type="spellStart"/>
      <w:r>
        <w:t>trợ</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giữa</w:t>
      </w:r>
      <w:proofErr w:type="spellEnd"/>
      <w:r>
        <w:t xml:space="preserve"> </w:t>
      </w:r>
      <w:proofErr w:type="spellStart"/>
      <w:r>
        <w:t>khâu</w:t>
      </w:r>
      <w:proofErr w:type="spellEnd"/>
      <w:r>
        <w:t xml:space="preserve"> </w:t>
      </w:r>
      <w:proofErr w:type="spellStart"/>
      <w:r>
        <w:t>tạo</w:t>
      </w:r>
      <w:proofErr w:type="spellEnd"/>
      <w:r>
        <w:t xml:space="preserve"> </w:t>
      </w:r>
      <w:proofErr w:type="spellStart"/>
      <w:r>
        <w:t>lập</w:t>
      </w:r>
      <w:proofErr w:type="spellEnd"/>
      <w:r>
        <w:t xml:space="preserve"> ý </w:t>
      </w:r>
      <w:proofErr w:type="spellStart"/>
      <w:r>
        <w:t>tưởng</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w:t>
      </w:r>
    </w:p>
    <w:p w14:paraId="4C81C939" w14:textId="77777777" w:rsidR="005B561C" w:rsidRPr="000F7C87" w:rsidRDefault="00000000">
      <w:pPr>
        <w:rPr>
          <w:szCs w:val="26"/>
        </w:rPr>
      </w:pPr>
      <w:proofErr w:type="spellStart"/>
      <w:r w:rsidRPr="000F7C87">
        <w:rPr>
          <w:i/>
          <w:szCs w:val="26"/>
        </w:rPr>
        <w:t>Nội</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vai</w:t>
      </w:r>
      <w:proofErr w:type="spellEnd"/>
      <w:r w:rsidRPr="000F7C87">
        <w:rPr>
          <w:i/>
          <w:szCs w:val="26"/>
        </w:rPr>
        <w:t xml:space="preserve"> </w:t>
      </w:r>
      <w:proofErr w:type="spellStart"/>
      <w:r w:rsidRPr="000F7C87">
        <w:rPr>
          <w:i/>
          <w:szCs w:val="26"/>
        </w:rPr>
        <w:t>trò</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mô-đun</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tạo</w:t>
      </w:r>
      <w:proofErr w:type="spellEnd"/>
      <w:r w:rsidRPr="000F7C87">
        <w:rPr>
          <w:i/>
          <w:szCs w:val="26"/>
        </w:rPr>
        <w:t xml:space="preserve"> </w:t>
      </w:r>
      <w:proofErr w:type="spellStart"/>
      <w:r w:rsidRPr="000F7C87">
        <w:rPr>
          <w:i/>
          <w:szCs w:val="26"/>
        </w:rPr>
        <w:t>mở</w:t>
      </w:r>
      <w:proofErr w:type="spellEnd"/>
      <w:r w:rsidRPr="000F7C87">
        <w:rPr>
          <w:i/>
          <w:szCs w:val="26"/>
        </w:rPr>
        <w:t xml:space="preserve"> </w:t>
      </w:r>
      <w:proofErr w:type="spellStart"/>
      <w:r w:rsidRPr="000F7C87">
        <w:rPr>
          <w:i/>
          <w:szCs w:val="26"/>
        </w:rPr>
        <w:t>thử</w:t>
      </w:r>
      <w:proofErr w:type="spellEnd"/>
      <w:r w:rsidRPr="000F7C87">
        <w:rPr>
          <w:i/>
          <w:szCs w:val="26"/>
        </w:rPr>
        <w:t xml:space="preserve"> </w:t>
      </w:r>
      <w:proofErr w:type="spellStart"/>
      <w:r w:rsidRPr="000F7C87">
        <w:rPr>
          <w:i/>
          <w:szCs w:val="26"/>
        </w:rPr>
        <w:t>nghiệm</w:t>
      </w:r>
      <w:proofErr w:type="spellEnd"/>
      <w:r w:rsidRPr="000F7C87">
        <w:rPr>
          <w:i/>
          <w:szCs w:val="26"/>
        </w:rPr>
        <w:t>:</w:t>
      </w:r>
    </w:p>
    <w:p w14:paraId="2A116919" w14:textId="77777777" w:rsidR="005B561C" w:rsidRPr="000F7C87" w:rsidRDefault="00000000">
      <w:pPr>
        <w:rPr>
          <w:szCs w:val="26"/>
        </w:rPr>
      </w:pP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lấy</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xưởng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cộng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tác</w:t>
      </w:r>
      <w:proofErr w:type="spellEnd"/>
      <w:r w:rsidRPr="000F7C87">
        <w:rPr>
          <w:szCs w:val="26"/>
        </w:rPr>
        <w:t>.</w:t>
      </w:r>
    </w:p>
    <w:p w14:paraId="78F9B24E" w14:textId="77777777" w:rsidR="005B561C" w:rsidRPr="000F7C87" w:rsidRDefault="00000000">
      <w:pPr>
        <w:rPr>
          <w:szCs w:val="26"/>
        </w:rPr>
      </w:pPr>
      <w:r w:rsidRPr="000F7C87">
        <w:rPr>
          <w:szCs w:val="26"/>
        </w:rPr>
        <w:t xml:space="preserve">Trong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mô-đun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chiếc</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w:t>
      </w:r>
    </w:p>
    <w:p w14:paraId="1E3A4C74" w14:textId="77777777" w:rsidR="005B561C" w:rsidRPr="000F7C87" w:rsidRDefault="00000000">
      <w:pPr>
        <w:rPr>
          <w:szCs w:val="26"/>
        </w:rPr>
      </w:pPr>
      <w:r w:rsidRPr="000F7C87">
        <w:rPr>
          <w:szCs w:val="26"/>
        </w:rPr>
        <w:t xml:space="preserve">1.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số</w:t>
      </w:r>
      <w:proofErr w:type="spellEnd"/>
      <w:r w:rsidRPr="000F7C87">
        <w:rPr>
          <w:szCs w:val="26"/>
        </w:rPr>
        <w:t>.</w:t>
      </w:r>
    </w:p>
    <w:p w14:paraId="3D93CA31" w14:textId="77777777" w:rsidR="005B561C" w:rsidRPr="000F7C87" w:rsidRDefault="00000000">
      <w:pPr>
        <w:rPr>
          <w:szCs w:val="26"/>
        </w:rPr>
      </w:pPr>
      <w:r>
        <w:t xml:space="preserve">2. </w:t>
      </w:r>
      <w:proofErr w:type="spellStart"/>
      <w:r>
        <w:t>Thử</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Đưa</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mẫu</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vật</w:t>
      </w:r>
      <w:proofErr w:type="spellEnd"/>
      <w:r>
        <w:t xml:space="preserve"> </w:t>
      </w:r>
      <w:proofErr w:type="spellStart"/>
      <w:r>
        <w:t>lý</w:t>
      </w:r>
      <w:proofErr w:type="spellEnd"/>
      <w:r>
        <w:t xml:space="preserve"> </w:t>
      </w:r>
      <w:proofErr w:type="spellStart"/>
      <w:r>
        <w:t>hoặc</w:t>
      </w:r>
      <w:proofErr w:type="spellEnd"/>
      <w:r>
        <w:t xml:space="preserve"> </w:t>
      </w:r>
      <w:proofErr w:type="spellStart"/>
      <w:r>
        <w:t>học</w:t>
      </w:r>
      <w:proofErr w:type="spellEnd"/>
      <w:r>
        <w:t xml:space="preserve"> </w:t>
      </w:r>
      <w:proofErr w:type="spellStart"/>
      <w:r>
        <w:t>liệu</w:t>
      </w:r>
      <w:proofErr w:type="spellEnd"/>
      <w:r>
        <w:t xml:space="preserve"> </w:t>
      </w:r>
      <w:proofErr w:type="spellStart"/>
      <w:r>
        <w:t>bài</w:t>
      </w:r>
      <w:proofErr w:type="spellEnd"/>
      <w:r>
        <w:t xml:space="preserve"> </w:t>
      </w:r>
      <w:proofErr w:type="spellStart"/>
      <w:r>
        <w:t>giảng</w:t>
      </w:r>
      <w:proofErr w:type="spellEnd"/>
      <w:r>
        <w:t xml:space="preserve"> </w:t>
      </w:r>
      <w:proofErr w:type="spellStart"/>
      <w:r>
        <w:t>số</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thử</w:t>
      </w:r>
      <w:proofErr w:type="spellEnd"/>
      <w:r>
        <w:t xml:space="preserve"> </w:t>
      </w:r>
      <w:proofErr w:type="spellStart"/>
      <w:r>
        <w:t>nghiệm</w:t>
      </w:r>
      <w:proofErr w:type="spellEnd"/>
      <w:r>
        <w:t xml:space="preserve"> ở </w:t>
      </w:r>
      <w:proofErr w:type="spellStart"/>
      <w:r>
        <w:t>quy</w:t>
      </w:r>
      <w:proofErr w:type="spellEnd"/>
      <w:r>
        <w:t xml:space="preserve"> </w:t>
      </w:r>
      <w:proofErr w:type="spellStart"/>
      <w:r>
        <w:t>mô</w:t>
      </w:r>
      <w:proofErr w:type="spellEnd"/>
      <w:r>
        <w:t xml:space="preserve"> </w:t>
      </w:r>
      <w:proofErr w:type="spellStart"/>
      <w:r>
        <w:t>hẹp</w:t>
      </w:r>
      <w:proofErr w:type="spellEnd"/>
      <w:r>
        <w:t xml:space="preserve"> </w:t>
      </w:r>
      <w:proofErr w:type="spellStart"/>
      <w:r>
        <w:t>trong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đón</w:t>
      </w:r>
      <w:proofErr w:type="spellEnd"/>
      <w:r>
        <w:t xml:space="preserve"> </w:t>
      </w:r>
      <w:proofErr w:type="spellStart"/>
      <w:r>
        <w:t>nhận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sử</w:t>
      </w:r>
      <w:proofErr w:type="spellEnd"/>
      <w:r>
        <w:t xml:space="preserve"> </w:t>
      </w:r>
      <w:proofErr w:type="spellStart"/>
      <w:r>
        <w:t>dụng</w:t>
      </w:r>
      <w:proofErr w:type="spellEnd"/>
      <w:r>
        <w:t>.</w:t>
      </w:r>
    </w:p>
    <w:p w14:paraId="69C0A1A6" w14:textId="77777777" w:rsidR="005B561C" w:rsidRPr="000F7C87" w:rsidRDefault="00000000">
      <w:pPr>
        <w:rPr>
          <w:szCs w:val="26"/>
        </w:rPr>
      </w:pPr>
      <w:r w:rsidRPr="000F7C87">
        <w:rPr>
          <w:szCs w:val="26"/>
        </w:rPr>
        <w:t xml:space="preserve">3. Hoàn </w:t>
      </w:r>
      <w:proofErr w:type="spellStart"/>
      <w:r w:rsidRPr="000F7C87">
        <w:rPr>
          <w:szCs w:val="26"/>
        </w:rPr>
        <w:t>thiện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Thu </w:t>
      </w:r>
      <w:proofErr w:type="spellStart"/>
      <w:r w:rsidRPr="000F7C87">
        <w:rPr>
          <w:szCs w:val="26"/>
        </w:rPr>
        <w:t>thập</w:t>
      </w:r>
      <w:proofErr w:type="spellEnd"/>
      <w:r w:rsidRPr="000F7C87">
        <w:rPr>
          <w:szCs w:val="26"/>
        </w:rPr>
        <w:t xml:space="preserve"> </w:t>
      </w:r>
      <w:proofErr w:type="spellStart"/>
      <w:r w:rsidRPr="000F7C87">
        <w:rPr>
          <w:szCs w:val="26"/>
        </w:rPr>
        <w:t>phản</w:t>
      </w:r>
      <w:proofErr w:type="spellEnd"/>
      <w:r w:rsidRPr="000F7C87">
        <w:rPr>
          <w:szCs w:val="26"/>
        </w:rPr>
        <w:t xml:space="preserve"> </w:t>
      </w:r>
      <w:proofErr w:type="spellStart"/>
      <w:r w:rsidRPr="000F7C87">
        <w:rPr>
          <w:szCs w:val="26"/>
        </w:rPr>
        <w:t>hồi</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cải</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chi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rộng</w:t>
      </w:r>
      <w:proofErr w:type="spellEnd"/>
      <w:r w:rsidRPr="000F7C87">
        <w:rPr>
          <w:szCs w:val="26"/>
        </w:rPr>
        <w:t>.</w:t>
      </w:r>
    </w:p>
    <w:p w14:paraId="1E065412" w14:textId="77777777" w:rsidR="005B561C" w:rsidRPr="000F7C87" w:rsidRDefault="00000000">
      <w:pPr>
        <w:rPr>
          <w:szCs w:val="26"/>
        </w:rPr>
      </w:pPr>
      <w:r w:rsidRPr="000F7C87">
        <w:rPr>
          <w:i/>
          <w:szCs w:val="26"/>
        </w:rPr>
        <w:t xml:space="preserve">Nguyên </w:t>
      </w:r>
      <w:proofErr w:type="spellStart"/>
      <w:r w:rsidRPr="000F7C87">
        <w:rPr>
          <w:i/>
          <w:szCs w:val="26"/>
        </w:rPr>
        <w:t>tắc</w:t>
      </w:r>
      <w:proofErr w:type="spellEnd"/>
      <w:r w:rsidRPr="000F7C87">
        <w:rPr>
          <w:i/>
          <w:szCs w:val="26"/>
        </w:rPr>
        <w:t xml:space="preserve"> </w:t>
      </w:r>
      <w:proofErr w:type="spellStart"/>
      <w:r w:rsidRPr="000F7C87">
        <w:rPr>
          <w:i/>
          <w:szCs w:val="26"/>
        </w:rPr>
        <w:t>bảo</w:t>
      </w:r>
      <w:proofErr w:type="spellEnd"/>
      <w:r w:rsidRPr="000F7C87">
        <w:rPr>
          <w:i/>
          <w:szCs w:val="26"/>
        </w:rPr>
        <w:t xml:space="preserve"> </w:t>
      </w:r>
      <w:proofErr w:type="spellStart"/>
      <w:r w:rsidRPr="000F7C87">
        <w:rPr>
          <w:i/>
          <w:szCs w:val="26"/>
        </w:rPr>
        <w:t>đảm</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mới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tiếp</w:t>
      </w:r>
      <w:proofErr w:type="spellEnd"/>
      <w:r w:rsidRPr="000F7C87">
        <w:rPr>
          <w:i/>
          <w:szCs w:val="26"/>
        </w:rPr>
        <w:t xml:space="preserve"> </w:t>
      </w:r>
      <w:proofErr w:type="spellStart"/>
      <w:r w:rsidRPr="000F7C87">
        <w:rPr>
          <w:i/>
          <w:szCs w:val="26"/>
        </w:rPr>
        <w:t>cận</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tạo</w:t>
      </w:r>
      <w:proofErr w:type="spellEnd"/>
      <w:r w:rsidRPr="000F7C87">
        <w:rPr>
          <w:i/>
          <w:szCs w:val="26"/>
        </w:rPr>
        <w:t xml:space="preserve"> </w:t>
      </w:r>
      <w:proofErr w:type="spellStart"/>
      <w:r w:rsidRPr="000F7C87">
        <w:rPr>
          <w:i/>
          <w:szCs w:val="26"/>
        </w:rPr>
        <w:t>mở</w:t>
      </w:r>
      <w:proofErr w:type="spellEnd"/>
      <w:r w:rsidRPr="000F7C87">
        <w:rPr>
          <w:i/>
          <w:szCs w:val="26"/>
        </w:rPr>
        <w:t xml:space="preserve"> </w:t>
      </w:r>
      <w:proofErr w:type="spellStart"/>
      <w:r w:rsidRPr="000F7C87">
        <w:rPr>
          <w:i/>
          <w:szCs w:val="26"/>
        </w:rPr>
        <w:t>thử</w:t>
      </w:r>
      <w:proofErr w:type="spellEnd"/>
      <w:r w:rsidRPr="000F7C87">
        <w:rPr>
          <w:i/>
          <w:szCs w:val="26"/>
        </w:rPr>
        <w:t xml:space="preserve"> </w:t>
      </w:r>
      <w:proofErr w:type="spellStart"/>
      <w:r w:rsidRPr="000F7C87">
        <w:rPr>
          <w:i/>
          <w:szCs w:val="26"/>
        </w:rPr>
        <w:t>nghiệm</w:t>
      </w:r>
      <w:proofErr w:type="spellEnd"/>
      <w:r w:rsidRPr="000F7C87">
        <w:rPr>
          <w:i/>
          <w:szCs w:val="26"/>
        </w:rPr>
        <w:t>:</w:t>
      </w:r>
    </w:p>
    <w:p w14:paraId="73D3E631" w14:textId="77777777" w:rsidR="005B561C" w:rsidRPr="000F7C87" w:rsidRDefault="00000000">
      <w:pPr>
        <w:rPr>
          <w:szCs w:val="26"/>
        </w:rPr>
      </w:pPr>
      <w:proofErr w:type="spellStart"/>
      <w:r w:rsidRPr="000F7C87">
        <w:rPr>
          <w:szCs w:val="26"/>
        </w:rPr>
        <w:t>Để</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mâu</w:t>
      </w:r>
      <w:proofErr w:type="spellEnd"/>
      <w:r w:rsidRPr="000F7C87">
        <w:rPr>
          <w:szCs w:val="26"/>
        </w:rPr>
        <w:t xml:space="preserve"> </w:t>
      </w:r>
      <w:proofErr w:type="spellStart"/>
      <w:r w:rsidRPr="000F7C87">
        <w:rPr>
          <w:szCs w:val="26"/>
        </w:rPr>
        <w:t>thuẫn</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nghiêm</w:t>
      </w:r>
      <w:proofErr w:type="spellEnd"/>
      <w:r w:rsidRPr="000F7C87">
        <w:rPr>
          <w:szCs w:val="26"/>
        </w:rPr>
        <w:t xml:space="preserve"> </w:t>
      </w:r>
      <w:proofErr w:type="spellStart"/>
      <w:r w:rsidRPr="000F7C87">
        <w:rPr>
          <w:szCs w:val="26"/>
        </w:rPr>
        <w:t>ngặt</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triệt</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nguy</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mất</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cốt</w:t>
      </w:r>
      <w:proofErr w:type="spellEnd"/>
      <w:r w:rsidRPr="000F7C87">
        <w:rPr>
          <w:szCs w:val="26"/>
        </w:rPr>
        <w:t xml:space="preserve"> </w:t>
      </w:r>
      <w:proofErr w:type="spellStart"/>
      <w:r w:rsidRPr="000F7C87">
        <w:rPr>
          <w:szCs w:val="26"/>
        </w:rPr>
        <w:t>lõi</w:t>
      </w:r>
      <w:proofErr w:type="spellEnd"/>
      <w:r w:rsidRPr="000F7C87">
        <w:rPr>
          <w:szCs w:val="26"/>
        </w:rPr>
        <w:t xml:space="preserve">: </w:t>
      </w:r>
      <w:proofErr w:type="spellStart"/>
      <w:r w:rsidRPr="000F7C87">
        <w:rPr>
          <w:szCs w:val="26"/>
        </w:rPr>
        <w:t>Tất</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cam </w:t>
      </w:r>
      <w:proofErr w:type="spellStart"/>
      <w:r w:rsidRPr="000F7C87">
        <w:rPr>
          <w:szCs w:val="26"/>
        </w:rPr>
        <w:t>kết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lấy</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w:t>
      </w:r>
    </w:p>
    <w:p w14:paraId="2332D3B9" w14:textId="77777777" w:rsidR="005B561C" w:rsidRPr="000F7C87" w:rsidRDefault="00000000">
      <w:pPr>
        <w:rPr>
          <w:szCs w:val="26"/>
        </w:rPr>
      </w:pPr>
      <w:proofErr w:type="spellStart"/>
      <w:r>
        <w:t>Đặc</w:t>
      </w:r>
      <w:proofErr w:type="spellEnd"/>
      <w:r>
        <w:t xml:space="preserve"> </w:t>
      </w:r>
      <w:proofErr w:type="spellStart"/>
      <w:r>
        <w:t>biệt</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cần</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cơ</w:t>
      </w:r>
      <w:proofErr w:type="spellEnd"/>
      <w:r>
        <w:t xml:space="preserve"> </w:t>
      </w:r>
      <w:proofErr w:type="spellStart"/>
      <w:r>
        <w:t>chế</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coi</w:t>
      </w:r>
      <w:proofErr w:type="spellEnd"/>
      <w:r>
        <w:t xml:space="preserve"> </w:t>
      </w:r>
      <w:proofErr w:type="spellStart"/>
      <w:r>
        <w:t>là</w:t>
      </w:r>
      <w:proofErr w:type="spellEnd"/>
      <w:r>
        <w:t xml:space="preserve"> </w:t>
      </w:r>
      <w:proofErr w:type="spellStart"/>
      <w:r>
        <w:t>mất</w:t>
      </w:r>
      <w:proofErr w:type="spellEnd"/>
      <w:r>
        <w:t xml:space="preserve"> </w:t>
      </w:r>
      <w:proofErr w:type="spellStart"/>
      <w:r>
        <w:t>tính</w:t>
      </w:r>
      <w:proofErr w:type="spellEnd"/>
      <w:r>
        <w:t xml:space="preserve"> </w:t>
      </w:r>
      <w:proofErr w:type="spellStart"/>
      <w:r>
        <w:t>mới</w:t>
      </w:r>
      <w:proofErr w:type="spellEnd"/>
      <w:r>
        <w:t xml:space="preserve"> </w:t>
      </w:r>
      <w:proofErr w:type="spellStart"/>
      <w:r>
        <w:t>với</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ân</w:t>
      </w:r>
      <w:proofErr w:type="spellEnd"/>
      <w:r>
        <w:t xml:space="preserve"> </w:t>
      </w:r>
      <w:proofErr w:type="spellStart"/>
      <w:r>
        <w:t>hạn</w:t>
      </w:r>
      <w:proofErr w:type="spellEnd"/>
      <w:r>
        <w:t xml:space="preserve"> 12 </w:t>
      </w:r>
      <w:proofErr w:type="spellStart"/>
      <w:r>
        <w:t>tháng</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khoản</w:t>
      </w:r>
      <w:proofErr w:type="spellEnd"/>
      <w:r>
        <w:t xml:space="preserve"> 3 </w:t>
      </w:r>
      <w:proofErr w:type="spellStart"/>
      <w:r>
        <w:t>và</w:t>
      </w:r>
      <w:proofErr w:type="spellEnd"/>
      <w:r>
        <w:t xml:space="preserve"> </w:t>
      </w:r>
      <w:proofErr w:type="spellStart"/>
      <w:r>
        <w:t>khoản</w:t>
      </w:r>
      <w:proofErr w:type="spellEnd"/>
      <w:r>
        <w:t xml:space="preserve"> 4 </w:t>
      </w:r>
      <w:proofErr w:type="spellStart"/>
      <w:r>
        <w:t>Điều</w:t>
      </w:r>
      <w:proofErr w:type="spellEnd"/>
      <w:r>
        <w:t xml:space="preserve"> 60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Theo </w:t>
      </w:r>
      <w:proofErr w:type="spellStart"/>
      <w:r>
        <w:t>đó</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coi</w:t>
      </w:r>
      <w:proofErr w:type="spellEnd"/>
      <w:r>
        <w:t xml:space="preserve"> </w:t>
      </w:r>
      <w:proofErr w:type="spellStart"/>
      <w:r>
        <w:t>là</w:t>
      </w:r>
      <w:proofErr w:type="spellEnd"/>
      <w:r>
        <w:t xml:space="preserve"> </w:t>
      </w:r>
      <w:proofErr w:type="spellStart"/>
      <w:r>
        <w:t>mất</w:t>
      </w:r>
      <w:proofErr w:type="spellEnd"/>
      <w:r>
        <w:t xml:space="preserve"> </w:t>
      </w:r>
      <w:proofErr w:type="spellStart"/>
      <w:r>
        <w:t>tính</w:t>
      </w:r>
      <w:proofErr w:type="spellEnd"/>
      <w:r>
        <w:t xml:space="preserve"> </w:t>
      </w:r>
      <w:proofErr w:type="spellStart"/>
      <w:r>
        <w:t>mới</w:t>
      </w:r>
      <w:proofErr w:type="spellEnd"/>
      <w:r>
        <w:t xml:space="preserve"> </w:t>
      </w:r>
      <w:proofErr w:type="spellStart"/>
      <w:r>
        <w:t>nếu</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được</w:t>
      </w:r>
      <w:proofErr w:type="spellEnd"/>
      <w:r>
        <w:t xml:space="preserve"> </w:t>
      </w:r>
      <w:proofErr w:type="spellStart"/>
      <w:r>
        <w:t>thông</w:t>
      </w:r>
      <w:proofErr w:type="spellEnd"/>
      <w:r>
        <w:t xml:space="preserve"> tin </w:t>
      </w:r>
      <w:proofErr w:type="spellStart"/>
      <w:r>
        <w:t>trực</w:t>
      </w:r>
      <w:proofErr w:type="spellEnd"/>
      <w:r>
        <w:t xml:space="preserve"> </w:t>
      </w:r>
      <w:proofErr w:type="spellStart"/>
      <w:r>
        <w:t>tiếp</w:t>
      </w:r>
      <w:proofErr w:type="spellEnd"/>
      <w:r>
        <w:t xml:space="preserve"> </w:t>
      </w:r>
      <w:proofErr w:type="spellStart"/>
      <w:r>
        <w:t>hoặc</w:t>
      </w:r>
      <w:proofErr w:type="spellEnd"/>
      <w:r>
        <w:t xml:space="preserve"> </w:t>
      </w:r>
      <w:proofErr w:type="spellStart"/>
      <w:r>
        <w:t>gián</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đó</w:t>
      </w:r>
      <w:proofErr w:type="spellEnd"/>
      <w:r>
        <w:t xml:space="preserve"> </w:t>
      </w:r>
      <w:proofErr w:type="spellStart"/>
      <w:r>
        <w:t>bộc</w:t>
      </w:r>
      <w:proofErr w:type="spellEnd"/>
      <w:r>
        <w:t xml:space="preserve"> </w:t>
      </w:r>
      <w:proofErr w:type="spellStart"/>
      <w:r>
        <w:t>lộ</w:t>
      </w:r>
      <w:proofErr w:type="spellEnd"/>
      <w:r>
        <w:t xml:space="preserve"> </w:t>
      </w:r>
      <w:proofErr w:type="spellStart"/>
      <w:r>
        <w:t>công</w:t>
      </w:r>
      <w:proofErr w:type="spellEnd"/>
      <w:r>
        <w:t xml:space="preserve"> </w:t>
      </w:r>
      <w:proofErr w:type="spellStart"/>
      <w:r>
        <w:t>khai</w:t>
      </w:r>
      <w:proofErr w:type="spellEnd"/>
      <w:r>
        <w:t xml:space="preserve">, </w:t>
      </w:r>
      <w:proofErr w:type="spellStart"/>
      <w:r>
        <w:t>với</w:t>
      </w:r>
      <w:proofErr w:type="spellEnd"/>
      <w:r>
        <w:t xml:space="preserve"> </w:t>
      </w:r>
      <w:proofErr w:type="spellStart"/>
      <w:r>
        <w:lastRenderedPageBreak/>
        <w:t>điều</w:t>
      </w:r>
      <w:proofErr w:type="spellEnd"/>
      <w:r>
        <w:t xml:space="preserve"> </w:t>
      </w:r>
      <w:proofErr w:type="spellStart"/>
      <w:r>
        <w:t>kiện</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được</w:t>
      </w:r>
      <w:proofErr w:type="spellEnd"/>
      <w:r>
        <w:t xml:space="preserve"> </w:t>
      </w:r>
      <w:proofErr w:type="spellStart"/>
      <w:r>
        <w:t>nộp</w:t>
      </w:r>
      <w:proofErr w:type="spellEnd"/>
      <w:r>
        <w:t xml:space="preserve"> </w:t>
      </w:r>
      <w:proofErr w:type="spellStart"/>
      <w:r>
        <w:t>tại</w:t>
      </w:r>
      <w:proofErr w:type="spellEnd"/>
      <w:r>
        <w:t xml:space="preserve"> Việt Nam </w:t>
      </w:r>
      <w:proofErr w:type="spellStart"/>
      <w:r>
        <w:t>trong</w:t>
      </w:r>
      <w:proofErr w:type="spellEnd"/>
      <w:r>
        <w:t xml:space="preserve"> </w:t>
      </w:r>
      <w:proofErr w:type="spellStart"/>
      <w:r>
        <w:t>thời</w:t>
      </w:r>
      <w:proofErr w:type="spellEnd"/>
      <w:r>
        <w:t xml:space="preserve"> </w:t>
      </w:r>
      <w:proofErr w:type="spellStart"/>
      <w:r>
        <w:t>hạn</w:t>
      </w:r>
      <w:proofErr w:type="spellEnd"/>
      <w:r>
        <w:t xml:space="preserve"> 12 </w:t>
      </w:r>
      <w:proofErr w:type="spellStart"/>
      <w:r>
        <w:t>tháng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bộc</w:t>
      </w:r>
      <w:proofErr w:type="spellEnd"/>
      <w:r>
        <w:t xml:space="preserve"> </w:t>
      </w:r>
      <w:proofErr w:type="spellStart"/>
      <w:r>
        <w:t>lộ</w:t>
      </w:r>
      <w:proofErr w:type="spellEnd"/>
      <w:r>
        <w:t xml:space="preserve">; </w:t>
      </w:r>
      <w:proofErr w:type="spellStart"/>
      <w:r>
        <w:t>khoản</w:t>
      </w:r>
      <w:proofErr w:type="spellEnd"/>
      <w:r>
        <w:t xml:space="preserve"> 4 </w:t>
      </w:r>
      <w:proofErr w:type="spellStart"/>
      <w:r>
        <w:t>mở</w:t>
      </w:r>
      <w:proofErr w:type="spellEnd"/>
      <w:r>
        <w:t xml:space="preserve"> </w:t>
      </w:r>
      <w:proofErr w:type="spellStart"/>
      <w:r>
        <w:t>rộng</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này</w:t>
      </w:r>
      <w:proofErr w:type="spellEnd"/>
      <w:r>
        <w:t xml:space="preserve"> </w:t>
      </w:r>
      <w:proofErr w:type="spellStart"/>
      <w:r>
        <w:t>cho</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bị</w:t>
      </w:r>
      <w:proofErr w:type="spellEnd"/>
      <w:r>
        <w:t xml:space="preserve"> </w:t>
      </w:r>
      <w:proofErr w:type="spellStart"/>
      <w:r>
        <w:t>bộc</w:t>
      </w:r>
      <w:proofErr w:type="spellEnd"/>
      <w:r>
        <w:t xml:space="preserve"> </w:t>
      </w:r>
      <w:proofErr w:type="spellStart"/>
      <w:r>
        <w:t>lộ</w:t>
      </w:r>
      <w:proofErr w:type="spellEnd"/>
      <w:r>
        <w:t xml:space="preserve"> </w:t>
      </w:r>
      <w:proofErr w:type="spellStart"/>
      <w:r>
        <w:t>trong</w:t>
      </w:r>
      <w:proofErr w:type="spellEnd"/>
      <w:r>
        <w:t xml:space="preserve"> </w:t>
      </w:r>
      <w:proofErr w:type="spellStart"/>
      <w:r>
        <w:t>đơn</w:t>
      </w:r>
      <w:proofErr w:type="spellEnd"/>
      <w:r>
        <w:t xml:space="preserve"> </w:t>
      </w:r>
      <w:proofErr w:type="spellStart"/>
      <w:r>
        <w:t>hoặc</w:t>
      </w:r>
      <w:proofErr w:type="spellEnd"/>
      <w:r>
        <w:t xml:space="preserve"> </w:t>
      </w:r>
      <w:proofErr w:type="spellStart"/>
      <w:r>
        <w:t>văn</w:t>
      </w:r>
      <w:proofErr w:type="spellEnd"/>
      <w:r>
        <w:t xml:space="preserve"> </w:t>
      </w:r>
      <w:proofErr w:type="spellStart"/>
      <w:r>
        <w:t>bằng</w:t>
      </w:r>
      <w:proofErr w:type="spellEnd"/>
      <w:r>
        <w:t xml:space="preserve"> do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hoặc</w:t>
      </w:r>
      <w:proofErr w:type="spellEnd"/>
      <w:r>
        <w:t xml:space="preserve"> </w:t>
      </w:r>
      <w:proofErr w:type="spellStart"/>
      <w:r>
        <w:t>đơn</w:t>
      </w:r>
      <w:proofErr w:type="spellEnd"/>
      <w:r>
        <w:t xml:space="preserve"> do </w:t>
      </w:r>
      <w:proofErr w:type="spellStart"/>
      <w:r>
        <w:t>người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nộp</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sáng</w:t>
      </w:r>
      <w:proofErr w:type="spellEnd"/>
      <w:r>
        <w:t xml:space="preserve">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đã</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hoặc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tại</w:t>
      </w:r>
      <w:proofErr w:type="spellEnd"/>
      <w:r>
        <w:t xml:space="preserve"> </w:t>
      </w:r>
      <w:proofErr w:type="spellStart"/>
      <w:r>
        <w:t>các</w:t>
      </w:r>
      <w:proofErr w:type="spellEnd"/>
      <w:r>
        <w:t xml:space="preserve"> </w:t>
      </w:r>
      <w:proofErr w:type="spellStart"/>
      <w:r>
        <w:t>hội</w:t>
      </w:r>
      <w:proofErr w:type="spellEnd"/>
      <w:r>
        <w:t xml:space="preserve"> </w:t>
      </w:r>
      <w:proofErr w:type="spellStart"/>
      <w:r>
        <w:t>thảo</w:t>
      </w:r>
      <w:proofErr w:type="spellEnd"/>
      <w:r>
        <w:t xml:space="preserve"> khoa </w:t>
      </w:r>
      <w:proofErr w:type="spellStart"/>
      <w:r>
        <w:t>học</w:t>
      </w:r>
      <w:proofErr w:type="spellEnd"/>
      <w:r>
        <w:t xml:space="preserve"> </w:t>
      </w:r>
      <w:proofErr w:type="spellStart"/>
      <w:r>
        <w:t>nội</w:t>
      </w:r>
      <w:proofErr w:type="spellEnd"/>
      <w:r>
        <w:t xml:space="preserve"> </w:t>
      </w:r>
      <w:proofErr w:type="spellStart"/>
      <w:r>
        <w:t>bộ</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chính</w:t>
      </w:r>
      <w:proofErr w:type="spellEnd"/>
      <w:r>
        <w:t xml:space="preserve"> </w:t>
      </w:r>
      <w:proofErr w:type="spellStart"/>
      <w:r>
        <w:t>thức</w:t>
      </w:r>
      <w:proofErr w:type="spellEnd"/>
      <w:r>
        <w:t xml:space="preserve">. Quy </w:t>
      </w:r>
      <w:proofErr w:type="spellStart"/>
      <w:r>
        <w:t>định</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hóa</w:t>
      </w:r>
      <w:proofErr w:type="spellEnd"/>
      <w:r>
        <w:t xml:space="preserve"> </w:t>
      </w:r>
      <w:proofErr w:type="spellStart"/>
      <w:r>
        <w:t>thành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tại</w:t>
      </w:r>
      <w:proofErr w:type="spellEnd"/>
      <w:r>
        <w:t xml:space="preserve"> </w:t>
      </w:r>
      <w:proofErr w:type="spellStart"/>
      <w:r>
        <w:t>Chương</w:t>
      </w:r>
      <w:proofErr w:type="spellEnd"/>
      <w:r>
        <w:t xml:space="preserve"> 3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6FF125AA" w14:textId="77777777" w:rsidR="005B561C" w:rsidRPr="000F7C87" w:rsidRDefault="00000000">
      <w:pPr>
        <w:keepNext/>
        <w:spacing w:before="200" w:after="100"/>
        <w:ind w:firstLine="0"/>
        <w:outlineLvl w:val="2"/>
        <w:rPr>
          <w:szCs w:val="26"/>
        </w:rPr>
      </w:pPr>
      <w:bookmarkStart w:id="32" w:name="_Toc241867905"/>
      <w:r w:rsidRPr="000F7C87">
        <w:rPr>
          <w:b/>
          <w:szCs w:val="26"/>
        </w:rPr>
        <w:t xml:space="preserve">1.5.3. Khung </w:t>
      </w:r>
      <w:proofErr w:type="spellStart"/>
      <w:r w:rsidRPr="000F7C87">
        <w:rPr>
          <w:b/>
          <w:szCs w:val="26"/>
        </w:rPr>
        <w:t>phân</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nhất</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bookmarkEnd w:id="32"/>
      <w:proofErr w:type="spellEnd"/>
    </w:p>
    <w:p w14:paraId="113ED336"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về</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năm</w:t>
      </w:r>
      <w:proofErr w:type="spellEnd"/>
      <w:r w:rsidRPr="000F7C87">
        <w:rPr>
          <w:szCs w:val="26"/>
        </w:rPr>
        <w:t xml:space="preserve"> 2025 - 2026, </w:t>
      </w:r>
      <w:proofErr w:type="spellStart"/>
      <w:r w:rsidRPr="000F7C87">
        <w:rPr>
          <w:szCs w:val="26"/>
        </w:rPr>
        <w:t>bộ</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Khung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logic </w:t>
      </w:r>
      <w:proofErr w:type="spellStart"/>
      <w:r w:rsidRPr="000F7C87">
        <w:rPr>
          <w:szCs w:val="26"/>
        </w:rPr>
        <w:t>xuyên</w:t>
      </w:r>
      <w:proofErr w:type="spellEnd"/>
      <w:r w:rsidRPr="000F7C87">
        <w:rPr>
          <w:szCs w:val="26"/>
        </w:rPr>
        <w:t xml:space="preserve"> </w:t>
      </w:r>
      <w:proofErr w:type="spellStart"/>
      <w:r w:rsidRPr="000F7C87">
        <w:rPr>
          <w:szCs w:val="26"/>
        </w:rPr>
        <w:t>suốt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1.3.</w:t>
      </w:r>
    </w:p>
    <w:p w14:paraId="32397A30" w14:textId="77777777" w:rsidR="005B561C" w:rsidRPr="000F7C87" w:rsidRDefault="00000000">
      <w:pPr>
        <w:pStyle w:val="Chuthichhinh"/>
        <w:keepNext/>
        <w:spacing w:before="160" w:after="80"/>
        <w:ind w:firstLine="0"/>
        <w:jc w:val="center"/>
        <w:rPr>
          <w:szCs w:val="26"/>
        </w:rPr>
      </w:pPr>
      <w:bookmarkStart w:id="33" w:name="_Toc241867964"/>
      <w:proofErr w:type="spellStart"/>
      <w:r w:rsidRPr="000F7C87">
        <w:rPr>
          <w:b/>
          <w:szCs w:val="26"/>
        </w:rPr>
        <w:t>Hình</w:t>
      </w:r>
      <w:proofErr w:type="spellEnd"/>
      <w:r w:rsidRPr="000F7C87">
        <w:rPr>
          <w:b/>
          <w:szCs w:val="26"/>
        </w:rPr>
        <w:t xml:space="preserve"> 1.3. Khung </w:t>
      </w:r>
      <w:proofErr w:type="spellStart"/>
      <w:r w:rsidRPr="000F7C87">
        <w:rPr>
          <w:b/>
          <w:szCs w:val="26"/>
        </w:rPr>
        <w:t>phân</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bookmarkEnd w:id="33"/>
      <w:proofErr w:type="spellEnd"/>
    </w:p>
    <w:p w14:paraId="6211466C" w14:textId="77777777" w:rsidR="005B561C" w:rsidRPr="000F7C87" w:rsidRDefault="00000000">
      <w:pPr>
        <w:keepNext/>
        <w:spacing w:line="240" w:lineRule="auto"/>
        <w:ind w:firstLine="0"/>
        <w:jc w:val="center"/>
        <w:rPr>
          <w:szCs w:val="26"/>
        </w:rPr>
      </w:pPr>
      <w:r>
        <w:rPr>
          <w:noProof/>
        </w:rPr>
        <w:drawing>
          <wp:inline distT="0" distB="0" distL="0" distR="0" wp14:anchorId="5E881B9C" wp14:editId="2698082A">
            <wp:extent cx="5580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phan_tich.png"/>
                    <pic:cNvPicPr/>
                  </pic:nvPicPr>
                  <pic:blipFill>
                    <a:blip r:embed="rId12"/>
                    <a:stretch>
                      <a:fillRect/>
                    </a:stretch>
                  </pic:blipFill>
                  <pic:spPr>
                    <a:xfrm>
                      <a:off x="0" y="0"/>
                      <a:ext cx="5580000" cy="4896000"/>
                    </a:xfrm>
                    <a:prstGeom prst="rect">
                      <a:avLst/>
                    </a:prstGeom>
                  </pic:spPr>
                </pic:pic>
              </a:graphicData>
            </a:graphic>
          </wp:inline>
        </w:drawing>
      </w:r>
    </w:p>
    <w:p w14:paraId="4BC785E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w:t>
      </w:r>
    </w:p>
    <w:p w14:paraId="40690BF8" w14:textId="77777777" w:rsidR="005B561C" w:rsidRPr="000F7C87" w:rsidRDefault="00000000">
      <w:pPr>
        <w:rPr>
          <w:szCs w:val="26"/>
        </w:rPr>
      </w:pPr>
      <w:r w:rsidRPr="000F7C87">
        <w:rPr>
          <w:szCs w:val="26"/>
        </w:rPr>
        <w:lastRenderedPageBreak/>
        <w:t xml:space="preserve">Khung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quán</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Chương</w:t>
      </w:r>
      <w:proofErr w:type="spellEnd"/>
      <w:r w:rsidRPr="000F7C87">
        <w:rPr>
          <w:szCs w:val="26"/>
        </w:rPr>
        <w:t xml:space="preserve"> 1,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Chương</w:t>
      </w:r>
      <w:proofErr w:type="spellEnd"/>
      <w:r w:rsidRPr="000F7C87">
        <w:rPr>
          <w:szCs w:val="26"/>
        </w:rPr>
        <w:t xml:space="preserve"> 3.</w:t>
      </w:r>
    </w:p>
    <w:p w14:paraId="18FCF825" w14:textId="77777777" w:rsidR="005B561C" w:rsidRPr="000F7C87" w:rsidRDefault="00000000">
      <w:pPr>
        <w:keepNext/>
        <w:spacing w:before="280" w:after="160"/>
        <w:ind w:firstLine="0"/>
        <w:outlineLvl w:val="1"/>
        <w:rPr>
          <w:szCs w:val="26"/>
        </w:rPr>
      </w:pPr>
      <w:bookmarkStart w:id="34" w:name="_Toc241867906"/>
      <w:r w:rsidRPr="000F7C87">
        <w:rPr>
          <w:b/>
          <w:szCs w:val="26"/>
        </w:rPr>
        <w:t>TIỂU KẾT CHƯƠNG 1</w:t>
      </w:r>
      <w:bookmarkEnd w:id="34"/>
    </w:p>
    <w:p w14:paraId="3BC86F1F"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khổ</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Chương</w:t>
      </w:r>
      <w:proofErr w:type="spellEnd"/>
      <w:r w:rsidRPr="000F7C87">
        <w:rPr>
          <w:szCs w:val="26"/>
        </w:rPr>
        <w:t xml:space="preserve"> 1 </w:t>
      </w:r>
      <w:proofErr w:type="spellStart"/>
      <w:r w:rsidRPr="000F7C87">
        <w:rPr>
          <w:szCs w:val="26"/>
        </w:rPr>
        <w:t>đã</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đề</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sau</w:t>
      </w:r>
      <w:proofErr w:type="spellEnd"/>
      <w:r w:rsidRPr="000F7C87">
        <w:rPr>
          <w:szCs w:val="26"/>
        </w:rPr>
        <w:t>:</w:t>
      </w:r>
    </w:p>
    <w:p w14:paraId="135BBD46"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nhất</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khái</w:t>
      </w:r>
      <w:proofErr w:type="spellEnd"/>
      <w:r w:rsidRPr="000F7C87">
        <w:rPr>
          <w:szCs w:val="26"/>
        </w:rPr>
        <w:t xml:space="preserve"> </w:t>
      </w:r>
      <w:proofErr w:type="spellStart"/>
      <w:r w:rsidRPr="000F7C87">
        <w:rPr>
          <w:szCs w:val="26"/>
        </w:rPr>
        <w:t>niệm</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lưỡng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là</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đa</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sứ</w:t>
      </w:r>
      <w:proofErr w:type="spellEnd"/>
      <w:r w:rsidRPr="000F7C87">
        <w:rPr>
          <w:szCs w:val="26"/>
        </w:rPr>
        <w:t xml:space="preserve"> </w:t>
      </w:r>
      <w:proofErr w:type="spellStart"/>
      <w:r w:rsidRPr="000F7C87">
        <w:rPr>
          <w:szCs w:val="26"/>
        </w:rPr>
        <w:t>mệnh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hồi</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vô</w:t>
      </w:r>
      <w:proofErr w:type="spellEnd"/>
      <w:r w:rsidRPr="000F7C87">
        <w:rPr>
          <w:szCs w:val="26"/>
        </w:rPr>
        <w:t xml:space="preserve"> </w:t>
      </w:r>
      <w:proofErr w:type="spellStart"/>
      <w:r w:rsidRPr="000F7C87">
        <w:rPr>
          <w:szCs w:val="26"/>
        </w:rPr>
        <w:t>hình</w:t>
      </w:r>
      <w:proofErr w:type="spellEnd"/>
      <w:r w:rsidRPr="000F7C87">
        <w:rPr>
          <w:szCs w:val="26"/>
        </w:rPr>
        <w:t>.</w:t>
      </w:r>
    </w:p>
    <w:p w14:paraId="4178E512"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đa</w:t>
      </w:r>
      <w:proofErr w:type="spellEnd"/>
      <w:r w:rsidRPr="000F7C87">
        <w:rPr>
          <w:szCs w:val="26"/>
        </w:rPr>
        <w:t xml:space="preserve"> </w:t>
      </w:r>
      <w:proofErr w:type="spellStart"/>
      <w:r w:rsidRPr="000F7C87">
        <w:rPr>
          <w:szCs w:val="26"/>
        </w:rPr>
        <w:t>dạng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w:t>
      </w:r>
    </w:p>
    <w:p w14:paraId="55F8B7AF"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25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quyền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c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86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do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131/2025/QH15 </w:t>
      </w:r>
      <w:proofErr w:type="spellStart"/>
      <w:r w:rsidRPr="000F7C87">
        <w:rPr>
          <w:szCs w:val="26"/>
        </w:rPr>
        <w:t>bổ</w:t>
      </w:r>
      <w:proofErr w:type="spellEnd"/>
      <w:r w:rsidRPr="000F7C87">
        <w:rPr>
          <w:szCs w:val="26"/>
        </w:rPr>
        <w:t xml:space="preserve"> sung;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với</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và</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73.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Chương</w:t>
      </w:r>
      <w:proofErr w:type="spellEnd"/>
      <w:r w:rsidRPr="000F7C87">
        <w:rPr>
          <w:szCs w:val="26"/>
        </w:rPr>
        <w:t xml:space="preserve"> 1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rằng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w:t>
      </w:r>
    </w:p>
    <w:p w14:paraId="41AB8DBD"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tư</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với</w:t>
      </w:r>
      <w:proofErr w:type="spellEnd"/>
      <w:r w:rsidRPr="000F7C87">
        <w:rPr>
          <w:szCs w:val="26"/>
        </w:rPr>
        <w:t xml:space="preserve"> chu </w:t>
      </w:r>
      <w:proofErr w:type="spellStart"/>
      <w:r w:rsidRPr="000F7C87">
        <w:rPr>
          <w:szCs w:val="26"/>
        </w:rPr>
        <w:t>trình</w:t>
      </w:r>
      <w:proofErr w:type="spellEnd"/>
      <w:r w:rsidRPr="000F7C87">
        <w:rPr>
          <w:szCs w:val="26"/>
        </w:rPr>
        <w:t xml:space="preserve"> 4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bộ</w:t>
      </w:r>
      <w:proofErr w:type="spellEnd"/>
      <w:r w:rsidRPr="000F7C87">
        <w:rPr>
          <w:szCs w:val="26"/>
        </w:rPr>
        <w:t xml:space="preserve"> 16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6 </w:t>
      </w:r>
      <w:proofErr w:type="spellStart"/>
      <w:r w:rsidRPr="000F7C87">
        <w:rPr>
          <w:szCs w:val="26"/>
        </w:rPr>
        <w:t>nhóm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ảnh</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w:t>
      </w:r>
    </w:p>
    <w:p w14:paraId="6D696B57" w14:textId="77777777" w:rsidR="005B561C" w:rsidRPr="000F7C87" w:rsidRDefault="00000000">
      <w:pPr>
        <w:rPr>
          <w:szCs w:val="26"/>
        </w:rPr>
      </w:pPr>
      <w:proofErr w:type="spellStart"/>
      <w:r w:rsidRPr="000F7C87">
        <w:rPr>
          <w:i/>
          <w:szCs w:val="26"/>
        </w:rPr>
        <w:t>Thứ</w:t>
      </w:r>
      <w:proofErr w:type="spellEnd"/>
      <w:r w:rsidRPr="000F7C87">
        <w:rPr>
          <w:i/>
          <w:szCs w:val="26"/>
        </w:rPr>
        <w:t xml:space="preserve"> </w:t>
      </w:r>
      <w:proofErr w:type="spellStart"/>
      <w:r w:rsidRPr="000F7C87">
        <w:rPr>
          <w:i/>
          <w:szCs w:val="26"/>
        </w:rPr>
        <w:t>năm</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mô-đun</w:t>
      </w:r>
      <w:proofErr w:type="spellEnd"/>
      <w:r w:rsidRPr="000F7C87">
        <w:rPr>
          <w:szCs w:val="26"/>
        </w:rPr>
        <w:t xml:space="preserve"> </w:t>
      </w:r>
      <w:proofErr w:type="spellStart"/>
      <w:r w:rsidRPr="000F7C87">
        <w:rPr>
          <w:szCs w:val="26"/>
        </w:rPr>
        <w:t>bổ</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logic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sát</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Chương</w:t>
      </w:r>
      <w:proofErr w:type="spellEnd"/>
      <w:r w:rsidRPr="000F7C87">
        <w:rPr>
          <w:szCs w:val="26"/>
        </w:rPr>
        <w:t xml:space="preserve"> 2.</w:t>
      </w:r>
    </w:p>
    <w:p w14:paraId="0047E717" w14:textId="77777777" w:rsidR="005B561C" w:rsidRPr="000F7C87" w:rsidRDefault="00000000">
      <w:pPr>
        <w:keepNext/>
        <w:pageBreakBefore/>
        <w:spacing w:after="80"/>
        <w:ind w:firstLine="0"/>
        <w:jc w:val="center"/>
        <w:outlineLvl w:val="0"/>
        <w:rPr>
          <w:szCs w:val="26"/>
        </w:rPr>
      </w:pPr>
      <w:bookmarkStart w:id="35" w:name="_Toc241867907"/>
      <w:r w:rsidRPr="000F7C87">
        <w:rPr>
          <w:b/>
          <w:szCs w:val="26"/>
        </w:rPr>
        <w:lastRenderedPageBreak/>
        <w:t>CHƯƠNG 2</w:t>
      </w:r>
      <w:r>
        <w:br/>
      </w:r>
      <w:r w:rsidRPr="000F7C87">
        <w:rPr>
          <w:b/>
          <w:szCs w:val="26"/>
        </w:rPr>
        <w:t>THỰC TRẠNG QUẢN LÝ QUYỀN SỞ HỮU TRÍ TUỆ</w:t>
      </w:r>
      <w:r>
        <w:br/>
      </w:r>
      <w:r w:rsidRPr="000F7C87">
        <w:rPr>
          <w:b/>
          <w:szCs w:val="26"/>
        </w:rPr>
        <w:t>TẠI TRƯỜNG ĐẠI HỌC THÀNH ĐÔ</w:t>
      </w:r>
      <w:bookmarkEnd w:id="35"/>
    </w:p>
    <w:p w14:paraId="617901D8" w14:textId="77777777" w:rsidR="005B561C" w:rsidRPr="000F7C87" w:rsidRDefault="00000000">
      <w:pPr>
        <w:rPr>
          <w:szCs w:val="26"/>
        </w:rPr>
      </w:pPr>
      <w:proofErr w:type="spellStart"/>
      <w:r w:rsidRPr="000F7C87">
        <w:rPr>
          <w:szCs w:val="26"/>
        </w:rPr>
        <w:t>Chương</w:t>
      </w:r>
      <w:proofErr w:type="spellEnd"/>
      <w:r w:rsidRPr="000F7C87">
        <w:rPr>
          <w:szCs w:val="26"/>
        </w:rPr>
        <w:t xml:space="preserve"> 2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theo</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1, </w:t>
      </w:r>
      <w:proofErr w:type="spellStart"/>
      <w:r w:rsidRPr="000F7C87">
        <w:rPr>
          <w:szCs w:val="26"/>
        </w:rPr>
        <w:t>đặt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số</w:t>
      </w:r>
      <w:proofErr w:type="spellEnd"/>
      <w:r w:rsidRPr="000F7C87">
        <w:rPr>
          <w:szCs w:val="26"/>
        </w:rPr>
        <w:t xml:space="preserve"> 07/KH-ĐHTĐ;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tháng</w:t>
      </w:r>
      <w:proofErr w:type="spellEnd"/>
      <w:r w:rsidRPr="000F7C87">
        <w:rPr>
          <w:szCs w:val="26"/>
        </w:rPr>
        <w:t xml:space="preserve"> 9 </w:t>
      </w:r>
      <w:proofErr w:type="spellStart"/>
      <w:r w:rsidRPr="000F7C87">
        <w:rPr>
          <w:szCs w:val="26"/>
        </w:rPr>
        <w:t>năm</w:t>
      </w:r>
      <w:proofErr w:type="spellEnd"/>
      <w:r w:rsidRPr="000F7C87">
        <w:rPr>
          <w:szCs w:val="26"/>
        </w:rPr>
        <w:t xml:space="preserve"> 2026. Văn </w:t>
      </w:r>
      <w:proofErr w:type="spellStart"/>
      <w:r w:rsidRPr="000F7C87">
        <w:rPr>
          <w:szCs w:val="26"/>
        </w:rPr>
        <w:t>bản</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bối</w:t>
      </w:r>
      <w:proofErr w:type="spellEnd"/>
      <w:r w:rsidRPr="000F7C87">
        <w:rPr>
          <w:szCs w:val="26"/>
        </w:rPr>
        <w:t xml:space="preserve"> </w:t>
      </w:r>
      <w:proofErr w:type="spellStart"/>
      <w:r w:rsidRPr="000F7C87">
        <w:rPr>
          <w:szCs w:val="26"/>
        </w:rPr>
        <w:t>cảnh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thích</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Năm </w:t>
      </w:r>
      <w:proofErr w:type="spellStart"/>
      <w:r w:rsidRPr="000F7C87">
        <w:rPr>
          <w:szCs w:val="26"/>
        </w:rPr>
        <w:t>của</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bảng</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7A48A6EA" w14:textId="77777777" w:rsidR="005B561C" w:rsidRPr="000F7C87" w:rsidRDefault="00000000">
      <w:pPr>
        <w:keepNext/>
        <w:spacing w:before="280" w:after="160"/>
        <w:ind w:firstLine="0"/>
        <w:outlineLvl w:val="1"/>
        <w:rPr>
          <w:szCs w:val="26"/>
        </w:rPr>
      </w:pPr>
      <w:bookmarkStart w:id="36" w:name="_Toc241867908"/>
      <w:r w:rsidRPr="000F7C87">
        <w:rPr>
          <w:b/>
          <w:szCs w:val="26"/>
        </w:rPr>
        <w:t xml:space="preserve">2.1. </w:t>
      </w:r>
      <w:proofErr w:type="spellStart"/>
      <w:r w:rsidRPr="000F7C87">
        <w:rPr>
          <w:b/>
          <w:szCs w:val="26"/>
        </w:rPr>
        <w:t>Khái</w:t>
      </w:r>
      <w:proofErr w:type="spellEnd"/>
      <w:r w:rsidRPr="000F7C87">
        <w:rPr>
          <w:b/>
          <w:szCs w:val="26"/>
        </w:rPr>
        <w:t xml:space="preserve"> </w:t>
      </w:r>
      <w:proofErr w:type="spellStart"/>
      <w:r w:rsidRPr="000F7C87">
        <w:rPr>
          <w:b/>
          <w:szCs w:val="26"/>
        </w:rPr>
        <w:t>quát</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nguồn</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thành</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36"/>
      <w:proofErr w:type="spellEnd"/>
    </w:p>
    <w:p w14:paraId="5038595D" w14:textId="77777777" w:rsidR="005B561C" w:rsidRPr="000F7C87" w:rsidRDefault="00000000">
      <w:pPr>
        <w:keepNext/>
        <w:spacing w:before="200" w:after="100"/>
        <w:ind w:firstLine="0"/>
        <w:outlineLvl w:val="2"/>
        <w:rPr>
          <w:szCs w:val="26"/>
        </w:rPr>
      </w:pPr>
      <w:bookmarkStart w:id="37" w:name="_Toc241867909"/>
      <w:r w:rsidRPr="000F7C87">
        <w:rPr>
          <w:b/>
          <w:szCs w:val="26"/>
        </w:rPr>
        <w:t xml:space="preserve">2.1.1.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nhân</w:t>
      </w:r>
      <w:proofErr w:type="spellEnd"/>
      <w:r w:rsidRPr="000F7C87">
        <w:rPr>
          <w:b/>
          <w:szCs w:val="26"/>
        </w:rPr>
        <w:t xml:space="preserve"> </w:t>
      </w:r>
      <w:proofErr w:type="spellStart"/>
      <w:r w:rsidRPr="000F7C87">
        <w:rPr>
          <w:b/>
          <w:szCs w:val="26"/>
        </w:rPr>
        <w:t>lực</w:t>
      </w:r>
      <w:bookmarkEnd w:id="37"/>
      <w:proofErr w:type="spellEnd"/>
    </w:p>
    <w:p w14:paraId="1CC93674" w14:textId="77777777" w:rsidR="005B561C" w:rsidRPr="000F7C87" w:rsidRDefault="00000000">
      <w:pPr>
        <w:rPr>
          <w:szCs w:val="26"/>
        </w:rPr>
      </w:pPr>
      <w:r w:rsidRPr="000F7C87">
        <w:rPr>
          <w:szCs w:val="26"/>
        </w:rPr>
        <w:t xml:space="preserve">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tám</w:t>
      </w:r>
      <w:proofErr w:type="spellEnd"/>
      <w:r w:rsidRPr="000F7C87">
        <w:rPr>
          <w:szCs w:val="26"/>
        </w:rPr>
        <w:t xml:space="preserve"> </w:t>
      </w:r>
      <w:proofErr w:type="spellStart"/>
      <w:r w:rsidRPr="000F7C87">
        <w:rPr>
          <w:szCs w:val="26"/>
        </w:rPr>
        <w:t>ngành</w:t>
      </w:r>
      <w:proofErr w:type="spellEnd"/>
      <w:r w:rsidRPr="000F7C87">
        <w:rPr>
          <w:szCs w:val="26"/>
        </w:rPr>
        <w:t xml:space="preserve"> do </w:t>
      </w:r>
      <w:proofErr w:type="spellStart"/>
      <w:r w:rsidRPr="000F7C87">
        <w:rPr>
          <w:szCs w:val="26"/>
        </w:rPr>
        <w:t>ba</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Viện Quản </w:t>
      </w:r>
      <w:proofErr w:type="spellStart"/>
      <w:r w:rsidRPr="000F7C87">
        <w:rPr>
          <w:szCs w:val="26"/>
        </w:rPr>
        <w:t>trị</w:t>
      </w:r>
      <w:proofErr w:type="spellEnd"/>
      <w:r w:rsidRPr="000F7C87">
        <w:rPr>
          <w:szCs w:val="26"/>
        </w:rPr>
        <w:t xml:space="preserve"> </w:t>
      </w:r>
      <w:proofErr w:type="spellStart"/>
      <w:r w:rsidRPr="000F7C87">
        <w:rPr>
          <w:szCs w:val="26"/>
        </w:rPr>
        <w:t>và</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chín</w:t>
      </w:r>
      <w:proofErr w:type="spellEnd"/>
      <w:r w:rsidRPr="000F7C87">
        <w:rPr>
          <w:szCs w:val="26"/>
        </w:rPr>
        <w:t xml:space="preserve"> </w:t>
      </w:r>
      <w:proofErr w:type="spellStart"/>
      <w:r w:rsidRPr="000F7C87">
        <w:rPr>
          <w:szCs w:val="26"/>
        </w:rPr>
        <w:t>ngành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ngành</w:t>
      </w:r>
      <w:proofErr w:type="spellEnd"/>
      <w:r w:rsidRPr="000F7C87">
        <w:rPr>
          <w:szCs w:val="26"/>
        </w:rPr>
        <w:t xml:space="preserve"> Quản </w:t>
      </w:r>
      <w:proofErr w:type="spellStart"/>
      <w:r w:rsidRPr="000F7C87">
        <w:rPr>
          <w:szCs w:val="26"/>
        </w:rPr>
        <w:t>lý</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ở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thạc</w:t>
      </w:r>
      <w:proofErr w:type="spellEnd"/>
      <w:r w:rsidRPr="000F7C87">
        <w:rPr>
          <w:szCs w:val="26"/>
        </w:rPr>
        <w:t xml:space="preserve"> </w:t>
      </w:r>
      <w:proofErr w:type="spellStart"/>
      <w:r w:rsidRPr="000F7C87">
        <w:rPr>
          <w:szCs w:val="26"/>
        </w:rPr>
        <w:t>sĩ</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Viện </w:t>
      </w:r>
      <w:proofErr w:type="spellStart"/>
      <w:r w:rsidRPr="000F7C87">
        <w:rPr>
          <w:szCs w:val="26"/>
        </w:rPr>
        <w:t>Ngôn</w:t>
      </w:r>
      <w:proofErr w:type="spellEnd"/>
      <w:r w:rsidRPr="000F7C87">
        <w:rPr>
          <w:szCs w:val="26"/>
        </w:rPr>
        <w:t xml:space="preserve"> </w:t>
      </w:r>
      <w:proofErr w:type="spellStart"/>
      <w:r w:rsidRPr="000F7C87">
        <w:rPr>
          <w:szCs w:val="26"/>
        </w:rPr>
        <w:t>ngữ</w:t>
      </w:r>
      <w:proofErr w:type="spellEnd"/>
      <w:r w:rsidRPr="000F7C87">
        <w:rPr>
          <w:szCs w:val="26"/>
        </w:rPr>
        <w:t xml:space="preserve"> - Văn </w:t>
      </w:r>
      <w:proofErr w:type="spellStart"/>
      <w:r w:rsidRPr="000F7C87">
        <w:rPr>
          <w:szCs w:val="26"/>
        </w:rPr>
        <w:t>hóa</w:t>
      </w:r>
      <w:proofErr w:type="spellEnd"/>
      <w:r w:rsidRPr="000F7C87">
        <w:rPr>
          <w:szCs w:val="26"/>
        </w:rPr>
        <w:t xml:space="preserve"> - Quốc </w:t>
      </w:r>
      <w:proofErr w:type="spellStart"/>
      <w:r w:rsidRPr="000F7C87">
        <w:rPr>
          <w:szCs w:val="26"/>
        </w:rPr>
        <w:t>tế</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ngành</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ngành</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dưới</w:t>
      </w:r>
      <w:proofErr w:type="spellEnd"/>
      <w:r w:rsidRPr="000F7C87">
        <w:rPr>
          <w:szCs w:val="26"/>
        </w:rPr>
        <w:t xml:space="preserve"> Ban Giám </w:t>
      </w:r>
      <w:proofErr w:type="spellStart"/>
      <w:r w:rsidRPr="000F7C87">
        <w:rPr>
          <w:szCs w:val="26"/>
        </w:rPr>
        <w:t>hiệu</w:t>
      </w:r>
      <w:proofErr w:type="spellEnd"/>
      <w:r w:rsidRPr="000F7C87">
        <w:rPr>
          <w:szCs w:val="26"/>
        </w:rPr>
        <w:t xml:space="preserve">. </w:t>
      </w:r>
      <w:proofErr w:type="spellStart"/>
      <w:r w:rsidRPr="000F7C87">
        <w:rPr>
          <w:szCs w:val="26"/>
        </w:rPr>
        <w:t>Khối</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Phòng</w:t>
      </w:r>
      <w:proofErr w:type="spellEnd"/>
      <w:r w:rsidRPr="000F7C87">
        <w:rPr>
          <w:szCs w:val="26"/>
        </w:rPr>
        <w:t xml:space="preserve"> Tài </w:t>
      </w:r>
      <w:proofErr w:type="spellStart"/>
      <w:r w:rsidRPr="000F7C87">
        <w:rPr>
          <w:szCs w:val="26"/>
        </w:rPr>
        <w:t>chính</w:t>
      </w:r>
      <w:proofErr w:type="spellEnd"/>
      <w:r w:rsidRPr="000F7C87">
        <w:rPr>
          <w:szCs w:val="26"/>
        </w:rPr>
        <w:t xml:space="preserve"> - </w:t>
      </w:r>
      <w:proofErr w:type="spellStart"/>
      <w:r w:rsidRPr="000F7C87">
        <w:rPr>
          <w:szCs w:val="26"/>
        </w:rPr>
        <w:t>Kế</w:t>
      </w:r>
      <w:proofErr w:type="spellEnd"/>
      <w:r w:rsidRPr="000F7C87">
        <w:rPr>
          <w:szCs w:val="26"/>
        </w:rPr>
        <w:t xml:space="preserve"> </w:t>
      </w:r>
      <w:proofErr w:type="spellStart"/>
      <w:r w:rsidRPr="000F7C87">
        <w:rPr>
          <w:szCs w:val="26"/>
        </w:rPr>
        <w:t>toán</w:t>
      </w:r>
      <w:proofErr w:type="spellEnd"/>
      <w:r w:rsidRPr="000F7C87">
        <w:rPr>
          <w:szCs w:val="26"/>
        </w:rPr>
        <w:t xml:space="preserve">, Trung </w:t>
      </w:r>
      <w:proofErr w:type="spellStart"/>
      <w:r w:rsidRPr="000F7C87">
        <w:rPr>
          <w:szCs w:val="26"/>
        </w:rPr>
        <w:t>tâm</w:t>
      </w:r>
      <w:proofErr w:type="spellEnd"/>
      <w:r w:rsidRPr="000F7C87">
        <w:rPr>
          <w:szCs w:val="26"/>
        </w:rPr>
        <w:t xml:space="preserve"> </w:t>
      </w:r>
      <w:proofErr w:type="spellStart"/>
      <w:r w:rsidRPr="000F7C87">
        <w:rPr>
          <w:szCs w:val="26"/>
        </w:rPr>
        <w:t>Tuyển</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và</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Trung </w:t>
      </w:r>
      <w:proofErr w:type="spellStart"/>
      <w:r w:rsidRPr="000F7C87">
        <w:rPr>
          <w:szCs w:val="26"/>
        </w:rPr>
        <w:t>tâm</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Khối</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Tạp</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Khối</w:t>
      </w:r>
      <w:proofErr w:type="spellEnd"/>
      <w:r w:rsidRPr="000F7C87">
        <w:rPr>
          <w:szCs w:val="26"/>
        </w:rPr>
        <w:t xml:space="preserve"> Doanh </w:t>
      </w:r>
      <w:proofErr w:type="spellStart"/>
      <w:r w:rsidRPr="000F7C87">
        <w:rPr>
          <w:szCs w:val="26"/>
        </w:rPr>
        <w:t>nghiệp</w:t>
      </w:r>
      <w:proofErr w:type="spellEnd"/>
      <w:r w:rsidRPr="000F7C87">
        <w:rPr>
          <w:szCs w:val="26"/>
        </w:rPr>
        <w:t xml:space="preserve"> </w:t>
      </w:r>
      <w:proofErr w:type="spellStart"/>
      <w:r w:rsidRPr="000F7C87">
        <w:rPr>
          <w:szCs w:val="26"/>
        </w:rPr>
        <w:t>có</w:t>
      </w:r>
      <w:proofErr w:type="spellEnd"/>
      <w:r w:rsidRPr="000F7C87">
        <w:rPr>
          <w:szCs w:val="26"/>
        </w:rPr>
        <w:t xml:space="preserve"> Công ty </w:t>
      </w:r>
      <w:proofErr w:type="spellStart"/>
      <w:r w:rsidRPr="000F7C87">
        <w:rPr>
          <w:szCs w:val="26"/>
        </w:rPr>
        <w:t>Thadotek</w:t>
      </w:r>
      <w:proofErr w:type="spellEnd"/>
      <w:r w:rsidRPr="000F7C87">
        <w:rPr>
          <w:szCs w:val="26"/>
        </w:rPr>
        <w:t xml:space="preserve">. Trường </w:t>
      </w:r>
      <w:proofErr w:type="spellStart"/>
      <w:r w:rsidRPr="000F7C87">
        <w:rPr>
          <w:szCs w:val="26"/>
        </w:rPr>
        <w:t>Tiểu</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Trung </w:t>
      </w:r>
      <w:proofErr w:type="spellStart"/>
      <w:r w:rsidRPr="000F7C87">
        <w:rPr>
          <w:szCs w:val="26"/>
        </w:rPr>
        <w:t>học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UNIGO </w:t>
      </w:r>
      <w:proofErr w:type="spellStart"/>
      <w:r w:rsidRPr="000F7C87">
        <w:rPr>
          <w:szCs w:val="26"/>
        </w:rPr>
        <w:t>trong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w:t>
      </w:r>
    </w:p>
    <w:p w14:paraId="6E3AC8AB" w14:textId="77777777" w:rsidR="005B561C" w:rsidRPr="000F7C87" w:rsidRDefault="00000000">
      <w:pPr>
        <w:rPr>
          <w:szCs w:val="26"/>
        </w:rPr>
      </w:pPr>
      <w:r w:rsidRPr="000F7C87">
        <w:rPr>
          <w:szCs w:val="26"/>
        </w:rPr>
        <w:t xml:space="preserve">Năm 2026,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252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145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2.1.</w:t>
      </w:r>
    </w:p>
    <w:p w14:paraId="603141BA" w14:textId="77777777" w:rsidR="005B561C" w:rsidRPr="000F7C87" w:rsidRDefault="00000000">
      <w:pPr>
        <w:pStyle w:val="Chuthichbang"/>
        <w:keepNext/>
        <w:spacing w:before="160" w:after="80"/>
        <w:ind w:firstLine="0"/>
        <w:jc w:val="center"/>
        <w:rPr>
          <w:szCs w:val="26"/>
        </w:rPr>
      </w:pPr>
      <w:bookmarkStart w:id="38" w:name="_Toc241867951"/>
      <w:proofErr w:type="spellStart"/>
      <w:r w:rsidRPr="000F7C87">
        <w:rPr>
          <w:b/>
          <w:szCs w:val="26"/>
        </w:rPr>
        <w:t>Bảng</w:t>
      </w:r>
      <w:proofErr w:type="spellEnd"/>
      <w:r w:rsidRPr="000F7C87">
        <w:rPr>
          <w:b/>
          <w:szCs w:val="26"/>
        </w:rPr>
        <w:t xml:space="preserve"> 2.1. </w:t>
      </w:r>
      <w:proofErr w:type="spellStart"/>
      <w:r w:rsidRPr="000F7C87">
        <w:rPr>
          <w:b/>
          <w:szCs w:val="26"/>
        </w:rPr>
        <w:t>Nhân</w:t>
      </w:r>
      <w:proofErr w:type="spellEnd"/>
      <w:r w:rsidRPr="000F7C87">
        <w:rPr>
          <w:b/>
          <w:szCs w:val="26"/>
        </w:rPr>
        <w:t xml:space="preserve"> </w:t>
      </w:r>
      <w:proofErr w:type="spellStart"/>
      <w:r w:rsidRPr="000F7C87">
        <w:rPr>
          <w:b/>
          <w:szCs w:val="26"/>
        </w:rPr>
        <w:t>lực</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vị</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độ</w:t>
      </w:r>
      <w:proofErr w:type="spellEnd"/>
      <w:r w:rsidRPr="000F7C87">
        <w:rPr>
          <w:b/>
          <w:szCs w:val="26"/>
        </w:rPr>
        <w:t xml:space="preserve">, </w:t>
      </w:r>
      <w:proofErr w:type="spellStart"/>
      <w:r w:rsidRPr="000F7C87">
        <w:rPr>
          <w:b/>
          <w:szCs w:val="26"/>
        </w:rPr>
        <w:t>năm</w:t>
      </w:r>
      <w:proofErr w:type="spellEnd"/>
      <w:r w:rsidRPr="000F7C87">
        <w:rPr>
          <w:b/>
          <w:szCs w:val="26"/>
        </w:rPr>
        <w:t xml:space="preserve"> 2026</w:t>
      </w:r>
      <w:bookmarkEnd w:id="38"/>
    </w:p>
    <w:tbl>
      <w:tblPr>
        <w:tblStyle w:val="TableGrid"/>
        <w:tblW w:w="0" w:type="auto"/>
        <w:jc w:val="center"/>
        <w:tblLook w:val="04A0" w:firstRow="1" w:lastRow="0" w:firstColumn="1" w:lastColumn="0" w:noHBand="0" w:noVBand="1"/>
      </w:tblPr>
      <w:tblGrid>
        <w:gridCol w:w="3165"/>
        <w:gridCol w:w="852"/>
        <w:gridCol w:w="973"/>
        <w:gridCol w:w="1095"/>
        <w:gridCol w:w="913"/>
        <w:gridCol w:w="1095"/>
        <w:gridCol w:w="973"/>
      </w:tblGrid>
      <w:tr w:rsidR="00552140" w14:paraId="25AEAE94" w14:textId="77777777">
        <w:trPr>
          <w:cantSplit/>
          <w:tblHeader/>
          <w:jc w:val="center"/>
        </w:trPr>
        <w:tc>
          <w:tcPr>
            <w:tcW w:w="3165" w:type="dxa"/>
            <w:shd w:val="clear" w:color="auto" w:fill="DCE8F7"/>
            <w:vAlign w:val="center"/>
          </w:tcPr>
          <w:p w14:paraId="5CB37547"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p>
        </w:tc>
        <w:tc>
          <w:tcPr>
            <w:tcW w:w="852" w:type="dxa"/>
            <w:shd w:val="clear" w:color="auto" w:fill="DCE8F7"/>
            <w:vAlign w:val="center"/>
          </w:tcPr>
          <w:p w14:paraId="6BA71688" w14:textId="77777777" w:rsidR="00552140" w:rsidRDefault="00000000">
            <w:pPr>
              <w:spacing w:before="20" w:after="20" w:line="252" w:lineRule="auto"/>
              <w:ind w:firstLine="0"/>
              <w:jc w:val="center"/>
            </w:pPr>
            <w:proofErr w:type="spellStart"/>
            <w:r>
              <w:rPr>
                <w:b/>
                <w:sz w:val="24"/>
              </w:rPr>
              <w:t>Tổng</w:t>
            </w:r>
            <w:proofErr w:type="spellEnd"/>
            <w:r>
              <w:rPr>
                <w:b/>
                <w:sz w:val="24"/>
              </w:rPr>
              <w:t xml:space="preserve"> </w:t>
            </w:r>
            <w:proofErr w:type="spellStart"/>
            <w:r>
              <w:rPr>
                <w:b/>
                <w:sz w:val="24"/>
              </w:rPr>
              <w:t>số</w:t>
            </w:r>
            <w:proofErr w:type="spellEnd"/>
          </w:p>
        </w:tc>
        <w:tc>
          <w:tcPr>
            <w:tcW w:w="973" w:type="dxa"/>
            <w:shd w:val="clear" w:color="auto" w:fill="DCE8F7"/>
            <w:vAlign w:val="center"/>
          </w:tcPr>
          <w:p w14:paraId="04185546" w14:textId="77777777" w:rsidR="00552140" w:rsidRDefault="00000000">
            <w:pPr>
              <w:spacing w:before="20" w:after="20" w:line="252" w:lineRule="auto"/>
              <w:ind w:firstLine="0"/>
              <w:jc w:val="center"/>
            </w:pPr>
            <w:proofErr w:type="spellStart"/>
            <w:r>
              <w:rPr>
                <w:b/>
                <w:sz w:val="24"/>
              </w:rPr>
              <w:t>Giảng</w:t>
            </w:r>
            <w:proofErr w:type="spellEnd"/>
            <w:r>
              <w:rPr>
                <w:b/>
                <w:sz w:val="24"/>
              </w:rPr>
              <w:t xml:space="preserve"> </w:t>
            </w:r>
            <w:proofErr w:type="spellStart"/>
            <w:r>
              <w:rPr>
                <w:b/>
                <w:sz w:val="24"/>
              </w:rPr>
              <w:t>viên</w:t>
            </w:r>
            <w:proofErr w:type="spellEnd"/>
          </w:p>
        </w:tc>
        <w:tc>
          <w:tcPr>
            <w:tcW w:w="1095" w:type="dxa"/>
            <w:shd w:val="clear" w:color="auto" w:fill="DCE8F7"/>
            <w:vAlign w:val="center"/>
          </w:tcPr>
          <w:p w14:paraId="348C0744" w14:textId="77777777" w:rsidR="00552140" w:rsidRDefault="00000000">
            <w:pPr>
              <w:spacing w:before="20" w:after="20" w:line="252" w:lineRule="auto"/>
              <w:ind w:firstLine="0"/>
              <w:jc w:val="center"/>
            </w:pPr>
            <w:r>
              <w:rPr>
                <w:b/>
                <w:sz w:val="24"/>
              </w:rPr>
              <w:t xml:space="preserve">Tiến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13" w:type="dxa"/>
            <w:shd w:val="clear" w:color="auto" w:fill="DCE8F7"/>
            <w:vAlign w:val="center"/>
          </w:tcPr>
          <w:p w14:paraId="7AFF9550" w14:textId="77777777" w:rsidR="00552140" w:rsidRDefault="00000000">
            <w:pPr>
              <w:spacing w:before="20" w:after="20" w:line="252" w:lineRule="auto"/>
              <w:ind w:firstLine="0"/>
              <w:jc w:val="center"/>
            </w:pPr>
            <w:r>
              <w:rPr>
                <w:b/>
                <w:sz w:val="24"/>
              </w:rPr>
              <w:t xml:space="preserve">Trong </w:t>
            </w:r>
            <w:proofErr w:type="spellStart"/>
            <w:r>
              <w:rPr>
                <w:b/>
                <w:sz w:val="24"/>
              </w:rPr>
              <w:t>đó</w:t>
            </w:r>
            <w:proofErr w:type="spellEnd"/>
            <w:r>
              <w:rPr>
                <w:b/>
                <w:sz w:val="24"/>
              </w:rPr>
              <w:t xml:space="preserve"> GS, PGS</w:t>
            </w:r>
          </w:p>
        </w:tc>
        <w:tc>
          <w:tcPr>
            <w:tcW w:w="1095" w:type="dxa"/>
            <w:shd w:val="clear" w:color="auto" w:fill="DCE8F7"/>
            <w:vAlign w:val="center"/>
          </w:tcPr>
          <w:p w14:paraId="3A10278E" w14:textId="77777777" w:rsidR="00552140" w:rsidRDefault="00000000">
            <w:pPr>
              <w:spacing w:before="20" w:after="20" w:line="252" w:lineRule="auto"/>
              <w:ind w:firstLine="0"/>
              <w:jc w:val="center"/>
            </w:pPr>
            <w:proofErr w:type="spellStart"/>
            <w:r>
              <w:rPr>
                <w:b/>
                <w:sz w:val="24"/>
              </w:rPr>
              <w:t>Thạc</w:t>
            </w:r>
            <w:proofErr w:type="spellEnd"/>
            <w:r>
              <w:rPr>
                <w:b/>
                <w:sz w:val="24"/>
              </w:rPr>
              <w:t xml:space="preserve"> </w:t>
            </w:r>
            <w:proofErr w:type="spellStart"/>
            <w:r>
              <w:rPr>
                <w:b/>
                <w:sz w:val="24"/>
              </w:rPr>
              <w:t>sĩ</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đương</w:t>
            </w:r>
            <w:proofErr w:type="spellEnd"/>
          </w:p>
        </w:tc>
        <w:tc>
          <w:tcPr>
            <w:tcW w:w="973" w:type="dxa"/>
            <w:shd w:val="clear" w:color="auto" w:fill="DCE8F7"/>
            <w:vAlign w:val="center"/>
          </w:tcPr>
          <w:p w14:paraId="18CA586B" w14:textId="77777777" w:rsidR="00552140" w:rsidRDefault="00000000">
            <w:pPr>
              <w:spacing w:before="20" w:after="20" w:line="252" w:lineRule="auto"/>
              <w:ind w:firstLine="0"/>
              <w:jc w:val="center"/>
            </w:pP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khác</w:t>
            </w:r>
            <w:proofErr w:type="spellEnd"/>
          </w:p>
        </w:tc>
      </w:tr>
      <w:tr w:rsidR="00552140" w14:paraId="2F1529F7" w14:textId="77777777">
        <w:trPr>
          <w:jc w:val="center"/>
        </w:trPr>
        <w:tc>
          <w:tcPr>
            <w:tcW w:w="3165" w:type="dxa"/>
            <w:vAlign w:val="center"/>
          </w:tcPr>
          <w:p w14:paraId="396C35F6" w14:textId="77777777" w:rsidR="00552140" w:rsidRDefault="00000000">
            <w:pPr>
              <w:spacing w:before="20" w:after="20" w:line="252" w:lineRule="auto"/>
              <w:ind w:firstLine="0"/>
              <w:jc w:val="left"/>
            </w:pPr>
            <w:r>
              <w:rPr>
                <w:sz w:val="24"/>
              </w:rPr>
              <w:lastRenderedPageBreak/>
              <w:t xml:space="preserve">Viện Y - </w:t>
            </w:r>
            <w:proofErr w:type="spellStart"/>
            <w:r>
              <w:rPr>
                <w:sz w:val="24"/>
              </w:rPr>
              <w:t>Dược</w:t>
            </w:r>
            <w:proofErr w:type="spellEnd"/>
          </w:p>
        </w:tc>
        <w:tc>
          <w:tcPr>
            <w:tcW w:w="852" w:type="dxa"/>
            <w:vAlign w:val="center"/>
          </w:tcPr>
          <w:p w14:paraId="075F022D" w14:textId="77777777" w:rsidR="00552140" w:rsidRDefault="00000000">
            <w:pPr>
              <w:spacing w:before="20" w:after="20" w:line="252" w:lineRule="auto"/>
              <w:ind w:firstLine="0"/>
              <w:jc w:val="center"/>
            </w:pPr>
            <w:r>
              <w:rPr>
                <w:sz w:val="24"/>
              </w:rPr>
              <w:t>70</w:t>
            </w:r>
          </w:p>
        </w:tc>
        <w:tc>
          <w:tcPr>
            <w:tcW w:w="973" w:type="dxa"/>
            <w:vAlign w:val="center"/>
          </w:tcPr>
          <w:p w14:paraId="62E329B9" w14:textId="77777777" w:rsidR="00552140" w:rsidRDefault="00000000">
            <w:pPr>
              <w:spacing w:before="20" w:after="20" w:line="252" w:lineRule="auto"/>
              <w:ind w:firstLine="0"/>
              <w:jc w:val="center"/>
            </w:pPr>
            <w:r>
              <w:rPr>
                <w:sz w:val="24"/>
              </w:rPr>
              <w:t>64</w:t>
            </w:r>
          </w:p>
        </w:tc>
        <w:tc>
          <w:tcPr>
            <w:tcW w:w="1095" w:type="dxa"/>
            <w:vAlign w:val="center"/>
          </w:tcPr>
          <w:p w14:paraId="3FC492F2" w14:textId="77777777" w:rsidR="00552140" w:rsidRDefault="00000000">
            <w:pPr>
              <w:spacing w:before="20" w:after="20" w:line="252" w:lineRule="auto"/>
              <w:ind w:firstLine="0"/>
              <w:jc w:val="center"/>
            </w:pPr>
            <w:r>
              <w:rPr>
                <w:sz w:val="24"/>
              </w:rPr>
              <w:t>42</w:t>
            </w:r>
          </w:p>
        </w:tc>
        <w:tc>
          <w:tcPr>
            <w:tcW w:w="913" w:type="dxa"/>
            <w:vAlign w:val="center"/>
          </w:tcPr>
          <w:p w14:paraId="7346279A" w14:textId="77777777" w:rsidR="00552140" w:rsidRDefault="00000000">
            <w:pPr>
              <w:spacing w:before="20" w:after="20" w:line="252" w:lineRule="auto"/>
              <w:ind w:firstLine="0"/>
              <w:jc w:val="center"/>
            </w:pPr>
            <w:r>
              <w:rPr>
                <w:sz w:val="24"/>
              </w:rPr>
              <w:t>8</w:t>
            </w:r>
          </w:p>
        </w:tc>
        <w:tc>
          <w:tcPr>
            <w:tcW w:w="1095" w:type="dxa"/>
            <w:vAlign w:val="center"/>
          </w:tcPr>
          <w:p w14:paraId="656A290B" w14:textId="77777777" w:rsidR="00552140" w:rsidRDefault="00000000">
            <w:pPr>
              <w:spacing w:before="20" w:after="20" w:line="252" w:lineRule="auto"/>
              <w:ind w:firstLine="0"/>
              <w:jc w:val="center"/>
            </w:pPr>
            <w:r>
              <w:rPr>
                <w:sz w:val="24"/>
              </w:rPr>
              <w:t>26</w:t>
            </w:r>
          </w:p>
        </w:tc>
        <w:tc>
          <w:tcPr>
            <w:tcW w:w="973" w:type="dxa"/>
            <w:vAlign w:val="center"/>
          </w:tcPr>
          <w:p w14:paraId="34B56CA1" w14:textId="77777777" w:rsidR="00552140" w:rsidRDefault="00000000">
            <w:pPr>
              <w:spacing w:before="20" w:after="20" w:line="252" w:lineRule="auto"/>
              <w:ind w:firstLine="0"/>
              <w:jc w:val="center"/>
            </w:pPr>
            <w:r>
              <w:rPr>
                <w:sz w:val="24"/>
              </w:rPr>
              <w:t>2</w:t>
            </w:r>
          </w:p>
        </w:tc>
      </w:tr>
      <w:tr w:rsidR="00552140" w14:paraId="52255304" w14:textId="77777777">
        <w:trPr>
          <w:jc w:val="center"/>
        </w:trPr>
        <w:tc>
          <w:tcPr>
            <w:tcW w:w="3165" w:type="dxa"/>
            <w:vAlign w:val="center"/>
          </w:tcPr>
          <w:p w14:paraId="59F7BB86" w14:textId="77777777" w:rsidR="00552140" w:rsidRDefault="00000000">
            <w:pPr>
              <w:spacing w:before="20" w:after="20" w:line="252" w:lineRule="auto"/>
              <w:ind w:firstLine="0"/>
              <w:jc w:val="left"/>
            </w:pPr>
            <w:r>
              <w:rPr>
                <w:sz w:val="24"/>
              </w:rPr>
              <w:t xml:space="preserve">Viện Quản </w:t>
            </w:r>
            <w:proofErr w:type="spellStart"/>
            <w:r>
              <w:rPr>
                <w:sz w:val="24"/>
              </w:rPr>
              <w:t>trị</w:t>
            </w:r>
            <w:proofErr w:type="spellEnd"/>
            <w:r>
              <w:rPr>
                <w:sz w:val="24"/>
              </w:rPr>
              <w:t xml:space="preserve"> </w:t>
            </w:r>
            <w:proofErr w:type="spellStart"/>
            <w:r>
              <w:rPr>
                <w:sz w:val="24"/>
              </w:rPr>
              <w:t>và</w:t>
            </w:r>
            <w:proofErr w:type="spellEnd"/>
            <w:r>
              <w:rPr>
                <w:sz w:val="24"/>
              </w:rPr>
              <w:t xml:space="preserve"> Công </w:t>
            </w:r>
            <w:proofErr w:type="spellStart"/>
            <w:r>
              <w:rPr>
                <w:sz w:val="24"/>
              </w:rPr>
              <w:t>nghệ</w:t>
            </w:r>
            <w:proofErr w:type="spellEnd"/>
          </w:p>
        </w:tc>
        <w:tc>
          <w:tcPr>
            <w:tcW w:w="852" w:type="dxa"/>
            <w:vAlign w:val="center"/>
          </w:tcPr>
          <w:p w14:paraId="0FE1F8DF" w14:textId="77777777" w:rsidR="00552140" w:rsidRDefault="00000000">
            <w:pPr>
              <w:spacing w:before="20" w:after="20" w:line="252" w:lineRule="auto"/>
              <w:ind w:firstLine="0"/>
              <w:jc w:val="center"/>
            </w:pPr>
            <w:r>
              <w:rPr>
                <w:sz w:val="24"/>
              </w:rPr>
              <w:t>47</w:t>
            </w:r>
          </w:p>
        </w:tc>
        <w:tc>
          <w:tcPr>
            <w:tcW w:w="973" w:type="dxa"/>
            <w:vAlign w:val="center"/>
          </w:tcPr>
          <w:p w14:paraId="6B1539C8" w14:textId="77777777" w:rsidR="00552140" w:rsidRDefault="00000000">
            <w:pPr>
              <w:spacing w:before="20" w:after="20" w:line="252" w:lineRule="auto"/>
              <w:ind w:firstLine="0"/>
              <w:jc w:val="center"/>
            </w:pPr>
            <w:r>
              <w:rPr>
                <w:sz w:val="24"/>
              </w:rPr>
              <w:t>42</w:t>
            </w:r>
          </w:p>
        </w:tc>
        <w:tc>
          <w:tcPr>
            <w:tcW w:w="1095" w:type="dxa"/>
            <w:vAlign w:val="center"/>
          </w:tcPr>
          <w:p w14:paraId="2856A565" w14:textId="77777777" w:rsidR="00552140" w:rsidRDefault="00000000">
            <w:pPr>
              <w:spacing w:before="20" w:after="20" w:line="252" w:lineRule="auto"/>
              <w:ind w:firstLine="0"/>
              <w:jc w:val="center"/>
            </w:pPr>
            <w:r>
              <w:rPr>
                <w:sz w:val="24"/>
              </w:rPr>
              <w:t>29</w:t>
            </w:r>
          </w:p>
        </w:tc>
        <w:tc>
          <w:tcPr>
            <w:tcW w:w="913" w:type="dxa"/>
            <w:vAlign w:val="center"/>
          </w:tcPr>
          <w:p w14:paraId="1F13D15C" w14:textId="77777777" w:rsidR="00552140" w:rsidRDefault="00000000">
            <w:pPr>
              <w:spacing w:before="20" w:after="20" w:line="252" w:lineRule="auto"/>
              <w:ind w:firstLine="0"/>
              <w:jc w:val="center"/>
            </w:pPr>
            <w:r>
              <w:rPr>
                <w:sz w:val="24"/>
              </w:rPr>
              <w:t>9</w:t>
            </w:r>
          </w:p>
        </w:tc>
        <w:tc>
          <w:tcPr>
            <w:tcW w:w="1095" w:type="dxa"/>
            <w:vAlign w:val="center"/>
          </w:tcPr>
          <w:p w14:paraId="56537CB4" w14:textId="77777777" w:rsidR="00552140" w:rsidRDefault="00000000">
            <w:pPr>
              <w:spacing w:before="20" w:after="20" w:line="252" w:lineRule="auto"/>
              <w:ind w:firstLine="0"/>
              <w:jc w:val="center"/>
            </w:pPr>
            <w:r>
              <w:rPr>
                <w:sz w:val="24"/>
              </w:rPr>
              <w:t>17</w:t>
            </w:r>
          </w:p>
        </w:tc>
        <w:tc>
          <w:tcPr>
            <w:tcW w:w="973" w:type="dxa"/>
            <w:vAlign w:val="center"/>
          </w:tcPr>
          <w:p w14:paraId="5BE3EDC4" w14:textId="77777777" w:rsidR="00552140" w:rsidRDefault="00000000">
            <w:pPr>
              <w:spacing w:before="20" w:after="20" w:line="252" w:lineRule="auto"/>
              <w:ind w:firstLine="0"/>
              <w:jc w:val="center"/>
            </w:pPr>
            <w:r>
              <w:rPr>
                <w:sz w:val="24"/>
              </w:rPr>
              <w:t>1</w:t>
            </w:r>
          </w:p>
        </w:tc>
      </w:tr>
      <w:tr w:rsidR="00552140" w14:paraId="3D13D687" w14:textId="77777777">
        <w:trPr>
          <w:jc w:val="center"/>
        </w:trPr>
        <w:tc>
          <w:tcPr>
            <w:tcW w:w="3165" w:type="dxa"/>
            <w:vAlign w:val="center"/>
          </w:tcPr>
          <w:p w14:paraId="7CEE9FFC" w14:textId="77777777" w:rsidR="00552140" w:rsidRDefault="00000000">
            <w:pPr>
              <w:spacing w:before="20" w:after="20" w:line="252" w:lineRule="auto"/>
              <w:ind w:firstLine="0"/>
              <w:jc w:val="left"/>
            </w:pPr>
            <w:r>
              <w:rPr>
                <w:sz w:val="24"/>
              </w:rPr>
              <w:t xml:space="preserve">Viện </w:t>
            </w:r>
            <w:proofErr w:type="spellStart"/>
            <w:r>
              <w:rPr>
                <w:sz w:val="24"/>
              </w:rPr>
              <w:t>Ngôn</w:t>
            </w:r>
            <w:proofErr w:type="spellEnd"/>
            <w:r>
              <w:rPr>
                <w:sz w:val="24"/>
              </w:rPr>
              <w:t xml:space="preserve"> </w:t>
            </w:r>
            <w:proofErr w:type="spellStart"/>
            <w:r>
              <w:rPr>
                <w:sz w:val="24"/>
              </w:rPr>
              <w:t>ngữ</w:t>
            </w:r>
            <w:proofErr w:type="spellEnd"/>
            <w:r>
              <w:rPr>
                <w:sz w:val="24"/>
              </w:rPr>
              <w:t xml:space="preserve"> - Văn </w:t>
            </w:r>
            <w:proofErr w:type="spellStart"/>
            <w:r>
              <w:rPr>
                <w:sz w:val="24"/>
              </w:rPr>
              <w:t>hóa</w:t>
            </w:r>
            <w:proofErr w:type="spellEnd"/>
            <w:r>
              <w:rPr>
                <w:sz w:val="24"/>
              </w:rPr>
              <w:t xml:space="preserve"> - Quốc </w:t>
            </w:r>
            <w:proofErr w:type="spellStart"/>
            <w:r>
              <w:rPr>
                <w:sz w:val="24"/>
              </w:rPr>
              <w:t>tế</w:t>
            </w:r>
            <w:proofErr w:type="spellEnd"/>
          </w:p>
        </w:tc>
        <w:tc>
          <w:tcPr>
            <w:tcW w:w="852" w:type="dxa"/>
            <w:vAlign w:val="center"/>
          </w:tcPr>
          <w:p w14:paraId="697C7716" w14:textId="77777777" w:rsidR="00552140" w:rsidRDefault="00000000">
            <w:pPr>
              <w:spacing w:before="20" w:after="20" w:line="252" w:lineRule="auto"/>
              <w:ind w:firstLine="0"/>
              <w:jc w:val="center"/>
            </w:pPr>
            <w:r>
              <w:rPr>
                <w:sz w:val="24"/>
              </w:rPr>
              <w:t>29</w:t>
            </w:r>
          </w:p>
        </w:tc>
        <w:tc>
          <w:tcPr>
            <w:tcW w:w="973" w:type="dxa"/>
            <w:vAlign w:val="center"/>
          </w:tcPr>
          <w:p w14:paraId="66F18099" w14:textId="77777777" w:rsidR="00552140" w:rsidRDefault="00000000">
            <w:pPr>
              <w:spacing w:before="20" w:after="20" w:line="252" w:lineRule="auto"/>
              <w:ind w:firstLine="0"/>
              <w:jc w:val="center"/>
            </w:pPr>
            <w:r>
              <w:rPr>
                <w:sz w:val="24"/>
              </w:rPr>
              <w:t>25</w:t>
            </w:r>
          </w:p>
        </w:tc>
        <w:tc>
          <w:tcPr>
            <w:tcW w:w="1095" w:type="dxa"/>
            <w:vAlign w:val="center"/>
          </w:tcPr>
          <w:p w14:paraId="59DF6637" w14:textId="77777777" w:rsidR="00552140" w:rsidRDefault="00000000">
            <w:pPr>
              <w:spacing w:before="20" w:after="20" w:line="252" w:lineRule="auto"/>
              <w:ind w:firstLine="0"/>
              <w:jc w:val="center"/>
            </w:pPr>
            <w:r>
              <w:rPr>
                <w:sz w:val="24"/>
              </w:rPr>
              <w:t>10</w:t>
            </w:r>
          </w:p>
        </w:tc>
        <w:tc>
          <w:tcPr>
            <w:tcW w:w="913" w:type="dxa"/>
            <w:vAlign w:val="center"/>
          </w:tcPr>
          <w:p w14:paraId="6A6136C0" w14:textId="77777777" w:rsidR="00552140" w:rsidRDefault="00000000">
            <w:pPr>
              <w:spacing w:before="20" w:after="20" w:line="252" w:lineRule="auto"/>
              <w:ind w:firstLine="0"/>
              <w:jc w:val="center"/>
            </w:pPr>
            <w:r>
              <w:rPr>
                <w:sz w:val="24"/>
              </w:rPr>
              <w:t>5</w:t>
            </w:r>
          </w:p>
        </w:tc>
        <w:tc>
          <w:tcPr>
            <w:tcW w:w="1095" w:type="dxa"/>
            <w:vAlign w:val="center"/>
          </w:tcPr>
          <w:p w14:paraId="2E7E5DBC" w14:textId="77777777" w:rsidR="00552140" w:rsidRDefault="00000000">
            <w:pPr>
              <w:spacing w:before="20" w:after="20" w:line="252" w:lineRule="auto"/>
              <w:ind w:firstLine="0"/>
              <w:jc w:val="center"/>
            </w:pPr>
            <w:r>
              <w:rPr>
                <w:sz w:val="24"/>
              </w:rPr>
              <w:t>18</w:t>
            </w:r>
          </w:p>
        </w:tc>
        <w:tc>
          <w:tcPr>
            <w:tcW w:w="973" w:type="dxa"/>
            <w:vAlign w:val="center"/>
          </w:tcPr>
          <w:p w14:paraId="40DEC40C" w14:textId="77777777" w:rsidR="00552140" w:rsidRDefault="00000000">
            <w:pPr>
              <w:spacing w:before="20" w:after="20" w:line="252" w:lineRule="auto"/>
              <w:ind w:firstLine="0"/>
              <w:jc w:val="center"/>
            </w:pPr>
            <w:r>
              <w:rPr>
                <w:sz w:val="24"/>
              </w:rPr>
              <w:t>1</w:t>
            </w:r>
          </w:p>
        </w:tc>
      </w:tr>
      <w:tr w:rsidR="00552140" w14:paraId="76950A67" w14:textId="77777777">
        <w:trPr>
          <w:jc w:val="center"/>
        </w:trPr>
        <w:tc>
          <w:tcPr>
            <w:tcW w:w="3165" w:type="dxa"/>
            <w:vAlign w:val="center"/>
          </w:tcPr>
          <w:p w14:paraId="3D19CE89"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Tuyển</w:t>
            </w:r>
            <w:proofErr w:type="spellEnd"/>
            <w:r>
              <w:rPr>
                <w:sz w:val="24"/>
              </w:rPr>
              <w:t xml:space="preserve"> </w:t>
            </w:r>
            <w:proofErr w:type="spellStart"/>
            <w:r>
              <w:rPr>
                <w:sz w:val="24"/>
              </w:rPr>
              <w:t>sinh</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p>
        </w:tc>
        <w:tc>
          <w:tcPr>
            <w:tcW w:w="852" w:type="dxa"/>
            <w:vAlign w:val="center"/>
          </w:tcPr>
          <w:p w14:paraId="22154147" w14:textId="77777777" w:rsidR="00552140" w:rsidRDefault="00000000">
            <w:pPr>
              <w:spacing w:before="20" w:after="20" w:line="252" w:lineRule="auto"/>
              <w:ind w:firstLine="0"/>
              <w:jc w:val="center"/>
            </w:pPr>
            <w:r>
              <w:rPr>
                <w:sz w:val="24"/>
              </w:rPr>
              <w:t>15</w:t>
            </w:r>
          </w:p>
        </w:tc>
        <w:tc>
          <w:tcPr>
            <w:tcW w:w="973" w:type="dxa"/>
            <w:vAlign w:val="center"/>
          </w:tcPr>
          <w:p w14:paraId="2475FCAA" w14:textId="77777777" w:rsidR="00552140" w:rsidRDefault="00000000">
            <w:pPr>
              <w:spacing w:before="20" w:after="20" w:line="252" w:lineRule="auto"/>
              <w:ind w:firstLine="0"/>
              <w:jc w:val="center"/>
            </w:pPr>
            <w:r>
              <w:rPr>
                <w:sz w:val="24"/>
              </w:rPr>
              <w:t>0</w:t>
            </w:r>
          </w:p>
        </w:tc>
        <w:tc>
          <w:tcPr>
            <w:tcW w:w="1095" w:type="dxa"/>
            <w:vAlign w:val="center"/>
          </w:tcPr>
          <w:p w14:paraId="5D6ABE41" w14:textId="77777777" w:rsidR="00552140" w:rsidRDefault="00000000">
            <w:pPr>
              <w:spacing w:before="20" w:after="20" w:line="252" w:lineRule="auto"/>
              <w:ind w:firstLine="0"/>
              <w:jc w:val="center"/>
            </w:pPr>
            <w:r>
              <w:rPr>
                <w:sz w:val="24"/>
              </w:rPr>
              <w:t>0</w:t>
            </w:r>
          </w:p>
        </w:tc>
        <w:tc>
          <w:tcPr>
            <w:tcW w:w="913" w:type="dxa"/>
            <w:vAlign w:val="center"/>
          </w:tcPr>
          <w:p w14:paraId="63119BCD" w14:textId="77777777" w:rsidR="00552140" w:rsidRDefault="00000000">
            <w:pPr>
              <w:spacing w:before="20" w:after="20" w:line="252" w:lineRule="auto"/>
              <w:ind w:firstLine="0"/>
              <w:jc w:val="center"/>
            </w:pPr>
            <w:r>
              <w:rPr>
                <w:sz w:val="24"/>
              </w:rPr>
              <w:t>0</w:t>
            </w:r>
          </w:p>
        </w:tc>
        <w:tc>
          <w:tcPr>
            <w:tcW w:w="1095" w:type="dxa"/>
            <w:vAlign w:val="center"/>
          </w:tcPr>
          <w:p w14:paraId="3592FFA9" w14:textId="77777777" w:rsidR="00552140" w:rsidRDefault="00000000">
            <w:pPr>
              <w:spacing w:before="20" w:after="20" w:line="252" w:lineRule="auto"/>
              <w:ind w:firstLine="0"/>
              <w:jc w:val="center"/>
            </w:pPr>
            <w:r>
              <w:rPr>
                <w:sz w:val="24"/>
              </w:rPr>
              <w:t>2</w:t>
            </w:r>
          </w:p>
        </w:tc>
        <w:tc>
          <w:tcPr>
            <w:tcW w:w="973" w:type="dxa"/>
            <w:vAlign w:val="center"/>
          </w:tcPr>
          <w:p w14:paraId="6366B75B" w14:textId="77777777" w:rsidR="00552140" w:rsidRDefault="00000000">
            <w:pPr>
              <w:spacing w:before="20" w:after="20" w:line="252" w:lineRule="auto"/>
              <w:ind w:firstLine="0"/>
              <w:jc w:val="center"/>
            </w:pPr>
            <w:r>
              <w:rPr>
                <w:sz w:val="24"/>
              </w:rPr>
              <w:t>13</w:t>
            </w:r>
          </w:p>
        </w:tc>
      </w:tr>
      <w:tr w:rsidR="00552140" w14:paraId="3891344B" w14:textId="77777777">
        <w:trPr>
          <w:jc w:val="center"/>
        </w:trPr>
        <w:tc>
          <w:tcPr>
            <w:tcW w:w="3165" w:type="dxa"/>
            <w:vAlign w:val="center"/>
          </w:tcPr>
          <w:p w14:paraId="4EBD0448" w14:textId="77777777" w:rsidR="00552140" w:rsidRDefault="00000000">
            <w:pPr>
              <w:spacing w:before="20" w:after="20" w:line="252" w:lineRule="auto"/>
              <w:ind w:firstLine="0"/>
              <w:jc w:val="left"/>
            </w:pPr>
            <w:r>
              <w:rPr>
                <w:sz w:val="24"/>
              </w:rPr>
              <w:t xml:space="preserve">Trung </w:t>
            </w:r>
            <w:proofErr w:type="spellStart"/>
            <w:r>
              <w:rPr>
                <w:sz w:val="24"/>
              </w:rPr>
              <w:t>tâm</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w:t>
            </w:r>
            <w:proofErr w:type="spellStart"/>
            <w:r>
              <w:rPr>
                <w:sz w:val="24"/>
              </w:rPr>
              <w:t>và</w:t>
            </w:r>
            <w:proofErr w:type="spellEnd"/>
            <w:r>
              <w:rPr>
                <w:sz w:val="24"/>
              </w:rPr>
              <w:t xml:space="preserve"> Quản </w:t>
            </w:r>
            <w:proofErr w:type="spellStart"/>
            <w:r>
              <w:rPr>
                <w:sz w:val="24"/>
              </w:rPr>
              <w:t>trị</w:t>
            </w:r>
            <w:proofErr w:type="spellEnd"/>
            <w:r>
              <w:rPr>
                <w:sz w:val="24"/>
              </w:rPr>
              <w:t xml:space="preserve"> </w:t>
            </w:r>
            <w:proofErr w:type="spellStart"/>
            <w:r>
              <w:rPr>
                <w:sz w:val="24"/>
              </w:rPr>
              <w:t>hành</w:t>
            </w:r>
            <w:proofErr w:type="spellEnd"/>
            <w:r>
              <w:rPr>
                <w:sz w:val="24"/>
              </w:rPr>
              <w:t xml:space="preserve"> </w:t>
            </w:r>
            <w:proofErr w:type="spellStart"/>
            <w:r>
              <w:rPr>
                <w:sz w:val="24"/>
              </w:rPr>
              <w:t>chính</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c>
          <w:tcPr>
            <w:tcW w:w="852" w:type="dxa"/>
            <w:vAlign w:val="center"/>
          </w:tcPr>
          <w:p w14:paraId="445A2987" w14:textId="77777777" w:rsidR="00552140" w:rsidRDefault="00000000">
            <w:pPr>
              <w:spacing w:before="20" w:after="20" w:line="252" w:lineRule="auto"/>
              <w:ind w:firstLine="0"/>
              <w:jc w:val="center"/>
            </w:pPr>
            <w:r>
              <w:rPr>
                <w:sz w:val="24"/>
              </w:rPr>
              <w:t>14</w:t>
            </w:r>
          </w:p>
        </w:tc>
        <w:tc>
          <w:tcPr>
            <w:tcW w:w="973" w:type="dxa"/>
            <w:vAlign w:val="center"/>
          </w:tcPr>
          <w:p w14:paraId="51F8050C" w14:textId="77777777" w:rsidR="00552140" w:rsidRDefault="00000000">
            <w:pPr>
              <w:spacing w:before="20" w:after="20" w:line="252" w:lineRule="auto"/>
              <w:ind w:firstLine="0"/>
              <w:jc w:val="center"/>
            </w:pPr>
            <w:r>
              <w:rPr>
                <w:sz w:val="24"/>
              </w:rPr>
              <w:t>0</w:t>
            </w:r>
          </w:p>
        </w:tc>
        <w:tc>
          <w:tcPr>
            <w:tcW w:w="1095" w:type="dxa"/>
            <w:vAlign w:val="center"/>
          </w:tcPr>
          <w:p w14:paraId="32E67181" w14:textId="77777777" w:rsidR="00552140" w:rsidRDefault="00000000">
            <w:pPr>
              <w:spacing w:before="20" w:after="20" w:line="252" w:lineRule="auto"/>
              <w:ind w:firstLine="0"/>
              <w:jc w:val="center"/>
            </w:pPr>
            <w:r>
              <w:rPr>
                <w:sz w:val="24"/>
              </w:rPr>
              <w:t>0</w:t>
            </w:r>
          </w:p>
        </w:tc>
        <w:tc>
          <w:tcPr>
            <w:tcW w:w="913" w:type="dxa"/>
            <w:vAlign w:val="center"/>
          </w:tcPr>
          <w:p w14:paraId="4D9D3B07" w14:textId="77777777" w:rsidR="00552140" w:rsidRDefault="00000000">
            <w:pPr>
              <w:spacing w:before="20" w:after="20" w:line="252" w:lineRule="auto"/>
              <w:ind w:firstLine="0"/>
              <w:jc w:val="center"/>
            </w:pPr>
            <w:r>
              <w:rPr>
                <w:sz w:val="24"/>
              </w:rPr>
              <w:t>0</w:t>
            </w:r>
          </w:p>
        </w:tc>
        <w:tc>
          <w:tcPr>
            <w:tcW w:w="1095" w:type="dxa"/>
            <w:vAlign w:val="center"/>
          </w:tcPr>
          <w:p w14:paraId="23EE5B3A" w14:textId="77777777" w:rsidR="00552140" w:rsidRDefault="00000000">
            <w:pPr>
              <w:spacing w:before="20" w:after="20" w:line="252" w:lineRule="auto"/>
              <w:ind w:firstLine="0"/>
              <w:jc w:val="center"/>
            </w:pPr>
            <w:r>
              <w:rPr>
                <w:sz w:val="24"/>
              </w:rPr>
              <w:t>4</w:t>
            </w:r>
          </w:p>
        </w:tc>
        <w:tc>
          <w:tcPr>
            <w:tcW w:w="973" w:type="dxa"/>
            <w:vAlign w:val="center"/>
          </w:tcPr>
          <w:p w14:paraId="0A2E9831" w14:textId="77777777" w:rsidR="00552140" w:rsidRDefault="00000000">
            <w:pPr>
              <w:spacing w:before="20" w:after="20" w:line="252" w:lineRule="auto"/>
              <w:ind w:firstLine="0"/>
              <w:jc w:val="center"/>
            </w:pPr>
            <w:r>
              <w:rPr>
                <w:sz w:val="24"/>
              </w:rPr>
              <w:t>10</w:t>
            </w:r>
          </w:p>
        </w:tc>
      </w:tr>
      <w:tr w:rsidR="00552140" w14:paraId="06457484" w14:textId="77777777">
        <w:trPr>
          <w:jc w:val="center"/>
        </w:trPr>
        <w:tc>
          <w:tcPr>
            <w:tcW w:w="3165" w:type="dxa"/>
            <w:vAlign w:val="center"/>
          </w:tcPr>
          <w:p w14:paraId="358FE655" w14:textId="77777777" w:rsidR="00552140" w:rsidRDefault="00000000">
            <w:pPr>
              <w:spacing w:before="20" w:after="20" w:line="252" w:lineRule="auto"/>
              <w:ind w:firstLine="0"/>
              <w:jc w:val="left"/>
            </w:pPr>
            <w:r>
              <w:rPr>
                <w:sz w:val="24"/>
              </w:rPr>
              <w:t xml:space="preserve">Ban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cơ</w:t>
            </w:r>
            <w:proofErr w:type="spellEnd"/>
            <w:r>
              <w:rPr>
                <w:sz w:val="24"/>
              </w:rPr>
              <w:t xml:space="preserve"> </w:t>
            </w:r>
            <w:proofErr w:type="spellStart"/>
            <w:r>
              <w:rPr>
                <w:sz w:val="24"/>
              </w:rPr>
              <w:t>bản</w:t>
            </w:r>
            <w:proofErr w:type="spellEnd"/>
          </w:p>
        </w:tc>
        <w:tc>
          <w:tcPr>
            <w:tcW w:w="852" w:type="dxa"/>
            <w:vAlign w:val="center"/>
          </w:tcPr>
          <w:p w14:paraId="6C84107C" w14:textId="77777777" w:rsidR="00552140" w:rsidRDefault="00000000">
            <w:pPr>
              <w:spacing w:before="20" w:after="20" w:line="252" w:lineRule="auto"/>
              <w:ind w:firstLine="0"/>
              <w:jc w:val="center"/>
            </w:pPr>
            <w:r>
              <w:rPr>
                <w:sz w:val="24"/>
              </w:rPr>
              <w:t>12</w:t>
            </w:r>
          </w:p>
        </w:tc>
        <w:tc>
          <w:tcPr>
            <w:tcW w:w="973" w:type="dxa"/>
            <w:vAlign w:val="center"/>
          </w:tcPr>
          <w:p w14:paraId="21795B70" w14:textId="77777777" w:rsidR="00552140" w:rsidRDefault="00000000">
            <w:pPr>
              <w:spacing w:before="20" w:after="20" w:line="252" w:lineRule="auto"/>
              <w:ind w:firstLine="0"/>
              <w:jc w:val="center"/>
            </w:pPr>
            <w:r>
              <w:rPr>
                <w:sz w:val="24"/>
              </w:rPr>
              <w:t>10</w:t>
            </w:r>
          </w:p>
        </w:tc>
        <w:tc>
          <w:tcPr>
            <w:tcW w:w="1095" w:type="dxa"/>
            <w:vAlign w:val="center"/>
          </w:tcPr>
          <w:p w14:paraId="47B58ADD" w14:textId="77777777" w:rsidR="00552140" w:rsidRDefault="00000000">
            <w:pPr>
              <w:spacing w:before="20" w:after="20" w:line="252" w:lineRule="auto"/>
              <w:ind w:firstLine="0"/>
              <w:jc w:val="center"/>
            </w:pPr>
            <w:r>
              <w:rPr>
                <w:sz w:val="24"/>
              </w:rPr>
              <w:t>6</w:t>
            </w:r>
          </w:p>
        </w:tc>
        <w:tc>
          <w:tcPr>
            <w:tcW w:w="913" w:type="dxa"/>
            <w:vAlign w:val="center"/>
          </w:tcPr>
          <w:p w14:paraId="1A9D1C73" w14:textId="77777777" w:rsidR="00552140" w:rsidRDefault="00000000">
            <w:pPr>
              <w:spacing w:before="20" w:after="20" w:line="252" w:lineRule="auto"/>
              <w:ind w:firstLine="0"/>
              <w:jc w:val="center"/>
            </w:pPr>
            <w:r>
              <w:rPr>
                <w:sz w:val="24"/>
              </w:rPr>
              <w:t>1</w:t>
            </w:r>
          </w:p>
        </w:tc>
        <w:tc>
          <w:tcPr>
            <w:tcW w:w="1095" w:type="dxa"/>
            <w:vAlign w:val="center"/>
          </w:tcPr>
          <w:p w14:paraId="18592B4A" w14:textId="77777777" w:rsidR="00552140" w:rsidRDefault="00000000">
            <w:pPr>
              <w:spacing w:before="20" w:after="20" w:line="252" w:lineRule="auto"/>
              <w:ind w:firstLine="0"/>
              <w:jc w:val="center"/>
            </w:pPr>
            <w:r>
              <w:rPr>
                <w:sz w:val="24"/>
              </w:rPr>
              <w:t>4</w:t>
            </w:r>
          </w:p>
        </w:tc>
        <w:tc>
          <w:tcPr>
            <w:tcW w:w="973" w:type="dxa"/>
            <w:vAlign w:val="center"/>
          </w:tcPr>
          <w:p w14:paraId="2FDE829C" w14:textId="77777777" w:rsidR="00552140" w:rsidRDefault="00000000">
            <w:pPr>
              <w:spacing w:before="20" w:after="20" w:line="252" w:lineRule="auto"/>
              <w:ind w:firstLine="0"/>
              <w:jc w:val="center"/>
            </w:pPr>
            <w:r>
              <w:rPr>
                <w:sz w:val="24"/>
              </w:rPr>
              <w:t>2</w:t>
            </w:r>
          </w:p>
        </w:tc>
      </w:tr>
      <w:tr w:rsidR="00552140" w14:paraId="589292CF" w14:textId="77777777">
        <w:trPr>
          <w:jc w:val="center"/>
        </w:trPr>
        <w:tc>
          <w:tcPr>
            <w:tcW w:w="3165" w:type="dxa"/>
            <w:vAlign w:val="center"/>
          </w:tcPr>
          <w:p w14:paraId="31939743"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852" w:type="dxa"/>
            <w:vAlign w:val="center"/>
          </w:tcPr>
          <w:p w14:paraId="061EBEBC" w14:textId="77777777" w:rsidR="00552140" w:rsidRDefault="00000000">
            <w:pPr>
              <w:spacing w:before="20" w:after="20" w:line="252" w:lineRule="auto"/>
              <w:ind w:firstLine="0"/>
              <w:jc w:val="center"/>
            </w:pPr>
            <w:r>
              <w:rPr>
                <w:sz w:val="24"/>
              </w:rPr>
              <w:t>6</w:t>
            </w:r>
          </w:p>
        </w:tc>
        <w:tc>
          <w:tcPr>
            <w:tcW w:w="973" w:type="dxa"/>
            <w:vAlign w:val="center"/>
          </w:tcPr>
          <w:p w14:paraId="6487DA28" w14:textId="77777777" w:rsidR="00552140" w:rsidRDefault="00000000">
            <w:pPr>
              <w:spacing w:before="20" w:after="20" w:line="252" w:lineRule="auto"/>
              <w:ind w:firstLine="0"/>
              <w:jc w:val="center"/>
            </w:pPr>
            <w:r>
              <w:rPr>
                <w:sz w:val="24"/>
              </w:rPr>
              <w:t>0</w:t>
            </w:r>
          </w:p>
        </w:tc>
        <w:tc>
          <w:tcPr>
            <w:tcW w:w="1095" w:type="dxa"/>
            <w:vAlign w:val="center"/>
          </w:tcPr>
          <w:p w14:paraId="4AC922A6" w14:textId="77777777" w:rsidR="00552140" w:rsidRDefault="00000000">
            <w:pPr>
              <w:spacing w:before="20" w:after="20" w:line="252" w:lineRule="auto"/>
              <w:ind w:firstLine="0"/>
              <w:jc w:val="center"/>
            </w:pPr>
            <w:r>
              <w:rPr>
                <w:sz w:val="24"/>
              </w:rPr>
              <w:t>1</w:t>
            </w:r>
          </w:p>
        </w:tc>
        <w:tc>
          <w:tcPr>
            <w:tcW w:w="913" w:type="dxa"/>
            <w:vAlign w:val="center"/>
          </w:tcPr>
          <w:p w14:paraId="21430649" w14:textId="77777777" w:rsidR="00552140" w:rsidRDefault="00000000">
            <w:pPr>
              <w:spacing w:before="20" w:after="20" w:line="252" w:lineRule="auto"/>
              <w:ind w:firstLine="0"/>
              <w:jc w:val="center"/>
            </w:pPr>
            <w:r>
              <w:rPr>
                <w:sz w:val="24"/>
              </w:rPr>
              <w:t>0</w:t>
            </w:r>
          </w:p>
        </w:tc>
        <w:tc>
          <w:tcPr>
            <w:tcW w:w="1095" w:type="dxa"/>
            <w:vAlign w:val="center"/>
          </w:tcPr>
          <w:p w14:paraId="2354D90A" w14:textId="77777777" w:rsidR="00552140" w:rsidRDefault="00000000">
            <w:pPr>
              <w:spacing w:before="20" w:after="20" w:line="252" w:lineRule="auto"/>
              <w:ind w:firstLine="0"/>
              <w:jc w:val="center"/>
            </w:pPr>
            <w:r>
              <w:rPr>
                <w:sz w:val="24"/>
              </w:rPr>
              <w:t>1</w:t>
            </w:r>
          </w:p>
        </w:tc>
        <w:tc>
          <w:tcPr>
            <w:tcW w:w="973" w:type="dxa"/>
            <w:vAlign w:val="center"/>
          </w:tcPr>
          <w:p w14:paraId="09172928" w14:textId="77777777" w:rsidR="00552140" w:rsidRDefault="00000000">
            <w:pPr>
              <w:spacing w:before="20" w:after="20" w:line="252" w:lineRule="auto"/>
              <w:ind w:firstLine="0"/>
              <w:jc w:val="center"/>
            </w:pPr>
            <w:r>
              <w:rPr>
                <w:sz w:val="24"/>
              </w:rPr>
              <w:t>4</w:t>
            </w:r>
          </w:p>
        </w:tc>
      </w:tr>
      <w:tr w:rsidR="00552140" w14:paraId="3E517835" w14:textId="77777777">
        <w:trPr>
          <w:jc w:val="center"/>
        </w:trPr>
        <w:tc>
          <w:tcPr>
            <w:tcW w:w="3165" w:type="dxa"/>
            <w:vAlign w:val="center"/>
          </w:tcPr>
          <w:p w14:paraId="0A1700A5" w14:textId="77777777" w:rsidR="00552140" w:rsidRDefault="00000000">
            <w:pPr>
              <w:spacing w:before="20" w:after="20" w:line="252" w:lineRule="auto"/>
              <w:ind w:firstLine="0"/>
              <w:jc w:val="left"/>
            </w:pPr>
            <w:r>
              <w:rPr>
                <w:sz w:val="24"/>
              </w:rPr>
              <w:t xml:space="preserve">Các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khác</w:t>
            </w:r>
            <w:proofErr w:type="spellEnd"/>
          </w:p>
        </w:tc>
        <w:tc>
          <w:tcPr>
            <w:tcW w:w="852" w:type="dxa"/>
            <w:vAlign w:val="center"/>
          </w:tcPr>
          <w:p w14:paraId="2F806D91" w14:textId="77777777" w:rsidR="00552140" w:rsidRDefault="00000000">
            <w:pPr>
              <w:spacing w:before="20" w:after="20" w:line="252" w:lineRule="auto"/>
              <w:ind w:firstLine="0"/>
              <w:jc w:val="center"/>
            </w:pPr>
            <w:r>
              <w:rPr>
                <w:sz w:val="24"/>
              </w:rPr>
              <w:t>59</w:t>
            </w:r>
          </w:p>
        </w:tc>
        <w:tc>
          <w:tcPr>
            <w:tcW w:w="973" w:type="dxa"/>
            <w:vAlign w:val="center"/>
          </w:tcPr>
          <w:p w14:paraId="6CF83348" w14:textId="77777777" w:rsidR="00552140" w:rsidRDefault="00000000">
            <w:pPr>
              <w:spacing w:before="20" w:after="20" w:line="252" w:lineRule="auto"/>
              <w:ind w:firstLine="0"/>
              <w:jc w:val="center"/>
            </w:pPr>
            <w:r>
              <w:rPr>
                <w:sz w:val="24"/>
              </w:rPr>
              <w:t>4</w:t>
            </w:r>
          </w:p>
        </w:tc>
        <w:tc>
          <w:tcPr>
            <w:tcW w:w="1095" w:type="dxa"/>
            <w:vAlign w:val="center"/>
          </w:tcPr>
          <w:p w14:paraId="08D448AC" w14:textId="77777777" w:rsidR="00552140" w:rsidRDefault="00000000">
            <w:pPr>
              <w:spacing w:before="20" w:after="20" w:line="252" w:lineRule="auto"/>
              <w:ind w:firstLine="0"/>
              <w:jc w:val="center"/>
            </w:pPr>
            <w:r>
              <w:rPr>
                <w:sz w:val="24"/>
              </w:rPr>
              <w:t>6</w:t>
            </w:r>
          </w:p>
        </w:tc>
        <w:tc>
          <w:tcPr>
            <w:tcW w:w="913" w:type="dxa"/>
            <w:vAlign w:val="center"/>
          </w:tcPr>
          <w:p w14:paraId="52F4972B" w14:textId="77777777" w:rsidR="00552140" w:rsidRDefault="00000000">
            <w:pPr>
              <w:spacing w:before="20" w:after="20" w:line="252" w:lineRule="auto"/>
              <w:ind w:firstLine="0"/>
              <w:jc w:val="center"/>
            </w:pPr>
            <w:r>
              <w:rPr>
                <w:sz w:val="24"/>
              </w:rPr>
              <w:t>2</w:t>
            </w:r>
          </w:p>
        </w:tc>
        <w:tc>
          <w:tcPr>
            <w:tcW w:w="1095" w:type="dxa"/>
            <w:vAlign w:val="center"/>
          </w:tcPr>
          <w:p w14:paraId="0C583EAA" w14:textId="77777777" w:rsidR="00552140" w:rsidRDefault="00000000">
            <w:pPr>
              <w:spacing w:before="20" w:after="20" w:line="252" w:lineRule="auto"/>
              <w:ind w:firstLine="0"/>
              <w:jc w:val="center"/>
            </w:pPr>
            <w:r>
              <w:rPr>
                <w:sz w:val="24"/>
              </w:rPr>
              <w:t>22</w:t>
            </w:r>
          </w:p>
        </w:tc>
        <w:tc>
          <w:tcPr>
            <w:tcW w:w="973" w:type="dxa"/>
            <w:vAlign w:val="center"/>
          </w:tcPr>
          <w:p w14:paraId="3068C4C5" w14:textId="77777777" w:rsidR="00552140" w:rsidRDefault="00000000">
            <w:pPr>
              <w:spacing w:before="20" w:after="20" w:line="252" w:lineRule="auto"/>
              <w:ind w:firstLine="0"/>
              <w:jc w:val="center"/>
            </w:pPr>
            <w:r>
              <w:rPr>
                <w:sz w:val="24"/>
              </w:rPr>
              <w:t>31</w:t>
            </w:r>
          </w:p>
        </w:tc>
      </w:tr>
      <w:tr w:rsidR="00552140" w14:paraId="3F26604B" w14:textId="77777777">
        <w:trPr>
          <w:jc w:val="center"/>
        </w:trPr>
        <w:tc>
          <w:tcPr>
            <w:tcW w:w="3165" w:type="dxa"/>
            <w:vAlign w:val="center"/>
          </w:tcPr>
          <w:p w14:paraId="567D5D66"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2" w:type="dxa"/>
            <w:vAlign w:val="center"/>
          </w:tcPr>
          <w:p w14:paraId="2274EB39" w14:textId="77777777" w:rsidR="00552140" w:rsidRDefault="00000000">
            <w:pPr>
              <w:spacing w:before="20" w:after="20" w:line="252" w:lineRule="auto"/>
              <w:ind w:firstLine="0"/>
              <w:jc w:val="center"/>
            </w:pPr>
            <w:r>
              <w:rPr>
                <w:b/>
                <w:sz w:val="24"/>
              </w:rPr>
              <w:t>252</w:t>
            </w:r>
          </w:p>
        </w:tc>
        <w:tc>
          <w:tcPr>
            <w:tcW w:w="973" w:type="dxa"/>
            <w:vAlign w:val="center"/>
          </w:tcPr>
          <w:p w14:paraId="7A70A306" w14:textId="77777777" w:rsidR="00552140" w:rsidRDefault="00000000">
            <w:pPr>
              <w:spacing w:before="20" w:after="20" w:line="252" w:lineRule="auto"/>
              <w:ind w:firstLine="0"/>
              <w:jc w:val="center"/>
            </w:pPr>
            <w:r>
              <w:rPr>
                <w:b/>
                <w:sz w:val="24"/>
              </w:rPr>
              <w:t>145</w:t>
            </w:r>
          </w:p>
        </w:tc>
        <w:tc>
          <w:tcPr>
            <w:tcW w:w="1095" w:type="dxa"/>
            <w:vAlign w:val="center"/>
          </w:tcPr>
          <w:p w14:paraId="4E2B1BA8" w14:textId="77777777" w:rsidR="00552140" w:rsidRDefault="00000000">
            <w:pPr>
              <w:spacing w:before="20" w:after="20" w:line="252" w:lineRule="auto"/>
              <w:ind w:firstLine="0"/>
              <w:jc w:val="center"/>
            </w:pPr>
            <w:r>
              <w:rPr>
                <w:b/>
                <w:sz w:val="24"/>
              </w:rPr>
              <w:t>94</w:t>
            </w:r>
          </w:p>
        </w:tc>
        <w:tc>
          <w:tcPr>
            <w:tcW w:w="913" w:type="dxa"/>
            <w:vAlign w:val="center"/>
          </w:tcPr>
          <w:p w14:paraId="66D0ED3F" w14:textId="77777777" w:rsidR="00552140" w:rsidRDefault="00000000">
            <w:pPr>
              <w:spacing w:before="20" w:after="20" w:line="252" w:lineRule="auto"/>
              <w:ind w:firstLine="0"/>
              <w:jc w:val="center"/>
            </w:pPr>
            <w:r>
              <w:rPr>
                <w:b/>
                <w:sz w:val="24"/>
              </w:rPr>
              <w:t>25</w:t>
            </w:r>
          </w:p>
        </w:tc>
        <w:tc>
          <w:tcPr>
            <w:tcW w:w="1095" w:type="dxa"/>
            <w:vAlign w:val="center"/>
          </w:tcPr>
          <w:p w14:paraId="782A7555" w14:textId="77777777" w:rsidR="00552140" w:rsidRDefault="00000000">
            <w:pPr>
              <w:spacing w:before="20" w:after="20" w:line="252" w:lineRule="auto"/>
              <w:ind w:firstLine="0"/>
              <w:jc w:val="center"/>
            </w:pPr>
            <w:r>
              <w:rPr>
                <w:b/>
                <w:sz w:val="24"/>
              </w:rPr>
              <w:t>94</w:t>
            </w:r>
          </w:p>
        </w:tc>
        <w:tc>
          <w:tcPr>
            <w:tcW w:w="973" w:type="dxa"/>
            <w:vAlign w:val="center"/>
          </w:tcPr>
          <w:p w14:paraId="0FE429DB" w14:textId="77777777" w:rsidR="00552140" w:rsidRDefault="00000000">
            <w:pPr>
              <w:spacing w:before="20" w:after="20" w:line="252" w:lineRule="auto"/>
              <w:ind w:firstLine="0"/>
              <w:jc w:val="center"/>
            </w:pPr>
            <w:r>
              <w:rPr>
                <w:b/>
                <w:sz w:val="24"/>
              </w:rPr>
              <w:t>64</w:t>
            </w:r>
          </w:p>
        </w:tc>
      </w:tr>
    </w:tbl>
    <w:p w14:paraId="3E48FDC1"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Tiến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người</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học</w:t>
      </w:r>
      <w:proofErr w:type="spellEnd"/>
      <w:r w:rsidRPr="000F7C87">
        <w:rPr>
          <w:i/>
          <w:szCs w:val="26"/>
        </w:rPr>
        <w:t xml:space="preserve"> </w:t>
      </w:r>
      <w:proofErr w:type="spellStart"/>
      <w:r w:rsidRPr="000F7C87">
        <w:rPr>
          <w:i/>
          <w:szCs w:val="26"/>
        </w:rPr>
        <w:t>hàm</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phó</w:t>
      </w:r>
      <w:proofErr w:type="spellEnd"/>
      <w:r w:rsidRPr="000F7C87">
        <w:rPr>
          <w:i/>
          <w:szCs w:val="26"/>
        </w:rPr>
        <w:t xml:space="preserve"> </w:t>
      </w:r>
      <w:proofErr w:type="spellStart"/>
      <w:r w:rsidRPr="000F7C87">
        <w:rPr>
          <w:i/>
          <w:szCs w:val="26"/>
        </w:rPr>
        <w:t>giáo</w:t>
      </w:r>
      <w:proofErr w:type="spellEnd"/>
      <w:r w:rsidRPr="000F7C87">
        <w:rPr>
          <w:i/>
          <w:szCs w:val="26"/>
        </w:rPr>
        <w:t xml:space="preserve"> </w:t>
      </w:r>
      <w:proofErr w:type="spellStart"/>
      <w:r w:rsidRPr="000F7C87">
        <w:rPr>
          <w:i/>
          <w:szCs w:val="26"/>
        </w:rPr>
        <w:t>sư</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II; </w:t>
      </w:r>
      <w:proofErr w:type="spellStart"/>
      <w:r w:rsidRPr="000F7C87">
        <w:rPr>
          <w:i/>
          <w:szCs w:val="26"/>
        </w:rPr>
        <w:t>thạc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tương</w:t>
      </w:r>
      <w:proofErr w:type="spellEnd"/>
      <w:r w:rsidRPr="000F7C87">
        <w:rPr>
          <w:i/>
          <w:szCs w:val="26"/>
        </w:rPr>
        <w:t xml:space="preserve"> </w:t>
      </w:r>
      <w:proofErr w:type="spellStart"/>
      <w:r w:rsidRPr="000F7C87">
        <w:rPr>
          <w:i/>
          <w:szCs w:val="26"/>
        </w:rPr>
        <w:t>đương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dược</w:t>
      </w:r>
      <w:proofErr w:type="spellEnd"/>
      <w:r w:rsidRPr="000F7C87">
        <w:rPr>
          <w:i/>
          <w:szCs w:val="26"/>
        </w:rPr>
        <w:t xml:space="preserve"> </w:t>
      </w:r>
      <w:proofErr w:type="spellStart"/>
      <w:r w:rsidRPr="000F7C87">
        <w:rPr>
          <w:i/>
          <w:szCs w:val="26"/>
        </w:rPr>
        <w:t>sĩ</w:t>
      </w:r>
      <w:proofErr w:type="spellEnd"/>
      <w:r w:rsidRPr="000F7C87">
        <w:rPr>
          <w:i/>
          <w:szCs w:val="26"/>
        </w:rPr>
        <w:t xml:space="preserve"> </w:t>
      </w:r>
      <w:proofErr w:type="spellStart"/>
      <w:r w:rsidRPr="000F7C87">
        <w:rPr>
          <w:i/>
          <w:szCs w:val="26"/>
        </w:rPr>
        <w:t>chuyên</w:t>
      </w:r>
      <w:proofErr w:type="spellEnd"/>
      <w:r w:rsidRPr="000F7C87">
        <w:rPr>
          <w:i/>
          <w:szCs w:val="26"/>
        </w:rPr>
        <w:t xml:space="preserve"> khoa I.</w:t>
      </w:r>
    </w:p>
    <w:p w14:paraId="113BAD28" w14:textId="77777777" w:rsidR="005B561C" w:rsidRPr="000F7C87" w:rsidRDefault="00000000">
      <w:pPr>
        <w:rPr>
          <w:szCs w:val="26"/>
        </w:rPr>
      </w:pPr>
      <w:proofErr w:type="spellStart"/>
      <w:r w:rsidRPr="000F7C87">
        <w:rPr>
          <w:szCs w:val="26"/>
        </w:rPr>
        <w:t>Bảng</w:t>
      </w:r>
      <w:proofErr w:type="spellEnd"/>
      <w:r w:rsidRPr="000F7C87">
        <w:rPr>
          <w:szCs w:val="26"/>
        </w:rPr>
        <w:t xml:space="preserve"> 2.1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ở </w:t>
      </w:r>
      <w:proofErr w:type="spellStart"/>
      <w:r w:rsidRPr="000F7C87">
        <w:rPr>
          <w:szCs w:val="26"/>
        </w:rPr>
        <w:t>các</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chiếm</w:t>
      </w:r>
      <w:proofErr w:type="spellEnd"/>
      <w:r w:rsidRPr="000F7C87">
        <w:rPr>
          <w:szCs w:val="26"/>
        </w:rPr>
        <w:t xml:space="preserve"> 57,9%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có</w:t>
      </w:r>
      <w:proofErr w:type="spellEnd"/>
      <w:r w:rsidRPr="000F7C87">
        <w:rPr>
          <w:szCs w:val="26"/>
        </w:rPr>
        <w:t xml:space="preserve"> 81 </w:t>
      </w:r>
      <w:proofErr w:type="spellStart"/>
      <w:r w:rsidRPr="000F7C87">
        <w:rPr>
          <w:szCs w:val="26"/>
        </w:rPr>
        <w:t>trên</w:t>
      </w:r>
      <w:proofErr w:type="spellEnd"/>
      <w:r w:rsidRPr="000F7C87">
        <w:rPr>
          <w:szCs w:val="26"/>
        </w:rPr>
        <w:t xml:space="preserve"> 94 </w:t>
      </w:r>
      <w:proofErr w:type="spellStart"/>
      <w:r w:rsidRPr="000F7C87">
        <w:rPr>
          <w:szCs w:val="26"/>
        </w:rPr>
        <w:t>người</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w:t>
      </w:r>
      <w:proofErr w:type="spellStart"/>
      <w:r w:rsidRPr="000F7C87">
        <w:rPr>
          <w:szCs w:val="26"/>
        </w:rPr>
        <w:t>tức</w:t>
      </w:r>
      <w:proofErr w:type="spellEnd"/>
      <w:r w:rsidRPr="000F7C87">
        <w:rPr>
          <w:szCs w:val="26"/>
        </w:rPr>
        <w:t xml:space="preserve"> 86,2%, </w:t>
      </w:r>
      <w:proofErr w:type="spellStart"/>
      <w:r w:rsidRPr="000F7C87">
        <w:rPr>
          <w:szCs w:val="26"/>
        </w:rPr>
        <w:t>và</w:t>
      </w:r>
      <w:proofErr w:type="spellEnd"/>
      <w:r w:rsidRPr="000F7C87">
        <w:rPr>
          <w:szCs w:val="26"/>
        </w:rPr>
        <w:t xml:space="preserve"> 22 </w:t>
      </w:r>
      <w:proofErr w:type="spellStart"/>
      <w:r w:rsidRPr="000F7C87">
        <w:rPr>
          <w:szCs w:val="26"/>
        </w:rPr>
        <w:t>trên</w:t>
      </w:r>
      <w:proofErr w:type="spellEnd"/>
      <w:r w:rsidRPr="000F7C87">
        <w:rPr>
          <w:szCs w:val="26"/>
        </w:rPr>
        <w:t xml:space="preserve"> 25 </w:t>
      </w:r>
      <w:proofErr w:type="spellStart"/>
      <w:r w:rsidRPr="000F7C87">
        <w:rPr>
          <w:szCs w:val="26"/>
        </w:rPr>
        <w:t>người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hàm</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Các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khối</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nơi</w:t>
      </w:r>
      <w:proofErr w:type="spellEnd"/>
      <w:r w:rsidRPr="000F7C87">
        <w:rPr>
          <w:szCs w:val="26"/>
        </w:rPr>
        <w:t xml:space="preserve"> </w:t>
      </w:r>
      <w:proofErr w:type="spellStart"/>
      <w:r w:rsidRPr="000F7C87">
        <w:rPr>
          <w:szCs w:val="26"/>
        </w:rPr>
        <w:t>đội</w:t>
      </w:r>
      <w:proofErr w:type="spellEnd"/>
      <w:r w:rsidRPr="000F7C87">
        <w:rPr>
          <w:szCs w:val="26"/>
        </w:rPr>
        <w:t xml:space="preserve"> </w:t>
      </w:r>
      <w:proofErr w:type="spellStart"/>
      <w:r w:rsidRPr="000F7C87">
        <w:rPr>
          <w:szCs w:val="26"/>
        </w:rPr>
        <w:t>ngũ</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có</w:t>
      </w:r>
      <w:proofErr w:type="spellEnd"/>
      <w:r w:rsidRPr="000F7C87">
        <w:rPr>
          <w:szCs w:val="26"/>
        </w:rPr>
        <w:t xml:space="preserve"> 2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thạc</w:t>
      </w:r>
      <w:proofErr w:type="spellEnd"/>
      <w:r w:rsidRPr="000F7C87">
        <w:rPr>
          <w:szCs w:val="26"/>
        </w:rPr>
        <w:t xml:space="preserve"> </w:t>
      </w:r>
      <w:proofErr w:type="spellStart"/>
      <w:r w:rsidRPr="000F7C87">
        <w:rPr>
          <w:szCs w:val="26"/>
        </w:rPr>
        <w:t>sĩ</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mảng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song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chặt</w:t>
      </w:r>
      <w:proofErr w:type="spellEnd"/>
      <w:r w:rsidRPr="000F7C87">
        <w:rPr>
          <w:szCs w:val="26"/>
        </w:rPr>
        <w:t xml:space="preserve"> </w:t>
      </w:r>
      <w:proofErr w:type="spellStart"/>
      <w:r w:rsidRPr="000F7C87">
        <w:rPr>
          <w:szCs w:val="26"/>
        </w:rPr>
        <w:t>chẽ</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2.2.2.</w:t>
      </w:r>
    </w:p>
    <w:p w14:paraId="396E9B6B" w14:textId="77777777" w:rsidR="005B561C" w:rsidRPr="000F7C87" w:rsidRDefault="00000000">
      <w:pPr>
        <w:keepNext/>
        <w:spacing w:before="200" w:after="100"/>
        <w:ind w:firstLine="0"/>
        <w:outlineLvl w:val="2"/>
        <w:rPr>
          <w:szCs w:val="26"/>
        </w:rPr>
      </w:pPr>
      <w:bookmarkStart w:id="39" w:name="_Toc241867910"/>
      <w:r w:rsidRPr="000F7C87">
        <w:rPr>
          <w:b/>
          <w:szCs w:val="26"/>
        </w:rPr>
        <w:t xml:space="preserve">2.1.2.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39"/>
    </w:p>
    <w:p w14:paraId="634D2113" w14:textId="77777777" w:rsidR="005B561C" w:rsidRPr="000F7C87" w:rsidRDefault="00000000">
      <w:pPr>
        <w:rPr>
          <w:szCs w:val="26"/>
        </w:rPr>
      </w:pPr>
      <w:r w:rsidRPr="000F7C87">
        <w:rPr>
          <w:szCs w:val="26"/>
        </w:rPr>
        <w:t xml:space="preserve">Các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582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2.2.</w:t>
      </w:r>
    </w:p>
    <w:p w14:paraId="20FAC180" w14:textId="77777777" w:rsidR="005B561C" w:rsidRPr="000F7C87" w:rsidRDefault="00000000">
      <w:pPr>
        <w:pStyle w:val="Chuthichbang"/>
        <w:keepNext/>
        <w:spacing w:before="160" w:after="80"/>
        <w:ind w:firstLine="0"/>
        <w:jc w:val="center"/>
        <w:rPr>
          <w:szCs w:val="26"/>
        </w:rPr>
      </w:pPr>
      <w:bookmarkStart w:id="40" w:name="_Toc241867952"/>
      <w:proofErr w:type="spellStart"/>
      <w:r w:rsidRPr="000F7C87">
        <w:rPr>
          <w:b/>
          <w:szCs w:val="26"/>
        </w:rPr>
        <w:t>Bảng</w:t>
      </w:r>
      <w:proofErr w:type="spellEnd"/>
      <w:r w:rsidRPr="000F7C87">
        <w:rPr>
          <w:b/>
          <w:szCs w:val="26"/>
        </w:rPr>
        <w:t xml:space="preserve"> 2.2.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0"/>
    </w:p>
    <w:tbl>
      <w:tblPr>
        <w:tblStyle w:val="TableGrid"/>
        <w:tblW w:w="0" w:type="auto"/>
        <w:jc w:val="center"/>
        <w:tblLook w:val="04A0" w:firstRow="1" w:lastRow="0" w:firstColumn="1" w:lastColumn="0" w:noHBand="0" w:noVBand="1"/>
      </w:tblPr>
      <w:tblGrid>
        <w:gridCol w:w="3856"/>
        <w:gridCol w:w="857"/>
        <w:gridCol w:w="857"/>
        <w:gridCol w:w="857"/>
        <w:gridCol w:w="857"/>
        <w:gridCol w:w="857"/>
        <w:gridCol w:w="928"/>
      </w:tblGrid>
      <w:tr w:rsidR="00552140" w14:paraId="590A5900" w14:textId="77777777">
        <w:trPr>
          <w:cantSplit/>
          <w:tblHeader/>
          <w:jc w:val="center"/>
        </w:trPr>
        <w:tc>
          <w:tcPr>
            <w:tcW w:w="3856" w:type="dxa"/>
            <w:shd w:val="clear" w:color="auto" w:fill="DCE8F7"/>
            <w:vAlign w:val="center"/>
          </w:tcPr>
          <w:p w14:paraId="4EDE1F0B"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p>
        </w:tc>
        <w:tc>
          <w:tcPr>
            <w:tcW w:w="857" w:type="dxa"/>
            <w:shd w:val="clear" w:color="auto" w:fill="DCE8F7"/>
            <w:vAlign w:val="center"/>
          </w:tcPr>
          <w:p w14:paraId="3A59D724" w14:textId="77777777" w:rsidR="00552140" w:rsidRDefault="00000000">
            <w:pPr>
              <w:spacing w:before="20" w:after="20" w:line="252" w:lineRule="auto"/>
              <w:ind w:firstLine="0"/>
              <w:jc w:val="center"/>
            </w:pPr>
            <w:r>
              <w:rPr>
                <w:b/>
                <w:sz w:val="24"/>
              </w:rPr>
              <w:t>2021</w:t>
            </w:r>
          </w:p>
        </w:tc>
        <w:tc>
          <w:tcPr>
            <w:tcW w:w="857" w:type="dxa"/>
            <w:shd w:val="clear" w:color="auto" w:fill="DCE8F7"/>
            <w:vAlign w:val="center"/>
          </w:tcPr>
          <w:p w14:paraId="239F5A5E" w14:textId="77777777" w:rsidR="00552140" w:rsidRDefault="00000000">
            <w:pPr>
              <w:spacing w:before="20" w:after="20" w:line="252" w:lineRule="auto"/>
              <w:ind w:firstLine="0"/>
              <w:jc w:val="center"/>
            </w:pPr>
            <w:r>
              <w:rPr>
                <w:b/>
                <w:sz w:val="24"/>
              </w:rPr>
              <w:t>2022</w:t>
            </w:r>
          </w:p>
        </w:tc>
        <w:tc>
          <w:tcPr>
            <w:tcW w:w="857" w:type="dxa"/>
            <w:shd w:val="clear" w:color="auto" w:fill="DCE8F7"/>
            <w:vAlign w:val="center"/>
          </w:tcPr>
          <w:p w14:paraId="335A9D45" w14:textId="77777777" w:rsidR="00552140" w:rsidRDefault="00000000">
            <w:pPr>
              <w:spacing w:before="20" w:after="20" w:line="252" w:lineRule="auto"/>
              <w:ind w:firstLine="0"/>
              <w:jc w:val="center"/>
            </w:pPr>
            <w:r>
              <w:rPr>
                <w:b/>
                <w:sz w:val="24"/>
              </w:rPr>
              <w:t>2023</w:t>
            </w:r>
          </w:p>
        </w:tc>
        <w:tc>
          <w:tcPr>
            <w:tcW w:w="857" w:type="dxa"/>
            <w:shd w:val="clear" w:color="auto" w:fill="DCE8F7"/>
            <w:vAlign w:val="center"/>
          </w:tcPr>
          <w:p w14:paraId="365020BB" w14:textId="77777777" w:rsidR="00552140" w:rsidRDefault="00000000">
            <w:pPr>
              <w:spacing w:before="20" w:after="20" w:line="252" w:lineRule="auto"/>
              <w:ind w:firstLine="0"/>
              <w:jc w:val="center"/>
            </w:pPr>
            <w:r>
              <w:rPr>
                <w:b/>
                <w:sz w:val="24"/>
              </w:rPr>
              <w:t>2024</w:t>
            </w:r>
          </w:p>
        </w:tc>
        <w:tc>
          <w:tcPr>
            <w:tcW w:w="857" w:type="dxa"/>
            <w:shd w:val="clear" w:color="auto" w:fill="DCE8F7"/>
            <w:vAlign w:val="center"/>
          </w:tcPr>
          <w:p w14:paraId="3B047668" w14:textId="77777777" w:rsidR="00552140" w:rsidRDefault="00000000">
            <w:pPr>
              <w:spacing w:before="20" w:after="20" w:line="252" w:lineRule="auto"/>
              <w:ind w:firstLine="0"/>
              <w:jc w:val="center"/>
            </w:pPr>
            <w:r>
              <w:rPr>
                <w:b/>
                <w:sz w:val="24"/>
              </w:rPr>
              <w:t>2025</w:t>
            </w:r>
          </w:p>
        </w:tc>
        <w:tc>
          <w:tcPr>
            <w:tcW w:w="928" w:type="dxa"/>
            <w:shd w:val="clear" w:color="auto" w:fill="DCE8F7"/>
            <w:vAlign w:val="center"/>
          </w:tcPr>
          <w:p w14:paraId="353F50C5" w14:textId="77777777" w:rsidR="00552140" w:rsidRDefault="00000000">
            <w:pPr>
              <w:spacing w:before="20" w:after="20" w:line="252" w:lineRule="auto"/>
              <w:ind w:firstLine="0"/>
              <w:jc w:val="center"/>
            </w:pPr>
            <w:proofErr w:type="spellStart"/>
            <w:r>
              <w:rPr>
                <w:b/>
                <w:sz w:val="24"/>
              </w:rPr>
              <w:t>Tổng</w:t>
            </w:r>
            <w:proofErr w:type="spellEnd"/>
          </w:p>
        </w:tc>
      </w:tr>
      <w:tr w:rsidR="00552140" w14:paraId="2B0EB518" w14:textId="77777777">
        <w:trPr>
          <w:jc w:val="center"/>
        </w:trPr>
        <w:tc>
          <w:tcPr>
            <w:tcW w:w="3856" w:type="dxa"/>
            <w:vAlign w:val="center"/>
          </w:tcPr>
          <w:p w14:paraId="7D05411E"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trong</w:t>
            </w:r>
            <w:proofErr w:type="spellEnd"/>
            <w:r>
              <w:rPr>
                <w:sz w:val="24"/>
              </w:rPr>
              <w:t xml:space="preserve"> </w:t>
            </w:r>
            <w:proofErr w:type="spellStart"/>
            <w:r>
              <w:rPr>
                <w:sz w:val="24"/>
              </w:rPr>
              <w:t>nước</w:t>
            </w:r>
            <w:proofErr w:type="spellEnd"/>
          </w:p>
        </w:tc>
        <w:tc>
          <w:tcPr>
            <w:tcW w:w="857" w:type="dxa"/>
            <w:vAlign w:val="center"/>
          </w:tcPr>
          <w:p w14:paraId="4DA02039" w14:textId="77777777" w:rsidR="00552140" w:rsidRDefault="00000000">
            <w:pPr>
              <w:spacing w:before="20" w:after="20" w:line="252" w:lineRule="auto"/>
              <w:ind w:firstLine="0"/>
              <w:jc w:val="center"/>
            </w:pPr>
            <w:r>
              <w:rPr>
                <w:sz w:val="24"/>
              </w:rPr>
              <w:t>17</w:t>
            </w:r>
          </w:p>
        </w:tc>
        <w:tc>
          <w:tcPr>
            <w:tcW w:w="857" w:type="dxa"/>
            <w:vAlign w:val="center"/>
          </w:tcPr>
          <w:p w14:paraId="1300FC28" w14:textId="77777777" w:rsidR="00552140" w:rsidRDefault="00000000">
            <w:pPr>
              <w:spacing w:before="20" w:after="20" w:line="252" w:lineRule="auto"/>
              <w:ind w:firstLine="0"/>
              <w:jc w:val="center"/>
            </w:pPr>
            <w:r>
              <w:rPr>
                <w:sz w:val="24"/>
              </w:rPr>
              <w:t>42</w:t>
            </w:r>
          </w:p>
        </w:tc>
        <w:tc>
          <w:tcPr>
            <w:tcW w:w="857" w:type="dxa"/>
            <w:vAlign w:val="center"/>
          </w:tcPr>
          <w:p w14:paraId="27D64F04" w14:textId="77777777" w:rsidR="00552140" w:rsidRDefault="00000000">
            <w:pPr>
              <w:spacing w:before="20" w:after="20" w:line="252" w:lineRule="auto"/>
              <w:ind w:firstLine="0"/>
              <w:jc w:val="center"/>
            </w:pPr>
            <w:r>
              <w:rPr>
                <w:sz w:val="24"/>
              </w:rPr>
              <w:t>50</w:t>
            </w:r>
          </w:p>
        </w:tc>
        <w:tc>
          <w:tcPr>
            <w:tcW w:w="857" w:type="dxa"/>
            <w:vAlign w:val="center"/>
          </w:tcPr>
          <w:p w14:paraId="63A2270A" w14:textId="77777777" w:rsidR="00552140" w:rsidRDefault="00000000">
            <w:pPr>
              <w:spacing w:before="20" w:after="20" w:line="252" w:lineRule="auto"/>
              <w:ind w:firstLine="0"/>
              <w:jc w:val="center"/>
            </w:pPr>
            <w:r>
              <w:rPr>
                <w:sz w:val="24"/>
              </w:rPr>
              <w:t>72</w:t>
            </w:r>
          </w:p>
        </w:tc>
        <w:tc>
          <w:tcPr>
            <w:tcW w:w="857" w:type="dxa"/>
            <w:vAlign w:val="center"/>
          </w:tcPr>
          <w:p w14:paraId="5EC09BA0" w14:textId="77777777" w:rsidR="00552140" w:rsidRDefault="00000000">
            <w:pPr>
              <w:spacing w:before="20" w:after="20" w:line="252" w:lineRule="auto"/>
              <w:ind w:firstLine="0"/>
              <w:jc w:val="center"/>
            </w:pPr>
            <w:r>
              <w:rPr>
                <w:sz w:val="24"/>
              </w:rPr>
              <w:t>109</w:t>
            </w:r>
          </w:p>
        </w:tc>
        <w:tc>
          <w:tcPr>
            <w:tcW w:w="928" w:type="dxa"/>
            <w:vAlign w:val="center"/>
          </w:tcPr>
          <w:p w14:paraId="1E1F1FAB" w14:textId="77777777" w:rsidR="00552140" w:rsidRDefault="00000000">
            <w:pPr>
              <w:spacing w:before="20" w:after="20" w:line="252" w:lineRule="auto"/>
              <w:ind w:firstLine="0"/>
              <w:jc w:val="center"/>
            </w:pPr>
            <w:r>
              <w:rPr>
                <w:sz w:val="24"/>
              </w:rPr>
              <w:t>290</w:t>
            </w:r>
          </w:p>
        </w:tc>
      </w:tr>
      <w:tr w:rsidR="00552140" w14:paraId="6F2AEA5C" w14:textId="77777777">
        <w:trPr>
          <w:jc w:val="center"/>
        </w:trPr>
        <w:tc>
          <w:tcPr>
            <w:tcW w:w="3856" w:type="dxa"/>
            <w:vAlign w:val="center"/>
          </w:tcPr>
          <w:p w14:paraId="6E46289E" w14:textId="77777777" w:rsidR="00552140" w:rsidRDefault="00000000">
            <w:pPr>
              <w:spacing w:before="20" w:after="20" w:line="252" w:lineRule="auto"/>
              <w:ind w:firstLine="0"/>
              <w:jc w:val="left"/>
            </w:pPr>
            <w:proofErr w:type="spellStart"/>
            <w:r>
              <w:rPr>
                <w:sz w:val="24"/>
              </w:rPr>
              <w:lastRenderedPageBreak/>
              <w:t>Bài</w:t>
            </w:r>
            <w:proofErr w:type="spellEnd"/>
            <w:r>
              <w:rPr>
                <w:sz w:val="24"/>
              </w:rPr>
              <w:t xml:space="preserve"> </w:t>
            </w:r>
            <w:proofErr w:type="spellStart"/>
            <w:r>
              <w:rPr>
                <w:sz w:val="24"/>
              </w:rPr>
              <w:t>báo</w:t>
            </w:r>
            <w:proofErr w:type="spellEnd"/>
            <w:r>
              <w:rPr>
                <w:sz w:val="24"/>
              </w:rPr>
              <w:t xml:space="preserve"> </w:t>
            </w:r>
            <w:proofErr w:type="spellStart"/>
            <w:r>
              <w:rPr>
                <w:sz w:val="24"/>
              </w:rPr>
              <w:t>đăng</w:t>
            </w:r>
            <w:proofErr w:type="spellEnd"/>
            <w:r>
              <w:rPr>
                <w:sz w:val="24"/>
              </w:rPr>
              <w:t xml:space="preserve"> </w:t>
            </w:r>
            <w:proofErr w:type="spellStart"/>
            <w:r>
              <w:rPr>
                <w:sz w:val="24"/>
              </w:rPr>
              <w:t>tạp</w:t>
            </w:r>
            <w:proofErr w:type="spellEnd"/>
            <w:r>
              <w:rPr>
                <w:sz w:val="24"/>
              </w:rPr>
              <w:t xml:space="preserve"> </w:t>
            </w:r>
            <w:proofErr w:type="spellStart"/>
            <w:r>
              <w:rPr>
                <w:sz w:val="24"/>
              </w:rPr>
              <w:t>chí</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14911981" w14:textId="77777777" w:rsidR="00552140" w:rsidRDefault="00000000">
            <w:pPr>
              <w:spacing w:before="20" w:after="20" w:line="252" w:lineRule="auto"/>
              <w:ind w:firstLine="0"/>
              <w:jc w:val="center"/>
            </w:pPr>
            <w:r>
              <w:rPr>
                <w:sz w:val="24"/>
              </w:rPr>
              <w:t>6</w:t>
            </w:r>
          </w:p>
        </w:tc>
        <w:tc>
          <w:tcPr>
            <w:tcW w:w="857" w:type="dxa"/>
            <w:vAlign w:val="center"/>
          </w:tcPr>
          <w:p w14:paraId="1D8C371E" w14:textId="77777777" w:rsidR="00552140" w:rsidRDefault="00000000">
            <w:pPr>
              <w:spacing w:before="20" w:after="20" w:line="252" w:lineRule="auto"/>
              <w:ind w:firstLine="0"/>
              <w:jc w:val="center"/>
            </w:pPr>
            <w:r>
              <w:rPr>
                <w:sz w:val="24"/>
              </w:rPr>
              <w:t>13</w:t>
            </w:r>
          </w:p>
        </w:tc>
        <w:tc>
          <w:tcPr>
            <w:tcW w:w="857" w:type="dxa"/>
            <w:vAlign w:val="center"/>
          </w:tcPr>
          <w:p w14:paraId="272B37CB" w14:textId="77777777" w:rsidR="00552140" w:rsidRDefault="00000000">
            <w:pPr>
              <w:spacing w:before="20" w:after="20" w:line="252" w:lineRule="auto"/>
              <w:ind w:firstLine="0"/>
              <w:jc w:val="center"/>
            </w:pPr>
            <w:r>
              <w:rPr>
                <w:sz w:val="24"/>
              </w:rPr>
              <w:t>11</w:t>
            </w:r>
          </w:p>
        </w:tc>
        <w:tc>
          <w:tcPr>
            <w:tcW w:w="857" w:type="dxa"/>
            <w:vAlign w:val="center"/>
          </w:tcPr>
          <w:p w14:paraId="40081B92" w14:textId="77777777" w:rsidR="00552140" w:rsidRDefault="00000000">
            <w:pPr>
              <w:spacing w:before="20" w:after="20" w:line="252" w:lineRule="auto"/>
              <w:ind w:firstLine="0"/>
              <w:jc w:val="center"/>
            </w:pPr>
            <w:r>
              <w:rPr>
                <w:sz w:val="24"/>
              </w:rPr>
              <w:t>33</w:t>
            </w:r>
          </w:p>
        </w:tc>
        <w:tc>
          <w:tcPr>
            <w:tcW w:w="857" w:type="dxa"/>
            <w:vAlign w:val="center"/>
          </w:tcPr>
          <w:p w14:paraId="12168C0E" w14:textId="77777777" w:rsidR="00552140" w:rsidRDefault="00000000">
            <w:pPr>
              <w:spacing w:before="20" w:after="20" w:line="252" w:lineRule="auto"/>
              <w:ind w:firstLine="0"/>
              <w:jc w:val="center"/>
            </w:pPr>
            <w:r>
              <w:rPr>
                <w:sz w:val="24"/>
              </w:rPr>
              <w:t>52</w:t>
            </w:r>
          </w:p>
        </w:tc>
        <w:tc>
          <w:tcPr>
            <w:tcW w:w="928" w:type="dxa"/>
            <w:vAlign w:val="center"/>
          </w:tcPr>
          <w:p w14:paraId="0607AAAA" w14:textId="77777777" w:rsidR="00552140" w:rsidRDefault="00000000">
            <w:pPr>
              <w:spacing w:before="20" w:after="20" w:line="252" w:lineRule="auto"/>
              <w:ind w:firstLine="0"/>
              <w:jc w:val="center"/>
            </w:pPr>
            <w:r>
              <w:rPr>
                <w:sz w:val="24"/>
              </w:rPr>
              <w:t>115</w:t>
            </w:r>
          </w:p>
        </w:tc>
      </w:tr>
      <w:tr w:rsidR="00552140" w14:paraId="4D404074" w14:textId="77777777">
        <w:trPr>
          <w:jc w:val="center"/>
        </w:trPr>
        <w:tc>
          <w:tcPr>
            <w:tcW w:w="3856" w:type="dxa"/>
            <w:vAlign w:val="center"/>
          </w:tcPr>
          <w:p w14:paraId="5C6DCAE0"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857" w:type="dxa"/>
            <w:vAlign w:val="center"/>
          </w:tcPr>
          <w:p w14:paraId="7B0CCC29" w14:textId="77777777" w:rsidR="00552140" w:rsidRDefault="00000000">
            <w:pPr>
              <w:spacing w:before="20" w:after="20" w:line="252" w:lineRule="auto"/>
              <w:ind w:firstLine="0"/>
              <w:jc w:val="center"/>
            </w:pPr>
            <w:r>
              <w:rPr>
                <w:sz w:val="24"/>
              </w:rPr>
              <w:t>26</w:t>
            </w:r>
          </w:p>
        </w:tc>
        <w:tc>
          <w:tcPr>
            <w:tcW w:w="857" w:type="dxa"/>
            <w:vAlign w:val="center"/>
          </w:tcPr>
          <w:p w14:paraId="35014A77" w14:textId="77777777" w:rsidR="00552140" w:rsidRDefault="00000000">
            <w:pPr>
              <w:spacing w:before="20" w:after="20" w:line="252" w:lineRule="auto"/>
              <w:ind w:firstLine="0"/>
              <w:jc w:val="center"/>
            </w:pPr>
            <w:r>
              <w:rPr>
                <w:sz w:val="24"/>
              </w:rPr>
              <w:t>31</w:t>
            </w:r>
          </w:p>
        </w:tc>
        <w:tc>
          <w:tcPr>
            <w:tcW w:w="857" w:type="dxa"/>
            <w:vAlign w:val="center"/>
          </w:tcPr>
          <w:p w14:paraId="0D927D97" w14:textId="77777777" w:rsidR="00552140" w:rsidRDefault="00000000">
            <w:pPr>
              <w:spacing w:before="20" w:after="20" w:line="252" w:lineRule="auto"/>
              <w:ind w:firstLine="0"/>
              <w:jc w:val="center"/>
            </w:pPr>
            <w:r>
              <w:rPr>
                <w:sz w:val="24"/>
              </w:rPr>
              <w:t>12</w:t>
            </w:r>
          </w:p>
        </w:tc>
        <w:tc>
          <w:tcPr>
            <w:tcW w:w="857" w:type="dxa"/>
            <w:vAlign w:val="center"/>
          </w:tcPr>
          <w:p w14:paraId="47E8D2D6" w14:textId="77777777" w:rsidR="00552140" w:rsidRDefault="00000000">
            <w:pPr>
              <w:spacing w:before="20" w:after="20" w:line="252" w:lineRule="auto"/>
              <w:ind w:firstLine="0"/>
              <w:jc w:val="center"/>
            </w:pPr>
            <w:r>
              <w:rPr>
                <w:sz w:val="24"/>
              </w:rPr>
              <w:t>7</w:t>
            </w:r>
          </w:p>
        </w:tc>
        <w:tc>
          <w:tcPr>
            <w:tcW w:w="857" w:type="dxa"/>
            <w:vAlign w:val="center"/>
          </w:tcPr>
          <w:p w14:paraId="49ED326F" w14:textId="77777777" w:rsidR="00552140" w:rsidRDefault="00000000">
            <w:pPr>
              <w:spacing w:before="20" w:after="20" w:line="252" w:lineRule="auto"/>
              <w:ind w:firstLine="0"/>
              <w:jc w:val="center"/>
            </w:pPr>
            <w:r>
              <w:rPr>
                <w:sz w:val="24"/>
              </w:rPr>
              <w:t>11</w:t>
            </w:r>
          </w:p>
        </w:tc>
        <w:tc>
          <w:tcPr>
            <w:tcW w:w="928" w:type="dxa"/>
            <w:vAlign w:val="center"/>
          </w:tcPr>
          <w:p w14:paraId="2BB4AC3C" w14:textId="77777777" w:rsidR="00552140" w:rsidRDefault="00000000">
            <w:pPr>
              <w:spacing w:before="20" w:after="20" w:line="252" w:lineRule="auto"/>
              <w:ind w:firstLine="0"/>
              <w:jc w:val="center"/>
            </w:pPr>
            <w:r>
              <w:rPr>
                <w:sz w:val="24"/>
              </w:rPr>
              <w:t>87</w:t>
            </w:r>
          </w:p>
        </w:tc>
      </w:tr>
      <w:tr w:rsidR="00552140" w14:paraId="3F93A5A6" w14:textId="77777777">
        <w:trPr>
          <w:jc w:val="center"/>
        </w:trPr>
        <w:tc>
          <w:tcPr>
            <w:tcW w:w="3856" w:type="dxa"/>
            <w:vAlign w:val="center"/>
          </w:tcPr>
          <w:p w14:paraId="34F586F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p>
        </w:tc>
        <w:tc>
          <w:tcPr>
            <w:tcW w:w="857" w:type="dxa"/>
            <w:vAlign w:val="center"/>
          </w:tcPr>
          <w:p w14:paraId="4A48AAD8" w14:textId="77777777" w:rsidR="00552140" w:rsidRDefault="00000000">
            <w:pPr>
              <w:spacing w:before="20" w:after="20" w:line="252" w:lineRule="auto"/>
              <w:ind w:firstLine="0"/>
              <w:jc w:val="center"/>
            </w:pPr>
            <w:r>
              <w:rPr>
                <w:sz w:val="24"/>
              </w:rPr>
              <w:t>6</w:t>
            </w:r>
          </w:p>
        </w:tc>
        <w:tc>
          <w:tcPr>
            <w:tcW w:w="857" w:type="dxa"/>
            <w:vAlign w:val="center"/>
          </w:tcPr>
          <w:p w14:paraId="60CF01E0" w14:textId="77777777" w:rsidR="00552140" w:rsidRDefault="00000000">
            <w:pPr>
              <w:spacing w:before="20" w:after="20" w:line="252" w:lineRule="auto"/>
              <w:ind w:firstLine="0"/>
              <w:jc w:val="center"/>
            </w:pPr>
            <w:r>
              <w:rPr>
                <w:sz w:val="24"/>
              </w:rPr>
              <w:t>10</w:t>
            </w:r>
          </w:p>
        </w:tc>
        <w:tc>
          <w:tcPr>
            <w:tcW w:w="857" w:type="dxa"/>
            <w:vAlign w:val="center"/>
          </w:tcPr>
          <w:p w14:paraId="0087CD50" w14:textId="77777777" w:rsidR="00552140" w:rsidRDefault="00000000">
            <w:pPr>
              <w:spacing w:before="20" w:after="20" w:line="252" w:lineRule="auto"/>
              <w:ind w:firstLine="0"/>
              <w:jc w:val="center"/>
            </w:pPr>
            <w:r>
              <w:rPr>
                <w:sz w:val="24"/>
              </w:rPr>
              <w:t>7</w:t>
            </w:r>
          </w:p>
        </w:tc>
        <w:tc>
          <w:tcPr>
            <w:tcW w:w="857" w:type="dxa"/>
            <w:vAlign w:val="center"/>
          </w:tcPr>
          <w:p w14:paraId="74DC2EDB" w14:textId="77777777" w:rsidR="00552140" w:rsidRDefault="00000000">
            <w:pPr>
              <w:spacing w:before="20" w:after="20" w:line="252" w:lineRule="auto"/>
              <w:ind w:firstLine="0"/>
              <w:jc w:val="center"/>
            </w:pPr>
            <w:r>
              <w:rPr>
                <w:sz w:val="24"/>
              </w:rPr>
              <w:t>8</w:t>
            </w:r>
          </w:p>
        </w:tc>
        <w:tc>
          <w:tcPr>
            <w:tcW w:w="857" w:type="dxa"/>
            <w:vAlign w:val="center"/>
          </w:tcPr>
          <w:p w14:paraId="3DFE7BA0" w14:textId="77777777" w:rsidR="00552140" w:rsidRDefault="00000000">
            <w:pPr>
              <w:spacing w:before="20" w:after="20" w:line="252" w:lineRule="auto"/>
              <w:ind w:firstLine="0"/>
              <w:jc w:val="center"/>
            </w:pPr>
            <w:r>
              <w:rPr>
                <w:sz w:val="24"/>
              </w:rPr>
              <w:t>7</w:t>
            </w:r>
          </w:p>
        </w:tc>
        <w:tc>
          <w:tcPr>
            <w:tcW w:w="928" w:type="dxa"/>
            <w:vAlign w:val="center"/>
          </w:tcPr>
          <w:p w14:paraId="66D97613" w14:textId="77777777" w:rsidR="00552140" w:rsidRDefault="00000000">
            <w:pPr>
              <w:spacing w:before="20" w:after="20" w:line="252" w:lineRule="auto"/>
              <w:ind w:firstLine="0"/>
              <w:jc w:val="center"/>
            </w:pPr>
            <w:r>
              <w:rPr>
                <w:sz w:val="24"/>
              </w:rPr>
              <w:t>38</w:t>
            </w:r>
          </w:p>
        </w:tc>
      </w:tr>
      <w:tr w:rsidR="00552140" w14:paraId="4D458D83" w14:textId="77777777">
        <w:trPr>
          <w:jc w:val="center"/>
        </w:trPr>
        <w:tc>
          <w:tcPr>
            <w:tcW w:w="3856" w:type="dxa"/>
            <w:vAlign w:val="center"/>
          </w:tcPr>
          <w:p w14:paraId="1E46969E" w14:textId="77777777" w:rsidR="00552140" w:rsidRDefault="00000000">
            <w:pPr>
              <w:spacing w:before="20" w:after="20" w:line="252" w:lineRule="auto"/>
              <w:ind w:firstLine="0"/>
              <w:jc w:val="left"/>
            </w:pPr>
            <w:proofErr w:type="spellStart"/>
            <w:r>
              <w:rPr>
                <w:sz w:val="24"/>
              </w:rPr>
              <w:t>Sách</w:t>
            </w:r>
            <w:proofErr w:type="spellEnd"/>
            <w:r>
              <w:rPr>
                <w:sz w:val="24"/>
              </w:rPr>
              <w:t xml:space="preserve"> </w:t>
            </w:r>
            <w:proofErr w:type="spellStart"/>
            <w:r>
              <w:rPr>
                <w:sz w:val="24"/>
              </w:rPr>
              <w:t>xuất</w:t>
            </w:r>
            <w:proofErr w:type="spellEnd"/>
            <w:r>
              <w:rPr>
                <w:sz w:val="24"/>
              </w:rPr>
              <w:t xml:space="preserve"> </w:t>
            </w:r>
            <w:proofErr w:type="spellStart"/>
            <w:r>
              <w:rPr>
                <w:sz w:val="24"/>
              </w:rPr>
              <w:t>bản</w:t>
            </w:r>
            <w:proofErr w:type="spellEnd"/>
          </w:p>
        </w:tc>
        <w:tc>
          <w:tcPr>
            <w:tcW w:w="857" w:type="dxa"/>
            <w:vAlign w:val="center"/>
          </w:tcPr>
          <w:p w14:paraId="150CDF8D" w14:textId="77777777" w:rsidR="00552140" w:rsidRDefault="00000000">
            <w:pPr>
              <w:spacing w:before="20" w:after="20" w:line="252" w:lineRule="auto"/>
              <w:ind w:firstLine="0"/>
              <w:jc w:val="center"/>
            </w:pPr>
            <w:r>
              <w:rPr>
                <w:sz w:val="24"/>
              </w:rPr>
              <w:t>-</w:t>
            </w:r>
          </w:p>
        </w:tc>
        <w:tc>
          <w:tcPr>
            <w:tcW w:w="857" w:type="dxa"/>
            <w:vAlign w:val="center"/>
          </w:tcPr>
          <w:p w14:paraId="29E8E7E2" w14:textId="77777777" w:rsidR="00552140" w:rsidRDefault="00000000">
            <w:pPr>
              <w:spacing w:before="20" w:after="20" w:line="252" w:lineRule="auto"/>
              <w:ind w:firstLine="0"/>
              <w:jc w:val="center"/>
            </w:pPr>
            <w:r>
              <w:rPr>
                <w:sz w:val="24"/>
              </w:rPr>
              <w:t>2</w:t>
            </w:r>
          </w:p>
        </w:tc>
        <w:tc>
          <w:tcPr>
            <w:tcW w:w="857" w:type="dxa"/>
            <w:vAlign w:val="center"/>
          </w:tcPr>
          <w:p w14:paraId="6714A3C3" w14:textId="77777777" w:rsidR="00552140" w:rsidRDefault="00000000">
            <w:pPr>
              <w:spacing w:before="20" w:after="20" w:line="252" w:lineRule="auto"/>
              <w:ind w:firstLine="0"/>
              <w:jc w:val="center"/>
            </w:pPr>
            <w:r>
              <w:rPr>
                <w:sz w:val="24"/>
              </w:rPr>
              <w:t>2</w:t>
            </w:r>
          </w:p>
        </w:tc>
        <w:tc>
          <w:tcPr>
            <w:tcW w:w="857" w:type="dxa"/>
            <w:vAlign w:val="center"/>
          </w:tcPr>
          <w:p w14:paraId="1DDB67CD" w14:textId="77777777" w:rsidR="00552140" w:rsidRDefault="00000000">
            <w:pPr>
              <w:spacing w:before="20" w:after="20" w:line="252" w:lineRule="auto"/>
              <w:ind w:firstLine="0"/>
              <w:jc w:val="center"/>
            </w:pPr>
            <w:r>
              <w:rPr>
                <w:sz w:val="24"/>
              </w:rPr>
              <w:t>2</w:t>
            </w:r>
          </w:p>
        </w:tc>
        <w:tc>
          <w:tcPr>
            <w:tcW w:w="857" w:type="dxa"/>
            <w:vAlign w:val="center"/>
          </w:tcPr>
          <w:p w14:paraId="0529F5E6" w14:textId="77777777" w:rsidR="00552140" w:rsidRDefault="00000000">
            <w:pPr>
              <w:spacing w:before="20" w:after="20" w:line="252" w:lineRule="auto"/>
              <w:ind w:firstLine="0"/>
              <w:jc w:val="center"/>
            </w:pPr>
            <w:r>
              <w:rPr>
                <w:sz w:val="24"/>
              </w:rPr>
              <w:t>6</w:t>
            </w:r>
          </w:p>
        </w:tc>
        <w:tc>
          <w:tcPr>
            <w:tcW w:w="928" w:type="dxa"/>
            <w:vAlign w:val="center"/>
          </w:tcPr>
          <w:p w14:paraId="35CB248A" w14:textId="77777777" w:rsidR="00552140" w:rsidRDefault="00000000">
            <w:pPr>
              <w:spacing w:before="20" w:after="20" w:line="252" w:lineRule="auto"/>
              <w:ind w:firstLine="0"/>
              <w:jc w:val="center"/>
            </w:pPr>
            <w:r>
              <w:rPr>
                <w:sz w:val="24"/>
              </w:rPr>
              <w:t>12</w:t>
            </w:r>
          </w:p>
        </w:tc>
      </w:tr>
      <w:tr w:rsidR="00552140" w14:paraId="47826376" w14:textId="77777777">
        <w:trPr>
          <w:jc w:val="center"/>
        </w:trPr>
        <w:tc>
          <w:tcPr>
            <w:tcW w:w="3856" w:type="dxa"/>
            <w:vAlign w:val="center"/>
          </w:tcPr>
          <w:p w14:paraId="0052AA18"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p>
        </w:tc>
        <w:tc>
          <w:tcPr>
            <w:tcW w:w="857" w:type="dxa"/>
            <w:vAlign w:val="center"/>
          </w:tcPr>
          <w:p w14:paraId="7E54037A" w14:textId="77777777" w:rsidR="00552140" w:rsidRDefault="00000000">
            <w:pPr>
              <w:spacing w:before="20" w:after="20" w:line="252" w:lineRule="auto"/>
              <w:ind w:firstLine="0"/>
              <w:jc w:val="center"/>
            </w:pPr>
            <w:r>
              <w:rPr>
                <w:sz w:val="24"/>
              </w:rPr>
              <w:t>1</w:t>
            </w:r>
          </w:p>
        </w:tc>
        <w:tc>
          <w:tcPr>
            <w:tcW w:w="857" w:type="dxa"/>
            <w:vAlign w:val="center"/>
          </w:tcPr>
          <w:p w14:paraId="78165854" w14:textId="77777777" w:rsidR="00552140" w:rsidRDefault="00000000">
            <w:pPr>
              <w:spacing w:before="20" w:after="20" w:line="252" w:lineRule="auto"/>
              <w:ind w:firstLine="0"/>
              <w:jc w:val="center"/>
            </w:pPr>
            <w:r>
              <w:rPr>
                <w:sz w:val="24"/>
              </w:rPr>
              <w:t>2</w:t>
            </w:r>
          </w:p>
        </w:tc>
        <w:tc>
          <w:tcPr>
            <w:tcW w:w="857" w:type="dxa"/>
            <w:vAlign w:val="center"/>
          </w:tcPr>
          <w:p w14:paraId="0C47843B" w14:textId="77777777" w:rsidR="00552140" w:rsidRDefault="00000000">
            <w:pPr>
              <w:spacing w:before="20" w:after="20" w:line="252" w:lineRule="auto"/>
              <w:ind w:firstLine="0"/>
              <w:jc w:val="center"/>
            </w:pPr>
            <w:r>
              <w:rPr>
                <w:sz w:val="24"/>
              </w:rPr>
              <w:t>3</w:t>
            </w:r>
          </w:p>
        </w:tc>
        <w:tc>
          <w:tcPr>
            <w:tcW w:w="857" w:type="dxa"/>
            <w:vAlign w:val="center"/>
          </w:tcPr>
          <w:p w14:paraId="2EA88CB3" w14:textId="77777777" w:rsidR="00552140" w:rsidRDefault="00000000">
            <w:pPr>
              <w:spacing w:before="20" w:after="20" w:line="252" w:lineRule="auto"/>
              <w:ind w:firstLine="0"/>
              <w:jc w:val="center"/>
            </w:pPr>
            <w:r>
              <w:rPr>
                <w:sz w:val="24"/>
              </w:rPr>
              <w:t>5</w:t>
            </w:r>
          </w:p>
        </w:tc>
        <w:tc>
          <w:tcPr>
            <w:tcW w:w="857" w:type="dxa"/>
            <w:vAlign w:val="center"/>
          </w:tcPr>
          <w:p w14:paraId="132A6A86" w14:textId="77777777" w:rsidR="00552140" w:rsidRDefault="00000000">
            <w:pPr>
              <w:spacing w:before="20" w:after="20" w:line="252" w:lineRule="auto"/>
              <w:ind w:firstLine="0"/>
              <w:jc w:val="center"/>
            </w:pPr>
            <w:r>
              <w:rPr>
                <w:sz w:val="24"/>
              </w:rPr>
              <w:t>5</w:t>
            </w:r>
          </w:p>
        </w:tc>
        <w:tc>
          <w:tcPr>
            <w:tcW w:w="928" w:type="dxa"/>
            <w:vAlign w:val="center"/>
          </w:tcPr>
          <w:p w14:paraId="5D4552B2" w14:textId="77777777" w:rsidR="00552140" w:rsidRDefault="00000000">
            <w:pPr>
              <w:spacing w:before="20" w:after="20" w:line="252" w:lineRule="auto"/>
              <w:ind w:firstLine="0"/>
              <w:jc w:val="center"/>
            </w:pPr>
            <w:r>
              <w:rPr>
                <w:sz w:val="24"/>
              </w:rPr>
              <w:t>16</w:t>
            </w:r>
          </w:p>
        </w:tc>
      </w:tr>
      <w:tr w:rsidR="00552140" w14:paraId="1B60DE38" w14:textId="77777777">
        <w:trPr>
          <w:jc w:val="center"/>
        </w:trPr>
        <w:tc>
          <w:tcPr>
            <w:tcW w:w="3856" w:type="dxa"/>
            <w:vAlign w:val="center"/>
          </w:tcPr>
          <w:p w14:paraId="702E75D0" w14:textId="77777777" w:rsidR="00552140" w:rsidRDefault="00000000">
            <w:pPr>
              <w:spacing w:before="20" w:after="20" w:line="252" w:lineRule="auto"/>
              <w:ind w:firstLine="0"/>
              <w:jc w:val="left"/>
            </w:pPr>
            <w:r>
              <w:rPr>
                <w:sz w:val="24"/>
              </w:rPr>
              <w:t xml:space="preserve">Tham </w:t>
            </w:r>
            <w:proofErr w:type="spellStart"/>
            <w:r>
              <w:rPr>
                <w:sz w:val="24"/>
              </w:rPr>
              <w:t>luận</w:t>
            </w:r>
            <w:proofErr w:type="spellEnd"/>
            <w:r>
              <w:rPr>
                <w:sz w:val="24"/>
              </w:rPr>
              <w:t xml:space="preserve"> </w:t>
            </w:r>
            <w:proofErr w:type="spellStart"/>
            <w:r>
              <w:rPr>
                <w:sz w:val="24"/>
              </w:rPr>
              <w:t>hội</w:t>
            </w:r>
            <w:proofErr w:type="spellEnd"/>
            <w:r>
              <w:rPr>
                <w:sz w:val="24"/>
              </w:rPr>
              <w:t xml:space="preserve"> </w:t>
            </w:r>
            <w:proofErr w:type="spellStart"/>
            <w:r>
              <w:rPr>
                <w:sz w:val="24"/>
              </w:rPr>
              <w:t>thảo</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416AA57F" w14:textId="77777777" w:rsidR="00552140" w:rsidRDefault="00000000">
            <w:pPr>
              <w:spacing w:before="20" w:after="20" w:line="252" w:lineRule="auto"/>
              <w:ind w:firstLine="0"/>
              <w:jc w:val="center"/>
            </w:pPr>
            <w:r>
              <w:rPr>
                <w:sz w:val="24"/>
              </w:rPr>
              <w:t>-</w:t>
            </w:r>
          </w:p>
        </w:tc>
        <w:tc>
          <w:tcPr>
            <w:tcW w:w="857" w:type="dxa"/>
            <w:vAlign w:val="center"/>
          </w:tcPr>
          <w:p w14:paraId="335BD992" w14:textId="77777777" w:rsidR="00552140" w:rsidRDefault="00000000">
            <w:pPr>
              <w:spacing w:before="20" w:after="20" w:line="252" w:lineRule="auto"/>
              <w:ind w:firstLine="0"/>
              <w:jc w:val="center"/>
            </w:pPr>
            <w:r>
              <w:rPr>
                <w:sz w:val="24"/>
              </w:rPr>
              <w:t>-</w:t>
            </w:r>
          </w:p>
        </w:tc>
        <w:tc>
          <w:tcPr>
            <w:tcW w:w="857" w:type="dxa"/>
            <w:vAlign w:val="center"/>
          </w:tcPr>
          <w:p w14:paraId="65B6871C" w14:textId="77777777" w:rsidR="00552140" w:rsidRDefault="00000000">
            <w:pPr>
              <w:spacing w:before="20" w:after="20" w:line="252" w:lineRule="auto"/>
              <w:ind w:firstLine="0"/>
              <w:jc w:val="center"/>
            </w:pPr>
            <w:r>
              <w:rPr>
                <w:sz w:val="24"/>
              </w:rPr>
              <w:t>-</w:t>
            </w:r>
          </w:p>
        </w:tc>
        <w:tc>
          <w:tcPr>
            <w:tcW w:w="857" w:type="dxa"/>
            <w:vAlign w:val="center"/>
          </w:tcPr>
          <w:p w14:paraId="266A2B8B" w14:textId="77777777" w:rsidR="00552140" w:rsidRDefault="00000000">
            <w:pPr>
              <w:spacing w:before="20" w:after="20" w:line="252" w:lineRule="auto"/>
              <w:ind w:firstLine="0"/>
              <w:jc w:val="center"/>
            </w:pPr>
            <w:r>
              <w:rPr>
                <w:sz w:val="24"/>
              </w:rPr>
              <w:t>-</w:t>
            </w:r>
          </w:p>
        </w:tc>
        <w:tc>
          <w:tcPr>
            <w:tcW w:w="857" w:type="dxa"/>
            <w:vAlign w:val="center"/>
          </w:tcPr>
          <w:p w14:paraId="52153C53" w14:textId="77777777" w:rsidR="00552140" w:rsidRDefault="00000000">
            <w:pPr>
              <w:spacing w:before="20" w:after="20" w:line="252" w:lineRule="auto"/>
              <w:ind w:firstLine="0"/>
              <w:jc w:val="center"/>
            </w:pPr>
            <w:r>
              <w:rPr>
                <w:sz w:val="24"/>
              </w:rPr>
              <w:t>-</w:t>
            </w:r>
          </w:p>
        </w:tc>
        <w:tc>
          <w:tcPr>
            <w:tcW w:w="928" w:type="dxa"/>
            <w:vAlign w:val="center"/>
          </w:tcPr>
          <w:p w14:paraId="13B82B46" w14:textId="77777777" w:rsidR="00552140" w:rsidRDefault="00000000">
            <w:pPr>
              <w:spacing w:before="20" w:after="20" w:line="252" w:lineRule="auto"/>
              <w:ind w:firstLine="0"/>
              <w:jc w:val="center"/>
            </w:pPr>
            <w:r>
              <w:rPr>
                <w:sz w:val="24"/>
              </w:rPr>
              <w:t>21</w:t>
            </w:r>
          </w:p>
        </w:tc>
      </w:tr>
      <w:tr w:rsidR="00552140" w14:paraId="6250B8B7" w14:textId="77777777">
        <w:trPr>
          <w:jc w:val="center"/>
        </w:trPr>
        <w:tc>
          <w:tcPr>
            <w:tcW w:w="3856" w:type="dxa"/>
            <w:vAlign w:val="center"/>
          </w:tcPr>
          <w:p w14:paraId="6E39D040"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857" w:type="dxa"/>
            <w:vAlign w:val="center"/>
          </w:tcPr>
          <w:p w14:paraId="3AF71326" w14:textId="77777777" w:rsidR="00552140" w:rsidRDefault="00000000">
            <w:pPr>
              <w:spacing w:before="20" w:after="20" w:line="252" w:lineRule="auto"/>
              <w:ind w:firstLine="0"/>
              <w:jc w:val="center"/>
            </w:pPr>
            <w:r>
              <w:rPr>
                <w:sz w:val="24"/>
              </w:rPr>
              <w:t>-</w:t>
            </w:r>
          </w:p>
        </w:tc>
        <w:tc>
          <w:tcPr>
            <w:tcW w:w="857" w:type="dxa"/>
            <w:vAlign w:val="center"/>
          </w:tcPr>
          <w:p w14:paraId="33A661DC" w14:textId="77777777" w:rsidR="00552140" w:rsidRDefault="00000000">
            <w:pPr>
              <w:spacing w:before="20" w:after="20" w:line="252" w:lineRule="auto"/>
              <w:ind w:firstLine="0"/>
              <w:jc w:val="center"/>
            </w:pPr>
            <w:r>
              <w:rPr>
                <w:sz w:val="24"/>
              </w:rPr>
              <w:t>-</w:t>
            </w:r>
          </w:p>
        </w:tc>
        <w:tc>
          <w:tcPr>
            <w:tcW w:w="857" w:type="dxa"/>
            <w:vAlign w:val="center"/>
          </w:tcPr>
          <w:p w14:paraId="11051296" w14:textId="77777777" w:rsidR="00552140" w:rsidRDefault="00000000">
            <w:pPr>
              <w:spacing w:before="20" w:after="20" w:line="252" w:lineRule="auto"/>
              <w:ind w:firstLine="0"/>
              <w:jc w:val="center"/>
            </w:pPr>
            <w:r>
              <w:rPr>
                <w:sz w:val="24"/>
              </w:rPr>
              <w:t>-</w:t>
            </w:r>
          </w:p>
        </w:tc>
        <w:tc>
          <w:tcPr>
            <w:tcW w:w="857" w:type="dxa"/>
            <w:vAlign w:val="center"/>
          </w:tcPr>
          <w:p w14:paraId="0AA6B9EB" w14:textId="77777777" w:rsidR="00552140" w:rsidRDefault="00000000">
            <w:pPr>
              <w:spacing w:before="20" w:after="20" w:line="252" w:lineRule="auto"/>
              <w:ind w:firstLine="0"/>
              <w:jc w:val="center"/>
            </w:pPr>
            <w:r>
              <w:rPr>
                <w:sz w:val="24"/>
              </w:rPr>
              <w:t>1</w:t>
            </w:r>
          </w:p>
        </w:tc>
        <w:tc>
          <w:tcPr>
            <w:tcW w:w="857" w:type="dxa"/>
            <w:vAlign w:val="center"/>
          </w:tcPr>
          <w:p w14:paraId="39373367" w14:textId="77777777" w:rsidR="00552140" w:rsidRDefault="00000000">
            <w:pPr>
              <w:spacing w:before="20" w:after="20" w:line="252" w:lineRule="auto"/>
              <w:ind w:firstLine="0"/>
              <w:jc w:val="center"/>
            </w:pPr>
            <w:r>
              <w:rPr>
                <w:sz w:val="24"/>
              </w:rPr>
              <w:t>2</w:t>
            </w:r>
          </w:p>
        </w:tc>
        <w:tc>
          <w:tcPr>
            <w:tcW w:w="928" w:type="dxa"/>
            <w:vAlign w:val="center"/>
          </w:tcPr>
          <w:p w14:paraId="15BBD7C1" w14:textId="77777777" w:rsidR="00552140" w:rsidRDefault="00000000">
            <w:pPr>
              <w:spacing w:before="20" w:after="20" w:line="252" w:lineRule="auto"/>
              <w:ind w:firstLine="0"/>
              <w:jc w:val="center"/>
            </w:pPr>
            <w:r>
              <w:rPr>
                <w:sz w:val="24"/>
              </w:rPr>
              <w:t>3</w:t>
            </w:r>
          </w:p>
        </w:tc>
      </w:tr>
      <w:tr w:rsidR="00552140" w14:paraId="14F27E56" w14:textId="77777777">
        <w:trPr>
          <w:jc w:val="center"/>
        </w:trPr>
        <w:tc>
          <w:tcPr>
            <w:tcW w:w="3856" w:type="dxa"/>
            <w:vAlign w:val="center"/>
          </w:tcPr>
          <w:p w14:paraId="4DCB27C3" w14:textId="77777777" w:rsidR="00552140" w:rsidRDefault="00000000">
            <w:pPr>
              <w:spacing w:before="20" w:after="20" w:line="252" w:lineRule="auto"/>
              <w:ind w:firstLine="0"/>
              <w:jc w:val="left"/>
            </w:pPr>
            <w:proofErr w:type="spellStart"/>
            <w:r>
              <w:rPr>
                <w:b/>
                <w:sz w:val="24"/>
              </w:rPr>
              <w:t>Tổng</w:t>
            </w:r>
            <w:proofErr w:type="spellEnd"/>
            <w:r>
              <w:rPr>
                <w:b/>
                <w:sz w:val="24"/>
              </w:rPr>
              <w:t xml:space="preserve"> </w:t>
            </w:r>
            <w:proofErr w:type="spellStart"/>
            <w:r>
              <w:rPr>
                <w:b/>
                <w:sz w:val="24"/>
              </w:rPr>
              <w:t>cộng</w:t>
            </w:r>
            <w:proofErr w:type="spellEnd"/>
          </w:p>
        </w:tc>
        <w:tc>
          <w:tcPr>
            <w:tcW w:w="857" w:type="dxa"/>
            <w:vAlign w:val="center"/>
          </w:tcPr>
          <w:p w14:paraId="05C1312B" w14:textId="77777777" w:rsidR="00552140" w:rsidRDefault="00000000">
            <w:pPr>
              <w:spacing w:before="20" w:after="20" w:line="252" w:lineRule="auto"/>
              <w:ind w:firstLine="0"/>
              <w:jc w:val="center"/>
            </w:pPr>
            <w:r>
              <w:rPr>
                <w:b/>
                <w:sz w:val="24"/>
              </w:rPr>
              <w:t>56</w:t>
            </w:r>
          </w:p>
        </w:tc>
        <w:tc>
          <w:tcPr>
            <w:tcW w:w="857" w:type="dxa"/>
            <w:vAlign w:val="center"/>
          </w:tcPr>
          <w:p w14:paraId="5F88037B" w14:textId="77777777" w:rsidR="00552140" w:rsidRDefault="00000000">
            <w:pPr>
              <w:spacing w:before="20" w:after="20" w:line="252" w:lineRule="auto"/>
              <w:ind w:firstLine="0"/>
              <w:jc w:val="center"/>
            </w:pPr>
            <w:r>
              <w:rPr>
                <w:b/>
                <w:sz w:val="24"/>
              </w:rPr>
              <w:t>100</w:t>
            </w:r>
          </w:p>
        </w:tc>
        <w:tc>
          <w:tcPr>
            <w:tcW w:w="857" w:type="dxa"/>
            <w:vAlign w:val="center"/>
          </w:tcPr>
          <w:p w14:paraId="7FFA5CBF" w14:textId="77777777" w:rsidR="00552140" w:rsidRDefault="00000000">
            <w:pPr>
              <w:spacing w:before="20" w:after="20" w:line="252" w:lineRule="auto"/>
              <w:ind w:firstLine="0"/>
              <w:jc w:val="center"/>
            </w:pPr>
            <w:r>
              <w:rPr>
                <w:b/>
                <w:sz w:val="24"/>
              </w:rPr>
              <w:t>85</w:t>
            </w:r>
          </w:p>
        </w:tc>
        <w:tc>
          <w:tcPr>
            <w:tcW w:w="857" w:type="dxa"/>
            <w:vAlign w:val="center"/>
          </w:tcPr>
          <w:p w14:paraId="42C50E23" w14:textId="77777777" w:rsidR="00552140" w:rsidRDefault="00000000">
            <w:pPr>
              <w:spacing w:before="20" w:after="20" w:line="252" w:lineRule="auto"/>
              <w:ind w:firstLine="0"/>
              <w:jc w:val="center"/>
            </w:pPr>
            <w:r>
              <w:rPr>
                <w:b/>
                <w:sz w:val="24"/>
              </w:rPr>
              <w:t>128</w:t>
            </w:r>
          </w:p>
        </w:tc>
        <w:tc>
          <w:tcPr>
            <w:tcW w:w="857" w:type="dxa"/>
            <w:vAlign w:val="center"/>
          </w:tcPr>
          <w:p w14:paraId="1CBC2D35" w14:textId="77777777" w:rsidR="00552140" w:rsidRDefault="00000000">
            <w:pPr>
              <w:spacing w:before="20" w:after="20" w:line="252" w:lineRule="auto"/>
              <w:ind w:firstLine="0"/>
              <w:jc w:val="center"/>
            </w:pPr>
            <w:r>
              <w:rPr>
                <w:b/>
                <w:sz w:val="24"/>
              </w:rPr>
              <w:t>192</w:t>
            </w:r>
          </w:p>
        </w:tc>
        <w:tc>
          <w:tcPr>
            <w:tcW w:w="928" w:type="dxa"/>
            <w:vAlign w:val="center"/>
          </w:tcPr>
          <w:p w14:paraId="7A1F1195" w14:textId="77777777" w:rsidR="00552140" w:rsidRDefault="00000000">
            <w:pPr>
              <w:spacing w:before="20" w:after="20" w:line="252" w:lineRule="auto"/>
              <w:ind w:firstLine="0"/>
              <w:jc w:val="center"/>
            </w:pPr>
            <w:r>
              <w:rPr>
                <w:b/>
                <w:sz w:val="24"/>
              </w:rPr>
              <w:t>582</w:t>
            </w:r>
          </w:p>
        </w:tc>
      </w:tr>
    </w:tbl>
    <w:p w14:paraId="35E570C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Danh </w:t>
      </w:r>
      <w:proofErr w:type="spellStart"/>
      <w:r w:rsidRPr="000F7C87">
        <w:rPr>
          <w:i/>
          <w:szCs w:val="26"/>
        </w:rPr>
        <w:t>mục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phê</w:t>
      </w:r>
      <w:proofErr w:type="spellEnd"/>
      <w:r w:rsidRPr="000F7C87">
        <w:rPr>
          <w:i/>
          <w:szCs w:val="26"/>
        </w:rPr>
        <w:t xml:space="preserve"> </w:t>
      </w:r>
      <w:proofErr w:type="spellStart"/>
      <w:r w:rsidRPr="000F7C87">
        <w:rPr>
          <w:i/>
          <w:szCs w:val="26"/>
        </w:rPr>
        <w:t>duyệt</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Các </w:t>
      </w:r>
      <w:proofErr w:type="spellStart"/>
      <w:r w:rsidRPr="000F7C87">
        <w:rPr>
          <w:i/>
          <w:szCs w:val="26"/>
        </w:rPr>
        <w:t>dòng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cộng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phải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lập</w:t>
      </w:r>
      <w:proofErr w:type="spellEnd"/>
      <w:r w:rsidRPr="000F7C87">
        <w:rPr>
          <w:i/>
          <w:szCs w:val="26"/>
        </w:rPr>
        <w:t>.</w:t>
      </w:r>
    </w:p>
    <w:p w14:paraId="3E252DDB" w14:textId="77777777" w:rsidR="005B561C" w:rsidRPr="000F7C87" w:rsidRDefault="00000000">
      <w:pPr>
        <w:rPr>
          <w:szCs w:val="26"/>
        </w:rPr>
      </w:pPr>
      <w:r w:rsidRPr="000F7C87">
        <w:rPr>
          <w:szCs w:val="26"/>
        </w:rPr>
        <w:t xml:space="preserve">Con </w:t>
      </w:r>
      <w:proofErr w:type="spellStart"/>
      <w:r w:rsidRPr="000F7C87">
        <w:rPr>
          <w:szCs w:val="26"/>
        </w:rPr>
        <w:t>số</w:t>
      </w:r>
      <w:proofErr w:type="spellEnd"/>
      <w:r w:rsidRPr="000F7C87">
        <w:rPr>
          <w:szCs w:val="26"/>
        </w:rPr>
        <w:t xml:space="preserve"> 582 </w:t>
      </w:r>
      <w:proofErr w:type="spellStart"/>
      <w:r w:rsidRPr="000F7C87">
        <w:rPr>
          <w:szCs w:val="26"/>
        </w:rPr>
        <w:t>là</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ấn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dạng</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26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cộng</w:t>
      </w:r>
      <w:proofErr w:type="spellEnd"/>
      <w:r w:rsidRPr="000F7C87">
        <w:rPr>
          <w:szCs w:val="26"/>
        </w:rPr>
        <w:t xml:space="preserve"> 32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giữ</w:t>
      </w:r>
      <w:proofErr w:type="spellEnd"/>
      <w:r w:rsidRPr="000F7C87">
        <w:rPr>
          <w:szCs w:val="26"/>
        </w:rPr>
        <w:t xml:space="preserve"> con </w:t>
      </w:r>
      <w:proofErr w:type="spellStart"/>
      <w:r w:rsidRPr="000F7C87">
        <w:rPr>
          <w:szCs w:val="26"/>
        </w:rPr>
        <w:t>số</w:t>
      </w:r>
      <w:proofErr w:type="spellEnd"/>
      <w:r w:rsidRPr="000F7C87">
        <w:rPr>
          <w:szCs w:val="26"/>
        </w:rPr>
        <w:t xml:space="preserve"> 582 </w:t>
      </w:r>
      <w:proofErr w:type="spellStart"/>
      <w:r w:rsidRPr="000F7C87">
        <w:rPr>
          <w:szCs w:val="26"/>
        </w:rPr>
        <w:t>như</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lập</w:t>
      </w:r>
      <w:proofErr w:type="spellEnd"/>
      <w:r w:rsidRPr="000F7C87">
        <w:rPr>
          <w:szCs w:val="26"/>
        </w:rPr>
        <w:t>.</w:t>
      </w:r>
    </w:p>
    <w:p w14:paraId="335D0C0B" w14:textId="77777777" w:rsidR="005B561C" w:rsidRPr="000F7C87" w:rsidRDefault="00000000">
      <w:pPr>
        <w:pStyle w:val="Chuthichhinh"/>
        <w:keepNext/>
        <w:spacing w:before="160" w:after="80"/>
        <w:ind w:firstLine="0"/>
        <w:jc w:val="center"/>
        <w:rPr>
          <w:szCs w:val="26"/>
        </w:rPr>
      </w:pPr>
      <w:bookmarkStart w:id="41" w:name="_Toc241867965"/>
      <w:proofErr w:type="spellStart"/>
      <w:r w:rsidRPr="000F7C87">
        <w:rPr>
          <w:b/>
          <w:szCs w:val="26"/>
        </w:rPr>
        <w:lastRenderedPageBreak/>
        <w:t>Hình</w:t>
      </w:r>
      <w:proofErr w:type="spellEnd"/>
      <w:r w:rsidRPr="000F7C87">
        <w:rPr>
          <w:b/>
          <w:szCs w:val="26"/>
        </w:rPr>
        <w:t xml:space="preserve"> 2.1. </w:t>
      </w:r>
      <w:proofErr w:type="spellStart"/>
      <w:r w:rsidRPr="000F7C87">
        <w:rPr>
          <w:b/>
          <w:szCs w:val="26"/>
        </w:rPr>
        <w:t>Cơ</w:t>
      </w:r>
      <w:proofErr w:type="spellEnd"/>
      <w:r w:rsidRPr="000F7C87">
        <w:rPr>
          <w:b/>
          <w:szCs w:val="26"/>
        </w:rPr>
        <w:t xml:space="preserve"> </w:t>
      </w:r>
      <w:proofErr w:type="spellStart"/>
      <w:r w:rsidRPr="000F7C87">
        <w:rPr>
          <w:b/>
          <w:szCs w:val="26"/>
        </w:rPr>
        <w:t>cấu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diễn</w:t>
      </w:r>
      <w:proofErr w:type="spellEnd"/>
      <w:r w:rsidRPr="000F7C87">
        <w:rPr>
          <w:b/>
          <w:szCs w:val="26"/>
        </w:rPr>
        <w:t xml:space="preserve"> </w:t>
      </w:r>
      <w:proofErr w:type="spellStart"/>
      <w:r w:rsidRPr="000F7C87">
        <w:rPr>
          <w:b/>
          <w:szCs w:val="26"/>
        </w:rPr>
        <w:t>biến</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năm</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41"/>
    </w:p>
    <w:p w14:paraId="13A3C18A" w14:textId="77777777" w:rsidR="005B561C" w:rsidRPr="000F7C87" w:rsidRDefault="00000000">
      <w:pPr>
        <w:keepNext/>
        <w:spacing w:line="240" w:lineRule="auto"/>
        <w:ind w:firstLine="0"/>
        <w:jc w:val="center"/>
        <w:rPr>
          <w:szCs w:val="26"/>
        </w:rPr>
      </w:pPr>
      <w:r>
        <w:rPr>
          <w:noProof/>
        </w:rPr>
        <w:drawing>
          <wp:inline distT="0" distB="0" distL="0" distR="0" wp14:anchorId="317DFA97" wp14:editId="490349B2">
            <wp:extent cx="5580000" cy="3420000"/>
            <wp:effectExtent l="0" t="0" r="0" b="0"/>
            <wp:docPr id="501" name="Biểu đồ 501" descr="Hình 2.1. Cơ cấu và diễn biến sản phẩm khoa học theo năm, giai đoạn 2021 -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C447FD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Phòng</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Công </w:t>
      </w:r>
      <w:proofErr w:type="spellStart"/>
      <w:r w:rsidRPr="000F7C87">
        <w:rPr>
          <w:i/>
          <w:szCs w:val="26"/>
        </w:rPr>
        <w:t>nghệ</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21 </w:t>
      </w:r>
      <w:proofErr w:type="spellStart"/>
      <w:r w:rsidRPr="000F7C87">
        <w:rPr>
          <w:i/>
          <w:szCs w:val="26"/>
        </w:rPr>
        <w:t>tham</w:t>
      </w:r>
      <w:proofErr w:type="spellEnd"/>
      <w:r w:rsidRPr="000F7C87">
        <w:rPr>
          <w:i/>
          <w:szCs w:val="26"/>
        </w:rPr>
        <w:t xml:space="preserve"> </w:t>
      </w:r>
      <w:proofErr w:type="spellStart"/>
      <w:r w:rsidRPr="000F7C87">
        <w:rPr>
          <w:i/>
          <w:szCs w:val="26"/>
        </w:rPr>
        <w:t>luận</w:t>
      </w:r>
      <w:proofErr w:type="spellEnd"/>
      <w:r w:rsidRPr="000F7C87">
        <w:rPr>
          <w:i/>
          <w:szCs w:val="26"/>
        </w:rPr>
        <w:t xml:space="preserve"> </w:t>
      </w:r>
      <w:proofErr w:type="spellStart"/>
      <w:r w:rsidRPr="000F7C87">
        <w:rPr>
          <w:i/>
          <w:szCs w:val="26"/>
        </w:rPr>
        <w:t>hội</w:t>
      </w:r>
      <w:proofErr w:type="spellEnd"/>
      <w:r w:rsidRPr="000F7C87">
        <w:rPr>
          <w:i/>
          <w:szCs w:val="26"/>
        </w:rPr>
        <w:t xml:space="preserve"> </w:t>
      </w:r>
      <w:proofErr w:type="spellStart"/>
      <w:r w:rsidRPr="000F7C87">
        <w:rPr>
          <w:i/>
          <w:szCs w:val="26"/>
        </w:rPr>
        <w:t>thảo</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do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trường</w:t>
      </w:r>
      <w:proofErr w:type="spellEnd"/>
      <w:r w:rsidRPr="000F7C87">
        <w:rPr>
          <w:i/>
          <w:szCs w:val="26"/>
        </w:rPr>
        <w:t xml:space="preserve"> </w:t>
      </w:r>
      <w:proofErr w:type="spellStart"/>
      <w:r w:rsidRPr="000F7C87">
        <w:rPr>
          <w:i/>
          <w:szCs w:val="26"/>
        </w:rPr>
        <w:t>thời</w:t>
      </w:r>
      <w:proofErr w:type="spellEnd"/>
      <w:r w:rsidRPr="000F7C87">
        <w:rPr>
          <w:i/>
          <w:szCs w:val="26"/>
        </w:rPr>
        <w:t xml:space="preserve"> </w:t>
      </w:r>
      <w:proofErr w:type="spellStart"/>
      <w:r w:rsidRPr="000F7C87">
        <w:rPr>
          <w:i/>
          <w:szCs w:val="26"/>
        </w:rPr>
        <w:t>gian</w:t>
      </w:r>
      <w:proofErr w:type="spellEnd"/>
      <w:r w:rsidRPr="000F7C87">
        <w:rPr>
          <w:i/>
          <w:szCs w:val="26"/>
        </w:rPr>
        <w:t>.</w:t>
      </w:r>
    </w:p>
    <w:p w14:paraId="3AE7F646" w14:textId="77777777" w:rsidR="005B561C" w:rsidRPr="000F7C87" w:rsidRDefault="00000000">
      <w:pPr>
        <w:rPr>
          <w:szCs w:val="26"/>
        </w:rPr>
      </w:pPr>
      <w:proofErr w:type="spellStart"/>
      <w:r w:rsidRPr="000F7C87">
        <w:rPr>
          <w:szCs w:val="26"/>
        </w:rPr>
        <w:t>Hình</w:t>
      </w:r>
      <w:proofErr w:type="spellEnd"/>
      <w:r w:rsidRPr="000F7C87">
        <w:rPr>
          <w:szCs w:val="26"/>
        </w:rPr>
        <w:t xml:space="preserve"> 2.1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từ</w:t>
      </w:r>
      <w:proofErr w:type="spellEnd"/>
      <w:r w:rsidRPr="000F7C87">
        <w:rPr>
          <w:szCs w:val="26"/>
        </w:rPr>
        <w:t xml:space="preserve"> 56 </w:t>
      </w:r>
      <w:proofErr w:type="spellStart"/>
      <w:r w:rsidRPr="000F7C87">
        <w:rPr>
          <w:szCs w:val="26"/>
        </w:rPr>
        <w:t>năm</w:t>
      </w:r>
      <w:proofErr w:type="spellEnd"/>
      <w:r w:rsidRPr="000F7C87">
        <w:rPr>
          <w:szCs w:val="26"/>
        </w:rPr>
        <w:t xml:space="preserve"> 2021 </w:t>
      </w:r>
      <w:proofErr w:type="spellStart"/>
      <w:r w:rsidRPr="000F7C87">
        <w:rPr>
          <w:szCs w:val="26"/>
        </w:rPr>
        <w:t>lên</w:t>
      </w:r>
      <w:proofErr w:type="spellEnd"/>
      <w:r w:rsidRPr="000F7C87">
        <w:rPr>
          <w:szCs w:val="26"/>
        </w:rPr>
        <w:t xml:space="preserve"> 192 </w:t>
      </w:r>
      <w:proofErr w:type="spellStart"/>
      <w:r w:rsidRPr="000F7C87">
        <w:rPr>
          <w:szCs w:val="26"/>
        </w:rPr>
        <w:t>năm</w:t>
      </w:r>
      <w:proofErr w:type="spellEnd"/>
      <w:r w:rsidRPr="000F7C87">
        <w:rPr>
          <w:szCs w:val="26"/>
        </w:rPr>
        <w:t xml:space="preserve"> 2025, </w:t>
      </w:r>
      <w:proofErr w:type="spellStart"/>
      <w:r w:rsidRPr="000F7C87">
        <w:rPr>
          <w:szCs w:val="26"/>
        </w:rPr>
        <w:t>bình</w:t>
      </w:r>
      <w:proofErr w:type="spellEnd"/>
      <w:r w:rsidRPr="000F7C87">
        <w:rPr>
          <w:szCs w:val="26"/>
        </w:rPr>
        <w:t xml:space="preserve"> </w:t>
      </w:r>
      <w:proofErr w:type="spellStart"/>
      <w:r w:rsidRPr="000F7C87">
        <w:rPr>
          <w:szCs w:val="26"/>
        </w:rPr>
        <w:t>quân</w:t>
      </w:r>
      <w:proofErr w:type="spellEnd"/>
      <w:r w:rsidRPr="000F7C87">
        <w:rPr>
          <w:szCs w:val="26"/>
        </w:rPr>
        <w:t xml:space="preserve"> 36,1% </w:t>
      </w:r>
      <w:proofErr w:type="spellStart"/>
      <w:r w:rsidRPr="000F7C87">
        <w:rPr>
          <w:szCs w:val="26"/>
        </w:rPr>
        <w:t>một</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từ</w:t>
      </w:r>
      <w:proofErr w:type="spellEnd"/>
      <w:r w:rsidRPr="000F7C87">
        <w:rPr>
          <w:szCs w:val="26"/>
        </w:rPr>
        <w:t xml:space="preserve"> 23 </w:t>
      </w:r>
      <w:proofErr w:type="spellStart"/>
      <w:r w:rsidRPr="000F7C87">
        <w:rPr>
          <w:szCs w:val="26"/>
        </w:rPr>
        <w:t>lên</w:t>
      </w:r>
      <w:proofErr w:type="spellEnd"/>
      <w:r w:rsidRPr="000F7C87">
        <w:rPr>
          <w:szCs w:val="26"/>
        </w:rPr>
        <w:t xml:space="preserve"> 161 </w:t>
      </w:r>
      <w:proofErr w:type="spellStart"/>
      <w:r w:rsidRPr="000F7C87">
        <w:rPr>
          <w:szCs w:val="26"/>
        </w:rPr>
        <w:t>bài</w:t>
      </w:r>
      <w:proofErr w:type="spellEnd"/>
      <w:r w:rsidRPr="000F7C87">
        <w:rPr>
          <w:szCs w:val="26"/>
        </w:rPr>
        <w:t xml:space="preserve">, </w:t>
      </w:r>
      <w:proofErr w:type="spellStart"/>
      <w:r w:rsidRPr="000F7C87">
        <w:rPr>
          <w:szCs w:val="26"/>
        </w:rPr>
        <w:t>gấp</w:t>
      </w:r>
      <w:proofErr w:type="spellEnd"/>
      <w:r w:rsidRPr="000F7C87">
        <w:rPr>
          <w:szCs w:val="26"/>
        </w:rPr>
        <w:t xml:space="preserve"> 7,0 </w:t>
      </w:r>
      <w:proofErr w:type="spellStart"/>
      <w:r w:rsidRPr="000F7C87">
        <w:rPr>
          <w:szCs w:val="26"/>
        </w:rPr>
        <w:t>lần</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từ</w:t>
      </w:r>
      <w:proofErr w:type="spellEnd"/>
      <w:r w:rsidRPr="000F7C87">
        <w:rPr>
          <w:szCs w:val="26"/>
        </w:rPr>
        <w:t xml:space="preserve"> 41,1% </w:t>
      </w:r>
      <w:proofErr w:type="spellStart"/>
      <w:r w:rsidRPr="000F7C87">
        <w:rPr>
          <w:szCs w:val="26"/>
        </w:rPr>
        <w:t>lên</w:t>
      </w:r>
      <w:proofErr w:type="spellEnd"/>
      <w:r w:rsidRPr="000F7C87">
        <w:rPr>
          <w:szCs w:val="26"/>
        </w:rPr>
        <w:t xml:space="preserve"> 83,9% </w:t>
      </w:r>
      <w:proofErr w:type="spellStart"/>
      <w:r w:rsidRPr="000F7C87">
        <w:rPr>
          <w:szCs w:val="26"/>
        </w:rPr>
        <w:t>số</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giảm</w:t>
      </w:r>
      <w:proofErr w:type="spellEnd"/>
      <w:r w:rsidRPr="000F7C87">
        <w:rPr>
          <w:szCs w:val="26"/>
        </w:rPr>
        <w:t xml:space="preserve"> </w:t>
      </w:r>
      <w:proofErr w:type="spellStart"/>
      <w:r w:rsidRPr="000F7C87">
        <w:rPr>
          <w:szCs w:val="26"/>
        </w:rPr>
        <w:t>từ</w:t>
      </w:r>
      <w:proofErr w:type="spellEnd"/>
      <w:r w:rsidRPr="000F7C87">
        <w:rPr>
          <w:szCs w:val="26"/>
        </w:rPr>
        <w:t xml:space="preserve"> 26 </w:t>
      </w:r>
      <w:proofErr w:type="spellStart"/>
      <w:r w:rsidRPr="000F7C87">
        <w:rPr>
          <w:szCs w:val="26"/>
        </w:rPr>
        <w:t>xuống</w:t>
      </w:r>
      <w:proofErr w:type="spellEnd"/>
      <w:r w:rsidRPr="000F7C87">
        <w:rPr>
          <w:szCs w:val="26"/>
        </w:rPr>
        <w:t xml:space="preserve"> 11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từ</w:t>
      </w:r>
      <w:proofErr w:type="spellEnd"/>
      <w:r w:rsidRPr="000F7C87">
        <w:rPr>
          <w:szCs w:val="26"/>
        </w:rPr>
        <w:t xml:space="preserve"> 46,4% </w:t>
      </w:r>
      <w:proofErr w:type="spellStart"/>
      <w:r w:rsidRPr="000F7C87">
        <w:rPr>
          <w:szCs w:val="26"/>
        </w:rPr>
        <w:t>còn</w:t>
      </w:r>
      <w:proofErr w:type="spellEnd"/>
      <w:r w:rsidRPr="000F7C87">
        <w:rPr>
          <w:szCs w:val="26"/>
        </w:rPr>
        <w:t xml:space="preserve"> 5,7%. </w:t>
      </w:r>
      <w:proofErr w:type="spellStart"/>
      <w:r w:rsidRPr="000F7C87">
        <w:rPr>
          <w:szCs w:val="26"/>
        </w:rPr>
        <w:t>Chất</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tăng</w:t>
      </w:r>
      <w:proofErr w:type="spellEnd"/>
      <w:r w:rsidRPr="000F7C87">
        <w:rPr>
          <w:szCs w:val="26"/>
        </w:rPr>
        <w:t xml:space="preserve">: 71 </w:t>
      </w:r>
      <w:proofErr w:type="spellStart"/>
      <w:r w:rsidRPr="000F7C87">
        <w:rPr>
          <w:szCs w:val="26"/>
        </w:rPr>
        <w:t>trên</w:t>
      </w:r>
      <w:proofErr w:type="spellEnd"/>
      <w:r w:rsidRPr="000F7C87">
        <w:rPr>
          <w:szCs w:val="26"/>
        </w:rPr>
        <w:t xml:space="preserve"> 115 </w:t>
      </w:r>
      <w:proofErr w:type="spellStart"/>
      <w:r w:rsidRPr="000F7C87">
        <w:rPr>
          <w:szCs w:val="26"/>
        </w:rPr>
        <w:t>bài</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tạp</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hạng</w:t>
      </w:r>
      <w:proofErr w:type="spellEnd"/>
      <w:r w:rsidRPr="000F7C87">
        <w:rPr>
          <w:szCs w:val="26"/>
        </w:rPr>
        <w:t xml:space="preserve"> Q,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68 </w:t>
      </w:r>
      <w:proofErr w:type="spellStart"/>
      <w:r w:rsidRPr="000F7C87">
        <w:rPr>
          <w:szCs w:val="26"/>
        </w:rPr>
        <w:t>bài</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năm</w:t>
      </w:r>
      <w:proofErr w:type="spellEnd"/>
      <w:r w:rsidRPr="000F7C87">
        <w:rPr>
          <w:szCs w:val="26"/>
        </w:rPr>
        <w:t xml:space="preserve"> 2024 - 2025.</w:t>
      </w:r>
    </w:p>
    <w:p w14:paraId="6FDFBF9B" w14:textId="77777777" w:rsidR="005B561C" w:rsidRPr="000F7C87" w:rsidRDefault="00000000">
      <w:pPr>
        <w:rPr>
          <w:szCs w:val="26"/>
        </w:rPr>
      </w:pP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hàm</w:t>
      </w:r>
      <w:proofErr w:type="spellEnd"/>
      <w:r w:rsidRPr="000F7C87">
        <w:rPr>
          <w:szCs w:val="26"/>
        </w:rPr>
        <w:t xml:space="preserve"> ý.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hầu</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song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2.2.3 </w:t>
      </w:r>
      <w:proofErr w:type="spellStart"/>
      <w:r w:rsidRPr="000F7C87">
        <w:rPr>
          <w:szCs w:val="26"/>
        </w:rPr>
        <w:t>và</w:t>
      </w:r>
      <w:proofErr w:type="spellEnd"/>
      <w:r w:rsidRPr="000F7C87">
        <w:rPr>
          <w:szCs w:val="26"/>
        </w:rPr>
        <w:t xml:space="preserve"> </w:t>
      </w:r>
      <w:proofErr w:type="spellStart"/>
      <w:r w:rsidRPr="000F7C87">
        <w:rPr>
          <w:szCs w:val="26"/>
        </w:rPr>
        <w:t>Mục</w:t>
      </w:r>
      <w:proofErr w:type="spellEnd"/>
      <w:r w:rsidRPr="000F7C87">
        <w:rPr>
          <w:szCs w:val="26"/>
        </w:rPr>
        <w:t xml:space="preserve"> 2.3.3.</w:t>
      </w:r>
    </w:p>
    <w:p w14:paraId="75C697E3" w14:textId="77777777" w:rsidR="005B561C" w:rsidRPr="000F7C87" w:rsidRDefault="00000000">
      <w:pPr>
        <w:rPr>
          <w:szCs w:val="26"/>
        </w:rPr>
      </w:pPr>
      <w:r w:rsidRPr="000F7C87">
        <w:rPr>
          <w:szCs w:val="26"/>
        </w:rPr>
        <w:t xml:space="preserve">Trong </w:t>
      </w:r>
      <w:proofErr w:type="spellStart"/>
      <w:r w:rsidRPr="000F7C87">
        <w:rPr>
          <w:szCs w:val="26"/>
        </w:rPr>
        <w:t>hai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cuối</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do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4,67 </w:t>
      </w:r>
      <w:proofErr w:type="spellStart"/>
      <w:r w:rsidRPr="000F7C87">
        <w:rPr>
          <w:szCs w:val="26"/>
        </w:rPr>
        <w:t>tỷ</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ngày</w:t>
      </w:r>
      <w:proofErr w:type="spellEnd"/>
      <w:r w:rsidRPr="000F7C87">
        <w:rPr>
          <w:szCs w:val="26"/>
        </w:rPr>
        <w:t xml:space="preserve"> 26 </w:t>
      </w:r>
      <w:proofErr w:type="spellStart"/>
      <w:r w:rsidRPr="000F7C87">
        <w:rPr>
          <w:szCs w:val="26"/>
        </w:rPr>
        <w:t>tháng</w:t>
      </w:r>
      <w:proofErr w:type="spellEnd"/>
      <w:r w:rsidRPr="000F7C87">
        <w:rPr>
          <w:szCs w:val="26"/>
        </w:rPr>
        <w:t xml:space="preserve"> 3 </w:t>
      </w:r>
      <w:proofErr w:type="spellStart"/>
      <w:r w:rsidRPr="000F7C87">
        <w:rPr>
          <w:szCs w:val="26"/>
        </w:rPr>
        <w:t>năm</w:t>
      </w:r>
      <w:proofErr w:type="spellEnd"/>
      <w:r w:rsidRPr="000F7C87">
        <w:rPr>
          <w:szCs w:val="26"/>
        </w:rPr>
        <w:t xml:space="preserve"> 2024, </w:t>
      </w:r>
      <w:proofErr w:type="spellStart"/>
      <w:r w:rsidRPr="000F7C87">
        <w:rPr>
          <w:szCs w:val="26"/>
        </w:rPr>
        <w:t>ngày</w:t>
      </w:r>
      <w:proofErr w:type="spellEnd"/>
      <w:r w:rsidRPr="000F7C87">
        <w:rPr>
          <w:szCs w:val="26"/>
        </w:rPr>
        <w:t xml:space="preserve"> 30 </w:t>
      </w:r>
      <w:proofErr w:type="spellStart"/>
      <w:r w:rsidRPr="000F7C87">
        <w:rPr>
          <w:szCs w:val="26"/>
        </w:rPr>
        <w:t>tháng</w:t>
      </w:r>
      <w:proofErr w:type="spellEnd"/>
      <w:r w:rsidRPr="000F7C87">
        <w:rPr>
          <w:szCs w:val="26"/>
        </w:rPr>
        <w:t xml:space="preserve"> 9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ngày</w:t>
      </w:r>
      <w:proofErr w:type="spellEnd"/>
      <w:r w:rsidRPr="000F7C87">
        <w:rPr>
          <w:szCs w:val="26"/>
        </w:rPr>
        <w:t xml:space="preserve"> 15 </w:t>
      </w:r>
      <w:proofErr w:type="spellStart"/>
      <w:r w:rsidRPr="000F7C87">
        <w:rPr>
          <w:szCs w:val="26"/>
        </w:rPr>
        <w:t>tháng</w:t>
      </w:r>
      <w:proofErr w:type="spellEnd"/>
      <w:r w:rsidRPr="000F7C87">
        <w:rPr>
          <w:szCs w:val="26"/>
        </w:rPr>
        <w:t xml:space="preserve"> 12 </w:t>
      </w:r>
      <w:proofErr w:type="spellStart"/>
      <w:r w:rsidRPr="000F7C87">
        <w:rPr>
          <w:szCs w:val="26"/>
        </w:rPr>
        <w:t>năm</w:t>
      </w:r>
      <w:proofErr w:type="spellEnd"/>
      <w:r w:rsidRPr="000F7C87">
        <w:rPr>
          <w:szCs w:val="26"/>
        </w:rPr>
        <w:t xml:space="preserve"> 2025, </w:t>
      </w:r>
      <w:proofErr w:type="spellStart"/>
      <w:r w:rsidRPr="000F7C87">
        <w:rPr>
          <w:szCs w:val="26"/>
        </w:rPr>
        <w:t>đều</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Theo </w:t>
      </w:r>
      <w:proofErr w:type="spellStart"/>
      <w:r w:rsidRPr="000F7C87">
        <w:rPr>
          <w:szCs w:val="26"/>
        </w:rPr>
        <w:t>điểm</w:t>
      </w:r>
      <w:proofErr w:type="spellEnd"/>
      <w:r w:rsidRPr="000F7C87">
        <w:rPr>
          <w:szCs w:val="26"/>
        </w:rPr>
        <w:t xml:space="preserve"> c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86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bổ</w:t>
      </w:r>
      <w:proofErr w:type="spellEnd"/>
      <w:r w:rsidRPr="000F7C87">
        <w:rPr>
          <w:szCs w:val="26"/>
        </w:rPr>
        <w:t xml:space="preserve"> </w:t>
      </w:r>
      <w:r w:rsidRPr="000F7C87">
        <w:rPr>
          <w:szCs w:val="26"/>
        </w:rPr>
        <w:lastRenderedPageBreak/>
        <w:t xml:space="preserve">sung </w:t>
      </w:r>
      <w:proofErr w:type="spellStart"/>
      <w:r w:rsidRPr="000F7C87">
        <w:rPr>
          <w:szCs w:val="26"/>
        </w:rPr>
        <w:t>bởi</w:t>
      </w:r>
      <w:proofErr w:type="spellEnd"/>
      <w:r w:rsidRPr="000F7C87">
        <w:rPr>
          <w:szCs w:val="26"/>
        </w:rPr>
        <w:t xml:space="preserve"> Luật </w:t>
      </w:r>
      <w:proofErr w:type="spellStart"/>
      <w:r w:rsidRPr="000F7C87">
        <w:rPr>
          <w:szCs w:val="26"/>
        </w:rPr>
        <w:t>số</w:t>
      </w:r>
      <w:proofErr w:type="spellEnd"/>
      <w:r w:rsidRPr="000F7C87">
        <w:rPr>
          <w:szCs w:val="26"/>
        </w:rPr>
        <w:t xml:space="preserve"> 131/2025/QH15,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2.2.1.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EBDE5F6" w14:textId="77777777" w:rsidR="005B561C" w:rsidRPr="000F7C87" w:rsidRDefault="00000000">
      <w:pPr>
        <w:rPr>
          <w:szCs w:val="26"/>
        </w:rPr>
      </w:pP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thăm</w:t>
      </w:r>
      <w:proofErr w:type="spellEnd"/>
      <w:r w:rsidRPr="000F7C87">
        <w:rPr>
          <w:szCs w:val="26"/>
        </w:rPr>
        <w:t xml:space="preserve"> </w:t>
      </w:r>
      <w:proofErr w:type="spellStart"/>
      <w:r w:rsidRPr="000F7C87">
        <w:rPr>
          <w:szCs w:val="26"/>
        </w:rPr>
        <w:t>dò</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với</w:t>
      </w:r>
      <w:proofErr w:type="spellEnd"/>
      <w:r w:rsidRPr="000F7C87">
        <w:rPr>
          <w:szCs w:val="26"/>
        </w:rPr>
        <w:t xml:space="preserve"> 252 </w:t>
      </w:r>
      <w:proofErr w:type="spellStart"/>
      <w:r w:rsidRPr="000F7C87">
        <w:rPr>
          <w:szCs w:val="26"/>
        </w:rPr>
        <w:t>người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gồm</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Danh </w:t>
      </w:r>
      <w:proofErr w:type="spellStart"/>
      <w:r w:rsidRPr="000F7C87">
        <w:rPr>
          <w:szCs w:val="26"/>
        </w:rPr>
        <w:t>sách</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không</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nghỉ</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tuyển</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phản</w:t>
      </w:r>
      <w:proofErr w:type="spellEnd"/>
      <w:r w:rsidRPr="000F7C87">
        <w:rPr>
          <w:szCs w:val="26"/>
        </w:rPr>
        <w:t xml:space="preserve"> </w:t>
      </w:r>
      <w:proofErr w:type="spellStart"/>
      <w:r w:rsidRPr="000F7C87">
        <w:rPr>
          <w:szCs w:val="26"/>
        </w:rPr>
        <w:t>ánh</w:t>
      </w:r>
      <w:proofErr w:type="spellEnd"/>
      <w:r w:rsidRPr="000F7C87">
        <w:rPr>
          <w:szCs w:val="26"/>
        </w:rPr>
        <w:t xml:space="preserve"> </w:t>
      </w:r>
      <w:proofErr w:type="spellStart"/>
      <w:r w:rsidRPr="000F7C87">
        <w:rPr>
          <w:szCs w:val="26"/>
        </w:rPr>
        <w:t>đúng</w:t>
      </w:r>
      <w:proofErr w:type="spellEnd"/>
      <w:r w:rsidRPr="000F7C87">
        <w:rPr>
          <w:szCs w:val="26"/>
        </w:rPr>
        <w:t xml:space="preserve"> </w:t>
      </w:r>
      <w:proofErr w:type="spellStart"/>
      <w:r w:rsidRPr="000F7C87">
        <w:rPr>
          <w:szCs w:val="26"/>
        </w:rPr>
        <w:t>đội</w:t>
      </w:r>
      <w:proofErr w:type="spellEnd"/>
      <w:r w:rsidRPr="000F7C87">
        <w:rPr>
          <w:szCs w:val="26"/>
        </w:rPr>
        <w:t xml:space="preserve"> </w:t>
      </w:r>
      <w:proofErr w:type="spellStart"/>
      <w:r w:rsidRPr="000F7C87">
        <w:rPr>
          <w:szCs w:val="26"/>
        </w:rPr>
        <w:t>ngũ</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năm</w:t>
      </w:r>
      <w:proofErr w:type="spellEnd"/>
      <w:r w:rsidRPr="000F7C87">
        <w:rPr>
          <w:szCs w:val="26"/>
        </w:rPr>
        <w:t xml:space="preserve"> 2021 - 2025.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đếm</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người</w:t>
      </w:r>
      <w:proofErr w:type="spellEnd"/>
      <w:r w:rsidRPr="000F7C87">
        <w:rPr>
          <w:szCs w:val="26"/>
        </w:rPr>
        <w:t xml:space="preserve">; 12 </w:t>
      </w:r>
      <w:proofErr w:type="spellStart"/>
      <w:r w:rsidRPr="000F7C87">
        <w:rPr>
          <w:szCs w:val="26"/>
        </w:rPr>
        <w:t>người</w:t>
      </w:r>
      <w:proofErr w:type="spellEnd"/>
      <w:r w:rsidRPr="000F7C87">
        <w:rPr>
          <w:szCs w:val="26"/>
        </w:rPr>
        <w:t xml:space="preserve"> </w:t>
      </w:r>
      <w:proofErr w:type="spellStart"/>
      <w:r w:rsidRPr="000F7C87">
        <w:rPr>
          <w:szCs w:val="26"/>
        </w:rPr>
        <w:t>thuộc</w:t>
      </w:r>
      <w:proofErr w:type="spellEnd"/>
      <w:r w:rsidRPr="000F7C87">
        <w:rPr>
          <w:szCs w:val="26"/>
        </w:rPr>
        <w:t xml:space="preserve"> 6 </w:t>
      </w:r>
      <w:proofErr w:type="spellStart"/>
      <w:r w:rsidRPr="000F7C87">
        <w:rPr>
          <w:szCs w:val="26"/>
        </w:rPr>
        <w:t>nhóm</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họ</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gán</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8 </w:t>
      </w:r>
      <w:proofErr w:type="spellStart"/>
      <w:r w:rsidRPr="000F7C87">
        <w:rPr>
          <w:szCs w:val="26"/>
        </w:rPr>
        <w:t>người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họ</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Trong 240 </w:t>
      </w:r>
      <w:proofErr w:type="spellStart"/>
      <w:r w:rsidRPr="000F7C87">
        <w:rPr>
          <w:szCs w:val="26"/>
        </w:rPr>
        <w:t>người</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tắc</w:t>
      </w:r>
      <w:proofErr w:type="spellEnd"/>
      <w:r w:rsidRPr="000F7C87">
        <w:rPr>
          <w:szCs w:val="26"/>
        </w:rPr>
        <w:t xml:space="preserve"> so </w:t>
      </w:r>
      <w:proofErr w:type="spellStart"/>
      <w:r w:rsidRPr="000F7C87">
        <w:rPr>
          <w:szCs w:val="26"/>
        </w:rPr>
        <w:t>khớp</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dấu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đúng</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họ</w:t>
      </w:r>
      <w:proofErr w:type="spellEnd"/>
      <w:r w:rsidRPr="000F7C87">
        <w:rPr>
          <w:szCs w:val="26"/>
        </w:rPr>
        <w:t xml:space="preserve"> </w:t>
      </w:r>
      <w:proofErr w:type="spellStart"/>
      <w:r w:rsidRPr="000F7C87">
        <w:rPr>
          <w:szCs w:val="26"/>
        </w:rPr>
        <w:t>tên</w:t>
      </w:r>
      <w:proofErr w:type="spellEnd"/>
      <w:r w:rsidRPr="000F7C87">
        <w:rPr>
          <w:szCs w:val="26"/>
        </w:rPr>
        <w:t xml:space="preserve">, 83 </w:t>
      </w:r>
      <w:proofErr w:type="spellStart"/>
      <w:r w:rsidRPr="000F7C87">
        <w:rPr>
          <w:szCs w:val="26"/>
        </w:rPr>
        <w:t>người</w:t>
      </w:r>
      <w:proofErr w:type="spellEnd"/>
      <w:r w:rsidRPr="000F7C87">
        <w:rPr>
          <w:szCs w:val="26"/>
        </w:rPr>
        <w:t xml:space="preserve">, </w:t>
      </w:r>
      <w:proofErr w:type="spellStart"/>
      <w:r w:rsidRPr="000F7C87">
        <w:rPr>
          <w:szCs w:val="26"/>
        </w:rPr>
        <w:t>tức</w:t>
      </w:r>
      <w:proofErr w:type="spellEnd"/>
      <w:r w:rsidRPr="000F7C87">
        <w:rPr>
          <w:szCs w:val="26"/>
        </w:rPr>
        <w:t xml:space="preserve"> 34,6%, </w:t>
      </w:r>
      <w:proofErr w:type="spellStart"/>
      <w:r w:rsidRPr="000F7C87">
        <w:rPr>
          <w:szCs w:val="26"/>
        </w:rPr>
        <w:t>đứng</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ít</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số</w:t>
      </w:r>
      <w:proofErr w:type="spellEnd"/>
      <w:r w:rsidRPr="000F7C87">
        <w:rPr>
          <w:szCs w:val="26"/>
        </w:rPr>
        <w:t xml:space="preserve"> Gini </w:t>
      </w:r>
      <w:proofErr w:type="spellStart"/>
      <w:r w:rsidRPr="000F7C87">
        <w:rPr>
          <w:szCs w:val="26"/>
        </w:rPr>
        <w:t>về</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là</w:t>
      </w:r>
      <w:proofErr w:type="spellEnd"/>
      <w:r w:rsidRPr="000F7C87">
        <w:rPr>
          <w:szCs w:val="26"/>
        </w:rPr>
        <w:t xml:space="preserve"> 0,836, </w:t>
      </w:r>
      <w:proofErr w:type="spellStart"/>
      <w:r w:rsidRPr="000F7C87">
        <w:rPr>
          <w:szCs w:val="26"/>
        </w:rPr>
        <w:t>và</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10% </w:t>
      </w:r>
      <w:proofErr w:type="spellStart"/>
      <w:r w:rsidRPr="000F7C87">
        <w:rPr>
          <w:szCs w:val="26"/>
        </w:rPr>
        <w:t>người</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chiếm</w:t>
      </w:r>
      <w:proofErr w:type="spellEnd"/>
      <w:r w:rsidRPr="000F7C87">
        <w:rPr>
          <w:szCs w:val="26"/>
        </w:rPr>
        <w:t xml:space="preserve"> 38,3% </w:t>
      </w:r>
      <w:proofErr w:type="spellStart"/>
      <w:r w:rsidRPr="000F7C87">
        <w:rPr>
          <w:szCs w:val="26"/>
        </w:rPr>
        <w:t>số</w:t>
      </w:r>
      <w:proofErr w:type="spellEnd"/>
      <w:r w:rsidRPr="000F7C87">
        <w:rPr>
          <w:szCs w:val="26"/>
        </w:rPr>
        <w:t xml:space="preserve"> </w:t>
      </w:r>
      <w:proofErr w:type="spellStart"/>
      <w:r w:rsidRPr="000F7C87">
        <w:rPr>
          <w:szCs w:val="26"/>
        </w:rPr>
        <w:t>lượt</w:t>
      </w:r>
      <w:proofErr w:type="spellEnd"/>
      <w:r w:rsidRPr="000F7C87">
        <w:rPr>
          <w:szCs w:val="26"/>
        </w:rPr>
        <w:t xml:space="preserve"> </w:t>
      </w:r>
      <w:proofErr w:type="spellStart"/>
      <w:r w:rsidRPr="000F7C87">
        <w:rPr>
          <w:szCs w:val="26"/>
        </w:rPr>
        <w:t>đứng</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viết</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dấu</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là</w:t>
      </w:r>
      <w:proofErr w:type="spellEnd"/>
      <w:r w:rsidRPr="000F7C87">
        <w:rPr>
          <w:szCs w:val="26"/>
        </w:rPr>
        <w:t xml:space="preserve"> 99, </w:t>
      </w:r>
      <w:proofErr w:type="spellStart"/>
      <w:r w:rsidRPr="000F7C87">
        <w:rPr>
          <w:szCs w:val="26"/>
        </w:rPr>
        <w:t>tức</w:t>
      </w:r>
      <w:proofErr w:type="spellEnd"/>
      <w:r w:rsidRPr="000F7C87">
        <w:rPr>
          <w:szCs w:val="26"/>
        </w:rPr>
        <w:t xml:space="preserve"> 41,2%, </w:t>
      </w:r>
      <w:proofErr w:type="spellStart"/>
      <w:r w:rsidRPr="000F7C87">
        <w:rPr>
          <w:szCs w:val="26"/>
        </w:rPr>
        <w:t>và</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số</w:t>
      </w:r>
      <w:proofErr w:type="spellEnd"/>
      <w:r w:rsidRPr="000F7C87">
        <w:rPr>
          <w:szCs w:val="26"/>
        </w:rPr>
        <w:t xml:space="preserve"> Gini </w:t>
      </w:r>
      <w:proofErr w:type="spellStart"/>
      <w:r w:rsidRPr="000F7C87">
        <w:rPr>
          <w:szCs w:val="26"/>
        </w:rPr>
        <w:t>là</w:t>
      </w:r>
      <w:proofErr w:type="spellEnd"/>
      <w:r w:rsidRPr="000F7C87">
        <w:rPr>
          <w:szCs w:val="26"/>
        </w:rPr>
        <w:t xml:space="preserve"> 0,827.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gợi</w:t>
      </w:r>
      <w:proofErr w:type="spellEnd"/>
      <w:r w:rsidRPr="000F7C87">
        <w:rPr>
          <w:szCs w:val="26"/>
        </w:rPr>
        <w:t xml:space="preserve"> ý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ở </w:t>
      </w:r>
      <w:proofErr w:type="spellStart"/>
      <w:r w:rsidRPr="000F7C87">
        <w:rPr>
          <w:szCs w:val="26"/>
        </w:rPr>
        <w:t>một</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muốn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năm</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nơi</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9 </w:t>
      </w:r>
      <w:proofErr w:type="spellStart"/>
      <w:r w:rsidRPr="000F7C87">
        <w:rPr>
          <w:szCs w:val="26"/>
        </w:rPr>
        <w:t>trên</w:t>
      </w:r>
      <w:proofErr w:type="spellEnd"/>
      <w:r w:rsidRPr="000F7C87">
        <w:rPr>
          <w:szCs w:val="26"/>
        </w:rPr>
        <w:t xml:space="preserve"> 11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thước</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riêng</w:t>
      </w:r>
      <w:proofErr w:type="spellEnd"/>
      <w:r w:rsidRPr="000F7C87">
        <w:rPr>
          <w:szCs w:val="26"/>
        </w:rPr>
        <w:t>.</w:t>
      </w:r>
    </w:p>
    <w:p w14:paraId="362BEA01" w14:textId="77777777" w:rsidR="005B561C" w:rsidRPr="000F7C87" w:rsidRDefault="00000000">
      <w:pPr>
        <w:keepNext/>
        <w:spacing w:before="280" w:after="160"/>
        <w:ind w:firstLine="0"/>
        <w:outlineLvl w:val="1"/>
        <w:rPr>
          <w:szCs w:val="26"/>
        </w:rPr>
      </w:pPr>
      <w:bookmarkStart w:id="42" w:name="_Toc241867911"/>
      <w:r w:rsidRPr="000F7C87">
        <w:rPr>
          <w:b/>
          <w:szCs w:val="26"/>
        </w:rPr>
        <w:t xml:space="preserve">2.2. </w:t>
      </w:r>
      <w:proofErr w:type="spellStart"/>
      <w:r w:rsidRPr="000F7C87">
        <w:rPr>
          <w:b/>
          <w:szCs w:val="26"/>
        </w:rPr>
        <w:t>Thực</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nguồn</w:t>
      </w:r>
      <w:proofErr w:type="spellEnd"/>
      <w:r w:rsidRPr="000F7C87">
        <w:rPr>
          <w:b/>
          <w:szCs w:val="26"/>
        </w:rPr>
        <w:t xml:space="preserve"> </w:t>
      </w:r>
      <w:proofErr w:type="spellStart"/>
      <w:r w:rsidRPr="000F7C87">
        <w:rPr>
          <w:b/>
          <w:szCs w:val="26"/>
        </w:rPr>
        <w:t>lực</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42"/>
      <w:proofErr w:type="spellEnd"/>
    </w:p>
    <w:p w14:paraId="4DBD07D2" w14:textId="77777777" w:rsidR="005B561C" w:rsidRPr="000F7C87" w:rsidRDefault="00000000">
      <w:pPr>
        <w:keepNext/>
        <w:spacing w:before="200" w:after="100"/>
        <w:ind w:firstLine="0"/>
        <w:outlineLvl w:val="2"/>
        <w:rPr>
          <w:szCs w:val="26"/>
        </w:rPr>
      </w:pPr>
      <w:bookmarkStart w:id="43" w:name="_Toc241867912"/>
      <w:r w:rsidRPr="000F7C87">
        <w:rPr>
          <w:b/>
          <w:szCs w:val="26"/>
        </w:rPr>
        <w:t xml:space="preserve">2.2.1.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bookmarkEnd w:id="43"/>
      <w:proofErr w:type="spellEnd"/>
    </w:p>
    <w:p w14:paraId="67E1ECDC" w14:textId="77777777" w:rsidR="005B561C" w:rsidRPr="000F7C87" w:rsidRDefault="00000000">
      <w:pPr>
        <w:rPr>
          <w:szCs w:val="26"/>
        </w:rPr>
      </w:pPr>
      <w:r>
        <w:rPr/>
        <w:t>Nhà trường có bốn văn bản chứa quy định về quyền sở hữu trí tuệ. Quy chế hoạt động khoa học công nghệ ban hành kèm Quyết định số 213/QĐ-ĐHTĐ, sau đây gọi là Quyết định 213, dành Chương VI cho sở hữu trí tuệ và chuyển giao công nghệ: Điều 34 liệt kê phạm vi tài sản khá đầy đủ, từ tên trường, nhãn hiệu, sáng chế, giải pháp hữu ích, kiểu dáng công nghiệp đến giáo trình, ngân hàng đề thi, phần mềm và quy trình công nghệ; Điều 35 quy định quy trình đăng ký một cửa, trong đó Phòng Khoa học Công nghệ kiểm tra đơn, trình Hiệu trưởng ký và thực hiện việc nộp đơn, lệ phí tại cơ quan nhà nước; Điều 36 quy định phân chia nguồn thu khi chuyển giao. Ngày 21 tháng 11 năm 2024, Nhà trường ban hành Quy chế quản trị tài sản trí tuệ kèm Quyết định số 217/QĐ-ĐHTĐ, sau đây gọi là Quyết định 217, mở rộng phạm vi tới cơ sở dữ liệu, giáo trình điện tử, bí quyết và tên miền. Điều 10 Quyết định 217 xác định quyền công bố kết quả nghiên cứu thuộc về Trường, yêu cầu tác giả xin ý kiến Phòng Khoa học Công nghệ trước khi bộc lộ công khai tài sản có thể bảo hộ và đặt nghĩa vụ bảo mật; Điều 11 giao Phòng xây dựng quy trình, biểu mẫu ghi nhận, khai báo, nhận diện, lập hồ sơ theo dõi, xúc tiến thương mại hóa và giao Bộ phận Pháp chế thực hiện thủ tục xác lập quyền; Điều 14 quy định các hành vi xâm phạm quyền tác giả như mạo danh, công bố trái phép, trích dẫn không đầy đủ. Hai văn bản còn lại là Quy chế chi tiêu nội bộ ban hành ngày 01 tháng 8 năm 2026 và Điều lệ Quỹ Học bổng sau tiến sĩ Ngô Xuân Độ năm 2025. Quy chế chi tiêu nội bộ năm 2026 ban hành sau kỳ đánh giá nên chỉ được dùng để mô tả cơ chế hiện hành; quy chế chi tiêu áp dụng trong giai đoạn 2021 - 2025 và văn bản Điều lệ Quỹ chưa có trong hồ sơ Đề tài tiếp cận, nên các nội dung về Quỹ được ghi theo thông tin được cung cấp.</w:t>
      </w:r>
    </w:p>
    <w:p w14:paraId="6148B180" w14:textId="77777777" w:rsidR="005B561C" w:rsidRPr="000F7C87" w:rsidRDefault="00000000">
      <w:pPr>
        <w:rPr>
          <w:szCs w:val="26"/>
        </w:rPr>
      </w:pPr>
      <w:r>
        <w:rPr/>
        <w:t>Các văn bản này được ban hành ở những thời điểm khác nhau, cho những kênh tài trợ khác nhau và phù hợp với khung pháp luật tại thời điểm ban hành. Việc Nhà trường ban hành quy chế về sở hữu trí tuệ từ năm 2021 và quy chế chuyên biệt từ năm 2024, trước khi Luật số 93/2025/QH15 và Luật số 131/2025/QH15 sửa đổi Luật Sở hữu trí tuệ ra đời, cho thấy tầm nhìn sớm của Nhà trường. Do Quyết định 217 không dẫn chiếu và không thay thế Chương VI Quyết định 213, hai văn bản cùng hiệu lực. Bảng 2.3 tập hợp các quy định nội bộ và quy định của Luật liên quan đến lợi ích của tác giả và phân chia nguồn thu, theo phạm vi, đối tượng hưởng, cơ sở tính và điều kiện áp dụng.</w:t>
      </w:r>
    </w:p>
    <w:p w14:paraId="3CCE65D3" w14:textId="77777777" w:rsidR="005B561C" w:rsidRPr="000F7C87" w:rsidRDefault="00000000">
      <w:pPr>
        <w:pStyle w:val="Chuthichbang"/>
        <w:keepNext/>
        <w:spacing w:before="160" w:after="80"/>
        <w:ind w:firstLine="0"/>
        <w:jc w:val="center"/>
        <w:rPr>
          <w:szCs w:val="26"/>
        </w:rPr>
      </w:pPr>
      <w:bookmarkStart w:id="44" w:name="_Toc241867953"/>
      <w:proofErr w:type="spellStart"/>
      <w:r w:rsidRPr="000F7C87">
        <w:rPr>
          <w:b/>
          <w:szCs w:val="26"/>
        </w:rPr>
        <w:t>Bảng</w:t>
      </w:r>
      <w:proofErr w:type="spellEnd"/>
      <w:r w:rsidRPr="000F7C87">
        <w:rPr>
          <w:b/>
          <w:szCs w:val="26"/>
        </w:rPr>
        <w:t xml:space="preserve"> 2.3. Các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lợi</w:t>
      </w:r>
      <w:proofErr w:type="spellEnd"/>
      <w:r w:rsidRPr="000F7C87">
        <w:rPr>
          <w:b/>
          <w:szCs w:val="26"/>
        </w:rPr>
        <w:t xml:space="preserve"> </w:t>
      </w:r>
      <w:proofErr w:type="spellStart"/>
      <w:r w:rsidRPr="000F7C87">
        <w:rPr>
          <w:b/>
          <w:szCs w:val="26"/>
        </w:rPr>
        <w: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chia </w:t>
      </w:r>
      <w:proofErr w:type="spellStart"/>
      <w:r w:rsidRPr="000F7C87">
        <w:rPr>
          <w:b/>
          <w:szCs w:val="26"/>
        </w:rPr>
        <w:t>nguồn</w:t>
      </w:r>
      <w:proofErr w:type="spellEnd"/>
      <w:r w:rsidRPr="000F7C87">
        <w:rPr>
          <w:b/>
          <w:szCs w:val="26"/>
        </w:rPr>
        <w:t xml:space="preserve"> </w:t>
      </w:r>
      <w:proofErr w:type="spellStart"/>
      <w:r w:rsidRPr="000F7C87">
        <w:rPr>
          <w:b/>
          <w:szCs w:val="26"/>
        </w:rPr>
        <w:t>thu</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44"/>
      <w:proofErr w:type="spellEnd"/>
    </w:p>
    <w:tbl>
      <w:tblPr>
        <w:tblStyle w:val="TableGrid"/>
        <w:tblW w:w="0" w:type="auto"/>
        <w:jc w:val="center"/>
        <w:tblLook w:val="04A0" w:firstRow="1" w:lastRow="0" w:firstColumn="1" w:lastColumn="0" w:noHBand="0" w:noVBand="1"/>
      </w:tblPr>
      <w:tblGrid>
        <w:gridCol w:w="1716"/>
        <w:gridCol w:w="1880"/>
        <w:gridCol w:w="1880"/>
        <w:gridCol w:w="1769"/>
        <w:gridCol w:w="1880"/>
      </w:tblGrid>
      <w:tr w:rsidR="00552140" w14:paraId="315B0FAB" w14:textId="77777777">
        <w:trPr>
          <w:cantSplit/>
          <w:tblHeader/>
          <w:jc w:val="center"/>
        </w:trPr>
        <w:tc>
          <w:tcPr>
            <w:tcW w:w="1659" w:type="dxa"/>
            <w:shd w:val="clear" w:color="auto" w:fill="DCE8F7"/>
            <w:vAlign w:val="center"/>
          </w:tcPr>
          <w:p w14:paraId="55251FD3" w14:textId="77777777" w:rsidR="00552140" w:rsidRDefault="00000000">
            <w:pPr>
              <w:spacing w:before="20" w:after="20" w:line="252" w:lineRule="auto"/>
              <w:ind w:firstLine="0"/>
              <w:jc w:val="center"/>
            </w:pPr>
            <w:r>
              <w:rPr>
                <w:b/>
                <w:sz w:val="24"/>
              </w:rPr>
              <w:t xml:space="preserve">Văn </w:t>
            </w:r>
            <w:proofErr w:type="spellStart"/>
            <w:r>
              <w:rPr>
                <w:b/>
                <w:sz w:val="24"/>
              </w:rPr>
              <w:t>bản</w:t>
            </w:r>
            <w:proofErr w:type="spellEnd"/>
            <w:r>
              <w:rPr>
                <w:b/>
                <w:sz w:val="24"/>
              </w:rPr>
              <w:t xml:space="preserve">, </w:t>
            </w:r>
            <w:proofErr w:type="spellStart"/>
            <w:r>
              <w:rPr>
                <w:b/>
                <w:sz w:val="24"/>
              </w:rPr>
              <w:t>điều</w:t>
            </w:r>
            <w:proofErr w:type="spellEnd"/>
            <w:r>
              <w:rPr>
                <w:b/>
                <w:sz w:val="24"/>
              </w:rPr>
              <w:t xml:space="preserve"> </w:t>
            </w:r>
            <w:proofErr w:type="spellStart"/>
            <w:r>
              <w:rPr>
                <w:b/>
                <w:sz w:val="24"/>
              </w:rPr>
              <w:t>khoản</w:t>
            </w:r>
            <w:proofErr w:type="spellEnd"/>
          </w:p>
        </w:tc>
        <w:tc>
          <w:tcPr>
            <w:tcW w:w="1880" w:type="dxa"/>
            <w:shd w:val="clear" w:color="auto" w:fill="DCE8F7"/>
            <w:vAlign w:val="center"/>
          </w:tcPr>
          <w:p w14:paraId="0C42C922" w14:textId="77777777" w:rsidR="00552140" w:rsidRDefault="00000000">
            <w:pPr>
              <w:spacing w:before="20" w:after="20" w:line="252" w:lineRule="auto"/>
              <w:ind w:firstLine="0"/>
              <w:jc w:val="center"/>
            </w:pPr>
            <w:r>
              <w:rPr>
                <w:b/>
                <w:sz w:val="24"/>
              </w:rPr>
              <w:t xml:space="preserve">Phạm vi, </w:t>
            </w:r>
            <w:proofErr w:type="spellStart"/>
            <w:r>
              <w:rPr>
                <w:b/>
                <w:sz w:val="24"/>
              </w:rPr>
              <w:t>nguồn</w:t>
            </w:r>
            <w:proofErr w:type="spellEnd"/>
            <w:r>
              <w:rPr>
                <w:b/>
                <w:sz w:val="24"/>
              </w:rPr>
              <w:t xml:space="preserve"> </w:t>
            </w:r>
            <w:proofErr w:type="spellStart"/>
            <w:r>
              <w:rPr>
                <w:b/>
                <w:sz w:val="24"/>
              </w:rPr>
              <w:t>kinh</w:t>
            </w:r>
            <w:proofErr w:type="spellEnd"/>
            <w:r>
              <w:rPr>
                <w:b/>
                <w:sz w:val="24"/>
              </w:rPr>
              <w:t xml:space="preserve"> </w:t>
            </w:r>
            <w:proofErr w:type="spellStart"/>
            <w:r>
              <w:rPr>
                <w:b/>
                <w:sz w:val="24"/>
              </w:rPr>
              <w:t>phí</w:t>
            </w:r>
            <w:proofErr w:type="spellEnd"/>
          </w:p>
        </w:tc>
        <w:tc>
          <w:tcPr>
            <w:tcW w:w="1880" w:type="dxa"/>
            <w:shd w:val="clear" w:color="auto" w:fill="DCE8F7"/>
            <w:vAlign w:val="center"/>
          </w:tcPr>
          <w:p w14:paraId="792ACAE8"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r>
              <w:rPr>
                <w:b/>
                <w:sz w:val="24"/>
              </w:rPr>
              <w:t xml:space="preserve"> </w:t>
            </w:r>
            <w:proofErr w:type="spellStart"/>
            <w:r>
              <w:rPr>
                <w:b/>
                <w:sz w:val="24"/>
              </w:rPr>
              <w:t>hưởng</w:t>
            </w:r>
            <w:proofErr w:type="spellEnd"/>
            <w:r>
              <w:rPr>
                <w:b/>
                <w:sz w:val="24"/>
              </w:rPr>
              <w:t xml:space="preserve"> </w:t>
            </w:r>
            <w:proofErr w:type="spellStart"/>
            <w:r>
              <w:rPr>
                <w:b/>
                <w:sz w:val="24"/>
              </w:rPr>
              <w:t>và</w:t>
            </w:r>
            <w:proofErr w:type="spellEnd"/>
            <w:r>
              <w:rPr>
                <w:b/>
                <w:sz w:val="24"/>
              </w:rPr>
              <w:t xml:space="preserve"> </w:t>
            </w:r>
            <w:proofErr w:type="spellStart"/>
            <w:r>
              <w:rPr>
                <w:b/>
                <w:sz w:val="24"/>
              </w:rPr>
              <w:t>tỷ</w:t>
            </w:r>
            <w:proofErr w:type="spellEnd"/>
            <w:r>
              <w:rPr>
                <w:b/>
                <w:sz w:val="24"/>
              </w:rPr>
              <w:t xml:space="preserve"> </w:t>
            </w:r>
            <w:proofErr w:type="spellStart"/>
            <w:r>
              <w:rPr>
                <w:b/>
                <w:sz w:val="24"/>
              </w:rPr>
              <w:t>lệ</w:t>
            </w:r>
            <w:proofErr w:type="spellEnd"/>
          </w:p>
        </w:tc>
        <w:tc>
          <w:tcPr>
            <w:tcW w:w="1769" w:type="dxa"/>
            <w:shd w:val="clear" w:color="auto" w:fill="DCE8F7"/>
            <w:vAlign w:val="center"/>
          </w:tcPr>
          <w:p w14:paraId="79B710E7"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tính</w:t>
            </w:r>
            <w:proofErr w:type="spellEnd"/>
          </w:p>
        </w:tc>
        <w:tc>
          <w:tcPr>
            <w:tcW w:w="1880" w:type="dxa"/>
            <w:shd w:val="clear" w:color="auto" w:fill="DCE8F7"/>
            <w:vAlign w:val="center"/>
          </w:tcPr>
          <w:p w14:paraId="7F105A09" w14:textId="77777777" w:rsidR="00552140" w:rsidRDefault="00000000">
            <w:pPr>
              <w:spacing w:before="20" w:after="20" w:line="252" w:lineRule="auto"/>
              <w:ind w:firstLine="0"/>
              <w:jc w:val="center"/>
            </w:pPr>
            <w:proofErr w:type="spellStart"/>
            <w:r>
              <w:rPr>
                <w:b/>
                <w:sz w:val="24"/>
              </w:rPr>
              <w:t>Điều</w:t>
            </w:r>
            <w:proofErr w:type="spellEnd"/>
            <w:r>
              <w:rPr>
                <w:b/>
                <w:sz w:val="24"/>
              </w:rPr>
              <w:t xml:space="preserve"> </w:t>
            </w:r>
            <w:proofErr w:type="spellStart"/>
            <w:r>
              <w:rPr>
                <w:b/>
                <w:sz w:val="24"/>
              </w:rPr>
              <w:t>kiện</w:t>
            </w:r>
            <w:proofErr w:type="spellEnd"/>
            <w:r>
              <w:rPr>
                <w:b/>
                <w:sz w:val="24"/>
              </w:rPr>
              <w:t xml:space="preserve">, </w:t>
            </w:r>
            <w:proofErr w:type="spellStart"/>
            <w:r>
              <w:rPr>
                <w:b/>
                <w:sz w:val="24"/>
              </w:rPr>
              <w:t>mức</w:t>
            </w:r>
            <w:proofErr w:type="spellEnd"/>
            <w:r>
              <w:rPr>
                <w:b/>
                <w:sz w:val="24"/>
              </w:rPr>
              <w:t xml:space="preserve"> </w:t>
            </w:r>
            <w:proofErr w:type="spellStart"/>
            <w:r>
              <w:rPr>
                <w:b/>
                <w:sz w:val="24"/>
              </w:rPr>
              <w:t>trần</w:t>
            </w:r>
            <w:proofErr w:type="spellEnd"/>
          </w:p>
        </w:tc>
      </w:tr>
      <w:tr w:rsidR="00552140" w14:paraId="0DD6C29F" w14:textId="77777777">
        <w:trPr>
          <w:jc w:val="center"/>
        </w:trPr>
        <w:tc>
          <w:tcPr>
            <w:tcW w:w="1659" w:type="dxa"/>
            <w:vAlign w:val="center"/>
          </w:tcPr>
          <w:p w14:paraId="0D74EB77"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a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5979EDA0"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do Trường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đã</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80" w:type="dxa"/>
            <w:vAlign w:val="center"/>
          </w:tcPr>
          <w:p w14:paraId="359DF236" w14:textId="77777777" w:rsidR="00552140" w:rsidRDefault="00000000">
            <w:pPr>
              <w:spacing w:before="20" w:after="20" w:line="252" w:lineRule="auto"/>
              <w:ind w:firstLine="0"/>
              <w:jc w:val="left"/>
            </w:pPr>
            <w:r>
              <w:rPr>
                <w:sz w:val="24"/>
              </w:rPr>
              <w:t xml:space="preserve">40% </w:t>
            </w:r>
            <w:proofErr w:type="spellStart"/>
            <w:r>
              <w:rPr>
                <w:sz w:val="24"/>
              </w:rPr>
              <w:t>nộp</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r>
              <w:rPr>
                <w:sz w:val="24"/>
              </w:rPr>
              <w:t xml:space="preserve">; 30% Trường; 30%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tập</w:t>
            </w:r>
            <w:proofErr w:type="spellEnd"/>
            <w:r>
              <w:rPr>
                <w:sz w:val="24"/>
              </w:rPr>
              <w:t xml:space="preserve"> </w:t>
            </w:r>
            <w:proofErr w:type="spellStart"/>
            <w:r>
              <w:rPr>
                <w:sz w:val="24"/>
              </w:rPr>
              <w:t>thể</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0761C85A" w14:textId="77777777" w:rsidR="00552140" w:rsidRDefault="00000000">
            <w:pPr>
              <w:spacing w:before="20" w:after="20" w:line="252" w:lineRule="auto"/>
              <w:ind w:firstLine="0"/>
              <w:jc w:val="left"/>
            </w:pP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4D4FEA27" w14:textId="77777777" w:rsidR="00552140" w:rsidRDefault="00000000">
            <w:pPr>
              <w:spacing w:before="20" w:after="20" w:line="252" w:lineRule="auto"/>
              <w:ind w:firstLine="0"/>
              <w:jc w:val="left"/>
            </w:pPr>
            <w:r>
              <w:rPr>
                <w:sz w:val="24"/>
              </w:rPr>
              <w:t xml:space="preserve">Khen </w:t>
            </w:r>
            <w:proofErr w:type="spellStart"/>
            <w:r>
              <w:rPr>
                <w:sz w:val="24"/>
              </w:rPr>
              <w:t>thưởng</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một</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phần</w:t>
            </w:r>
            <w:proofErr w:type="spellEnd"/>
            <w:r>
              <w:rPr>
                <w:sz w:val="24"/>
              </w:rPr>
              <w:t xml:space="preserve"> </w:t>
            </w:r>
            <w:proofErr w:type="spellStart"/>
            <w:r>
              <w:rPr>
                <w:sz w:val="24"/>
              </w:rPr>
              <w:t>vượt</w:t>
            </w:r>
            <w:proofErr w:type="spellEnd"/>
            <w:r>
              <w:rPr>
                <w:sz w:val="24"/>
              </w:rPr>
              <w:t xml:space="preserve"> </w:t>
            </w:r>
            <w:proofErr w:type="spellStart"/>
            <w:r>
              <w:rPr>
                <w:sz w:val="24"/>
              </w:rPr>
              <w:t>chuyển</w:t>
            </w:r>
            <w:proofErr w:type="spellEnd"/>
            <w:r>
              <w:rPr>
                <w:sz w:val="24"/>
              </w:rPr>
              <w:t xml:space="preserve"> </w:t>
            </w:r>
            <w:proofErr w:type="spellStart"/>
            <w:r>
              <w:rPr>
                <w:sz w:val="24"/>
              </w:rPr>
              <w:t>vào</w:t>
            </w:r>
            <w:proofErr w:type="spellEnd"/>
            <w:r>
              <w:rPr>
                <w:sz w:val="24"/>
              </w:rPr>
              <w:t xml:space="preserve"> </w:t>
            </w:r>
            <w:proofErr w:type="spellStart"/>
            <w:r>
              <w:rPr>
                <w:sz w:val="24"/>
              </w:rPr>
              <w:t>quỹ</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 xml:space="preserve">, </w:t>
            </w:r>
            <w:proofErr w:type="spellStart"/>
            <w:r>
              <w:rPr>
                <w:sz w:val="24"/>
              </w:rPr>
              <w:t>phúc</w:t>
            </w:r>
            <w:proofErr w:type="spellEnd"/>
            <w:r>
              <w:rPr>
                <w:sz w:val="24"/>
              </w:rPr>
              <w:t xml:space="preserve"> </w:t>
            </w:r>
            <w:proofErr w:type="spellStart"/>
            <w:r>
              <w:rPr>
                <w:sz w:val="24"/>
              </w:rPr>
              <w:t>lợi</w:t>
            </w:r>
            <w:proofErr w:type="spellEnd"/>
          </w:p>
        </w:tc>
      </w:tr>
      <w:tr w:rsidR="00552140" w14:paraId="145596FF" w14:textId="77777777">
        <w:trPr>
          <w:jc w:val="center"/>
        </w:trPr>
        <w:tc>
          <w:tcPr>
            <w:tcW w:w="1659" w:type="dxa"/>
            <w:vAlign w:val="center"/>
          </w:tcPr>
          <w:p w14:paraId="02F5092F"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điểm</w:t>
            </w:r>
            <w:proofErr w:type="spellEnd"/>
            <w:r>
              <w:rPr>
                <w:sz w:val="24"/>
              </w:rPr>
              <w:t xml:space="preserve"> b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36, </w:t>
            </w:r>
            <w:proofErr w:type="spellStart"/>
            <w:r>
              <w:rPr>
                <w:sz w:val="24"/>
              </w:rPr>
              <w:t>năm</w:t>
            </w:r>
            <w:proofErr w:type="spellEnd"/>
            <w:r>
              <w:rPr>
                <w:sz w:val="24"/>
              </w:rPr>
              <w:t xml:space="preserve"> 2021</w:t>
            </w:r>
          </w:p>
        </w:tc>
        <w:tc>
          <w:tcPr>
            <w:tcW w:w="1880" w:type="dxa"/>
            <w:vAlign w:val="center"/>
          </w:tcPr>
          <w:p w14:paraId="0D6E0520"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của</w:t>
            </w:r>
            <w:proofErr w:type="spellEnd"/>
            <w:r>
              <w:rPr>
                <w:sz w:val="24"/>
              </w:rPr>
              <w:t xml:space="preserve"> Trường: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trình</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p>
        </w:tc>
        <w:tc>
          <w:tcPr>
            <w:tcW w:w="1880" w:type="dxa"/>
            <w:vAlign w:val="center"/>
          </w:tcPr>
          <w:p w14:paraId="50C7672E" w14:textId="77777777" w:rsidR="00552140" w:rsidRDefault="00000000">
            <w:pPr>
              <w:spacing w:before="20" w:after="20" w:line="252" w:lineRule="auto"/>
              <w:ind w:firstLine="0"/>
              <w:jc w:val="left"/>
            </w:pPr>
            <w:proofErr w:type="spellStart"/>
            <w:r>
              <w:rPr>
                <w:sz w:val="24"/>
              </w:rPr>
              <w:lastRenderedPageBreak/>
              <w:t>Tác</w:t>
            </w:r>
            <w:proofErr w:type="spellEnd"/>
            <w:r>
              <w:rPr>
                <w:sz w:val="24"/>
              </w:rPr>
              <w:t xml:space="preserve"> </w:t>
            </w:r>
            <w:proofErr w:type="spellStart"/>
            <w:r>
              <w:rPr>
                <w:sz w:val="24"/>
              </w:rPr>
              <w:t>giả</w:t>
            </w:r>
            <w:proofErr w:type="spellEnd"/>
            <w:r>
              <w:rPr>
                <w:sz w:val="24"/>
              </w:rPr>
              <w:t xml:space="preserve"> 30%, </w:t>
            </w:r>
            <w:proofErr w:type="spellStart"/>
            <w:r>
              <w:rPr>
                <w:sz w:val="24"/>
              </w:rPr>
              <w:t>ghi</w:t>
            </w:r>
            <w:proofErr w:type="spellEnd"/>
            <w:r>
              <w:rPr>
                <w:sz w:val="24"/>
              </w:rPr>
              <w:t xml:space="preserve"> </w:t>
            </w:r>
            <w:proofErr w:type="spellStart"/>
            <w:r>
              <w:rPr>
                <w:sz w:val="24"/>
              </w:rPr>
              <w:t>là</w:t>
            </w:r>
            <w:proofErr w:type="spellEnd"/>
            <w:r>
              <w:rPr>
                <w:sz w:val="24"/>
              </w:rPr>
              <w:t xml:space="preserve"> </w:t>
            </w:r>
            <w:proofErr w:type="spellStart"/>
            <w:r>
              <w:rPr>
                <w:sz w:val="24"/>
              </w:rPr>
              <w:t>theo</w:t>
            </w:r>
            <w:proofErr w:type="spellEnd"/>
            <w:r>
              <w:rPr>
                <w:sz w:val="24"/>
              </w:rPr>
              <w:t xml:space="preserve">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khoa,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có</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20%; </w:t>
            </w:r>
            <w:proofErr w:type="spellStart"/>
            <w:r>
              <w:rPr>
                <w:sz w:val="24"/>
              </w:rPr>
              <w:t>Quỹ</w:t>
            </w:r>
            <w:proofErr w:type="spellEnd"/>
            <w:r>
              <w:rPr>
                <w:sz w:val="24"/>
              </w:rPr>
              <w:t xml:space="preserve"> </w:t>
            </w:r>
            <w:proofErr w:type="spellStart"/>
            <w:r>
              <w:rPr>
                <w:sz w:val="24"/>
              </w:rPr>
              <w:lastRenderedPageBreak/>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50%</w:t>
            </w:r>
          </w:p>
        </w:tc>
        <w:tc>
          <w:tcPr>
            <w:tcW w:w="1769" w:type="dxa"/>
            <w:vAlign w:val="center"/>
          </w:tcPr>
          <w:p w14:paraId="0CCE364B" w14:textId="77777777" w:rsidR="00552140" w:rsidRDefault="00000000">
            <w:pPr>
              <w:spacing w:before="20" w:after="20" w:line="252" w:lineRule="auto"/>
              <w:ind w:firstLine="0"/>
              <w:jc w:val="left"/>
            </w:pPr>
            <w:r>
              <w:rPr>
                <w:sz w:val="24"/>
              </w:rPr>
              <w:lastRenderedPageBreak/>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các</w:t>
            </w:r>
            <w:proofErr w:type="spellEnd"/>
            <w:r>
              <w:rPr>
                <w:sz w:val="24"/>
              </w:rPr>
              <w:t xml:space="preserve"> </w:t>
            </w: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cần</w:t>
            </w:r>
            <w:proofErr w:type="spellEnd"/>
            <w:r>
              <w:rPr>
                <w:sz w:val="24"/>
              </w:rPr>
              <w:t xml:space="preserve"> </w:t>
            </w:r>
            <w:proofErr w:type="spellStart"/>
            <w:r>
              <w:rPr>
                <w:sz w:val="24"/>
              </w:rPr>
              <w:t>thiết</w:t>
            </w:r>
            <w:proofErr w:type="spellEnd"/>
            <w:r>
              <w:rPr>
                <w:sz w:val="24"/>
              </w:rPr>
              <w:t xml:space="preserve">, </w:t>
            </w:r>
            <w:proofErr w:type="spellStart"/>
            <w:r>
              <w:rPr>
                <w:sz w:val="24"/>
              </w:rPr>
              <w:t>hợp</w:t>
            </w:r>
            <w:proofErr w:type="spellEnd"/>
            <w:r>
              <w:rPr>
                <w:sz w:val="24"/>
              </w:rPr>
              <w:t xml:space="preserve"> </w:t>
            </w:r>
            <w:proofErr w:type="spellStart"/>
            <w:r>
              <w:rPr>
                <w:sz w:val="24"/>
              </w:rPr>
              <w:t>lệ</w:t>
            </w:r>
            <w:proofErr w:type="spellEnd"/>
          </w:p>
        </w:tc>
        <w:tc>
          <w:tcPr>
            <w:tcW w:w="1880" w:type="dxa"/>
            <w:vAlign w:val="center"/>
          </w:tcPr>
          <w:p w14:paraId="5E0581E8"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r w:rsidR="00552140" w14:paraId="217777BC" w14:textId="77777777">
        <w:trPr>
          <w:jc w:val="center"/>
        </w:trPr>
        <w:tc>
          <w:tcPr>
            <w:tcW w:w="1659" w:type="dxa"/>
            <w:vAlign w:val="center"/>
          </w:tcPr>
          <w:p w14:paraId="328E75D3"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Điều</w:t>
            </w:r>
            <w:proofErr w:type="spellEnd"/>
            <w:r>
              <w:rPr>
                <w:sz w:val="24"/>
              </w:rPr>
              <w:t xml:space="preserve"> 13, </w:t>
            </w:r>
            <w:proofErr w:type="spellStart"/>
            <w:r>
              <w:rPr>
                <w:sz w:val="24"/>
              </w:rPr>
              <w:t>năm</w:t>
            </w:r>
            <w:proofErr w:type="spellEnd"/>
            <w:r>
              <w:rPr>
                <w:sz w:val="24"/>
              </w:rPr>
              <w:t xml:space="preserve"> 2024</w:t>
            </w:r>
          </w:p>
        </w:tc>
        <w:tc>
          <w:tcPr>
            <w:tcW w:w="1880" w:type="dxa"/>
            <w:vAlign w:val="center"/>
          </w:tcPr>
          <w:p w14:paraId="1E4AFA8B" w14:textId="77777777" w:rsidR="00552140" w:rsidRDefault="00000000">
            <w:pPr>
              <w:spacing w:before="20" w:after="20" w:line="252" w:lineRule="auto"/>
              <w:ind w:firstLine="0"/>
              <w:jc w:val="left"/>
            </w:pPr>
            <w:r>
              <w:rPr>
                <w:sz w:val="24"/>
              </w:rPr>
              <w:t xml:space="preserve">Tài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của</w:t>
            </w:r>
            <w:proofErr w:type="spellEnd"/>
            <w:r>
              <w:rPr>
                <w:sz w:val="24"/>
              </w:rPr>
              <w:t xml:space="preserve"> Trường; </w:t>
            </w:r>
            <w:proofErr w:type="spellStart"/>
            <w:r>
              <w:rPr>
                <w:sz w:val="24"/>
              </w:rPr>
              <w:t>khoản</w:t>
            </w:r>
            <w:proofErr w:type="spellEnd"/>
            <w:r>
              <w:rPr>
                <w:sz w:val="24"/>
              </w:rPr>
              <w:t xml:space="preserve"> 1 </w:t>
            </w:r>
            <w:proofErr w:type="spellStart"/>
            <w:r>
              <w:rPr>
                <w:sz w:val="24"/>
              </w:rPr>
              <w:t>dẫn</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hoặc</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khoản</w:t>
            </w:r>
            <w:proofErr w:type="spellEnd"/>
            <w:r>
              <w:rPr>
                <w:sz w:val="24"/>
              </w:rPr>
              <w:t xml:space="preserve"> 2 </w:t>
            </w:r>
            <w:proofErr w:type="spellStart"/>
            <w:r>
              <w:rPr>
                <w:sz w:val="24"/>
              </w:rPr>
              <w:t>nhuận</w:t>
            </w:r>
            <w:proofErr w:type="spellEnd"/>
            <w:r>
              <w:rPr>
                <w:sz w:val="24"/>
              </w:rPr>
              <w:t xml:space="preserve"> </w:t>
            </w:r>
            <w:proofErr w:type="spellStart"/>
            <w:r>
              <w:rPr>
                <w:sz w:val="24"/>
              </w:rPr>
              <w:t>bút</w:t>
            </w:r>
            <w:proofErr w:type="spellEnd"/>
            <w:r>
              <w:rPr>
                <w:sz w:val="24"/>
              </w:rPr>
              <w:t xml:space="preserve"> </w:t>
            </w:r>
            <w:proofErr w:type="spellStart"/>
            <w:r>
              <w:rPr>
                <w:sz w:val="24"/>
              </w:rPr>
              <w:t>sách</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p>
        </w:tc>
        <w:tc>
          <w:tcPr>
            <w:tcW w:w="1880" w:type="dxa"/>
            <w:vAlign w:val="center"/>
          </w:tcPr>
          <w:p w14:paraId="3D7A66A3"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Hiệu </w:t>
            </w:r>
            <w:proofErr w:type="spellStart"/>
            <w:r>
              <w:rPr>
                <w:sz w:val="24"/>
              </w:rPr>
              <w:t>trưởng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tham</w:t>
            </w:r>
            <w:proofErr w:type="spellEnd"/>
            <w:r>
              <w:rPr>
                <w:sz w:val="24"/>
              </w:rPr>
              <w:t xml:space="preserve"> </w:t>
            </w:r>
            <w:proofErr w:type="spellStart"/>
            <w:r>
              <w:rPr>
                <w:sz w:val="24"/>
              </w:rPr>
              <w:t>mưu</w:t>
            </w:r>
            <w:proofErr w:type="spellEnd"/>
            <w:r>
              <w:rPr>
                <w:sz w:val="24"/>
              </w:rPr>
              <w:t xml:space="preserve"> </w:t>
            </w:r>
            <w:proofErr w:type="spellStart"/>
            <w:r>
              <w:rPr>
                <w:sz w:val="24"/>
              </w:rPr>
              <w:t>của</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Pháp </w:t>
            </w:r>
            <w:proofErr w:type="spellStart"/>
            <w:r>
              <w:rPr>
                <w:sz w:val="24"/>
              </w:rPr>
              <w:t>chế</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769" w:type="dxa"/>
            <w:vAlign w:val="center"/>
          </w:tcPr>
          <w:p w14:paraId="1BC04146"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sau</w:t>
            </w:r>
            <w:proofErr w:type="spellEnd"/>
            <w:r>
              <w:rPr>
                <w:sz w:val="24"/>
              </w:rPr>
              <w:t xml:space="preserve"> </w:t>
            </w:r>
            <w:proofErr w:type="spellStart"/>
            <w:r>
              <w:rPr>
                <w:sz w:val="24"/>
              </w:rPr>
              <w:t>khi</w:t>
            </w:r>
            <w:proofErr w:type="spellEnd"/>
            <w:r>
              <w:rPr>
                <w:sz w:val="24"/>
              </w:rPr>
              <w:t xml:space="preserve"> </w:t>
            </w:r>
            <w:proofErr w:type="spellStart"/>
            <w:r>
              <w:rPr>
                <w:sz w:val="24"/>
              </w:rPr>
              <w:t>trừ</w:t>
            </w:r>
            <w:proofErr w:type="spellEnd"/>
            <w:r>
              <w:rPr>
                <w:sz w:val="24"/>
              </w:rPr>
              <w:t xml:space="preserve"> </w:t>
            </w:r>
            <w:proofErr w:type="spellStart"/>
            <w:r>
              <w:rPr>
                <w:sz w:val="24"/>
              </w:rPr>
              <w:t>thuế</w:t>
            </w:r>
            <w:proofErr w:type="spellEnd"/>
            <w:r>
              <w:rPr>
                <w:sz w:val="24"/>
              </w:rPr>
              <w:t xml:space="preserve">, </w:t>
            </w:r>
            <w:proofErr w:type="spellStart"/>
            <w:r>
              <w:rPr>
                <w:sz w:val="24"/>
              </w:rPr>
              <w:t>phí</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phần</w:t>
            </w:r>
            <w:proofErr w:type="spellEnd"/>
            <w:r>
              <w:rPr>
                <w:sz w:val="24"/>
              </w:rPr>
              <w:t xml:space="preserve"> </w:t>
            </w:r>
            <w:proofErr w:type="spellStart"/>
            <w:r>
              <w:rPr>
                <w:sz w:val="24"/>
              </w:rPr>
              <w:t>trích</w:t>
            </w:r>
            <w:proofErr w:type="spellEnd"/>
            <w:r>
              <w:rPr>
                <w:sz w:val="24"/>
              </w:rPr>
              <w:t xml:space="preserve"> </w:t>
            </w:r>
            <w:proofErr w:type="spellStart"/>
            <w:r>
              <w:rPr>
                <w:sz w:val="24"/>
              </w:rPr>
              <w:t>nộp</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cấp</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3994EDE7"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3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hoặc</w:t>
            </w:r>
            <w:proofErr w:type="spellEnd"/>
            <w:r>
              <w:rPr>
                <w:sz w:val="24"/>
              </w:rPr>
              <w:t xml:space="preserve"> </w:t>
            </w:r>
            <w:proofErr w:type="spellStart"/>
            <w:r>
              <w:rPr>
                <w:sz w:val="24"/>
              </w:rPr>
              <w:t>pháp</w:t>
            </w:r>
            <w:proofErr w:type="spellEnd"/>
            <w:r>
              <w:rPr>
                <w:sz w:val="24"/>
              </w:rPr>
              <w:t xml:space="preserve"> </w:t>
            </w:r>
            <w:proofErr w:type="spellStart"/>
            <w:r>
              <w:rPr>
                <w:sz w:val="24"/>
              </w:rPr>
              <w:t>luật</w:t>
            </w:r>
            <w:proofErr w:type="spellEnd"/>
            <w:r>
              <w:rPr>
                <w:sz w:val="24"/>
              </w:rPr>
              <w:t xml:space="preserve"> </w:t>
            </w: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p>
        </w:tc>
      </w:tr>
      <w:tr w:rsidR="00552140" w14:paraId="5121734E" w14:textId="77777777">
        <w:trPr>
          <w:jc w:val="center"/>
        </w:trPr>
        <w:tc>
          <w:tcPr>
            <w:tcW w:w="1659" w:type="dxa"/>
            <w:vAlign w:val="center"/>
          </w:tcPr>
          <w:p w14:paraId="7F391F57"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Bảng</w:t>
            </w:r>
            <w:proofErr w:type="spellEnd"/>
            <w:r>
              <w:rPr>
                <w:sz w:val="24"/>
              </w:rPr>
              <w:t xml:space="preserve"> 7 </w:t>
            </w:r>
            <w:proofErr w:type="spellStart"/>
            <w:r>
              <w:rPr>
                <w:sz w:val="24"/>
              </w:rPr>
              <w:t>mục</w:t>
            </w:r>
            <w:proofErr w:type="spellEnd"/>
            <w:r>
              <w:rPr>
                <w:sz w:val="24"/>
              </w:rPr>
              <w:t xml:space="preserve"> 3, </w:t>
            </w:r>
            <w:proofErr w:type="spellStart"/>
            <w:r>
              <w:rPr>
                <w:sz w:val="24"/>
              </w:rPr>
              <w:t>năm</w:t>
            </w:r>
            <w:proofErr w:type="spellEnd"/>
            <w:r>
              <w:rPr>
                <w:sz w:val="24"/>
              </w:rPr>
              <w:t xml:space="preserve"> 2026</w:t>
            </w:r>
          </w:p>
        </w:tc>
        <w:tc>
          <w:tcPr>
            <w:tcW w:w="1880" w:type="dxa"/>
            <w:vAlign w:val="center"/>
          </w:tcPr>
          <w:p w14:paraId="4D7447B6"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có</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1880" w:type="dxa"/>
            <w:vAlign w:val="center"/>
          </w:tcPr>
          <w:p w14:paraId="00EFFBBF" w14:textId="77777777" w:rsidR="00552140" w:rsidRDefault="00000000">
            <w:pPr>
              <w:spacing w:before="20" w:after="20" w:line="252" w:lineRule="auto"/>
              <w:ind w:firstLine="0"/>
              <w:jc w:val="left"/>
            </w:pPr>
            <w:proofErr w:type="spellStart"/>
            <w:r>
              <w:rPr>
                <w:sz w:val="24"/>
              </w:rPr>
              <w:t>Trích</w:t>
            </w:r>
            <w:proofErr w:type="spellEnd"/>
            <w:r>
              <w:rPr>
                <w:sz w:val="24"/>
              </w:rPr>
              <w:t xml:space="preserve"> 50%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về</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nếu</w:t>
            </w:r>
            <w:proofErr w:type="spellEnd"/>
            <w:r>
              <w:rPr>
                <w:sz w:val="24"/>
              </w:rPr>
              <w:t xml:space="preserve"> </w:t>
            </w:r>
            <w:proofErr w:type="spellStart"/>
            <w:r>
              <w:rPr>
                <w:sz w:val="24"/>
              </w:rPr>
              <w:t>có</w:t>
            </w:r>
            <w:proofErr w:type="spellEnd"/>
            <w:r>
              <w:rPr>
                <w:sz w:val="24"/>
              </w:rPr>
              <w:t xml:space="preserve">; </w:t>
            </w:r>
            <w:proofErr w:type="spellStart"/>
            <w:r>
              <w:rPr>
                <w:sz w:val="24"/>
              </w:rPr>
              <w:t>không</w:t>
            </w:r>
            <w:proofErr w:type="spellEnd"/>
            <w:r>
              <w:rPr>
                <w:sz w:val="24"/>
              </w:rPr>
              <w:t xml:space="preserve"> </w:t>
            </w:r>
            <w:proofErr w:type="spellStart"/>
            <w:r>
              <w:rPr>
                <w:sz w:val="24"/>
              </w:rPr>
              <w:t>nêu</w:t>
            </w:r>
            <w:proofErr w:type="spellEnd"/>
            <w:r>
              <w:rPr>
                <w:sz w:val="24"/>
              </w:rPr>
              <w:t xml:space="preserve"> </w:t>
            </w:r>
            <w:proofErr w:type="spellStart"/>
            <w:r>
              <w:rPr>
                <w:sz w:val="24"/>
              </w:rPr>
              <w:t>phần</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11996DB6"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880" w:type="dxa"/>
            <w:vAlign w:val="center"/>
          </w:tcPr>
          <w:p w14:paraId="46128FBF" w14:textId="77777777" w:rsidR="00552140" w:rsidRDefault="00000000">
            <w:pPr>
              <w:spacing w:before="20" w:after="20" w:line="252" w:lineRule="auto"/>
              <w:ind w:firstLine="0"/>
              <w:jc w:val="left"/>
            </w:pP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8 </w:t>
            </w:r>
            <w:proofErr w:type="spellStart"/>
            <w:r>
              <w:rPr>
                <w:sz w:val="24"/>
              </w:rPr>
              <w:t>năm</w:t>
            </w:r>
            <w:proofErr w:type="spellEnd"/>
            <w:r>
              <w:rPr>
                <w:sz w:val="24"/>
              </w:rPr>
              <w:t xml:space="preserve"> 2026;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không</w:t>
            </w:r>
            <w:proofErr w:type="spellEnd"/>
            <w:r>
              <w:rPr>
                <w:sz w:val="24"/>
              </w:rPr>
              <w:t xml:space="preserve"> </w:t>
            </w:r>
            <w:proofErr w:type="spellStart"/>
            <w:r>
              <w:rPr>
                <w:sz w:val="24"/>
              </w:rPr>
              <w:t>quá</w:t>
            </w:r>
            <w:proofErr w:type="spellEnd"/>
            <w:r>
              <w:rPr>
                <w:sz w:val="24"/>
              </w:rPr>
              <w:t xml:space="preserve"> 50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phải</w:t>
            </w:r>
            <w:proofErr w:type="spellEnd"/>
            <w:r>
              <w:rPr>
                <w:sz w:val="24"/>
              </w:rPr>
              <w:t xml:space="preserve"> </w:t>
            </w:r>
            <w:proofErr w:type="spellStart"/>
            <w:r>
              <w:rPr>
                <w:sz w:val="24"/>
              </w:rPr>
              <w:t>có</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r>
      <w:tr w:rsidR="00552140" w14:paraId="7D1D870D" w14:textId="77777777">
        <w:trPr>
          <w:jc w:val="center"/>
        </w:trPr>
        <w:tc>
          <w:tcPr>
            <w:tcW w:w="1659" w:type="dxa"/>
            <w:vAlign w:val="center"/>
          </w:tcPr>
          <w:p w14:paraId="0B51627D"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w:t>
            </w:r>
            <w:proofErr w:type="spellStart"/>
            <w:r>
              <w:rPr>
                <w:sz w:val="24"/>
              </w:rPr>
              <w:t>lệ</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Điều</w:t>
            </w:r>
            <w:proofErr w:type="spellEnd"/>
            <w:r>
              <w:rPr>
                <w:sz w:val="24"/>
              </w:rPr>
              <w:t xml:space="preserve"> 9, </w:t>
            </w:r>
            <w:proofErr w:type="spellStart"/>
            <w:r>
              <w:rPr>
                <w:sz w:val="24"/>
              </w:rPr>
              <w:t>năm</w:t>
            </w:r>
            <w:proofErr w:type="spellEnd"/>
            <w:r>
              <w:rPr>
                <w:sz w:val="24"/>
              </w:rPr>
              <w:t xml:space="preserve"> 2025</w:t>
            </w:r>
          </w:p>
        </w:tc>
        <w:tc>
          <w:tcPr>
            <w:tcW w:w="1880" w:type="dxa"/>
            <w:vAlign w:val="center"/>
          </w:tcPr>
          <w:p w14:paraId="4C3BFF25"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hình</w:t>
            </w:r>
            <w:proofErr w:type="spellEnd"/>
            <w:r>
              <w:rPr>
                <w:sz w:val="24"/>
              </w:rPr>
              <w:t xml:space="preserve"> </w:t>
            </w:r>
            <w:proofErr w:type="spellStart"/>
            <w:r>
              <w:rPr>
                <w:sz w:val="24"/>
              </w:rPr>
              <w:t>thành</w:t>
            </w:r>
            <w:proofErr w:type="spellEnd"/>
            <w:r>
              <w:rPr>
                <w:sz w:val="24"/>
              </w:rPr>
              <w:t xml:space="preserve"> </w:t>
            </w:r>
            <w:proofErr w:type="spellStart"/>
            <w:r>
              <w:rPr>
                <w:sz w:val="24"/>
              </w:rPr>
              <w:t>từ</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của</w:t>
            </w:r>
            <w:proofErr w:type="spellEnd"/>
            <w:r>
              <w:rPr>
                <w:sz w:val="24"/>
              </w:rPr>
              <w:t xml:space="preserve"> </w:t>
            </w:r>
            <w:proofErr w:type="spellStart"/>
            <w:r>
              <w:rPr>
                <w:sz w:val="24"/>
              </w:rPr>
              <w:t>Quỹ</w:t>
            </w:r>
            <w:proofErr w:type="spellEnd"/>
          </w:p>
        </w:tc>
        <w:tc>
          <w:tcPr>
            <w:tcW w:w="1880" w:type="dxa"/>
            <w:vAlign w:val="center"/>
          </w:tcPr>
          <w:p w14:paraId="34B80EF3" w14:textId="77777777" w:rsidR="00552140" w:rsidRDefault="00000000">
            <w:pPr>
              <w:spacing w:before="20" w:after="20" w:line="252" w:lineRule="auto"/>
              <w:ind w:firstLine="0"/>
              <w:jc w:val="left"/>
            </w:pPr>
            <w:r>
              <w:rPr>
                <w:sz w:val="24"/>
              </w:rPr>
              <w:t xml:space="preserve">Năm </w:t>
            </w:r>
            <w:proofErr w:type="spellStart"/>
            <w:r>
              <w:rPr>
                <w:sz w:val="24"/>
              </w:rPr>
              <w:t>đầu</w:t>
            </w:r>
            <w:proofErr w:type="spellEnd"/>
            <w:r>
              <w:rPr>
                <w:sz w:val="24"/>
              </w:rPr>
              <w:t xml:space="preserve"> 50% </w:t>
            </w:r>
            <w:proofErr w:type="spellStart"/>
            <w:r>
              <w:rPr>
                <w:sz w:val="24"/>
              </w:rPr>
              <w:t>tác</w:t>
            </w:r>
            <w:proofErr w:type="spellEnd"/>
            <w:r>
              <w:rPr>
                <w:sz w:val="24"/>
              </w:rPr>
              <w:t xml:space="preserve"> </w:t>
            </w:r>
            <w:proofErr w:type="spellStart"/>
            <w:r>
              <w:rPr>
                <w:sz w:val="24"/>
              </w:rPr>
              <w:t>giả</w:t>
            </w:r>
            <w:proofErr w:type="spellEnd"/>
            <w:r>
              <w:rPr>
                <w:sz w:val="24"/>
              </w:rPr>
              <w:t xml:space="preserve">, 50% Trường;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20% </w:t>
            </w:r>
            <w:proofErr w:type="spellStart"/>
            <w:r>
              <w:rPr>
                <w:sz w:val="24"/>
              </w:rPr>
              <w:t>tác</w:t>
            </w:r>
            <w:proofErr w:type="spellEnd"/>
            <w:r>
              <w:rPr>
                <w:sz w:val="24"/>
              </w:rPr>
              <w:t xml:space="preserve"> </w:t>
            </w:r>
            <w:proofErr w:type="spellStart"/>
            <w:r>
              <w:rPr>
                <w:sz w:val="24"/>
              </w:rPr>
              <w:t>giả</w:t>
            </w:r>
            <w:proofErr w:type="spellEnd"/>
            <w:r>
              <w:rPr>
                <w:sz w:val="24"/>
              </w:rPr>
              <w:t>, 80% Trường</w:t>
            </w:r>
          </w:p>
        </w:tc>
        <w:tc>
          <w:tcPr>
            <w:tcW w:w="1769" w:type="dxa"/>
            <w:vAlign w:val="center"/>
          </w:tcPr>
          <w:p w14:paraId="14225852"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được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gốc</w:t>
            </w:r>
            <w:proofErr w:type="spellEnd"/>
          </w:p>
        </w:tc>
        <w:tc>
          <w:tcPr>
            <w:tcW w:w="1880" w:type="dxa"/>
            <w:vAlign w:val="center"/>
          </w:tcPr>
          <w:p w14:paraId="04A305AE" w14:textId="77777777" w:rsidR="00552140" w:rsidRDefault="00000000">
            <w:pPr>
              <w:spacing w:before="20" w:after="20" w:line="252" w:lineRule="auto"/>
              <w:ind w:firstLine="0"/>
              <w:jc w:val="left"/>
            </w:pPr>
            <w:proofErr w:type="spellStart"/>
            <w:r>
              <w:rPr>
                <w:sz w:val="24"/>
              </w:rPr>
              <w:t>Ghi</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 xml:space="preserve">, </w:t>
            </w:r>
            <w:proofErr w:type="spellStart"/>
            <w:r>
              <w:rPr>
                <w:sz w:val="24"/>
              </w:rPr>
              <w:t>cần</w:t>
            </w:r>
            <w:proofErr w:type="spellEnd"/>
            <w:r>
              <w:rPr>
                <w:sz w:val="24"/>
              </w:rPr>
              <w:t xml:space="preserve"> </w:t>
            </w:r>
            <w:proofErr w:type="spellStart"/>
            <w:r>
              <w:rPr>
                <w:sz w:val="24"/>
              </w:rPr>
              <w:t>bổ</w:t>
            </w:r>
            <w:proofErr w:type="spellEnd"/>
            <w:r>
              <w:rPr>
                <w:sz w:val="24"/>
              </w:rPr>
              <w:t xml:space="preserve"> sung </w:t>
            </w:r>
            <w:proofErr w:type="spellStart"/>
            <w:r>
              <w:rPr>
                <w:sz w:val="24"/>
              </w:rPr>
              <w:t>văn</w:t>
            </w:r>
            <w:proofErr w:type="spellEnd"/>
            <w:r>
              <w:rPr>
                <w:sz w:val="24"/>
              </w:rPr>
              <w:t xml:space="preserve"> </w:t>
            </w:r>
            <w:proofErr w:type="spellStart"/>
            <w:r>
              <w:rPr>
                <w:sz w:val="24"/>
              </w:rPr>
              <w:t>bản</w:t>
            </w:r>
            <w:proofErr w:type="spellEnd"/>
          </w:p>
        </w:tc>
      </w:tr>
      <w:tr w:rsidR="00552140" w14:paraId="44B38659" w14:textId="77777777">
        <w:trPr>
          <w:jc w:val="center"/>
        </w:trPr>
        <w:tc>
          <w:tcPr>
            <w:tcW w:w="1659" w:type="dxa"/>
            <w:vAlign w:val="center"/>
          </w:tcPr>
          <w:p w14:paraId="70D2E951"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số</w:t>
            </w:r>
            <w:proofErr w:type="spellEnd"/>
            <w:r>
              <w:rPr>
                <w:sz w:val="24"/>
              </w:rPr>
              <w:t xml:space="preserve"> 93/2025/QH15, </w:t>
            </w:r>
            <w:proofErr w:type="spellStart"/>
            <w:r>
              <w:rPr>
                <w:sz w:val="24"/>
              </w:rPr>
              <w:t>khoản</w:t>
            </w:r>
            <w:proofErr w:type="spellEnd"/>
            <w:r>
              <w:rPr>
                <w:sz w:val="24"/>
              </w:rPr>
              <w:t xml:space="preserve"> 2 </w:t>
            </w:r>
            <w:proofErr w:type="spellStart"/>
            <w:r>
              <w:rPr>
                <w:sz w:val="24"/>
              </w:rPr>
              <w:t>Điều</w:t>
            </w:r>
            <w:proofErr w:type="spellEnd"/>
            <w:r>
              <w:rPr>
                <w:sz w:val="24"/>
              </w:rPr>
              <w:t xml:space="preserve"> 28</w:t>
            </w:r>
          </w:p>
        </w:tc>
        <w:tc>
          <w:tcPr>
            <w:tcW w:w="1880" w:type="dxa"/>
            <w:vAlign w:val="center"/>
          </w:tcPr>
          <w:p w14:paraId="664DC255"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không</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50252519" w14:textId="77777777" w:rsidR="00552140" w:rsidRDefault="00000000">
            <w:pPr>
              <w:spacing w:before="20" w:after="20" w:line="252" w:lineRule="auto"/>
              <w:ind w:firstLine="0"/>
              <w:jc w:val="left"/>
            </w:pPr>
            <w:proofErr w:type="spellStart"/>
            <w:r>
              <w:rPr>
                <w:sz w:val="24"/>
              </w:rPr>
              <w:t>Chủ</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tự</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thưởng</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769" w:type="dxa"/>
            <w:vAlign w:val="center"/>
          </w:tcPr>
          <w:p w14:paraId="3C0D1157"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thu</w:t>
            </w:r>
            <w:proofErr w:type="spellEnd"/>
            <w:r>
              <w:rPr>
                <w:sz w:val="24"/>
              </w:rPr>
              <w:t xml:space="preserve"> </w:t>
            </w:r>
            <w:proofErr w:type="spellStart"/>
            <w:r>
              <w:rPr>
                <w:sz w:val="24"/>
              </w:rPr>
              <w:t>được</w:t>
            </w:r>
            <w:proofErr w:type="spellEnd"/>
            <w:r>
              <w:rPr>
                <w:sz w:val="24"/>
              </w:rPr>
              <w:t xml:space="preserve"> </w:t>
            </w:r>
            <w:proofErr w:type="spellStart"/>
            <w:r>
              <w:rPr>
                <w:sz w:val="24"/>
              </w:rPr>
              <w:t>tương</w:t>
            </w:r>
            <w:proofErr w:type="spellEnd"/>
            <w:r>
              <w:rPr>
                <w:sz w:val="24"/>
              </w:rPr>
              <w:t xml:space="preserve"> </w:t>
            </w:r>
            <w:proofErr w:type="spellStart"/>
            <w:r>
              <w:rPr>
                <w:sz w:val="24"/>
              </w:rPr>
              <w:t>ứng</w:t>
            </w:r>
            <w:proofErr w:type="spellEnd"/>
            <w:r>
              <w:rPr>
                <w:sz w:val="24"/>
              </w:rPr>
              <w:t xml:space="preserve"> </w:t>
            </w: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c>
          <w:tcPr>
            <w:tcW w:w="1880" w:type="dxa"/>
            <w:vAlign w:val="center"/>
          </w:tcPr>
          <w:p w14:paraId="5C5F079A"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mức</w:t>
            </w:r>
            <w:proofErr w:type="spellEnd"/>
          </w:p>
        </w:tc>
      </w:tr>
      <w:tr w:rsidR="00552140" w14:paraId="2595FFE8" w14:textId="77777777">
        <w:trPr>
          <w:jc w:val="center"/>
        </w:trPr>
        <w:tc>
          <w:tcPr>
            <w:tcW w:w="1659" w:type="dxa"/>
            <w:vAlign w:val="center"/>
          </w:tcPr>
          <w:p w14:paraId="3635D149"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số</w:t>
            </w:r>
            <w:proofErr w:type="spellEnd"/>
            <w:r>
              <w:rPr>
                <w:sz w:val="24"/>
              </w:rPr>
              <w:t xml:space="preserve"> 93/2025/QH15, </w:t>
            </w:r>
            <w:proofErr w:type="spellStart"/>
            <w:r>
              <w:rPr>
                <w:sz w:val="24"/>
              </w:rPr>
              <w:t>khoản</w:t>
            </w:r>
            <w:proofErr w:type="spellEnd"/>
            <w:r>
              <w:rPr>
                <w:sz w:val="24"/>
              </w:rPr>
              <w:t xml:space="preserve"> 3, </w:t>
            </w:r>
            <w:proofErr w:type="spellStart"/>
            <w:r>
              <w:rPr>
                <w:sz w:val="24"/>
              </w:rPr>
              <w:t>khoản</w:t>
            </w:r>
            <w:proofErr w:type="spellEnd"/>
            <w:r>
              <w:rPr>
                <w:sz w:val="24"/>
              </w:rPr>
              <w:t xml:space="preserve"> 4 </w:t>
            </w:r>
            <w:proofErr w:type="spellStart"/>
            <w:r>
              <w:rPr>
                <w:sz w:val="24"/>
              </w:rPr>
              <w:t>Điều</w:t>
            </w:r>
            <w:proofErr w:type="spellEnd"/>
            <w:r>
              <w:rPr>
                <w:sz w:val="24"/>
              </w:rPr>
              <w:t xml:space="preserve"> 28</w:t>
            </w:r>
          </w:p>
        </w:tc>
        <w:tc>
          <w:tcPr>
            <w:tcW w:w="1880" w:type="dxa"/>
            <w:vAlign w:val="center"/>
          </w:tcPr>
          <w:p w14:paraId="49AAA5E6" w14:textId="77777777" w:rsidR="00552140" w:rsidRDefault="00000000">
            <w:pPr>
              <w:spacing w:before="20" w:after="20" w:line="252" w:lineRule="auto"/>
              <w:ind w:firstLine="0"/>
              <w:jc w:val="left"/>
            </w:pPr>
            <w:proofErr w:type="spellStart"/>
            <w:r>
              <w:rPr>
                <w:sz w:val="24"/>
              </w:rPr>
              <w:t>Phần</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nhà</w:t>
            </w:r>
            <w:proofErr w:type="spellEnd"/>
            <w:r>
              <w:rPr>
                <w:sz w:val="24"/>
              </w:rPr>
              <w:t xml:space="preserve"> </w:t>
            </w:r>
            <w:proofErr w:type="spellStart"/>
            <w:r>
              <w:rPr>
                <w:sz w:val="24"/>
              </w:rPr>
              <w:t>nước</w:t>
            </w:r>
            <w:proofErr w:type="spellEnd"/>
          </w:p>
        </w:tc>
        <w:tc>
          <w:tcPr>
            <w:tcW w:w="1880" w:type="dxa"/>
            <w:vAlign w:val="center"/>
          </w:tcPr>
          <w:p w14:paraId="32AB543A" w14:textId="77777777" w:rsidR="00552140" w:rsidRDefault="00000000">
            <w:pPr>
              <w:spacing w:before="20" w:after="20" w:line="252" w:lineRule="auto"/>
              <w:ind w:firstLine="0"/>
              <w:jc w:val="left"/>
            </w:pPr>
            <w:proofErr w:type="spellStart"/>
            <w:r>
              <w:rPr>
                <w:sz w:val="24"/>
              </w:rPr>
              <w:t>Thưởng</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tối</w:t>
            </w:r>
            <w:proofErr w:type="spellEnd"/>
            <w:r>
              <w:rPr>
                <w:sz w:val="24"/>
              </w:rPr>
              <w:t xml:space="preserve"> </w:t>
            </w:r>
            <w:proofErr w:type="spellStart"/>
            <w:r>
              <w:rPr>
                <w:sz w:val="24"/>
              </w:rPr>
              <w:t>thiểu</w:t>
            </w:r>
            <w:proofErr w:type="spellEnd"/>
            <w:r>
              <w:rPr>
                <w:sz w:val="24"/>
              </w:rPr>
              <w:t xml:space="preserve"> 30%; </w:t>
            </w:r>
            <w:proofErr w:type="spellStart"/>
            <w:r>
              <w:rPr>
                <w:sz w:val="24"/>
              </w:rPr>
              <w:t>thưởng</w:t>
            </w:r>
            <w:proofErr w:type="spellEnd"/>
            <w:r>
              <w:rPr>
                <w:sz w:val="24"/>
              </w:rPr>
              <w:t xml:space="preserve"> </w:t>
            </w:r>
            <w:proofErr w:type="spellStart"/>
            <w:r>
              <w:rPr>
                <w:sz w:val="24"/>
              </w:rPr>
              <w:t>người</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tái</w:t>
            </w:r>
            <w:proofErr w:type="spellEnd"/>
            <w:r>
              <w:rPr>
                <w:sz w:val="24"/>
              </w:rPr>
              <w:t xml:space="preserve"> </w:t>
            </w:r>
            <w:proofErr w:type="spellStart"/>
            <w:r>
              <w:rPr>
                <w:sz w:val="24"/>
              </w:rPr>
              <w:t>đầu</w:t>
            </w:r>
            <w:proofErr w:type="spellEnd"/>
            <w:r>
              <w:rPr>
                <w:sz w:val="24"/>
              </w:rPr>
              <w:t xml:space="preserve"> </w:t>
            </w:r>
            <w:proofErr w:type="spellStart"/>
            <w:r>
              <w:rPr>
                <w:sz w:val="24"/>
              </w:rPr>
              <w:t>tư</w:t>
            </w:r>
            <w:proofErr w:type="spellEnd"/>
            <w:r>
              <w:rPr>
                <w:sz w:val="24"/>
              </w:rPr>
              <w:t xml:space="preserve">; </w:t>
            </w:r>
            <w:proofErr w:type="spellStart"/>
            <w:r>
              <w:rPr>
                <w:sz w:val="24"/>
              </w:rPr>
              <w:t>mục</w:t>
            </w:r>
            <w:proofErr w:type="spellEnd"/>
            <w:r>
              <w:rPr>
                <w:sz w:val="24"/>
              </w:rPr>
              <w:t xml:space="preserve"> </w:t>
            </w:r>
            <w:proofErr w:type="spellStart"/>
            <w:r>
              <w:rPr>
                <w:sz w:val="24"/>
              </w:rPr>
              <w:t>đích</w:t>
            </w:r>
            <w:proofErr w:type="spellEnd"/>
            <w:r>
              <w:rPr>
                <w:sz w:val="24"/>
              </w:rPr>
              <w:t xml:space="preserve"> </w:t>
            </w:r>
            <w:proofErr w:type="spellStart"/>
            <w:r>
              <w:rPr>
                <w:sz w:val="24"/>
              </w:rPr>
              <w:t>khác</w:t>
            </w:r>
            <w:proofErr w:type="spellEnd"/>
          </w:p>
        </w:tc>
        <w:tc>
          <w:tcPr>
            <w:tcW w:w="1769" w:type="dxa"/>
            <w:vAlign w:val="center"/>
          </w:tcPr>
          <w:p w14:paraId="71CB0F95" w14:textId="77777777" w:rsidR="00552140" w:rsidRDefault="00000000">
            <w:pPr>
              <w:spacing w:before="20" w:after="20" w:line="252" w:lineRule="auto"/>
              <w:ind w:firstLine="0"/>
              <w:jc w:val="left"/>
            </w:pPr>
            <w:r>
              <w:rPr>
                <w:sz w:val="24"/>
              </w:rPr>
              <w:t xml:space="preserve">Lợi </w:t>
            </w:r>
            <w:proofErr w:type="spellStart"/>
            <w:r>
              <w:rPr>
                <w:sz w:val="24"/>
              </w:rPr>
              <w:t>nhuận</w:t>
            </w:r>
            <w:proofErr w:type="spellEnd"/>
            <w:r>
              <w:rPr>
                <w:sz w:val="24"/>
              </w:rPr>
              <w:t xml:space="preserve"> </w:t>
            </w:r>
            <w:proofErr w:type="spellStart"/>
            <w:r>
              <w:rPr>
                <w:sz w:val="24"/>
              </w:rPr>
              <w:t>sau</w:t>
            </w:r>
            <w:proofErr w:type="spellEnd"/>
            <w:r>
              <w:rPr>
                <w:sz w:val="24"/>
              </w:rPr>
              <w:t xml:space="preserve"> </w:t>
            </w:r>
            <w:proofErr w:type="spellStart"/>
            <w:r>
              <w:rPr>
                <w:sz w:val="24"/>
              </w:rPr>
              <w:t>thuế</w:t>
            </w:r>
            <w:proofErr w:type="spellEnd"/>
            <w:r>
              <w:rPr>
                <w:sz w:val="24"/>
              </w:rPr>
              <w:t xml:space="preserve">; </w:t>
            </w:r>
            <w:proofErr w:type="spellStart"/>
            <w:r>
              <w:rPr>
                <w:sz w:val="24"/>
              </w:rPr>
              <w:t>hoặc</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khi</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liên</w:t>
            </w:r>
            <w:proofErr w:type="spellEnd"/>
            <w:r>
              <w:rPr>
                <w:sz w:val="24"/>
              </w:rPr>
              <w:t xml:space="preserve"> </w:t>
            </w:r>
            <w:proofErr w:type="spellStart"/>
            <w:r>
              <w:rPr>
                <w:sz w:val="24"/>
              </w:rPr>
              <w:t>doanh</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tc>
        <w:tc>
          <w:tcPr>
            <w:tcW w:w="1880" w:type="dxa"/>
            <w:vAlign w:val="center"/>
          </w:tcPr>
          <w:p w14:paraId="1621B128" w14:textId="77777777" w:rsidR="00552140" w:rsidRDefault="00000000">
            <w:pPr>
              <w:spacing w:before="20" w:after="20" w:line="252" w:lineRule="auto"/>
              <w:ind w:firstLine="0"/>
              <w:jc w:val="left"/>
            </w:pP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10 </w:t>
            </w:r>
            <w:proofErr w:type="spellStart"/>
            <w:r>
              <w:rPr>
                <w:sz w:val="24"/>
              </w:rPr>
              <w:t>năm</w:t>
            </w:r>
            <w:proofErr w:type="spellEnd"/>
            <w:r>
              <w:rPr>
                <w:sz w:val="24"/>
              </w:rPr>
              <w:t xml:space="preserve"> 2025; </w:t>
            </w:r>
            <w:proofErr w:type="spellStart"/>
            <w:r>
              <w:rPr>
                <w:sz w:val="24"/>
              </w:rPr>
              <w:t>nhiệm</w:t>
            </w:r>
            <w:proofErr w:type="spellEnd"/>
            <w:r>
              <w:rPr>
                <w:sz w:val="24"/>
              </w:rPr>
              <w:t xml:space="preserve"> </w:t>
            </w:r>
            <w:proofErr w:type="spellStart"/>
            <w:r>
              <w:rPr>
                <w:sz w:val="24"/>
              </w:rPr>
              <w:t>vụ</w:t>
            </w:r>
            <w:proofErr w:type="spellEnd"/>
            <w:r>
              <w:rPr>
                <w:sz w:val="24"/>
              </w:rPr>
              <w:t xml:space="preserve"> </w:t>
            </w:r>
            <w:proofErr w:type="spellStart"/>
            <w:r>
              <w:rPr>
                <w:sz w:val="24"/>
              </w:rPr>
              <w:t>giao</w:t>
            </w:r>
            <w:proofErr w:type="spellEnd"/>
            <w:r>
              <w:rPr>
                <w:sz w:val="24"/>
              </w:rPr>
              <w:t xml:space="preserve"> </w:t>
            </w:r>
            <w:proofErr w:type="spellStart"/>
            <w:r>
              <w:rPr>
                <w:sz w:val="24"/>
              </w:rPr>
              <w:t>từ</w:t>
            </w:r>
            <w:proofErr w:type="spellEnd"/>
            <w:r>
              <w:rPr>
                <w:sz w:val="24"/>
              </w:rPr>
              <w:t xml:space="preserve"> </w:t>
            </w:r>
            <w:proofErr w:type="spellStart"/>
            <w:r>
              <w:rPr>
                <w:sz w:val="24"/>
              </w:rPr>
              <w:t>ngày</w:t>
            </w:r>
            <w:proofErr w:type="spellEnd"/>
            <w:r>
              <w:rPr>
                <w:sz w:val="24"/>
              </w:rPr>
              <w:t xml:space="preserve"> 01 </w:t>
            </w:r>
            <w:proofErr w:type="spellStart"/>
            <w:r>
              <w:rPr>
                <w:sz w:val="24"/>
              </w:rPr>
              <w:t>tháng</w:t>
            </w:r>
            <w:proofErr w:type="spellEnd"/>
            <w:r>
              <w:rPr>
                <w:sz w:val="24"/>
              </w:rPr>
              <w:t xml:space="preserve"> 01 </w:t>
            </w:r>
            <w:proofErr w:type="spellStart"/>
            <w:r>
              <w:rPr>
                <w:sz w:val="24"/>
              </w:rPr>
              <w:t>năm</w:t>
            </w:r>
            <w:proofErr w:type="spellEnd"/>
            <w:r>
              <w:rPr>
                <w:sz w:val="24"/>
              </w:rPr>
              <w:t xml:space="preserve"> 2023 </w:t>
            </w:r>
            <w:proofErr w:type="spellStart"/>
            <w:r>
              <w:rPr>
                <w:sz w:val="24"/>
              </w:rPr>
              <w:t>nếu</w:t>
            </w:r>
            <w:proofErr w:type="spellEnd"/>
            <w:r>
              <w:rPr>
                <w:sz w:val="24"/>
              </w:rPr>
              <w:t xml:space="preserve">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t>bố</w:t>
            </w:r>
            <w:proofErr w:type="spellEnd"/>
            <w:r>
              <w:rPr>
                <w:sz w:val="24"/>
              </w:rPr>
              <w:t xml:space="preserve"> </w:t>
            </w:r>
            <w:proofErr w:type="spellStart"/>
            <w:r>
              <w:rPr>
                <w:sz w:val="24"/>
              </w:rPr>
              <w:t>trí</w:t>
            </w:r>
            <w:proofErr w:type="spellEnd"/>
            <w:r>
              <w:rPr>
                <w:sz w:val="24"/>
              </w:rPr>
              <w:t xml:space="preserve"> </w:t>
            </w:r>
            <w:proofErr w:type="spellStart"/>
            <w:r>
              <w:rPr>
                <w:sz w:val="24"/>
              </w:rPr>
              <w:t>đã</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theo</w:t>
            </w:r>
            <w:proofErr w:type="spellEnd"/>
            <w:r>
              <w:rPr>
                <w:sz w:val="24"/>
              </w:rPr>
              <w:t xml:space="preserve"> </w:t>
            </w:r>
            <w:proofErr w:type="spellStart"/>
            <w:r>
              <w:rPr>
                <w:sz w:val="24"/>
              </w:rPr>
              <w:t>khoản</w:t>
            </w:r>
            <w:proofErr w:type="spellEnd"/>
            <w:r>
              <w:rPr>
                <w:sz w:val="24"/>
              </w:rPr>
              <w:t xml:space="preserve"> 7 </w:t>
            </w:r>
            <w:proofErr w:type="spellStart"/>
            <w:r>
              <w:rPr>
                <w:sz w:val="24"/>
              </w:rPr>
              <w:t>Điều</w:t>
            </w:r>
            <w:proofErr w:type="spellEnd"/>
            <w:r>
              <w:rPr>
                <w:sz w:val="24"/>
              </w:rPr>
              <w:t xml:space="preserve"> 73</w:t>
            </w:r>
          </w:p>
        </w:tc>
      </w:tr>
      <w:tr w:rsidR="00552140" w14:paraId="0FAD914C" w14:textId="77777777">
        <w:trPr>
          <w:jc w:val="center"/>
        </w:trPr>
        <w:tc>
          <w:tcPr>
            <w:tcW w:w="1659" w:type="dxa"/>
            <w:vAlign w:val="center"/>
          </w:tcPr>
          <w:p w14:paraId="06873FDA" w14:textId="77777777" w:rsidR="00552140" w:rsidRDefault="00000000">
            <w:pPr>
              <w:spacing w:before="20" w:after="20" w:line="252" w:lineRule="auto"/>
              <w:ind w:firstLine="0"/>
              <w:jc w:val="left"/>
            </w:pP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khoản</w:t>
            </w:r>
            <w:proofErr w:type="spellEnd"/>
            <w:r>
              <w:rPr>
                <w:sz w:val="24"/>
              </w:rPr>
              <w:t xml:space="preserve"> 1 </w:t>
            </w:r>
            <w:proofErr w:type="spellStart"/>
            <w:r>
              <w:rPr>
                <w:sz w:val="24"/>
              </w:rPr>
              <w:lastRenderedPageBreak/>
              <w:t>Điều</w:t>
            </w:r>
            <w:proofErr w:type="spellEnd"/>
            <w:r>
              <w:rPr>
                <w:sz w:val="24"/>
              </w:rPr>
              <w:t xml:space="preserve"> 135</w:t>
            </w:r>
          </w:p>
        </w:tc>
        <w:tc>
          <w:tcPr>
            <w:tcW w:w="1880" w:type="dxa"/>
            <w:vAlign w:val="center"/>
          </w:tcPr>
          <w:p w14:paraId="0DA93623" w14:textId="77777777" w:rsidR="00552140" w:rsidRDefault="00000000">
            <w:pPr>
              <w:spacing w:before="20" w:after="20" w:line="252" w:lineRule="auto"/>
              <w:ind w:firstLine="0"/>
              <w:jc w:val="left"/>
            </w:pPr>
            <w:r>
              <w:rPr>
                <w:sz w:val="24"/>
              </w:rPr>
              <w:lastRenderedPageBreak/>
              <w:t xml:space="preserve">Sáng </w:t>
            </w:r>
            <w:proofErr w:type="spellStart"/>
            <w:r>
              <w:rPr>
                <w:sz w:val="24"/>
              </w:rPr>
              <w:t>chế</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thiết</w:t>
            </w:r>
            <w:proofErr w:type="spellEnd"/>
            <w:r>
              <w:rPr>
                <w:sz w:val="24"/>
              </w:rPr>
              <w:t xml:space="preserve"> </w:t>
            </w:r>
            <w:proofErr w:type="spellStart"/>
            <w:r>
              <w:rPr>
                <w:sz w:val="24"/>
              </w:rPr>
              <w:t>kế</w:t>
            </w:r>
            <w:proofErr w:type="spellEnd"/>
            <w:r>
              <w:rPr>
                <w:sz w:val="24"/>
              </w:rPr>
              <w:t xml:space="preserve"> </w:t>
            </w:r>
            <w:proofErr w:type="spellStart"/>
            <w:r>
              <w:rPr>
                <w:sz w:val="24"/>
              </w:rPr>
              <w:lastRenderedPageBreak/>
              <w:t>bố</w:t>
            </w:r>
            <w:proofErr w:type="spellEnd"/>
            <w:r>
              <w:rPr>
                <w:sz w:val="24"/>
              </w:rPr>
              <w:t xml:space="preserve"> </w:t>
            </w:r>
            <w:proofErr w:type="spellStart"/>
            <w:r>
              <w:rPr>
                <w:sz w:val="24"/>
              </w:rPr>
              <w:t>trí</w:t>
            </w:r>
            <w:proofErr w:type="spellEnd"/>
            <w:r>
              <w:rPr>
                <w:sz w:val="24"/>
              </w:rPr>
              <w:t xml:space="preserve">, </w:t>
            </w:r>
            <w:proofErr w:type="spellStart"/>
            <w:r>
              <w:rPr>
                <w:sz w:val="24"/>
              </w:rPr>
              <w:t>không</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nguồn</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p>
        </w:tc>
        <w:tc>
          <w:tcPr>
            <w:tcW w:w="1880" w:type="dxa"/>
            <w:vAlign w:val="center"/>
          </w:tcPr>
          <w:p w14:paraId="2F8E8913" w14:textId="77777777" w:rsidR="00552140" w:rsidRDefault="00000000">
            <w:pPr>
              <w:spacing w:before="20" w:after="20" w:line="252" w:lineRule="auto"/>
              <w:ind w:firstLine="0"/>
              <w:jc w:val="left"/>
            </w:pPr>
            <w:proofErr w:type="spellStart"/>
            <w:r>
              <w:rPr>
                <w:sz w:val="24"/>
              </w:rPr>
              <w:lastRenderedPageBreak/>
              <w:t>Thù</w:t>
            </w:r>
            <w:proofErr w:type="spellEnd"/>
            <w:r>
              <w:rPr>
                <w:sz w:val="24"/>
              </w:rPr>
              <w:t xml:space="preserve"> </w:t>
            </w:r>
            <w:proofErr w:type="spellStart"/>
            <w:r>
              <w:rPr>
                <w:sz w:val="24"/>
              </w:rPr>
              <w:t>lao</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theo</w:t>
            </w:r>
            <w:proofErr w:type="spellEnd"/>
            <w:r>
              <w:rPr>
                <w:sz w:val="24"/>
              </w:rPr>
              <w:t xml:space="preserve"> </w:t>
            </w:r>
            <w:proofErr w:type="spellStart"/>
            <w:r>
              <w:rPr>
                <w:sz w:val="24"/>
              </w:rPr>
              <w:t>thỏa</w:t>
            </w:r>
            <w:proofErr w:type="spellEnd"/>
            <w:r>
              <w:rPr>
                <w:sz w:val="24"/>
              </w:rPr>
              <w:t xml:space="preserve"> </w:t>
            </w:r>
            <w:proofErr w:type="spellStart"/>
            <w:r>
              <w:rPr>
                <w:sz w:val="24"/>
              </w:rPr>
              <w:t>thuận</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r>
              <w:rPr>
                <w:sz w:val="24"/>
              </w:rPr>
              <w:lastRenderedPageBreak/>
              <w:t xml:space="preserve">10% </w:t>
            </w:r>
            <w:proofErr w:type="spellStart"/>
            <w:r>
              <w:rPr>
                <w:sz w:val="24"/>
              </w:rPr>
              <w:t>hoặc</w:t>
            </w:r>
            <w:proofErr w:type="spellEnd"/>
            <w:r>
              <w:rPr>
                <w:sz w:val="24"/>
              </w:rPr>
              <w:t xml:space="preserve"> 15%</w:t>
            </w:r>
          </w:p>
        </w:tc>
        <w:tc>
          <w:tcPr>
            <w:tcW w:w="1769" w:type="dxa"/>
            <w:vAlign w:val="center"/>
          </w:tcPr>
          <w:p w14:paraId="0A2D65C3" w14:textId="77777777" w:rsidR="00552140" w:rsidRDefault="00000000">
            <w:pPr>
              <w:spacing w:before="20" w:after="20" w:line="252" w:lineRule="auto"/>
              <w:ind w:firstLine="0"/>
              <w:jc w:val="left"/>
            </w:pPr>
            <w:r>
              <w:rPr>
                <w:sz w:val="24"/>
              </w:rPr>
              <w:lastRenderedPageBreak/>
              <w:t xml:space="preserve">10%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tự</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r>
              <w:rPr>
                <w:sz w:val="24"/>
              </w:rPr>
              <w:lastRenderedPageBreak/>
              <w:t xml:space="preserve">15% </w:t>
            </w:r>
            <w:proofErr w:type="spellStart"/>
            <w:r>
              <w:rPr>
                <w:sz w:val="24"/>
              </w:rPr>
              <w:t>tổng</w:t>
            </w:r>
            <w:proofErr w:type="spellEnd"/>
            <w:r>
              <w:rPr>
                <w:sz w:val="24"/>
              </w:rPr>
              <w:t xml:space="preserve"> </w:t>
            </w:r>
            <w:proofErr w:type="spellStart"/>
            <w:r>
              <w:rPr>
                <w:sz w:val="24"/>
              </w:rPr>
              <w:t>số</w:t>
            </w:r>
            <w:proofErr w:type="spellEnd"/>
            <w:r>
              <w:rPr>
                <w:sz w:val="24"/>
              </w:rPr>
              <w:t xml:space="preserve"> </w:t>
            </w:r>
            <w:proofErr w:type="spellStart"/>
            <w:r>
              <w:rPr>
                <w:sz w:val="24"/>
              </w:rPr>
              <w:t>tiền</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mỗi</w:t>
            </w:r>
            <w:proofErr w:type="spellEnd"/>
            <w:r>
              <w:rPr>
                <w:sz w:val="24"/>
              </w:rPr>
              <w:t xml:space="preserve"> </w:t>
            </w:r>
            <w:proofErr w:type="spellStart"/>
            <w:r>
              <w:rPr>
                <w:sz w:val="24"/>
              </w:rPr>
              <w:t>lần</w:t>
            </w:r>
            <w:proofErr w:type="spellEnd"/>
            <w:r>
              <w:rPr>
                <w:sz w:val="24"/>
              </w:rPr>
              <w:t xml:space="preserve"> </w:t>
            </w:r>
            <w:proofErr w:type="spellStart"/>
            <w:r>
              <w:rPr>
                <w:sz w:val="24"/>
              </w:rPr>
              <w:t>trước</w:t>
            </w:r>
            <w:proofErr w:type="spellEnd"/>
            <w:r>
              <w:rPr>
                <w:sz w:val="24"/>
              </w:rPr>
              <w:t xml:space="preserve"> </w:t>
            </w:r>
            <w:proofErr w:type="spellStart"/>
            <w:r>
              <w:rPr>
                <w:sz w:val="24"/>
              </w:rPr>
              <w:t>thuế</w:t>
            </w:r>
            <w:proofErr w:type="spellEnd"/>
            <w:r>
              <w:rPr>
                <w:sz w:val="24"/>
              </w:rPr>
              <w:t xml:space="preserve"> </w:t>
            </w:r>
            <w:proofErr w:type="spellStart"/>
            <w:r>
              <w:rPr>
                <w:sz w:val="24"/>
              </w:rPr>
              <w:t>khi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p>
        </w:tc>
        <w:tc>
          <w:tcPr>
            <w:tcW w:w="1880" w:type="dxa"/>
            <w:vAlign w:val="center"/>
          </w:tcPr>
          <w:p w14:paraId="0AA5A4BD" w14:textId="77777777" w:rsidR="00552140" w:rsidRDefault="00000000">
            <w:pPr>
              <w:spacing w:before="20" w:after="20" w:line="252" w:lineRule="auto"/>
              <w:ind w:firstLine="0"/>
              <w:jc w:val="left"/>
            </w:pPr>
            <w:proofErr w:type="spellStart"/>
            <w:r>
              <w:rPr>
                <w:sz w:val="24"/>
              </w:rPr>
              <w:lastRenderedPageBreak/>
              <w:t>Mức</w:t>
            </w:r>
            <w:proofErr w:type="spellEnd"/>
            <w:r>
              <w:rPr>
                <w:sz w:val="24"/>
              </w:rPr>
              <w:t xml:space="preserve"> </w:t>
            </w:r>
            <w:proofErr w:type="spellStart"/>
            <w:r>
              <w:rPr>
                <w:sz w:val="24"/>
              </w:rPr>
              <w:t>mặc</w:t>
            </w:r>
            <w:proofErr w:type="spellEnd"/>
            <w:r>
              <w:rPr>
                <w:sz w:val="24"/>
              </w:rPr>
              <w:t xml:space="preserve"> </w:t>
            </w:r>
            <w:proofErr w:type="spellStart"/>
            <w:r>
              <w:rPr>
                <w:sz w:val="24"/>
              </w:rPr>
              <w:t>định</w:t>
            </w:r>
            <w:proofErr w:type="spellEnd"/>
            <w:r>
              <w:rPr>
                <w:sz w:val="24"/>
              </w:rPr>
              <w:t xml:space="preserve"> </w:t>
            </w:r>
            <w:proofErr w:type="spellStart"/>
            <w:r>
              <w:rPr>
                <w:sz w:val="24"/>
              </w:rPr>
              <w:t>chỉ</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khi</w:t>
            </w:r>
            <w:proofErr w:type="spellEnd"/>
            <w:r>
              <w:rPr>
                <w:sz w:val="24"/>
              </w:rPr>
              <w:t xml:space="preserve"> </w:t>
            </w:r>
            <w:proofErr w:type="spellStart"/>
            <w:r>
              <w:rPr>
                <w:sz w:val="24"/>
              </w:rPr>
              <w:t>không</w:t>
            </w:r>
            <w:proofErr w:type="spellEnd"/>
            <w:r>
              <w:rPr>
                <w:sz w:val="24"/>
              </w:rPr>
              <w:t xml:space="preserve"> </w:t>
            </w:r>
            <w:proofErr w:type="spellStart"/>
            <w:r>
              <w:rPr>
                <w:sz w:val="24"/>
              </w:rPr>
              <w:t>có</w:t>
            </w:r>
            <w:proofErr w:type="spellEnd"/>
            <w:r>
              <w:rPr>
                <w:sz w:val="24"/>
              </w:rPr>
              <w:t xml:space="preserve"> </w:t>
            </w:r>
            <w:proofErr w:type="spellStart"/>
            <w:r>
              <w:rPr>
                <w:sz w:val="24"/>
              </w:rPr>
              <w:t>thỏa</w:t>
            </w:r>
            <w:proofErr w:type="spellEnd"/>
            <w:r>
              <w:rPr>
                <w:sz w:val="24"/>
              </w:rPr>
              <w:t xml:space="preserve"> </w:t>
            </w:r>
            <w:proofErr w:type="spellStart"/>
            <w:r>
              <w:rPr>
                <w:sz w:val="24"/>
              </w:rPr>
              <w:lastRenderedPageBreak/>
              <w:t>thuận</w:t>
            </w:r>
            <w:proofErr w:type="spellEnd"/>
            <w:r>
              <w:rPr>
                <w:sz w:val="24"/>
              </w:rPr>
              <w:t xml:space="preserve">; </w:t>
            </w:r>
            <w:proofErr w:type="spellStart"/>
            <w:r>
              <w:rPr>
                <w:sz w:val="24"/>
              </w:rPr>
              <w:t>trả</w:t>
            </w:r>
            <w:proofErr w:type="spellEnd"/>
            <w:r>
              <w:rPr>
                <w:sz w:val="24"/>
              </w:rPr>
              <w:t xml:space="preserve"> </w:t>
            </w:r>
            <w:proofErr w:type="spellStart"/>
            <w:r>
              <w:rPr>
                <w:sz w:val="24"/>
              </w:rPr>
              <w:t>trong</w:t>
            </w:r>
            <w:proofErr w:type="spellEnd"/>
            <w:r>
              <w:rPr>
                <w:sz w:val="24"/>
              </w:rPr>
              <w:t xml:space="preserve"> </w:t>
            </w:r>
            <w:proofErr w:type="spellStart"/>
            <w:r>
              <w:rPr>
                <w:sz w:val="24"/>
              </w:rPr>
              <w:t>suốt</w:t>
            </w:r>
            <w:proofErr w:type="spellEnd"/>
            <w:r>
              <w:rPr>
                <w:sz w:val="24"/>
              </w:rPr>
              <w:t xml:space="preserve"> </w:t>
            </w:r>
            <w:proofErr w:type="spellStart"/>
            <w:r>
              <w:rPr>
                <w:sz w:val="24"/>
              </w:rPr>
              <w:t>thời</w:t>
            </w:r>
            <w:proofErr w:type="spellEnd"/>
            <w:r>
              <w:rPr>
                <w:sz w:val="24"/>
              </w:rPr>
              <w:t xml:space="preserve"> </w:t>
            </w:r>
            <w:proofErr w:type="spellStart"/>
            <w:r>
              <w:rPr>
                <w:sz w:val="24"/>
              </w:rPr>
              <w:t>hạn</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không</w:t>
            </w:r>
            <w:proofErr w:type="spellEnd"/>
            <w:r>
              <w:rPr>
                <w:sz w:val="24"/>
              </w:rPr>
              <w:t xml:space="preserve"> </w:t>
            </w:r>
            <w:proofErr w:type="spellStart"/>
            <w:r>
              <w:rPr>
                <w:sz w:val="24"/>
              </w:rPr>
              <w:t>đặt</w:t>
            </w:r>
            <w:proofErr w:type="spellEnd"/>
            <w:r>
              <w:rPr>
                <w:sz w:val="24"/>
              </w:rPr>
              <w:t xml:space="preserve"> </w:t>
            </w:r>
            <w:proofErr w:type="spellStart"/>
            <w:r>
              <w:rPr>
                <w:sz w:val="24"/>
              </w:rPr>
              <w:t>trần</w:t>
            </w:r>
            <w:proofErr w:type="spellEnd"/>
          </w:p>
        </w:tc>
      </w:tr>
    </w:tbl>
    <w:p w14:paraId="10ABD1A6" w14:textId="77777777" w:rsidR="005B561C" w:rsidRPr="000F7C87" w:rsidRDefault="00000000">
      <w:pPr>
        <w:spacing w:after="160"/>
        <w:ind w:firstLine="0"/>
        <w:rPr>
          <w:szCs w:val="26"/>
        </w:rPr>
      </w:pPr>
      <w:proofErr w:type="spellStart"/>
      <w:r w:rsidRPr="000F7C87">
        <w:rPr>
          <w:i/>
          <w:szCs w:val="26"/>
        </w:rPr>
        <w:lastRenderedPageBreak/>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Luật</w:t>
      </w:r>
      <w:proofErr w:type="spellEnd"/>
      <w:r w:rsidRPr="000F7C87">
        <w:rPr>
          <w:i/>
          <w:szCs w:val="26"/>
        </w:rPr>
        <w:t xml:space="preserve"> </w:t>
      </w:r>
      <w:proofErr w:type="spellStart"/>
      <w:r w:rsidRPr="000F7C87">
        <w:rPr>
          <w:i/>
          <w:szCs w:val="26"/>
        </w:rPr>
        <w:t>số</w:t>
      </w:r>
      <w:proofErr w:type="spellEnd"/>
      <w:r w:rsidRPr="000F7C87">
        <w:rPr>
          <w:i/>
          <w:szCs w:val="26"/>
        </w:rPr>
        <w:t xml:space="preserve"> 93/2025/QH15 </w:t>
      </w:r>
      <w:proofErr w:type="spellStart"/>
      <w:r w:rsidRPr="000F7C87">
        <w:rPr>
          <w:i/>
          <w:szCs w:val="26"/>
        </w:rPr>
        <w:t>và</w:t>
      </w:r>
      <w:proofErr w:type="spellEnd"/>
      <w:r w:rsidRPr="000F7C87">
        <w:rPr>
          <w:i/>
          <w:szCs w:val="26"/>
        </w:rPr>
        <w:t xml:space="preserve"> Văn </w:t>
      </w:r>
      <w:proofErr w:type="spellStart"/>
      <w:r w:rsidRPr="000F7C87">
        <w:rPr>
          <w:i/>
          <w:szCs w:val="26"/>
        </w:rPr>
        <w:t>bản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nhất</w:t>
      </w:r>
      <w:proofErr w:type="spellEnd"/>
      <w:r w:rsidRPr="000F7C87">
        <w:rPr>
          <w:i/>
          <w:szCs w:val="26"/>
        </w:rPr>
        <w:t xml:space="preserve"> </w:t>
      </w:r>
      <w:proofErr w:type="spellStart"/>
      <w:r w:rsidRPr="000F7C87">
        <w:rPr>
          <w:i/>
          <w:szCs w:val="26"/>
        </w:rPr>
        <w:t>số</w:t>
      </w:r>
      <w:proofErr w:type="spellEnd"/>
      <w:r w:rsidRPr="000F7C87">
        <w:rPr>
          <w:i/>
          <w:szCs w:val="26"/>
        </w:rPr>
        <w:t xml:space="preserve"> 67/VBHN-VPQH. </w:t>
      </w:r>
      <w:proofErr w:type="spellStart"/>
      <w:r w:rsidRPr="000F7C87">
        <w:rPr>
          <w:i/>
          <w:szCs w:val="26"/>
        </w:rPr>
        <w:t>Nội</w:t>
      </w:r>
      <w:proofErr w:type="spellEnd"/>
      <w:r w:rsidRPr="000F7C87">
        <w:rPr>
          <w:i/>
          <w:szCs w:val="26"/>
        </w:rPr>
        <w:t xml:space="preserve"> dung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thông</w:t>
      </w:r>
      <w:proofErr w:type="spellEnd"/>
      <w:r w:rsidRPr="000F7C87">
        <w:rPr>
          <w:i/>
          <w:szCs w:val="26"/>
        </w:rPr>
        <w:t xml:space="preserve"> tin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gốc</w:t>
      </w:r>
      <w:proofErr w:type="spellEnd"/>
      <w:r w:rsidRPr="000F7C87">
        <w:rPr>
          <w:i/>
          <w:szCs w:val="26"/>
        </w:rPr>
        <w:t>.</w:t>
      </w:r>
    </w:p>
    <w:p w14:paraId="2A969A42" w14:textId="77777777" w:rsidR="005B561C" w:rsidRPr="000F7C87" w:rsidRDefault="00000000">
      <w:pPr>
        <w:rPr>
          <w:szCs w:val="26"/>
        </w:rPr>
      </w:pPr>
      <w:proofErr w:type="spellStart"/>
      <w:r w:rsidRPr="000F7C87">
        <w:rPr>
          <w:szCs w:val="26"/>
        </w:rPr>
        <w:t>Bảng</w:t>
      </w:r>
      <w:proofErr w:type="spellEnd"/>
      <w:r w:rsidRPr="000F7C87">
        <w:rPr>
          <w:szCs w:val="26"/>
        </w:rPr>
        <w:t xml:space="preserve"> 2.3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so </w:t>
      </w:r>
      <w:proofErr w:type="spellStart"/>
      <w:r w:rsidRPr="000F7C87">
        <w:rPr>
          <w:szCs w:val="26"/>
        </w:rPr>
        <w:t>sánh</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chúng</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Phần</w:t>
      </w:r>
      <w:proofErr w:type="spellEnd"/>
      <w:r w:rsidRPr="000F7C87">
        <w:rPr>
          <w:szCs w:val="26"/>
        </w:rPr>
        <w:t xml:space="preserve"> 30%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là</w:t>
      </w:r>
      <w:proofErr w:type="spellEnd"/>
      <w:r w:rsidRPr="000F7C87">
        <w:rPr>
          <w:szCs w:val="26"/>
        </w:rPr>
        <w:t xml:space="preserve"> </w:t>
      </w:r>
      <w:proofErr w:type="spellStart"/>
      <w:r w:rsidRPr="000F7C87">
        <w:rPr>
          <w:szCs w:val="26"/>
        </w:rPr>
        <w:t>khen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sau</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là</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mức</w:t>
      </w:r>
      <w:proofErr w:type="spellEnd"/>
      <w:r w:rsidRPr="000F7C87">
        <w:rPr>
          <w:szCs w:val="26"/>
        </w:rPr>
        <w:t xml:space="preserve"> 15%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và</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4 </w:t>
      </w:r>
      <w:proofErr w:type="spellStart"/>
      <w:r w:rsidRPr="000F7C87">
        <w:rPr>
          <w:szCs w:val="26"/>
        </w:rPr>
        <w:t>Điều</w:t>
      </w:r>
      <w:proofErr w:type="spellEnd"/>
      <w:r w:rsidRPr="000F7C87">
        <w:rPr>
          <w:szCs w:val="26"/>
        </w:rPr>
        <w:t xml:space="preserve"> 36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có</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phỏng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w:t>
      </w:r>
    </w:p>
    <w:p w14:paraId="6EA89E5B" w14:textId="77777777" w:rsidR="005B561C" w:rsidRPr="000F7C87" w:rsidRDefault="00000000">
      <w:pPr>
        <w:pStyle w:val="Chuthichhinh"/>
        <w:keepNext/>
        <w:spacing w:before="160" w:after="80"/>
        <w:ind w:firstLine="0"/>
        <w:jc w:val="center"/>
        <w:rPr>
          <w:szCs w:val="26"/>
        </w:rPr>
      </w:pPr>
      <w:bookmarkStart w:id="45" w:name="_Toc241867966"/>
      <w:proofErr w:type="spellStart"/>
      <w:r w:rsidRPr="000F7C87">
        <w:rPr>
          <w:b/>
          <w:szCs w:val="26"/>
        </w:rPr>
        <w:t>Hình</w:t>
      </w:r>
      <w:proofErr w:type="spellEnd"/>
      <w:r w:rsidRPr="000F7C87">
        <w:rPr>
          <w:b/>
          <w:szCs w:val="26"/>
        </w:rPr>
        <w:t xml:space="preserve"> 2.2. </w:t>
      </w:r>
      <w:proofErr w:type="spellStart"/>
      <w:r w:rsidRPr="000F7C87">
        <w:rPr>
          <w:b/>
          <w:szCs w:val="26"/>
        </w:rPr>
        <w:t>Mô</w:t>
      </w:r>
      <w:proofErr w:type="spellEnd"/>
      <w:r w:rsidRPr="000F7C87">
        <w:rPr>
          <w:b/>
          <w:szCs w:val="26"/>
        </w:rPr>
        <w:t xml:space="preserve"> </w:t>
      </w:r>
      <w:proofErr w:type="spellStart"/>
      <w:r w:rsidRPr="000F7C87">
        <w:rPr>
          <w:b/>
          <w:szCs w:val="26"/>
        </w:rPr>
        <w:t>phỏng</w:t>
      </w:r>
      <w:proofErr w:type="spellEnd"/>
      <w:r w:rsidRPr="000F7C87">
        <w:rPr>
          <w:b/>
          <w:szCs w:val="26"/>
        </w:rPr>
        <w:t xml:space="preserve"> </w:t>
      </w:r>
      <w:proofErr w:type="spellStart"/>
      <w:r w:rsidRPr="000F7C87">
        <w:rPr>
          <w:b/>
          <w:szCs w:val="26"/>
        </w:rPr>
        <w:t>phần</w:t>
      </w:r>
      <w:proofErr w:type="spellEnd"/>
      <w:r w:rsidRPr="000F7C87">
        <w:rPr>
          <w:b/>
          <w:szCs w:val="26"/>
        </w:rPr>
        <w:t xml:space="preserve"> </w:t>
      </w:r>
      <w:proofErr w:type="spellStart"/>
      <w:r w:rsidRPr="000F7C87">
        <w:rPr>
          <w:b/>
          <w:szCs w:val="26"/>
        </w:rPr>
        <w:t>dành</w:t>
      </w:r>
      <w:proofErr w:type="spellEnd"/>
      <w:r w:rsidRPr="000F7C87">
        <w:rPr>
          <w:b/>
          <w:szCs w:val="26"/>
        </w:rPr>
        <w:t xml:space="preserve"> </w:t>
      </w:r>
      <w:proofErr w:type="spellStart"/>
      <w:r w:rsidRPr="000F7C87">
        <w:rPr>
          <w:b/>
          <w:szCs w:val="26"/>
        </w:rPr>
        <w:t>cho</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điểm</w:t>
      </w:r>
      <w:proofErr w:type="spellEnd"/>
      <w:r w:rsidRPr="000F7C87">
        <w:rPr>
          <w:b/>
          <w:szCs w:val="26"/>
        </w:rPr>
        <w:t xml:space="preserve"> a </w:t>
      </w:r>
      <w:proofErr w:type="spellStart"/>
      <w:r w:rsidRPr="000F7C87">
        <w:rPr>
          <w:b/>
          <w:szCs w:val="26"/>
        </w:rPr>
        <w:t>và</w:t>
      </w:r>
      <w:proofErr w:type="spellEnd"/>
      <w:r w:rsidRPr="000F7C87">
        <w:rPr>
          <w:b/>
          <w:szCs w:val="26"/>
        </w:rPr>
        <w:t xml:space="preserve"> </w:t>
      </w:r>
      <w:proofErr w:type="spellStart"/>
      <w:r w:rsidRPr="000F7C87">
        <w:rPr>
          <w:b/>
          <w:szCs w:val="26"/>
        </w:rPr>
        <w:t>điểm</w:t>
      </w:r>
      <w:proofErr w:type="spellEnd"/>
      <w:r w:rsidRPr="000F7C87">
        <w:rPr>
          <w:b/>
          <w:szCs w:val="26"/>
        </w:rPr>
        <w:t xml:space="preserve"> b </w:t>
      </w:r>
      <w:proofErr w:type="spellStart"/>
      <w:r w:rsidRPr="000F7C87">
        <w:rPr>
          <w:b/>
          <w:szCs w:val="26"/>
        </w:rPr>
        <w:t>khoản</w:t>
      </w:r>
      <w:proofErr w:type="spellEnd"/>
      <w:r w:rsidRPr="000F7C87">
        <w:rPr>
          <w:b/>
          <w:szCs w:val="26"/>
        </w:rPr>
        <w:t xml:space="preserve"> 4 </w:t>
      </w:r>
      <w:proofErr w:type="spellStart"/>
      <w:r w:rsidRPr="000F7C87">
        <w:rPr>
          <w:b/>
          <w:szCs w:val="26"/>
        </w:rPr>
        <w:t>Điều</w:t>
      </w:r>
      <w:proofErr w:type="spellEnd"/>
      <w:r w:rsidRPr="000F7C87">
        <w:rPr>
          <w:b/>
          <w:szCs w:val="26"/>
        </w:rPr>
        <w:t xml:space="preserve"> 36 </w:t>
      </w:r>
      <w:proofErr w:type="spellStart"/>
      <w:r w:rsidRPr="000F7C87">
        <w:rPr>
          <w:b/>
          <w:szCs w:val="26"/>
        </w:rPr>
        <w:t>Quyết</w:t>
      </w:r>
      <w:proofErr w:type="spellEnd"/>
      <w:r w:rsidRPr="000F7C87">
        <w:rPr>
          <w:b/>
          <w:szCs w:val="26"/>
        </w:rPr>
        <w:t xml:space="preserve"> </w:t>
      </w:r>
      <w:proofErr w:type="spellStart"/>
      <w:r w:rsidRPr="000F7C87">
        <w:rPr>
          <w:b/>
          <w:szCs w:val="26"/>
        </w:rPr>
        <w:t>định</w:t>
      </w:r>
      <w:proofErr w:type="spellEnd"/>
      <w:r w:rsidRPr="000F7C87">
        <w:rPr>
          <w:b/>
          <w:szCs w:val="26"/>
        </w:rPr>
        <w:t xml:space="preserve"> 213 </w:t>
      </w:r>
      <w:proofErr w:type="spellStart"/>
      <w:r w:rsidRPr="000F7C87">
        <w:rPr>
          <w:b/>
          <w:szCs w:val="26"/>
        </w:rPr>
        <w:t>trên</w:t>
      </w:r>
      <w:proofErr w:type="spellEnd"/>
      <w:r w:rsidRPr="000F7C87">
        <w:rPr>
          <w:b/>
          <w:szCs w:val="26"/>
        </w:rPr>
        <w:t xml:space="preserve"> </w:t>
      </w:r>
      <w:proofErr w:type="spellStart"/>
      <w:r w:rsidRPr="000F7C87">
        <w:rPr>
          <w:b/>
          <w:szCs w:val="26"/>
        </w:rPr>
        <w:t>cùng</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tính</w:t>
      </w:r>
      <w:bookmarkEnd w:id="45"/>
      <w:proofErr w:type="spellEnd"/>
    </w:p>
    <w:p w14:paraId="55CFF4BB" w14:textId="77777777" w:rsidR="005B561C" w:rsidRPr="000F7C87" w:rsidRDefault="00000000">
      <w:pPr>
        <w:keepNext/>
        <w:spacing w:line="240" w:lineRule="auto"/>
        <w:ind w:firstLine="0"/>
        <w:jc w:val="center"/>
        <w:rPr>
          <w:szCs w:val="26"/>
        </w:rPr>
      </w:pPr>
      <w:r>
        <w:rPr>
          <w:noProof/>
        </w:rPr>
        <w:drawing>
          <wp:inline distT="0" distB="0" distL="0" distR="0" wp14:anchorId="1E2F1F83" wp14:editId="10D8A302">
            <wp:extent cx="5580000" cy="3240000"/>
            <wp:effectExtent l="0" t="0" r="0" b="0"/>
            <wp:docPr id="502" name="Biểu đồ 502" descr="Hình 2.2. Mô phỏng phần dành cho tác giả theo điểm a và điểm b khoản 4 Điều 36 Quyết định 213 trên cùng cơ sở tính"/>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EC848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phỏng</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khoản</w:t>
      </w:r>
      <w:proofErr w:type="spellEnd"/>
      <w:r w:rsidRPr="000F7C87">
        <w:rPr>
          <w:i/>
          <w:szCs w:val="26"/>
        </w:rPr>
        <w:t xml:space="preserve"> 4 </w:t>
      </w:r>
      <w:proofErr w:type="spellStart"/>
      <w:r w:rsidRPr="000F7C87">
        <w:rPr>
          <w:i/>
          <w:szCs w:val="26"/>
        </w:rPr>
        <w:t>Điều</w:t>
      </w:r>
      <w:proofErr w:type="spellEnd"/>
      <w:r w:rsidRPr="000F7C87">
        <w:rPr>
          <w:i/>
          <w:szCs w:val="26"/>
        </w:rPr>
        <w:t xml:space="preserve"> 36 Quy </w:t>
      </w:r>
      <w:proofErr w:type="spellStart"/>
      <w:r w:rsidRPr="000F7C87">
        <w:rPr>
          <w:i/>
          <w:szCs w:val="26"/>
        </w:rPr>
        <w:t>chế</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kèm</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số</w:t>
      </w:r>
      <w:proofErr w:type="spellEnd"/>
      <w:r w:rsidRPr="000F7C87">
        <w:rPr>
          <w:i/>
          <w:szCs w:val="26"/>
        </w:rPr>
        <w:t xml:space="preserve"> 213/QĐ-ĐHTĐ. </w:t>
      </w:r>
      <w:proofErr w:type="spellStart"/>
      <w:r w:rsidRPr="000F7C87">
        <w:rPr>
          <w:i/>
          <w:szCs w:val="26"/>
        </w:rPr>
        <w:t>Trục</w:t>
      </w:r>
      <w:proofErr w:type="spellEnd"/>
      <w:r w:rsidRPr="000F7C87">
        <w:rPr>
          <w:i/>
          <w:szCs w:val="26"/>
        </w:rPr>
        <w:t xml:space="preserve"> </w:t>
      </w:r>
      <w:proofErr w:type="spellStart"/>
      <w:r w:rsidRPr="000F7C87">
        <w:rPr>
          <w:i/>
          <w:szCs w:val="26"/>
        </w:rPr>
        <w:t>hoành</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nguồn</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trừ</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khoản</w:t>
      </w:r>
      <w:proofErr w:type="spellEnd"/>
      <w:r w:rsidRPr="000F7C87">
        <w:rPr>
          <w:i/>
          <w:szCs w:val="26"/>
        </w:rPr>
        <w:t xml:space="preserve"> chi </w:t>
      </w:r>
      <w:proofErr w:type="spellStart"/>
      <w:r w:rsidRPr="000F7C87">
        <w:rPr>
          <w:i/>
          <w:szCs w:val="26"/>
        </w:rPr>
        <w:t>phí</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chung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điểm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 xml:space="preserve">. </w:t>
      </w:r>
      <w:proofErr w:type="spellStart"/>
      <w:r w:rsidRPr="000F7C87">
        <w:rPr>
          <w:i/>
          <w:szCs w:val="26"/>
        </w:rPr>
        <w:t>Điểm</w:t>
      </w:r>
      <w:proofErr w:type="spellEnd"/>
      <w:r w:rsidRPr="000F7C87">
        <w:rPr>
          <w:i/>
          <w:szCs w:val="26"/>
        </w:rPr>
        <w:t xml:space="preserve"> a </w:t>
      </w:r>
      <w:proofErr w:type="spellStart"/>
      <w:r w:rsidRPr="000F7C87">
        <w:rPr>
          <w:i/>
          <w:szCs w:val="26"/>
        </w:rPr>
        <w:t>áp</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lastRenderedPageBreak/>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sử</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ngân</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nước</w:t>
      </w:r>
      <w:proofErr w:type="spellEnd"/>
      <w:r w:rsidRPr="000F7C87">
        <w:rPr>
          <w:i/>
          <w:szCs w:val="26"/>
        </w:rPr>
        <w:t xml:space="preserve"> do Trường </w:t>
      </w:r>
      <w:proofErr w:type="spellStart"/>
      <w:r w:rsidRPr="000F7C87">
        <w:rPr>
          <w:i/>
          <w:szCs w:val="26"/>
        </w:rPr>
        <w:t>chủ</w:t>
      </w:r>
      <w:proofErr w:type="spellEnd"/>
      <w:r w:rsidRPr="000F7C87">
        <w:rPr>
          <w:i/>
          <w:szCs w:val="26"/>
        </w:rPr>
        <w:t xml:space="preserve"> </w:t>
      </w:r>
      <w:proofErr w:type="spellStart"/>
      <w:r w:rsidRPr="000F7C87">
        <w:rPr>
          <w:i/>
          <w:szCs w:val="26"/>
        </w:rPr>
        <w:t>trì</w:t>
      </w:r>
      <w:proofErr w:type="spellEnd"/>
      <w:r w:rsidRPr="000F7C87">
        <w:rPr>
          <w:i/>
          <w:szCs w:val="26"/>
        </w:rPr>
        <w:t xml:space="preserve">: 30% </w:t>
      </w:r>
      <w:proofErr w:type="spellStart"/>
      <w:r w:rsidRPr="000F7C87">
        <w:rPr>
          <w:i/>
          <w:szCs w:val="26"/>
        </w:rPr>
        <w:t>khen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tập</w:t>
      </w:r>
      <w:proofErr w:type="spellEnd"/>
      <w:r w:rsidRPr="000F7C87">
        <w:rPr>
          <w:i/>
          <w:szCs w:val="26"/>
        </w:rPr>
        <w:t xml:space="preserve"> </w:t>
      </w:r>
      <w:proofErr w:type="spellStart"/>
      <w:r w:rsidRPr="000F7C87">
        <w:rPr>
          <w:i/>
          <w:szCs w:val="26"/>
        </w:rPr>
        <w:t>thể</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tối</w:t>
      </w:r>
      <w:proofErr w:type="spellEnd"/>
      <w:r w:rsidRPr="000F7C87">
        <w:rPr>
          <w:i/>
          <w:szCs w:val="26"/>
        </w:rPr>
        <w:t xml:space="preserve"> </w:t>
      </w:r>
      <w:proofErr w:type="spellStart"/>
      <w:r w:rsidRPr="000F7C87">
        <w:rPr>
          <w:i/>
          <w:szCs w:val="26"/>
        </w:rPr>
        <w:t>đa</w:t>
      </w:r>
      <w:proofErr w:type="spellEnd"/>
      <w:r w:rsidRPr="000F7C87">
        <w:rPr>
          <w:i/>
          <w:szCs w:val="26"/>
        </w:rPr>
        <w:t xml:space="preserve"> 100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phần</w:t>
      </w:r>
      <w:proofErr w:type="spellEnd"/>
      <w:r w:rsidRPr="000F7C87">
        <w:rPr>
          <w:i/>
          <w:szCs w:val="26"/>
        </w:rPr>
        <w:t xml:space="preserve"> </w:t>
      </w:r>
      <w:proofErr w:type="spellStart"/>
      <w:r w:rsidRPr="000F7C87">
        <w:rPr>
          <w:i/>
          <w:szCs w:val="26"/>
        </w:rPr>
        <w:t>vượt</w:t>
      </w:r>
      <w:proofErr w:type="spellEnd"/>
      <w:r w:rsidRPr="000F7C87">
        <w:rPr>
          <w:i/>
          <w:szCs w:val="26"/>
        </w:rPr>
        <w:t xml:space="preserve"> </w:t>
      </w:r>
      <w:proofErr w:type="spellStart"/>
      <w:r w:rsidRPr="000F7C87">
        <w:rPr>
          <w:i/>
          <w:szCs w:val="26"/>
        </w:rPr>
        <w:t>chuyển</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quỹ</w:t>
      </w:r>
      <w:proofErr w:type="spellEnd"/>
      <w:r w:rsidRPr="000F7C87">
        <w:rPr>
          <w:i/>
          <w:szCs w:val="26"/>
        </w:rPr>
        <w:t xml:space="preserve"> </w:t>
      </w:r>
      <w:proofErr w:type="spellStart"/>
      <w:r w:rsidRPr="000F7C87">
        <w:rPr>
          <w:i/>
          <w:szCs w:val="26"/>
        </w:rPr>
        <w:t>khen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phúc</w:t>
      </w:r>
      <w:proofErr w:type="spellEnd"/>
      <w:r w:rsidRPr="000F7C87">
        <w:rPr>
          <w:i/>
          <w:szCs w:val="26"/>
        </w:rPr>
        <w:t xml:space="preserve"> </w:t>
      </w:r>
      <w:proofErr w:type="spellStart"/>
      <w:r w:rsidRPr="000F7C87">
        <w:rPr>
          <w:i/>
          <w:szCs w:val="26"/>
        </w:rPr>
        <w:t>lợi</w:t>
      </w:r>
      <w:proofErr w:type="spellEnd"/>
      <w:r w:rsidRPr="000F7C87">
        <w:rPr>
          <w:i/>
          <w:szCs w:val="26"/>
        </w:rPr>
        <w:t xml:space="preserve">. </w:t>
      </w:r>
      <w:proofErr w:type="spellStart"/>
      <w:r w:rsidRPr="000F7C87">
        <w:rPr>
          <w:i/>
          <w:szCs w:val="26"/>
        </w:rPr>
        <w:t>Điểm</w:t>
      </w:r>
      <w:proofErr w:type="spellEnd"/>
      <w:r w:rsidRPr="000F7C87">
        <w:rPr>
          <w:i/>
          <w:szCs w:val="26"/>
        </w:rPr>
        <w:t xml:space="preserve"> b </w:t>
      </w:r>
      <w:proofErr w:type="spellStart"/>
      <w:r w:rsidRPr="000F7C87">
        <w:rPr>
          <w:i/>
          <w:szCs w:val="26"/>
        </w:rPr>
        <w:t>áp</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hưởng</w:t>
      </w:r>
      <w:proofErr w:type="spellEnd"/>
      <w:r w:rsidRPr="000F7C87">
        <w:rPr>
          <w:i/>
          <w:szCs w:val="26"/>
        </w:rPr>
        <w:t xml:space="preserve"> 30%. Hai </w:t>
      </w:r>
      <w:proofErr w:type="spellStart"/>
      <w:r w:rsidRPr="000F7C87">
        <w:rPr>
          <w:i/>
          <w:szCs w:val="26"/>
        </w:rPr>
        <w:t>điểm</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khác</w:t>
      </w:r>
      <w:proofErr w:type="spellEnd"/>
      <w:r w:rsidRPr="000F7C87">
        <w:rPr>
          <w:i/>
          <w:szCs w:val="26"/>
        </w:rPr>
        <w:t xml:space="preserve"> </w:t>
      </w:r>
      <w:proofErr w:type="spellStart"/>
      <w:r w:rsidRPr="000F7C87">
        <w:rPr>
          <w:i/>
          <w:szCs w:val="26"/>
        </w:rPr>
        <w:t>nhau</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cùng</w:t>
      </w:r>
      <w:proofErr w:type="spellEnd"/>
      <w:r w:rsidRPr="000F7C87">
        <w:rPr>
          <w:i/>
          <w:szCs w:val="26"/>
        </w:rPr>
        <w:t xml:space="preserve"> </w:t>
      </w:r>
      <w:proofErr w:type="spellStart"/>
      <w:r w:rsidRPr="000F7C87">
        <w:rPr>
          <w:i/>
          <w:szCs w:val="26"/>
        </w:rPr>
        <w:t>áp</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w:t>
      </w:r>
    </w:p>
    <w:p w14:paraId="7DA4D34E" w14:textId="77777777" w:rsidR="005B561C" w:rsidRPr="000F7C87" w:rsidRDefault="00000000">
      <w:pPr>
        <w:rPr>
          <w:szCs w:val="26"/>
        </w:rPr>
      </w:pPr>
      <w:proofErr w:type="spellStart"/>
      <w:r w:rsidRPr="000F7C87">
        <w:rPr>
          <w:szCs w:val="26"/>
        </w:rPr>
        <w:t>Hình</w:t>
      </w:r>
      <w:proofErr w:type="spellEnd"/>
      <w:r w:rsidRPr="000F7C87">
        <w:rPr>
          <w:szCs w:val="26"/>
        </w:rPr>
        <w:t xml:space="preserve"> 2.2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sau</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khoảng</w:t>
      </w:r>
      <w:proofErr w:type="spellEnd"/>
      <w:r w:rsidRPr="000F7C87">
        <w:rPr>
          <w:szCs w:val="26"/>
        </w:rPr>
        <w:t xml:space="preserve"> 333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không</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thêm</w:t>
      </w:r>
      <w:proofErr w:type="spellEnd"/>
      <w:r w:rsidRPr="000F7C87">
        <w:rPr>
          <w:szCs w:val="26"/>
        </w:rPr>
        <w:t xml:space="preserve"> do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100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nó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xung</w:t>
      </w:r>
      <w:proofErr w:type="spellEnd"/>
      <w:r w:rsidRPr="000F7C87">
        <w:rPr>
          <w:szCs w:val="26"/>
        </w:rPr>
        <w:t xml:space="preserve"> </w:t>
      </w:r>
      <w:proofErr w:type="spellStart"/>
      <w:r w:rsidRPr="000F7C87">
        <w:rPr>
          <w:szCs w:val="26"/>
        </w:rPr>
        <w:t>đột</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w:t>
      </w:r>
    </w:p>
    <w:p w14:paraId="374B543E" w14:textId="77777777" w:rsidR="005B561C" w:rsidRPr="000F7C87" w:rsidRDefault="00000000">
      <w:pPr>
        <w:rPr>
          <w:szCs w:val="26"/>
        </w:rPr>
      </w:pP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huống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thích</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cho</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của</w:t>
      </w:r>
      <w:proofErr w:type="spellEnd"/>
      <w:r w:rsidRPr="000F7C87">
        <w:rPr>
          <w:szCs w:val="26"/>
        </w:rPr>
        <w:t xml:space="preserve"> Trường, </w:t>
      </w:r>
      <w:proofErr w:type="spellStart"/>
      <w:r w:rsidRPr="000F7C87">
        <w:rPr>
          <w:szCs w:val="26"/>
        </w:rPr>
        <w:t>còn</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13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tự</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Các </w:t>
      </w:r>
      <w:proofErr w:type="spellStart"/>
      <w:r w:rsidRPr="000F7C87">
        <w:rPr>
          <w:szCs w:val="26"/>
        </w:rPr>
        <w:t>điểm</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hiểu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Điều</w:t>
      </w:r>
      <w:proofErr w:type="spellEnd"/>
      <w:r w:rsidRPr="000F7C87">
        <w:rPr>
          <w:szCs w:val="26"/>
        </w:rPr>
        <w:t xml:space="preserve"> 13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với</w:t>
      </w:r>
      <w:proofErr w:type="spellEnd"/>
      <w:r w:rsidRPr="000F7C87">
        <w:rPr>
          <w:szCs w:val="26"/>
        </w:rPr>
        <w:t xml:space="preserve"> </w:t>
      </w:r>
      <w:proofErr w:type="spellStart"/>
      <w:r w:rsidRPr="000F7C87">
        <w:rPr>
          <w:szCs w:val="26"/>
        </w:rPr>
        <w:t>khoản</w:t>
      </w:r>
      <w:proofErr w:type="spellEnd"/>
      <w:r w:rsidRPr="000F7C87">
        <w:rPr>
          <w:szCs w:val="26"/>
        </w:rPr>
        <w:t xml:space="preserve"> 4 </w:t>
      </w:r>
      <w:proofErr w:type="spellStart"/>
      <w:r w:rsidRPr="000F7C87">
        <w:rPr>
          <w:szCs w:val="26"/>
        </w:rPr>
        <w:t>Điều</w:t>
      </w:r>
      <w:proofErr w:type="spellEnd"/>
      <w:r w:rsidRPr="000F7C87">
        <w:rPr>
          <w:szCs w:val="26"/>
        </w:rPr>
        <w:t xml:space="preserve"> 36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vì</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trích</w:t>
      </w:r>
      <w:proofErr w:type="spellEnd"/>
      <w:r w:rsidRPr="000F7C87">
        <w:rPr>
          <w:szCs w:val="26"/>
        </w:rPr>
        <w:t xml:space="preserve"> 50%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tại</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30%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và</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ngữ</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gọi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khen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ghi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hưởng</w:t>
      </w:r>
      <w:proofErr w:type="spellEnd"/>
      <w:r w:rsidRPr="000F7C87">
        <w:rPr>
          <w:szCs w:val="26"/>
        </w:rPr>
        <w:t xml:space="preserve"> 30% </w:t>
      </w:r>
      <w:proofErr w:type="spellStart"/>
      <w:r w:rsidRPr="000F7C87">
        <w:rPr>
          <w:szCs w:val="26"/>
        </w:rPr>
        <w:t>theo</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với</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5FEBA091" w14:textId="77777777" w:rsidR="005B561C" w:rsidRPr="000F7C87" w:rsidRDefault="00000000">
      <w:pPr>
        <w:rPr>
          <w:szCs w:val="26"/>
        </w:rPr>
      </w:pP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01 </w:t>
      </w:r>
      <w:proofErr w:type="spellStart"/>
      <w:r w:rsidRPr="000F7C87">
        <w:rPr>
          <w:szCs w:val="26"/>
        </w:rPr>
        <w:t>năm</w:t>
      </w:r>
      <w:proofErr w:type="spellEnd"/>
      <w:r w:rsidRPr="000F7C87">
        <w:rPr>
          <w:szCs w:val="26"/>
        </w:rPr>
        <w:t xml:space="preserve"> 2023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73,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100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chỉ</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khi</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vượt</w:t>
      </w:r>
      <w:proofErr w:type="spellEnd"/>
      <w:r w:rsidRPr="000F7C87">
        <w:rPr>
          <w:szCs w:val="26"/>
        </w:rPr>
        <w:t xml:space="preserve"> 100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40% </w:t>
      </w:r>
      <w:proofErr w:type="spellStart"/>
      <w:r w:rsidRPr="000F7C87">
        <w:rPr>
          <w:szCs w:val="26"/>
        </w:rPr>
        <w:t>không</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đích</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ngày</w:t>
      </w:r>
      <w:proofErr w:type="spellEnd"/>
      <w:r w:rsidRPr="000F7C87">
        <w:rPr>
          <w:szCs w:val="26"/>
        </w:rPr>
        <w:t xml:space="preserve"> 15 </w:t>
      </w:r>
      <w:proofErr w:type="spellStart"/>
      <w:r w:rsidRPr="000F7C87">
        <w:rPr>
          <w:szCs w:val="26"/>
        </w:rPr>
        <w:t>tháng</w:t>
      </w:r>
      <w:proofErr w:type="spellEnd"/>
      <w:r w:rsidRPr="000F7C87">
        <w:rPr>
          <w:szCs w:val="26"/>
        </w:rPr>
        <w:t xml:space="preserve"> 12 </w:t>
      </w:r>
      <w:proofErr w:type="spellStart"/>
      <w:r w:rsidRPr="000F7C87">
        <w:rPr>
          <w:szCs w:val="26"/>
        </w:rPr>
        <w:t>năm</w:t>
      </w:r>
      <w:proofErr w:type="spellEnd"/>
      <w:r w:rsidRPr="000F7C87">
        <w:rPr>
          <w:szCs w:val="26"/>
        </w:rPr>
        <w:t xml:space="preserve"> 2025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Điều</w:t>
      </w:r>
      <w:proofErr w:type="spellEnd"/>
      <w:r w:rsidRPr="000F7C87">
        <w:rPr>
          <w:szCs w:val="26"/>
        </w:rPr>
        <w:t xml:space="preserve"> 28; </w:t>
      </w:r>
      <w:proofErr w:type="spellStart"/>
      <w:r w:rsidRPr="000F7C87">
        <w:rPr>
          <w:szCs w:val="26"/>
        </w:rPr>
        <w:t>hai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ngày</w:t>
      </w:r>
      <w:proofErr w:type="spellEnd"/>
      <w:r w:rsidRPr="000F7C87">
        <w:rPr>
          <w:szCs w:val="26"/>
        </w:rPr>
        <w:t xml:space="preserve"> 26 </w:t>
      </w:r>
      <w:proofErr w:type="spellStart"/>
      <w:r w:rsidRPr="000F7C87">
        <w:rPr>
          <w:szCs w:val="26"/>
        </w:rPr>
        <w:t>tháng</w:t>
      </w:r>
      <w:proofErr w:type="spellEnd"/>
      <w:r w:rsidRPr="000F7C87">
        <w:rPr>
          <w:szCs w:val="26"/>
        </w:rPr>
        <w:t xml:space="preserve"> 3 </w:t>
      </w:r>
      <w:proofErr w:type="spellStart"/>
      <w:r w:rsidRPr="000F7C87">
        <w:rPr>
          <w:szCs w:val="26"/>
        </w:rPr>
        <w:t>năm</w:t>
      </w:r>
      <w:proofErr w:type="spellEnd"/>
      <w:r w:rsidRPr="000F7C87">
        <w:rPr>
          <w:szCs w:val="26"/>
        </w:rPr>
        <w:t xml:space="preserve"> 2024 </w:t>
      </w:r>
      <w:proofErr w:type="spellStart"/>
      <w:r w:rsidRPr="000F7C87">
        <w:rPr>
          <w:szCs w:val="26"/>
        </w:rPr>
        <w:t>và</w:t>
      </w:r>
      <w:proofErr w:type="spellEnd"/>
      <w:r w:rsidRPr="000F7C87">
        <w:rPr>
          <w:szCs w:val="26"/>
        </w:rPr>
        <w:t xml:space="preserve"> </w:t>
      </w:r>
      <w:proofErr w:type="spellStart"/>
      <w:r w:rsidRPr="000F7C87">
        <w:rPr>
          <w:szCs w:val="26"/>
        </w:rPr>
        <w:t>ngày</w:t>
      </w:r>
      <w:proofErr w:type="spellEnd"/>
      <w:r w:rsidRPr="000F7C87">
        <w:rPr>
          <w:szCs w:val="26"/>
        </w:rPr>
        <w:t xml:space="preserve"> 30 </w:t>
      </w:r>
      <w:proofErr w:type="spellStart"/>
      <w:r w:rsidRPr="000F7C87">
        <w:rPr>
          <w:szCs w:val="26"/>
        </w:rPr>
        <w:t>tháng</w:t>
      </w:r>
      <w:proofErr w:type="spellEnd"/>
      <w:r w:rsidRPr="000F7C87">
        <w:rPr>
          <w:szCs w:val="26"/>
        </w:rPr>
        <w:t xml:space="preserve"> 9 </w:t>
      </w:r>
      <w:proofErr w:type="spellStart"/>
      <w:r w:rsidRPr="000F7C87">
        <w:rPr>
          <w:szCs w:val="26"/>
        </w:rPr>
        <w:t>năm</w:t>
      </w:r>
      <w:proofErr w:type="spellEnd"/>
      <w:r w:rsidRPr="000F7C87">
        <w:rPr>
          <w:szCs w:val="26"/>
        </w:rPr>
        <w:t xml:space="preserve"> 2025 </w:t>
      </w:r>
      <w:proofErr w:type="spellStart"/>
      <w:r w:rsidRPr="000F7C87">
        <w:rPr>
          <w:szCs w:val="26"/>
        </w:rPr>
        <w:t>tiếp</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73, </w:t>
      </w:r>
      <w:proofErr w:type="spellStart"/>
      <w:r w:rsidRPr="000F7C87">
        <w:rPr>
          <w:szCs w:val="26"/>
        </w:rPr>
        <w:t>trừ</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lastRenderedPageBreak/>
        <w:t>Điều</w:t>
      </w:r>
      <w:proofErr w:type="spellEnd"/>
      <w:r w:rsidRPr="000F7C87">
        <w:rPr>
          <w:szCs w:val="26"/>
        </w:rPr>
        <w:t xml:space="preserve"> 73. </w:t>
      </w: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tính</w:t>
      </w:r>
      <w:proofErr w:type="spellEnd"/>
      <w:r w:rsidRPr="000F7C87">
        <w:rPr>
          <w:szCs w:val="26"/>
        </w:rPr>
        <w:t xml:space="preserve"> </w:t>
      </w:r>
      <w:proofErr w:type="spellStart"/>
      <w:r w:rsidRPr="000F7C87">
        <w:rPr>
          <w:szCs w:val="26"/>
        </w:rPr>
        <w:t>phần</w:t>
      </w:r>
      <w:proofErr w:type="spellEnd"/>
      <w:r w:rsidRPr="000F7C87">
        <w:rPr>
          <w:szCs w:val="26"/>
        </w:rPr>
        <w:t xml:space="preserve"> 30%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sau</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mặc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135 </w:t>
      </w:r>
      <w:proofErr w:type="spellStart"/>
      <w:r w:rsidRPr="000F7C87">
        <w:rPr>
          <w:szCs w:val="26"/>
        </w:rPr>
        <w:t>tính</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khi</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vượt</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nửa</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30% </w:t>
      </w:r>
      <w:proofErr w:type="spellStart"/>
      <w:r w:rsidRPr="000F7C87">
        <w:rPr>
          <w:szCs w:val="26"/>
        </w:rPr>
        <w:t>sau</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15%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tiền</w:t>
      </w:r>
      <w:proofErr w:type="spellEnd"/>
      <w:r w:rsidRPr="000F7C87">
        <w:rPr>
          <w:szCs w:val="26"/>
        </w:rPr>
        <w:t xml:space="preserve">. Do </w:t>
      </w:r>
      <w:proofErr w:type="spellStart"/>
      <w:r w:rsidRPr="000F7C87">
        <w:rPr>
          <w:szCs w:val="26"/>
        </w:rPr>
        <w:t>đó</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coi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135 hay </w:t>
      </w:r>
      <w:proofErr w:type="spellStart"/>
      <w:r w:rsidRPr="000F7C87">
        <w:rPr>
          <w:szCs w:val="26"/>
        </w:rPr>
        <w:t>không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từng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trái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chung</w:t>
      </w:r>
      <w:proofErr w:type="spellEnd"/>
      <w:r w:rsidRPr="000F7C87">
        <w:rPr>
          <w:szCs w:val="26"/>
        </w:rPr>
        <w:t>.</w:t>
      </w:r>
    </w:p>
    <w:p w14:paraId="6D7BD6E8" w14:textId="77777777" w:rsidR="005B561C" w:rsidRPr="000F7C87" w:rsidRDefault="00000000">
      <w:pPr>
        <w:keepNext/>
        <w:spacing w:before="200" w:after="100"/>
        <w:ind w:firstLine="0"/>
        <w:outlineLvl w:val="2"/>
        <w:rPr>
          <w:szCs w:val="26"/>
        </w:rPr>
      </w:pPr>
      <w:bookmarkStart w:id="46" w:name="_Toc241867913"/>
      <w:r w:rsidRPr="000F7C87">
        <w:rPr>
          <w:b/>
          <w:szCs w:val="26"/>
        </w:rPr>
        <w:t xml:space="preserve">2.2.2.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máy</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mối</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bookmarkEnd w:id="46"/>
      <w:proofErr w:type="spellEnd"/>
    </w:p>
    <w:p w14:paraId="42F06244" w14:textId="77777777" w:rsidR="005B561C" w:rsidRPr="000F7C87" w:rsidRDefault="00000000">
      <w:pPr>
        <w:rPr>
          <w:szCs w:val="26"/>
        </w:rPr>
      </w:pPr>
      <w:r>
        <w:t xml:space="preserve">Theo </w:t>
      </w:r>
      <w:proofErr w:type="spellStart"/>
      <w:r>
        <w:t>Điều</w:t>
      </w:r>
      <w:proofErr w:type="spellEnd"/>
      <w:r>
        <w:t xml:space="preserve"> 35 </w:t>
      </w:r>
      <w:proofErr w:type="spellStart"/>
      <w:r>
        <w:t>Quyết</w:t>
      </w:r>
      <w:proofErr w:type="spellEnd"/>
      <w:r>
        <w:t xml:space="preserve"> </w:t>
      </w:r>
      <w:proofErr w:type="spellStart"/>
      <w:r>
        <w:t>định</w:t>
      </w:r>
      <w:proofErr w:type="spellEnd"/>
      <w:r>
        <w:t xml:space="preserve"> 213 </w:t>
      </w:r>
      <w:proofErr w:type="spellStart"/>
      <w:r>
        <w:t>và</w:t>
      </w:r>
      <w:proofErr w:type="spellEnd"/>
      <w:r>
        <w:t xml:space="preserve"> </w:t>
      </w:r>
      <w:proofErr w:type="spellStart"/>
      <w:r>
        <w:t>Điều</w:t>
      </w:r>
      <w:proofErr w:type="spellEnd"/>
      <w:r>
        <w:t xml:space="preserve"> 11 </w:t>
      </w:r>
      <w:proofErr w:type="spellStart"/>
      <w:r>
        <w:t>Quyết</w:t>
      </w:r>
      <w:proofErr w:type="spellEnd"/>
      <w:r>
        <w:t xml:space="preserve"> </w:t>
      </w:r>
      <w:proofErr w:type="spellStart"/>
      <w:r>
        <w:t>định</w:t>
      </w:r>
      <w:proofErr w:type="spellEnd"/>
      <w:r>
        <w:t xml:space="preserve"> 217, </w:t>
      </w:r>
      <w:proofErr w:type="spellStart"/>
      <w:r>
        <w:t>Phòng</w:t>
      </w:r>
      <w:proofErr w:type="spellEnd"/>
      <w:r>
        <w:t xml:space="preserve"> Khoa </w:t>
      </w:r>
      <w:proofErr w:type="spellStart"/>
      <w:r>
        <w:t>học</w:t>
      </w:r>
      <w:proofErr w:type="spellEnd"/>
      <w:r>
        <w:t xml:space="preserve"> Công </w:t>
      </w:r>
      <w:proofErr w:type="spellStart"/>
      <w:r>
        <w:t>nghệ</w:t>
      </w:r>
      <w:proofErr w:type="spellEnd"/>
      <w:r>
        <w:t xml:space="preserve"> </w:t>
      </w:r>
      <w:proofErr w:type="spellStart"/>
      <w:r>
        <w:t>là</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lập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xúc</w:t>
      </w:r>
      <w:proofErr w:type="spellEnd"/>
      <w:r>
        <w:t xml:space="preserve"> </w:t>
      </w:r>
      <w:proofErr w:type="spellStart"/>
      <w:r>
        <w:t>tiến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tài</w:t>
      </w:r>
      <w:proofErr w:type="spellEnd"/>
      <w:r>
        <w:t xml:space="preserve"> </w:t>
      </w:r>
      <w:proofErr w:type="spellStart"/>
      <w:r>
        <w:t>sản</w:t>
      </w:r>
      <w:proofErr w:type="spellEnd"/>
      <w:r>
        <w:t xml:space="preserve"> </w:t>
      </w:r>
      <w:proofErr w:type="spellStart"/>
      <w:r>
        <w:t>trí</w:t>
      </w:r>
      <w:proofErr w:type="spellEnd"/>
      <w:r>
        <w:t xml:space="preserve"> </w:t>
      </w:r>
      <w:proofErr w:type="spellStart"/>
      <w:r>
        <w:t>tuệ</w:t>
      </w:r>
      <w:proofErr w:type="spellEnd"/>
      <w:r>
        <w:t xml:space="preserve">; </w:t>
      </w:r>
      <w:proofErr w:type="spellStart"/>
      <w:r>
        <w:t>Bộ</w:t>
      </w:r>
      <w:proofErr w:type="spellEnd"/>
      <w:r>
        <w:t xml:space="preserve"> </w:t>
      </w:r>
      <w:proofErr w:type="spellStart"/>
      <w:r>
        <w:t>phận</w:t>
      </w:r>
      <w:proofErr w:type="spellEnd"/>
      <w:r>
        <w:t xml:space="preserve"> Pháp </w:t>
      </w:r>
      <w:proofErr w:type="spellStart"/>
      <w:r>
        <w:t>chế</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xác</w:t>
      </w:r>
      <w:proofErr w:type="spellEnd"/>
      <w:r>
        <w:t xml:space="preserve"> </w:t>
      </w:r>
      <w:proofErr w:type="spellStart"/>
      <w:r>
        <w:t>lập</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đăng</w:t>
      </w:r>
      <w:proofErr w:type="spellEnd"/>
      <w:r>
        <w:t xml:space="preserve"> </w:t>
      </w:r>
      <w:proofErr w:type="spellStart"/>
      <w:r>
        <w:t>ký</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tài</w:t>
      </w:r>
      <w:proofErr w:type="spellEnd"/>
      <w:r>
        <w:t xml:space="preserve"> </w:t>
      </w:r>
      <w:proofErr w:type="spellStart"/>
      <w:r>
        <w:t>sản</w:t>
      </w:r>
      <w:proofErr w:type="spellEnd"/>
      <w:r>
        <w:t xml:space="preserve"> </w:t>
      </w:r>
      <w:proofErr w:type="spellStart"/>
      <w:r>
        <w:t>mới</w:t>
      </w:r>
      <w:proofErr w:type="spellEnd"/>
      <w:r>
        <w:t xml:space="preserve"> </w:t>
      </w:r>
      <w:proofErr w:type="spellStart"/>
      <w:r>
        <w:t>phát</w:t>
      </w:r>
      <w:proofErr w:type="spellEnd"/>
      <w:r>
        <w:t xml:space="preserve"> </w:t>
      </w:r>
      <w:proofErr w:type="spellStart"/>
      <w:r>
        <w:t>sinh</w:t>
      </w:r>
      <w:proofErr w:type="spellEnd"/>
      <w:r>
        <w:t xml:space="preserve">. Trong </w:t>
      </w:r>
      <w:proofErr w:type="spellStart"/>
      <w:r>
        <w:t>hồ</w:t>
      </w:r>
      <w:proofErr w:type="spellEnd"/>
      <w:r>
        <w:t xml:space="preserve"> </w:t>
      </w:r>
      <w:proofErr w:type="spellStart"/>
      <w:r>
        <w:t>sơ</w:t>
      </w:r>
      <w:proofErr w:type="spellEnd"/>
      <w:r>
        <w:t xml:space="preserve"> </w:t>
      </w:r>
      <w:proofErr w:type="spellStart"/>
      <w:r>
        <w:t>hiện</w:t>
      </w:r>
      <w:proofErr w:type="spellEnd"/>
      <w:r>
        <w:t xml:space="preserve"> </w:t>
      </w:r>
      <w:proofErr w:type="spellStart"/>
      <w:r>
        <w:t>có</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theo</w:t>
      </w:r>
      <w:proofErr w:type="spellEnd"/>
      <w:r>
        <w:t xml:space="preserve"> </w:t>
      </w:r>
      <w:proofErr w:type="spellStart"/>
      <w:r>
        <w:t>bốn</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như</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hình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Phòng</w:t>
      </w:r>
      <w:proofErr w:type="spellEnd"/>
      <w:r>
        <w:t xml:space="preserve"> Khoa </w:t>
      </w:r>
      <w:proofErr w:type="spellStart"/>
      <w:r>
        <w:t>học</w:t>
      </w:r>
      <w:proofErr w:type="spellEnd"/>
      <w:r>
        <w:t xml:space="preserve"> Công </w:t>
      </w:r>
      <w:proofErr w:type="spellStart"/>
      <w:r>
        <w:t>nghệ</w:t>
      </w:r>
      <w:proofErr w:type="spellEnd"/>
      <w:r>
        <w:t xml:space="preserve">, </w:t>
      </w:r>
      <w:proofErr w:type="spellStart"/>
      <w:r>
        <w:t>với</w:t>
      </w:r>
      <w:proofErr w:type="spellEnd"/>
      <w:r>
        <w:t xml:space="preserve"> 2 </w:t>
      </w:r>
      <w:proofErr w:type="spellStart"/>
      <w:r>
        <w:t>nhân</w:t>
      </w:r>
      <w:proofErr w:type="spellEnd"/>
      <w:r>
        <w:t xml:space="preserve"> </w:t>
      </w:r>
      <w:proofErr w:type="spellStart"/>
      <w:r>
        <w:t>sự</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đề</w:t>
      </w:r>
      <w:proofErr w:type="spellEnd"/>
      <w:r>
        <w:t xml:space="preserve"> </w:t>
      </w:r>
      <w:proofErr w:type="spellStart"/>
      <w:r>
        <w:t>tài</w:t>
      </w:r>
      <w:proofErr w:type="spellEnd"/>
      <w:r>
        <w:t xml:space="preserve">. Danh </w:t>
      </w:r>
      <w:proofErr w:type="spellStart"/>
      <w:r>
        <w:t>mục</w:t>
      </w:r>
      <w:proofErr w:type="spellEnd"/>
      <w:r>
        <w:t xml:space="preserve"> </w:t>
      </w:r>
      <w:proofErr w:type="spellStart"/>
      <w:r>
        <w:t>theo</w:t>
      </w:r>
      <w:proofErr w:type="spellEnd"/>
      <w:r>
        <w:t xml:space="preserve"> </w:t>
      </w:r>
      <w:proofErr w:type="spellStart"/>
      <w:r>
        <w:t>dõi</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và</w:t>
      </w:r>
      <w:proofErr w:type="spellEnd"/>
      <w:r>
        <w:t xml:space="preserve"> </w:t>
      </w:r>
      <w:proofErr w:type="spellStart"/>
      <w:r>
        <w:t>biểu</w:t>
      </w:r>
      <w:proofErr w:type="spellEnd"/>
      <w:r>
        <w:t xml:space="preserve"> </w:t>
      </w:r>
      <w:proofErr w:type="spellStart"/>
      <w:r>
        <w:t>trưng</w:t>
      </w:r>
      <w:proofErr w:type="spellEnd"/>
      <w:r>
        <w:t xml:space="preserve"> do </w:t>
      </w:r>
      <w:proofErr w:type="spellStart"/>
      <w:r>
        <w:t>bộ</w:t>
      </w:r>
      <w:proofErr w:type="spellEnd"/>
      <w:r>
        <w:t xml:space="preserve"> </w:t>
      </w:r>
      <w:proofErr w:type="spellStart"/>
      <w:r>
        <w:t>phận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thuộc</w:t>
      </w:r>
      <w:proofErr w:type="spellEnd"/>
      <w:r>
        <w:t xml:space="preserve"> Trung </w:t>
      </w:r>
      <w:proofErr w:type="spellStart"/>
      <w:r>
        <w:t>tâm</w:t>
      </w:r>
      <w:proofErr w:type="spellEnd"/>
      <w:r>
        <w:t xml:space="preserve"> </w:t>
      </w:r>
      <w:proofErr w:type="spellStart"/>
      <w:r>
        <w:t>Tuyển</w:t>
      </w:r>
      <w:proofErr w:type="spellEnd"/>
      <w:r>
        <w:t xml:space="preserve"> </w:t>
      </w:r>
      <w:proofErr w:type="spellStart"/>
      <w:r>
        <w:t>sinh</w:t>
      </w:r>
      <w:proofErr w:type="spellEnd"/>
      <w:r>
        <w:t xml:space="preserve"> </w:t>
      </w:r>
      <w:proofErr w:type="spellStart"/>
      <w:r>
        <w:t>và</w:t>
      </w:r>
      <w:proofErr w:type="spellEnd"/>
      <w:r>
        <w:t xml:space="preserve"> Quản </w:t>
      </w:r>
      <w:proofErr w:type="spellStart"/>
      <w:r>
        <w:t>trị</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lập</w:t>
      </w:r>
      <w:proofErr w:type="spellEnd"/>
      <w:r>
        <w:t xml:space="preserve">. </w:t>
      </w:r>
      <w:proofErr w:type="spellStart"/>
      <w:r>
        <w:t>Bộ</w:t>
      </w:r>
      <w:proofErr w:type="spellEnd"/>
      <w:r>
        <w:t xml:space="preserve"> </w:t>
      </w:r>
      <w:proofErr w:type="spellStart"/>
      <w:r>
        <w:t>phận</w:t>
      </w:r>
      <w:proofErr w:type="spellEnd"/>
      <w:r>
        <w:t xml:space="preserve"> Pháp </w:t>
      </w:r>
      <w:proofErr w:type="spellStart"/>
      <w:r>
        <w:t>chế</w:t>
      </w:r>
      <w:proofErr w:type="spellEnd"/>
      <w:r>
        <w:t xml:space="preserve"> </w:t>
      </w:r>
      <w:proofErr w:type="spellStart"/>
      <w:r>
        <w:t>thuộc</w:t>
      </w:r>
      <w:proofErr w:type="spellEnd"/>
      <w:r>
        <w:t xml:space="preserve"> Trung </w:t>
      </w:r>
      <w:proofErr w:type="spellStart"/>
      <w:r>
        <w:t>tâm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Quản </w:t>
      </w:r>
      <w:proofErr w:type="spellStart"/>
      <w:r>
        <w:t>trị</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theo</w:t>
      </w:r>
      <w:proofErr w:type="spellEnd"/>
      <w:r>
        <w:t xml:space="preserve"> </w:t>
      </w:r>
      <w:proofErr w:type="spellStart"/>
      <w:r>
        <w:t>thông</w:t>
      </w:r>
      <w:proofErr w:type="spellEnd"/>
      <w:r>
        <w:t xml:space="preserve"> tin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này</w:t>
      </w:r>
      <w:proofErr w:type="spellEnd"/>
      <w:r>
        <w:t xml:space="preserve"> </w:t>
      </w:r>
      <w:proofErr w:type="spellStart"/>
      <w:r>
        <w:t>là</w:t>
      </w:r>
      <w:proofErr w:type="spellEnd"/>
      <w:r>
        <w:t xml:space="preserve"> </w:t>
      </w:r>
      <w:proofErr w:type="spellStart"/>
      <w:r>
        <w:t>đầu</w:t>
      </w:r>
      <w:proofErr w:type="spellEnd"/>
      <w:r>
        <w:t xml:space="preserve"> </w:t>
      </w:r>
      <w:proofErr w:type="spellStart"/>
      <w:r>
        <w:t>mối</w:t>
      </w:r>
      <w:proofErr w:type="spellEnd"/>
      <w:r>
        <w:t xml:space="preserve"> </w:t>
      </w:r>
      <w:proofErr w:type="spellStart"/>
      <w:r>
        <w:t>của</w:t>
      </w:r>
      <w:proofErr w:type="spellEnd"/>
      <w:r>
        <w:t xml:space="preserve"> </w:t>
      </w:r>
      <w:proofErr w:type="spellStart"/>
      <w:r>
        <w:t>Mạng</w:t>
      </w:r>
      <w:proofErr w:type="spellEnd"/>
      <w:r>
        <w:t xml:space="preserve"> </w:t>
      </w:r>
      <w:proofErr w:type="spellStart"/>
      <w:r>
        <w:t>lưới</w:t>
      </w:r>
      <w:proofErr w:type="spellEnd"/>
      <w:r>
        <w:t xml:space="preserve"> Trung </w:t>
      </w:r>
      <w:proofErr w:type="spellStart"/>
      <w:r>
        <w:t>tâm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mà</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tham</w:t>
      </w:r>
      <w:proofErr w:type="spellEnd"/>
      <w:r>
        <w:t xml:space="preserve"> </w:t>
      </w:r>
      <w:proofErr w:type="spellStart"/>
      <w:r>
        <w:t>gia</w:t>
      </w:r>
      <w:proofErr w:type="spellEnd"/>
      <w:r>
        <w:t xml:space="preserve"> </w:t>
      </w:r>
      <w:proofErr w:type="spellStart"/>
      <w:r>
        <w:t>từ</w:t>
      </w:r>
      <w:proofErr w:type="spellEnd"/>
      <w:r>
        <w:t xml:space="preserve"> </w:t>
      </w:r>
      <w:proofErr w:type="spellStart"/>
      <w:r>
        <w:t>năm</w:t>
      </w:r>
      <w:proofErr w:type="spellEnd"/>
      <w:r>
        <w:t xml:space="preserve"> 2023, </w:t>
      </w:r>
      <w:proofErr w:type="spellStart"/>
      <w:r>
        <w:t>nhưng</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chưa</w:t>
      </w:r>
      <w:proofErr w:type="spellEnd"/>
      <w:r>
        <w:t xml:space="preserve"> </w:t>
      </w:r>
      <w:proofErr w:type="spellStart"/>
      <w:r>
        <w:t>có</w:t>
      </w:r>
      <w:proofErr w:type="spellEnd"/>
      <w:r>
        <w:t xml:space="preserve"> </w:t>
      </w:r>
      <w:proofErr w:type="spellStart"/>
      <w:r>
        <w:t>văn</w:t>
      </w:r>
      <w:proofErr w:type="spellEnd"/>
      <w:r>
        <w:t xml:space="preserve"> </w:t>
      </w:r>
      <w:proofErr w:type="spellStart"/>
      <w:r>
        <w:t>bản</w:t>
      </w:r>
      <w:proofErr w:type="spellEnd"/>
      <w:r>
        <w:t xml:space="preserve"> </w:t>
      </w:r>
      <w:proofErr w:type="spellStart"/>
      <w:r>
        <w:t>xác</w:t>
      </w:r>
      <w:proofErr w:type="spellEnd"/>
      <w:r>
        <w:t xml:space="preserve"> </w:t>
      </w:r>
      <w:proofErr w:type="spellStart"/>
      <w:r>
        <w:t>nhận</w:t>
      </w:r>
      <w:proofErr w:type="spellEnd"/>
      <w:r>
        <w:t xml:space="preserve">. Viện </w:t>
      </w:r>
      <w:proofErr w:type="spellStart"/>
      <w:r>
        <w:t>Nghiên</w:t>
      </w:r>
      <w:proofErr w:type="spellEnd"/>
      <w:r>
        <w:t xml:space="preserve"> </w:t>
      </w:r>
      <w:proofErr w:type="spellStart"/>
      <w:r>
        <w:t>cứu</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tri </w:t>
      </w:r>
      <w:proofErr w:type="spellStart"/>
      <w:r>
        <w:t>thức</w:t>
      </w:r>
      <w:proofErr w:type="spellEnd"/>
      <w:r>
        <w:t xml:space="preserve">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quyền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sách</w:t>
      </w:r>
      <w:proofErr w:type="spellEnd"/>
      <w:r>
        <w:t>.</w:t>
      </w:r>
    </w:p>
    <w:p w14:paraId="1AF69868" w14:textId="77777777" w:rsidR="005B561C" w:rsidRPr="000F7C87" w:rsidRDefault="00000000">
      <w:pPr>
        <w:pStyle w:val="Chuthichhinh"/>
        <w:keepNext/>
        <w:spacing w:before="160" w:after="80"/>
        <w:ind w:firstLine="0"/>
        <w:jc w:val="center"/>
        <w:rPr>
          <w:szCs w:val="26"/>
        </w:rPr>
      </w:pPr>
      <w:bookmarkStart w:id="47" w:name="_Toc241867967"/>
      <w:proofErr w:type="spellStart"/>
      <w:r w:rsidRPr="000F7C87">
        <w:rPr>
          <w:b/>
          <w:szCs w:val="26"/>
        </w:rPr>
        <w:lastRenderedPageBreak/>
        <w:t>Hình</w:t>
      </w:r>
      <w:proofErr w:type="spellEnd"/>
      <w:r w:rsidRPr="000F7C87">
        <w:rPr>
          <w:b/>
          <w:szCs w:val="26"/>
        </w:rPr>
        <w:t xml:space="preserve"> 2.3. </w:t>
      </w:r>
      <w:proofErr w:type="spellStart"/>
      <w:r w:rsidRPr="000F7C87">
        <w:rPr>
          <w:b/>
          <w:szCs w:val="26"/>
        </w:rPr>
        <w:t>Phân</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đầu</w:t>
      </w:r>
      <w:proofErr w:type="spellEnd"/>
      <w:r w:rsidRPr="000F7C87">
        <w:rPr>
          <w:b/>
          <w:szCs w:val="26"/>
        </w:rPr>
        <w:t xml:space="preserve"> </w:t>
      </w:r>
      <w:proofErr w:type="spellStart"/>
      <w:r w:rsidRPr="000F7C87">
        <w:rPr>
          <w:b/>
          <w:szCs w:val="26"/>
        </w:rPr>
        <w:t>mối</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47"/>
      <w:proofErr w:type="spellEnd"/>
    </w:p>
    <w:p w14:paraId="01418F1F" w14:textId="77777777" w:rsidR="005B561C" w:rsidRPr="000F7C87" w:rsidRDefault="00000000">
      <w:pPr>
        <w:keepNext/>
        <w:spacing w:line="240" w:lineRule="auto"/>
        <w:ind w:firstLine="0"/>
        <w:jc w:val="center"/>
        <w:rPr>
          <w:szCs w:val="26"/>
        </w:rPr>
      </w:pPr>
      <w:r>
        <w:rPr>
          <w:noProof/>
        </w:rPr>
        <w:drawing>
          <wp:inline distT="0" distB="0" distL="0" distR="0" wp14:anchorId="61F242F7" wp14:editId="25FFE343">
            <wp:extent cx="5580000" cy="3204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_dau_moi.png"/>
                    <pic:cNvPicPr/>
                  </pic:nvPicPr>
                  <pic:blipFill>
                    <a:blip r:embed="rId15"/>
                    <a:stretch>
                      <a:fillRect/>
                    </a:stretch>
                  </pic:blipFill>
                  <pic:spPr>
                    <a:xfrm>
                      <a:off x="0" y="0"/>
                      <a:ext cx="5580000" cy="3204000"/>
                    </a:xfrm>
                    <a:prstGeom prst="rect">
                      <a:avLst/>
                    </a:prstGeom>
                  </pic:spPr>
                </pic:pic>
              </a:graphicData>
            </a:graphic>
          </wp:inline>
        </w:drawing>
      </w:r>
    </w:p>
    <w:p w14:paraId="4B1C5AB9"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nhân</w:t>
      </w:r>
      <w:proofErr w:type="spellEnd"/>
      <w:r w:rsidRPr="000F7C87">
        <w:rPr>
          <w:i/>
          <w:szCs w:val="26"/>
        </w:rPr>
        <w:t xml:space="preserve"> </w:t>
      </w:r>
      <w:proofErr w:type="spellStart"/>
      <w:r w:rsidRPr="000F7C87">
        <w:rPr>
          <w:i/>
          <w:szCs w:val="26"/>
        </w:rPr>
        <w:t>sự</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w:t>
      </w:r>
    </w:p>
    <w:p w14:paraId="19D14978" w14:textId="77777777" w:rsidR="005B561C" w:rsidRPr="000F7C87" w:rsidRDefault="00000000">
      <w:pPr>
        <w:rPr>
          <w:szCs w:val="26"/>
        </w:rPr>
      </w:pPr>
      <w:proofErr w:type="spellStart"/>
      <w:r w:rsidRPr="000F7C87">
        <w:rPr>
          <w:szCs w:val="26"/>
        </w:rPr>
        <w:t>Hình</w:t>
      </w:r>
      <w:proofErr w:type="spellEnd"/>
      <w:r w:rsidRPr="000F7C87">
        <w:rPr>
          <w:szCs w:val="26"/>
        </w:rPr>
        <w:t xml:space="preserve"> 2.3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khối</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ở </w:t>
      </w:r>
      <w:proofErr w:type="spellStart"/>
      <w:r w:rsidRPr="000F7C87">
        <w:rPr>
          <w:szCs w:val="26"/>
        </w:rPr>
        <w:t>khối</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đã</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giao</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Trong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hay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10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w:t>
      </w:r>
    </w:p>
    <w:p w14:paraId="0CFC52DE" w14:textId="77777777" w:rsidR="005B561C" w:rsidRPr="000F7C87" w:rsidRDefault="00000000">
      <w:pPr>
        <w:keepNext/>
        <w:spacing w:before="200" w:after="100"/>
        <w:ind w:firstLine="0"/>
        <w:outlineLvl w:val="2"/>
        <w:rPr>
          <w:szCs w:val="26"/>
        </w:rPr>
      </w:pPr>
      <w:bookmarkStart w:id="48" w:name="_Toc241867914"/>
      <w:r w:rsidRPr="000F7C87">
        <w:rPr>
          <w:b/>
          <w:szCs w:val="26"/>
        </w:rPr>
        <w:t xml:space="preserve">2.2.3. </w:t>
      </w:r>
      <w:proofErr w:type="spellStart"/>
      <w:r w:rsidRPr="000F7C87">
        <w:rPr>
          <w:b/>
          <w:szCs w:val="26"/>
        </w:rPr>
        <w:t>Nguồn</w:t>
      </w:r>
      <w:proofErr w:type="spellEnd"/>
      <w:r w:rsidRPr="000F7C87">
        <w:rPr>
          <w:b/>
          <w:szCs w:val="26"/>
        </w:rPr>
        <w:t xml:space="preserve"> </w:t>
      </w:r>
      <w:proofErr w:type="spellStart"/>
      <w:r w:rsidRPr="000F7C87">
        <w:rPr>
          <w:b/>
          <w:szCs w:val="26"/>
        </w:rPr>
        <w:t>lực</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chính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khuyến</w:t>
      </w:r>
      <w:proofErr w:type="spellEnd"/>
      <w:r w:rsidRPr="000F7C87">
        <w:rPr>
          <w:b/>
          <w:szCs w:val="26"/>
        </w:rPr>
        <w:t xml:space="preserve"> </w:t>
      </w:r>
      <w:proofErr w:type="spellStart"/>
      <w:r w:rsidRPr="000F7C87">
        <w:rPr>
          <w:b/>
          <w:szCs w:val="26"/>
        </w:rPr>
        <w:t>khích</w:t>
      </w:r>
      <w:bookmarkEnd w:id="48"/>
      <w:proofErr w:type="spellEnd"/>
    </w:p>
    <w:p w14:paraId="4703D30F" w14:textId="77777777" w:rsidR="005B561C" w:rsidRPr="000F7C87" w:rsidRDefault="00000000">
      <w:pPr>
        <w:rPr>
          <w:szCs w:val="26"/>
        </w:rPr>
      </w:pP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2.4.</w:t>
      </w:r>
    </w:p>
    <w:p w14:paraId="78C4BA11" w14:textId="77777777" w:rsidR="005B561C" w:rsidRPr="000F7C87" w:rsidRDefault="00000000">
      <w:pPr>
        <w:pStyle w:val="Chuthichbang"/>
        <w:keepNext/>
        <w:spacing w:before="160" w:after="80"/>
        <w:ind w:firstLine="0"/>
        <w:jc w:val="center"/>
        <w:rPr>
          <w:szCs w:val="26"/>
        </w:rPr>
      </w:pPr>
      <w:bookmarkStart w:id="49" w:name="_Toc241867954"/>
      <w:proofErr w:type="spellStart"/>
      <w:r w:rsidRPr="000F7C87">
        <w:rPr>
          <w:b/>
          <w:szCs w:val="26"/>
        </w:rPr>
        <w:t>Bảng</w:t>
      </w:r>
      <w:proofErr w:type="spellEnd"/>
      <w:r w:rsidRPr="000F7C87">
        <w:rPr>
          <w:b/>
          <w:szCs w:val="26"/>
        </w:rPr>
        <w:t xml:space="preserve"> 2.4. Ba </w:t>
      </w:r>
      <w:proofErr w:type="spellStart"/>
      <w:r w:rsidRPr="000F7C87">
        <w:rPr>
          <w:b/>
          <w:szCs w:val="26"/>
        </w:rPr>
        <w:t>kênh</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trợ</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chi </w:t>
      </w:r>
      <w:proofErr w:type="spellStart"/>
      <w:r w:rsidRPr="000F7C87">
        <w:rPr>
          <w:b/>
          <w:szCs w:val="26"/>
        </w:rPr>
        <w:t>cho</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bookmarkEnd w:id="49"/>
      <w:proofErr w:type="spellEnd"/>
    </w:p>
    <w:tbl>
      <w:tblPr>
        <w:tblStyle w:val="TableGrid"/>
        <w:tblW w:w="0" w:type="auto"/>
        <w:jc w:val="center"/>
        <w:tblLook w:val="04A0" w:firstRow="1" w:lastRow="0" w:firstColumn="1" w:lastColumn="0" w:noHBand="0" w:noVBand="1"/>
      </w:tblPr>
      <w:tblGrid>
        <w:gridCol w:w="1976"/>
        <w:gridCol w:w="2674"/>
        <w:gridCol w:w="2441"/>
        <w:gridCol w:w="1976"/>
      </w:tblGrid>
      <w:tr w:rsidR="00552140" w14:paraId="2F28F07B" w14:textId="77777777">
        <w:trPr>
          <w:cantSplit/>
          <w:tblHeader/>
          <w:jc w:val="center"/>
        </w:trPr>
        <w:tc>
          <w:tcPr>
            <w:tcW w:w="1976" w:type="dxa"/>
            <w:shd w:val="clear" w:color="auto" w:fill="DCE8F7"/>
            <w:vAlign w:val="center"/>
          </w:tcPr>
          <w:p w14:paraId="2E23134A" w14:textId="77777777" w:rsidR="00552140" w:rsidRDefault="00000000">
            <w:pPr>
              <w:spacing w:before="20" w:after="20" w:line="252" w:lineRule="auto"/>
              <w:ind w:firstLine="0"/>
              <w:jc w:val="center"/>
            </w:pPr>
            <w:proofErr w:type="spellStart"/>
            <w:r>
              <w:rPr>
                <w:b/>
                <w:sz w:val="24"/>
              </w:rPr>
              <w:t>Kênh</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trợ</w:t>
            </w:r>
            <w:proofErr w:type="spellEnd"/>
          </w:p>
        </w:tc>
        <w:tc>
          <w:tcPr>
            <w:tcW w:w="2674" w:type="dxa"/>
            <w:shd w:val="clear" w:color="auto" w:fill="DCE8F7"/>
            <w:vAlign w:val="center"/>
          </w:tcPr>
          <w:p w14:paraId="12A7D421" w14:textId="77777777" w:rsidR="00552140" w:rsidRDefault="00000000">
            <w:pPr>
              <w:spacing w:before="20" w:after="20" w:line="252" w:lineRule="auto"/>
              <w:ind w:firstLine="0"/>
              <w:jc w:val="center"/>
            </w:pPr>
            <w:r>
              <w:rPr>
                <w:b/>
                <w:sz w:val="24"/>
              </w:rPr>
              <w:t xml:space="preserve">Quy </w:t>
            </w:r>
            <w:proofErr w:type="spellStart"/>
            <w:r>
              <w:rPr>
                <w:b/>
                <w:sz w:val="24"/>
              </w:rPr>
              <w:t>mô</w:t>
            </w:r>
            <w:proofErr w:type="spellEnd"/>
          </w:p>
        </w:tc>
        <w:tc>
          <w:tcPr>
            <w:tcW w:w="2441" w:type="dxa"/>
            <w:shd w:val="clear" w:color="auto" w:fill="DCE8F7"/>
            <w:vAlign w:val="center"/>
          </w:tcPr>
          <w:p w14:paraId="4B81AC16" w14:textId="77777777" w:rsidR="00552140" w:rsidRDefault="00000000">
            <w:pPr>
              <w:spacing w:before="20" w:after="20" w:line="252" w:lineRule="auto"/>
              <w:ind w:firstLine="0"/>
              <w:jc w:val="center"/>
            </w:pPr>
            <w:proofErr w:type="spellStart"/>
            <w:r>
              <w:rPr>
                <w:b/>
                <w:sz w:val="24"/>
              </w:rPr>
              <w:t>Cơ</w:t>
            </w:r>
            <w:proofErr w:type="spellEnd"/>
            <w:r>
              <w:rPr>
                <w:b/>
                <w:sz w:val="24"/>
              </w:rPr>
              <w:t xml:space="preserve"> </w:t>
            </w:r>
            <w:proofErr w:type="spellStart"/>
            <w:r>
              <w:rPr>
                <w:b/>
                <w:sz w:val="24"/>
              </w:rPr>
              <w:t>chế</w:t>
            </w:r>
            <w:proofErr w:type="spellEnd"/>
            <w:r>
              <w:rPr>
                <w:b/>
                <w:sz w:val="24"/>
              </w:rPr>
              <w:t xml:space="preserve"> chi </w:t>
            </w:r>
            <w:proofErr w:type="spellStart"/>
            <w:r>
              <w:rPr>
                <w:b/>
                <w:sz w:val="24"/>
              </w:rPr>
              <w:t>cho</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quyền</w:t>
            </w:r>
            <w:proofErr w:type="spellEnd"/>
          </w:p>
        </w:tc>
        <w:tc>
          <w:tcPr>
            <w:tcW w:w="1976" w:type="dxa"/>
            <w:shd w:val="clear" w:color="auto" w:fill="DCE8F7"/>
            <w:vAlign w:val="center"/>
          </w:tcPr>
          <w:p w14:paraId="48B3A760" w14:textId="77777777" w:rsidR="00552140" w:rsidRDefault="00000000">
            <w:pPr>
              <w:spacing w:before="20" w:after="20" w:line="252" w:lineRule="auto"/>
              <w:ind w:firstLine="0"/>
              <w:jc w:val="center"/>
            </w:pPr>
            <w:proofErr w:type="spellStart"/>
            <w:r>
              <w:rPr>
                <w:b/>
                <w:sz w:val="24"/>
              </w:rPr>
              <w:t>Kết</w:t>
            </w:r>
            <w:proofErr w:type="spellEnd"/>
            <w:r>
              <w:rPr>
                <w:b/>
                <w:sz w:val="24"/>
              </w:rPr>
              <w:t xml:space="preserve"> </w:t>
            </w:r>
            <w:proofErr w:type="spellStart"/>
            <w:r>
              <w:rPr>
                <w:b/>
                <w:sz w:val="24"/>
              </w:rPr>
              <w:t>quả</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trí</w:t>
            </w:r>
            <w:proofErr w:type="spellEnd"/>
            <w:r>
              <w:rPr>
                <w:b/>
                <w:sz w:val="24"/>
              </w:rPr>
              <w:t xml:space="preserve"> </w:t>
            </w:r>
            <w:proofErr w:type="spellStart"/>
            <w:r>
              <w:rPr>
                <w:b/>
                <w:sz w:val="24"/>
              </w:rPr>
              <w:t>tuệ</w:t>
            </w:r>
            <w:proofErr w:type="spellEnd"/>
            <w:r>
              <w:rPr>
                <w:b/>
                <w:sz w:val="24"/>
              </w:rPr>
              <w:t xml:space="preserve"> </w:t>
            </w:r>
            <w:proofErr w:type="spellStart"/>
            <w:r>
              <w:rPr>
                <w:b/>
                <w:sz w:val="24"/>
              </w:rPr>
              <w:t>trong</w:t>
            </w:r>
            <w:proofErr w:type="spellEnd"/>
            <w:r>
              <w:rPr>
                <w:b/>
                <w:sz w:val="24"/>
              </w:rPr>
              <w:t xml:space="preserve"> </w:t>
            </w:r>
            <w:proofErr w:type="spellStart"/>
            <w:r>
              <w:rPr>
                <w:b/>
                <w:sz w:val="24"/>
              </w:rPr>
              <w:t>kỳ</w:t>
            </w:r>
            <w:proofErr w:type="spellEnd"/>
          </w:p>
        </w:tc>
      </w:tr>
      <w:tr w:rsidR="00552140" w14:paraId="1C83717B" w14:textId="77777777">
        <w:trPr>
          <w:jc w:val="center"/>
        </w:trPr>
        <w:tc>
          <w:tcPr>
            <w:tcW w:w="1976" w:type="dxa"/>
            <w:vAlign w:val="center"/>
          </w:tcPr>
          <w:p w14:paraId="509E7A05"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ngân</w:t>
            </w:r>
            <w:proofErr w:type="spellEnd"/>
            <w:r>
              <w:rPr>
                <w:sz w:val="24"/>
              </w:rPr>
              <w:t xml:space="preserve"> </w:t>
            </w:r>
            <w:proofErr w:type="spellStart"/>
            <w:r>
              <w:rPr>
                <w:sz w:val="24"/>
              </w:rPr>
              <w:t>sách</w:t>
            </w:r>
            <w:proofErr w:type="spellEnd"/>
            <w:r>
              <w:rPr>
                <w:sz w:val="24"/>
              </w:rPr>
              <w:t xml:space="preserve"> </w:t>
            </w:r>
            <w:proofErr w:type="spellStart"/>
            <w:r>
              <w:rPr>
                <w:sz w:val="24"/>
              </w:rPr>
              <w:t>của</w:t>
            </w:r>
            <w:proofErr w:type="spellEnd"/>
            <w:r>
              <w:rPr>
                <w:sz w:val="24"/>
              </w:rPr>
              <w:t xml:space="preserve"> Trường</w:t>
            </w:r>
          </w:p>
        </w:tc>
        <w:tc>
          <w:tcPr>
            <w:tcW w:w="2674" w:type="dxa"/>
            <w:vAlign w:val="center"/>
          </w:tcPr>
          <w:p w14:paraId="6ABBFBC3" w14:textId="77777777" w:rsidR="00552140" w:rsidRDefault="00000000">
            <w:pPr>
              <w:spacing w:before="20" w:after="20" w:line="252" w:lineRule="auto"/>
              <w:ind w:firstLine="0"/>
              <w:jc w:val="left"/>
            </w:pPr>
            <w:r>
              <w:rPr>
                <w:sz w:val="24"/>
              </w:rPr>
              <w:t xml:space="preserve">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19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tổng</w:t>
            </w:r>
            <w:proofErr w:type="spellEnd"/>
            <w:r>
              <w:rPr>
                <w:sz w:val="24"/>
              </w:rPr>
              <w:t xml:space="preserve"> 424,75 </w:t>
            </w:r>
            <w:proofErr w:type="spellStart"/>
            <w:r>
              <w:rPr>
                <w:sz w:val="24"/>
              </w:rPr>
              <w:t>triệu</w:t>
            </w:r>
            <w:proofErr w:type="spellEnd"/>
            <w:r>
              <w:rPr>
                <w:sz w:val="24"/>
              </w:rPr>
              <w:t xml:space="preserve"> </w:t>
            </w:r>
            <w:proofErr w:type="spellStart"/>
            <w:r>
              <w:rPr>
                <w:sz w:val="24"/>
              </w:rPr>
              <w:t>đồng</w:t>
            </w:r>
            <w:proofErr w:type="spellEnd"/>
            <w:r>
              <w:rPr>
                <w:sz w:val="24"/>
              </w:rPr>
              <w:t xml:space="preserve">, 16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chỉ</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giờ</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tự</w:t>
            </w:r>
            <w:proofErr w:type="spellEnd"/>
            <w:r>
              <w:rPr>
                <w:sz w:val="24"/>
              </w:rPr>
              <w:t xml:space="preserve"> </w:t>
            </w:r>
            <w:proofErr w:type="spellStart"/>
            <w:r>
              <w:rPr>
                <w:sz w:val="24"/>
              </w:rPr>
              <w:t>tìm</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2441" w:type="dxa"/>
            <w:vAlign w:val="center"/>
          </w:tcPr>
          <w:p w14:paraId="48B661E6" w14:textId="77777777" w:rsidR="00552140" w:rsidRDefault="00000000">
            <w:pPr>
              <w:spacing w:before="20" w:after="20" w:line="252" w:lineRule="auto"/>
              <w:ind w:firstLine="0"/>
              <w:jc w:val="left"/>
            </w:pPr>
            <w:proofErr w:type="spellStart"/>
            <w:r>
              <w:rPr>
                <w:sz w:val="24"/>
              </w:rPr>
              <w:t>Điều</w:t>
            </w:r>
            <w:proofErr w:type="spellEnd"/>
            <w:r>
              <w:rPr>
                <w:sz w:val="24"/>
              </w:rPr>
              <w:t xml:space="preserve"> 35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giao</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Điều</w:t>
            </w:r>
            <w:proofErr w:type="spellEnd"/>
            <w:r>
              <w:rPr>
                <w:sz w:val="24"/>
              </w:rPr>
              <w:t xml:space="preserve"> 38 </w:t>
            </w:r>
            <w:proofErr w:type="spellStart"/>
            <w:r>
              <w:rPr>
                <w:sz w:val="24"/>
              </w:rPr>
              <w:t>cho</w:t>
            </w:r>
            <w:proofErr w:type="spellEnd"/>
            <w:r>
              <w:rPr>
                <w:sz w:val="24"/>
              </w:rPr>
              <w:t xml:space="preserve"> </w:t>
            </w:r>
            <w:proofErr w:type="spellStart"/>
            <w:r>
              <w:rPr>
                <w:sz w:val="24"/>
              </w:rPr>
              <w:t>phép</w:t>
            </w:r>
            <w:proofErr w:type="spellEnd"/>
            <w:r>
              <w:rPr>
                <w:sz w:val="24"/>
              </w:rPr>
              <w:t xml:space="preserve"> chi </w:t>
            </w:r>
            <w:proofErr w:type="spellStart"/>
            <w:r>
              <w:rPr>
                <w:sz w:val="24"/>
              </w:rPr>
              <w:t>thuê</w:t>
            </w:r>
            <w:proofErr w:type="spellEnd"/>
            <w:r>
              <w:rPr>
                <w:sz w:val="24"/>
              </w:rPr>
              <w:t xml:space="preserve"> </w:t>
            </w:r>
            <w:proofErr w:type="spellStart"/>
            <w:r>
              <w:rPr>
                <w:sz w:val="24"/>
              </w:rPr>
              <w:t>ngoài</w:t>
            </w:r>
            <w:proofErr w:type="spellEnd"/>
            <w:r>
              <w:rPr>
                <w:sz w:val="24"/>
              </w:rPr>
              <w:t xml:space="preserve">, chi </w:t>
            </w:r>
            <w:proofErr w:type="spellStart"/>
            <w:r>
              <w:rPr>
                <w:sz w:val="24"/>
              </w:rPr>
              <w:t>khác</w:t>
            </w:r>
            <w:proofErr w:type="spellEnd"/>
            <w:r>
              <w:rPr>
                <w:sz w:val="24"/>
              </w:rPr>
              <w:t xml:space="preserve"> </w:t>
            </w:r>
            <w:proofErr w:type="spellStart"/>
            <w:r>
              <w:rPr>
                <w:sz w:val="24"/>
              </w:rPr>
              <w:t>liên</w:t>
            </w:r>
            <w:proofErr w:type="spellEnd"/>
            <w:r>
              <w:rPr>
                <w:sz w:val="24"/>
              </w:rPr>
              <w:t xml:space="preserve"> </w:t>
            </w:r>
            <w:proofErr w:type="spellStart"/>
            <w:r>
              <w:rPr>
                <w:sz w:val="24"/>
              </w:rPr>
              <w:lastRenderedPageBreak/>
              <w:t>quan</w:t>
            </w:r>
            <w:proofErr w:type="spellEnd"/>
            <w:r>
              <w:rPr>
                <w:sz w:val="24"/>
              </w:rPr>
              <w:t xml:space="preserve"> </w:t>
            </w:r>
            <w:proofErr w:type="spellStart"/>
            <w:r>
              <w:rPr>
                <w:sz w:val="24"/>
              </w:rPr>
              <w:t>trực</w:t>
            </w:r>
            <w:proofErr w:type="spellEnd"/>
            <w:r>
              <w:rPr>
                <w:sz w:val="24"/>
              </w:rPr>
              <w:t xml:space="preserve"> </w:t>
            </w:r>
            <w:proofErr w:type="spellStart"/>
            <w:r>
              <w:rPr>
                <w:sz w:val="24"/>
              </w:rPr>
              <w:t>tiếp</w:t>
            </w:r>
            <w:proofErr w:type="spellEnd"/>
            <w:r>
              <w:rPr>
                <w:sz w:val="24"/>
              </w:rPr>
              <w:t xml:space="preserve">; </w:t>
            </w:r>
            <w:proofErr w:type="spellStart"/>
            <w:r>
              <w:rPr>
                <w:sz w:val="24"/>
              </w:rPr>
              <w:t>chưa</w:t>
            </w:r>
            <w:proofErr w:type="spellEnd"/>
            <w:r>
              <w:rPr>
                <w:sz w:val="24"/>
              </w:rPr>
              <w:t xml:space="preserve"> </w:t>
            </w:r>
            <w:proofErr w:type="spellStart"/>
            <w:r>
              <w:rPr>
                <w:sz w:val="24"/>
              </w:rPr>
              <w:t>thấy</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riêng</w:t>
            </w:r>
            <w:proofErr w:type="spellEnd"/>
          </w:p>
        </w:tc>
        <w:tc>
          <w:tcPr>
            <w:tcW w:w="1976" w:type="dxa"/>
            <w:vAlign w:val="center"/>
          </w:tcPr>
          <w:p w14:paraId="17D68A47" w14:textId="77777777" w:rsidR="00552140" w:rsidRDefault="00000000">
            <w:pPr>
              <w:spacing w:before="20" w:after="20" w:line="252" w:lineRule="auto"/>
              <w:ind w:firstLine="0"/>
              <w:jc w:val="left"/>
            </w:pPr>
            <w:r>
              <w:rPr>
                <w:sz w:val="24"/>
              </w:rPr>
              <w:lastRenderedPageBreak/>
              <w:t xml:space="preserve">11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r>
      <w:tr w:rsidR="00552140" w14:paraId="46C32181" w14:textId="77777777">
        <w:trPr>
          <w:jc w:val="center"/>
        </w:trPr>
        <w:tc>
          <w:tcPr>
            <w:tcW w:w="1976" w:type="dxa"/>
            <w:vAlign w:val="center"/>
          </w:tcPr>
          <w:p w14:paraId="79A52B2F" w14:textId="77777777" w:rsidR="00552140" w:rsidRDefault="00000000">
            <w:pPr>
              <w:spacing w:before="20" w:after="20" w:line="252" w:lineRule="auto"/>
              <w:ind w:firstLine="0"/>
              <w:jc w:val="left"/>
            </w:pP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p>
        </w:tc>
        <w:tc>
          <w:tcPr>
            <w:tcW w:w="2674" w:type="dxa"/>
            <w:vAlign w:val="center"/>
          </w:tcPr>
          <w:p w14:paraId="5076B06C"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5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2025 - 2029; 10 </w:t>
            </w:r>
            <w:proofErr w:type="spellStart"/>
            <w:r>
              <w:rPr>
                <w:sz w:val="24"/>
              </w:rPr>
              <w:t>đến</w:t>
            </w:r>
            <w:proofErr w:type="spellEnd"/>
            <w:r>
              <w:rPr>
                <w:sz w:val="24"/>
              </w:rPr>
              <w:t xml:space="preserve"> 15 </w:t>
            </w:r>
            <w:proofErr w:type="spellStart"/>
            <w:r>
              <w:rPr>
                <w:sz w:val="24"/>
              </w:rPr>
              <w:t>học</w:t>
            </w:r>
            <w:proofErr w:type="spellEnd"/>
            <w:r>
              <w:rPr>
                <w:sz w:val="24"/>
              </w:rPr>
              <w:t xml:space="preserve"> </w:t>
            </w:r>
            <w:proofErr w:type="spellStart"/>
            <w:r>
              <w:rPr>
                <w:sz w:val="24"/>
              </w:rPr>
              <w:t>bổng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mức</w:t>
            </w:r>
            <w:proofErr w:type="spellEnd"/>
            <w:r>
              <w:rPr>
                <w:sz w:val="24"/>
              </w:rPr>
              <w:t xml:space="preserve"> 50 </w:t>
            </w:r>
            <w:proofErr w:type="spellStart"/>
            <w:r>
              <w:rPr>
                <w:sz w:val="24"/>
              </w:rPr>
              <w:t>đến</w:t>
            </w:r>
            <w:proofErr w:type="spellEnd"/>
            <w:r>
              <w:rPr>
                <w:sz w:val="24"/>
              </w:rPr>
              <w:t xml:space="preserve"> 500 </w:t>
            </w:r>
            <w:proofErr w:type="spellStart"/>
            <w:r>
              <w:rPr>
                <w:sz w:val="24"/>
              </w:rPr>
              <w:t>triệu</w:t>
            </w:r>
            <w:proofErr w:type="spellEnd"/>
            <w:r>
              <w:rPr>
                <w:sz w:val="24"/>
              </w:rPr>
              <w:t xml:space="preserve"> </w:t>
            </w:r>
            <w:proofErr w:type="spellStart"/>
            <w:r>
              <w:rPr>
                <w:sz w:val="24"/>
              </w:rPr>
              <w:t>đồng</w:t>
            </w:r>
            <w:proofErr w:type="spellEnd"/>
          </w:p>
        </w:tc>
        <w:tc>
          <w:tcPr>
            <w:tcW w:w="2441" w:type="dxa"/>
            <w:vAlign w:val="center"/>
          </w:tcPr>
          <w:p w14:paraId="745AECEF" w14:textId="77777777" w:rsidR="00552140" w:rsidRDefault="00000000">
            <w:pPr>
              <w:spacing w:before="20" w:after="20" w:line="252" w:lineRule="auto"/>
              <w:ind w:firstLine="0"/>
              <w:jc w:val="left"/>
            </w:pPr>
            <w:proofErr w:type="spellStart"/>
            <w:r>
              <w:rPr>
                <w:sz w:val="24"/>
              </w:rPr>
              <w:t>Khoản</w:t>
            </w:r>
            <w:proofErr w:type="spellEnd"/>
            <w:r>
              <w:rPr>
                <w:sz w:val="24"/>
              </w:rPr>
              <w:t xml:space="preserve"> chi </w:t>
            </w:r>
            <w:proofErr w:type="spellStart"/>
            <w:r>
              <w:rPr>
                <w:sz w:val="24"/>
              </w:rPr>
              <w:t>phí</w:t>
            </w:r>
            <w:proofErr w:type="spellEnd"/>
            <w:r>
              <w:rPr>
                <w:sz w:val="24"/>
              </w:rPr>
              <w:t xml:space="preserve"> </w:t>
            </w:r>
            <w:proofErr w:type="spellStart"/>
            <w:r>
              <w:rPr>
                <w:sz w:val="24"/>
              </w:rPr>
              <w:t>khác</w:t>
            </w:r>
            <w:proofErr w:type="spellEnd"/>
            <w:r>
              <w:rPr>
                <w:sz w:val="24"/>
              </w:rPr>
              <w:t xml:space="preserve"> </w:t>
            </w:r>
            <w:proofErr w:type="spellStart"/>
            <w:r>
              <w:rPr>
                <w:sz w:val="24"/>
              </w:rPr>
              <w:t>tối</w:t>
            </w:r>
            <w:proofErr w:type="spellEnd"/>
            <w:r>
              <w:rPr>
                <w:sz w:val="24"/>
              </w:rPr>
              <w:t xml:space="preserve"> </w:t>
            </w:r>
            <w:proofErr w:type="spellStart"/>
            <w:r>
              <w:rPr>
                <w:sz w:val="24"/>
              </w:rPr>
              <w:t>đa</w:t>
            </w:r>
            <w:proofErr w:type="spellEnd"/>
            <w:r>
              <w:rPr>
                <w:sz w:val="24"/>
              </w:rPr>
              <w:t xml:space="preserve"> </w:t>
            </w:r>
            <w:proofErr w:type="spellStart"/>
            <w:r>
              <w:rPr>
                <w:sz w:val="24"/>
              </w:rPr>
              <w:t>bằng</w:t>
            </w:r>
            <w:proofErr w:type="spellEnd"/>
            <w:r>
              <w:rPr>
                <w:sz w:val="24"/>
              </w:rPr>
              <w:t xml:space="preserve"> 50% chi </w:t>
            </w:r>
            <w:proofErr w:type="spellStart"/>
            <w:r>
              <w:rPr>
                <w:sz w:val="24"/>
              </w:rPr>
              <w:t>trực</w:t>
            </w:r>
            <w:proofErr w:type="spellEnd"/>
            <w:r>
              <w:rPr>
                <w:sz w:val="24"/>
              </w:rPr>
              <w:t xml:space="preserve"> </w:t>
            </w:r>
            <w:proofErr w:type="spellStart"/>
            <w:r>
              <w:rPr>
                <w:sz w:val="24"/>
              </w:rPr>
              <w:t>tiếp</w:t>
            </w:r>
            <w:proofErr w:type="spellEnd"/>
          </w:p>
        </w:tc>
        <w:tc>
          <w:tcPr>
            <w:tcW w:w="1976" w:type="dxa"/>
            <w:vAlign w:val="center"/>
          </w:tcPr>
          <w:p w14:paraId="5F407486"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2025,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p>
        </w:tc>
      </w:tr>
      <w:tr w:rsidR="00552140" w14:paraId="0CD80B6D" w14:textId="77777777">
        <w:trPr>
          <w:jc w:val="center"/>
        </w:trPr>
        <w:tc>
          <w:tcPr>
            <w:tcW w:w="1976" w:type="dxa"/>
            <w:vAlign w:val="center"/>
          </w:tcPr>
          <w:p w14:paraId="46E9301F" w14:textId="77777777" w:rsidR="00552140" w:rsidRDefault="00000000">
            <w:pPr>
              <w:spacing w:before="20" w:after="20" w:line="252" w:lineRule="auto"/>
              <w:ind w:firstLine="0"/>
              <w:jc w:val="left"/>
            </w:pP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p>
        </w:tc>
        <w:tc>
          <w:tcPr>
            <w:tcW w:w="2674" w:type="dxa"/>
            <w:vAlign w:val="center"/>
          </w:tcPr>
          <w:p w14:paraId="7AE8026E" w14:textId="77777777" w:rsidR="00552140" w:rsidRDefault="00000000">
            <w:pPr>
              <w:spacing w:before="20" w:after="20" w:line="252" w:lineRule="auto"/>
              <w:ind w:firstLine="0"/>
              <w:jc w:val="left"/>
            </w:pPr>
            <w:r>
              <w:rPr>
                <w:sz w:val="24"/>
              </w:rPr>
              <w:t xml:space="preserve">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phê</w:t>
            </w:r>
            <w:proofErr w:type="spellEnd"/>
            <w:r>
              <w:rPr>
                <w:sz w:val="24"/>
              </w:rPr>
              <w:t xml:space="preserve"> </w:t>
            </w:r>
            <w:proofErr w:type="spellStart"/>
            <w:r>
              <w:rPr>
                <w:sz w:val="24"/>
              </w:rPr>
              <w:t>duyệt</w:t>
            </w:r>
            <w:proofErr w:type="spellEnd"/>
            <w:r>
              <w:rPr>
                <w:sz w:val="24"/>
              </w:rPr>
              <w:t xml:space="preserve"> </w:t>
            </w:r>
            <w:proofErr w:type="spellStart"/>
            <w:r>
              <w:rPr>
                <w:sz w:val="24"/>
              </w:rPr>
              <w:t>năm</w:t>
            </w:r>
            <w:proofErr w:type="spellEnd"/>
            <w:r>
              <w:rPr>
                <w:sz w:val="24"/>
              </w:rPr>
              <w:t xml:space="preserve"> 2024 </w:t>
            </w:r>
            <w:proofErr w:type="spellStart"/>
            <w:r>
              <w:rPr>
                <w:sz w:val="24"/>
              </w:rPr>
              <w:t>và</w:t>
            </w:r>
            <w:proofErr w:type="spellEnd"/>
            <w:r>
              <w:rPr>
                <w:sz w:val="24"/>
              </w:rPr>
              <w:t xml:space="preserve"> 2025</w:t>
            </w:r>
          </w:p>
        </w:tc>
        <w:tc>
          <w:tcPr>
            <w:tcW w:w="2441" w:type="dxa"/>
            <w:vAlign w:val="center"/>
          </w:tcPr>
          <w:p w14:paraId="31B228C1" w14:textId="77777777" w:rsidR="00552140" w:rsidRDefault="00000000">
            <w:pPr>
              <w:spacing w:before="20" w:after="20" w:line="252" w:lineRule="auto"/>
              <w:ind w:firstLine="0"/>
              <w:jc w:val="left"/>
            </w:pPr>
            <w:r>
              <w:rPr>
                <w:sz w:val="24"/>
              </w:rPr>
              <w:t xml:space="preserve">Theo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của</w:t>
            </w:r>
            <w:proofErr w:type="spellEnd"/>
            <w:r>
              <w:rPr>
                <w:sz w:val="24"/>
              </w:rPr>
              <w:t xml:space="preserve"> </w:t>
            </w:r>
            <w:proofErr w:type="spellStart"/>
            <w:r>
              <w:rPr>
                <w:sz w:val="24"/>
              </w:rPr>
              <w:t>cơ</w:t>
            </w:r>
            <w:proofErr w:type="spellEnd"/>
            <w:r>
              <w:rPr>
                <w:sz w:val="24"/>
              </w:rPr>
              <w:t xml:space="preserve"> </w:t>
            </w:r>
            <w:proofErr w:type="spellStart"/>
            <w:r>
              <w:rPr>
                <w:sz w:val="24"/>
              </w:rPr>
              <w:t>quan</w:t>
            </w:r>
            <w:proofErr w:type="spellEnd"/>
            <w:r>
              <w:rPr>
                <w:sz w:val="24"/>
              </w:rPr>
              <w:t xml:space="preserve"> </w:t>
            </w:r>
            <w:proofErr w:type="spellStart"/>
            <w:r>
              <w:rPr>
                <w:sz w:val="24"/>
              </w:rPr>
              <w:t>tài</w:t>
            </w:r>
            <w:proofErr w:type="spellEnd"/>
            <w:r>
              <w:rPr>
                <w:sz w:val="24"/>
              </w:rPr>
              <w:t xml:space="preserve"> </w:t>
            </w:r>
            <w:proofErr w:type="spellStart"/>
            <w:r>
              <w:rPr>
                <w:sz w:val="24"/>
              </w:rPr>
              <w:t>trợ</w:t>
            </w:r>
            <w:proofErr w:type="spellEnd"/>
          </w:p>
        </w:tc>
        <w:tc>
          <w:tcPr>
            <w:tcW w:w="1976" w:type="dxa"/>
            <w:vAlign w:val="center"/>
          </w:tcPr>
          <w:p w14:paraId="1AD23215" w14:textId="77777777" w:rsidR="00552140" w:rsidRDefault="00000000">
            <w:pPr>
              <w:spacing w:before="20" w:after="20" w:line="252" w:lineRule="auto"/>
              <w:ind w:firstLine="0"/>
              <w:jc w:val="left"/>
            </w:pPr>
            <w:proofErr w:type="spellStart"/>
            <w:r>
              <w:rPr>
                <w:sz w:val="24"/>
              </w:rPr>
              <w:t>Đang</w:t>
            </w:r>
            <w:proofErr w:type="spellEnd"/>
            <w:r>
              <w:rPr>
                <w:sz w:val="24"/>
              </w:rPr>
              <w:t xml:space="preserve"> </w:t>
            </w:r>
            <w:proofErr w:type="spellStart"/>
            <w:r>
              <w:rPr>
                <w:sz w:val="24"/>
              </w:rPr>
              <w:t>thực</w:t>
            </w:r>
            <w:proofErr w:type="spellEnd"/>
            <w:r>
              <w:rPr>
                <w:sz w:val="24"/>
              </w:rPr>
              <w:t xml:space="preserve"> </w:t>
            </w:r>
            <w:proofErr w:type="spellStart"/>
            <w:r>
              <w:rPr>
                <w:sz w:val="24"/>
              </w:rPr>
              <w:t>hiện</w:t>
            </w:r>
            <w:proofErr w:type="spellEnd"/>
            <w:r>
              <w:rPr>
                <w:sz w:val="24"/>
              </w:rPr>
              <w:t xml:space="preserve">, </w:t>
            </w:r>
            <w:proofErr w:type="spellStart"/>
            <w:r>
              <w:rPr>
                <w:sz w:val="24"/>
              </w:rPr>
              <w:t>chưa</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p>
        </w:tc>
      </w:tr>
    </w:tbl>
    <w:p w14:paraId="573B0620"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gia</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Thông tin </w:t>
      </w:r>
      <w:proofErr w:type="spellStart"/>
      <w:r w:rsidRPr="000F7C87">
        <w:rPr>
          <w:i/>
          <w:szCs w:val="26"/>
        </w:rPr>
        <w:t>về</w:t>
      </w:r>
      <w:proofErr w:type="spellEnd"/>
      <w:r w:rsidRPr="000F7C87">
        <w:rPr>
          <w:i/>
          <w:szCs w:val="26"/>
        </w:rPr>
        <w:t xml:space="preserve"> </w:t>
      </w:r>
      <w:proofErr w:type="spellStart"/>
      <w:r w:rsidRPr="000F7C87">
        <w:rPr>
          <w:i/>
          <w:szCs w:val="26"/>
        </w:rPr>
        <w:t>Quỹ</w:t>
      </w:r>
      <w:proofErr w:type="spellEnd"/>
      <w:r w:rsidRPr="000F7C87">
        <w:rPr>
          <w:i/>
          <w:szCs w:val="26"/>
        </w:rPr>
        <w:t xml:space="preserve"> Học </w:t>
      </w:r>
      <w:proofErr w:type="spellStart"/>
      <w:r w:rsidRPr="000F7C87">
        <w:rPr>
          <w:i/>
          <w:szCs w:val="26"/>
        </w:rPr>
        <w:t>bổng</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tiến</w:t>
      </w:r>
      <w:proofErr w:type="spellEnd"/>
      <w:r w:rsidRPr="000F7C87">
        <w:rPr>
          <w:i/>
          <w:szCs w:val="26"/>
        </w:rPr>
        <w:t xml:space="preserve"> </w:t>
      </w:r>
      <w:proofErr w:type="spellStart"/>
      <w:r w:rsidRPr="000F7C87">
        <w:rPr>
          <w:i/>
          <w:szCs w:val="26"/>
        </w:rPr>
        <w:t>sĩ</w:t>
      </w:r>
      <w:proofErr w:type="spellEnd"/>
      <w:r w:rsidRPr="000F7C87">
        <w:rPr>
          <w:i/>
          <w:szCs w:val="26"/>
        </w:rPr>
        <w:t xml:space="preserve"> Ngô Xuân </w:t>
      </w:r>
      <w:proofErr w:type="spellStart"/>
      <w:r w:rsidRPr="000F7C87">
        <w:rPr>
          <w:i/>
          <w:szCs w:val="26"/>
        </w:rPr>
        <w:t>Độ</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cung</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lệ</w:t>
      </w:r>
      <w:proofErr w:type="spellEnd"/>
      <w:r w:rsidRPr="000F7C87">
        <w:rPr>
          <w:i/>
          <w:szCs w:val="26"/>
        </w:rPr>
        <w:t>.</w:t>
      </w:r>
    </w:p>
    <w:p w14:paraId="0E66D5F1" w14:textId="77777777" w:rsidR="005B561C" w:rsidRPr="000F7C87" w:rsidRDefault="00000000">
      <w:pPr>
        <w:rPr>
          <w:szCs w:val="26"/>
        </w:rPr>
      </w:pPr>
      <w:proofErr w:type="spellStart"/>
      <w:r w:rsidRPr="000F7C87">
        <w:rPr>
          <w:szCs w:val="26"/>
        </w:rPr>
        <w:t>Bảng</w:t>
      </w:r>
      <w:proofErr w:type="spellEnd"/>
      <w:r w:rsidRPr="000F7C87">
        <w:rPr>
          <w:szCs w:val="26"/>
        </w:rPr>
        <w:t xml:space="preserve"> 2.4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cấp</w:t>
      </w:r>
      <w:proofErr w:type="spellEnd"/>
      <w:r w:rsidRPr="000F7C87">
        <w:rPr>
          <w:szCs w:val="26"/>
        </w:rPr>
        <w:t xml:space="preserve"> 424,75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năm</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giao</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Điều</w:t>
      </w:r>
      <w:proofErr w:type="spellEnd"/>
      <w:r w:rsidRPr="000F7C87">
        <w:rPr>
          <w:szCs w:val="26"/>
        </w:rPr>
        <w:t xml:space="preserve"> 38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chi </w:t>
      </w:r>
      <w:proofErr w:type="spellStart"/>
      <w:r w:rsidRPr="000F7C87">
        <w:rPr>
          <w:szCs w:val="26"/>
        </w:rPr>
        <w:t>thuê</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và</w:t>
      </w:r>
      <w:proofErr w:type="spellEnd"/>
      <w:r w:rsidRPr="000F7C87">
        <w:rPr>
          <w:szCs w:val="26"/>
        </w:rPr>
        <w:t xml:space="preserve"> chi </w:t>
      </w:r>
      <w:proofErr w:type="spellStart"/>
      <w:r w:rsidRPr="000F7C87">
        <w:rPr>
          <w:szCs w:val="26"/>
        </w:rPr>
        <w:t>khác</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Điều</w:t>
      </w:r>
      <w:proofErr w:type="spellEnd"/>
      <w:r w:rsidRPr="000F7C87">
        <w:rPr>
          <w:szCs w:val="26"/>
        </w:rPr>
        <w:t xml:space="preserve"> 13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coi</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trừ</w:t>
      </w:r>
      <w:proofErr w:type="spellEnd"/>
      <w:r w:rsidRPr="000F7C87">
        <w:rPr>
          <w:szCs w:val="26"/>
        </w:rPr>
        <w:t xml:space="preserve"> </w:t>
      </w:r>
      <w:proofErr w:type="spellStart"/>
      <w:r w:rsidRPr="000F7C87">
        <w:rPr>
          <w:szCs w:val="26"/>
        </w:rPr>
        <w:t>khi</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thanh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chi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Theo </w:t>
      </w:r>
      <w:proofErr w:type="spellStart"/>
      <w:r w:rsidRPr="000F7C87">
        <w:rPr>
          <w:szCs w:val="26"/>
        </w:rPr>
        <w:t>thông</w:t>
      </w:r>
      <w:proofErr w:type="spellEnd"/>
      <w:r w:rsidRPr="000F7C87">
        <w:rPr>
          <w:szCs w:val="26"/>
        </w:rPr>
        <w:t xml:space="preserve"> tin </w:t>
      </w:r>
      <w:proofErr w:type="spellStart"/>
      <w:r w:rsidRPr="000F7C87">
        <w:rPr>
          <w:szCs w:val="26"/>
        </w:rPr>
        <w:t>được</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Quỹ</w:t>
      </w:r>
      <w:proofErr w:type="spellEnd"/>
      <w:r w:rsidRPr="000F7C87">
        <w:rPr>
          <w:szCs w:val="26"/>
        </w:rPr>
        <w:t xml:space="preserve"> Học </w:t>
      </w:r>
      <w:proofErr w:type="spellStart"/>
      <w:r w:rsidRPr="000F7C87">
        <w:rPr>
          <w:szCs w:val="26"/>
        </w:rPr>
        <w:t>bổng</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Ngô Xuân </w:t>
      </w:r>
      <w:proofErr w:type="spellStart"/>
      <w:r w:rsidRPr="000F7C87">
        <w:rPr>
          <w:szCs w:val="26"/>
        </w:rPr>
        <w:t>Độ</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trang</w:t>
      </w:r>
      <w:proofErr w:type="spellEnd"/>
      <w:r w:rsidRPr="000F7C87">
        <w:rPr>
          <w:szCs w:val="26"/>
        </w:rPr>
        <w:t xml:space="preserve"> </w:t>
      </w:r>
      <w:proofErr w:type="spellStart"/>
      <w:r w:rsidRPr="000F7C87">
        <w:rPr>
          <w:szCs w:val="26"/>
        </w:rPr>
        <w:t>trải</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bổng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kênh</w:t>
      </w:r>
      <w:proofErr w:type="spellEnd"/>
      <w:r w:rsidRPr="000F7C87">
        <w:rPr>
          <w:szCs w:val="26"/>
        </w:rPr>
        <w:t>.</w:t>
      </w:r>
    </w:p>
    <w:p w14:paraId="1A2A29A3" w14:textId="77777777" w:rsidR="005B561C" w:rsidRPr="000F7C87" w:rsidRDefault="00000000">
      <w:pPr>
        <w:pStyle w:val="Chuthichhinh"/>
        <w:keepNext/>
        <w:spacing w:before="160" w:after="80"/>
        <w:ind w:firstLine="0"/>
        <w:jc w:val="center"/>
        <w:rPr>
          <w:szCs w:val="26"/>
        </w:rPr>
      </w:pPr>
      <w:bookmarkStart w:id="50" w:name="_Toc241867968"/>
      <w:proofErr w:type="spellStart"/>
      <w:r w:rsidRPr="000F7C87">
        <w:rPr>
          <w:b/>
          <w:szCs w:val="26"/>
        </w:rPr>
        <w:lastRenderedPageBreak/>
        <w:t>Hình</w:t>
      </w:r>
      <w:proofErr w:type="spellEnd"/>
      <w:r w:rsidRPr="000F7C87">
        <w:rPr>
          <w:b/>
          <w:szCs w:val="26"/>
        </w:rPr>
        <w:t xml:space="preserve"> 2.4. </w:t>
      </w:r>
      <w:proofErr w:type="spellStart"/>
      <w:r w:rsidRPr="000F7C87">
        <w:rPr>
          <w:b/>
          <w:szCs w:val="26"/>
        </w:rPr>
        <w:t>Số</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thức</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kinh</w:t>
      </w:r>
      <w:proofErr w:type="spellEnd"/>
      <w:r w:rsidRPr="000F7C87">
        <w:rPr>
          <w:b/>
          <w:szCs w:val="26"/>
        </w:rPr>
        <w:t xml:space="preserve"> </w:t>
      </w:r>
      <w:proofErr w:type="spellStart"/>
      <w:r w:rsidRPr="000F7C87">
        <w:rPr>
          <w:b/>
          <w:szCs w:val="26"/>
        </w:rPr>
        <w:t>phí</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50"/>
    </w:p>
    <w:p w14:paraId="5E8C16B3" w14:textId="77777777" w:rsidR="005B561C" w:rsidRPr="000F7C87" w:rsidRDefault="00000000">
      <w:pPr>
        <w:keepNext/>
        <w:spacing w:line="240" w:lineRule="auto"/>
        <w:ind w:firstLine="0"/>
        <w:jc w:val="center"/>
        <w:rPr>
          <w:szCs w:val="26"/>
        </w:rPr>
      </w:pPr>
      <w:r>
        <w:rPr>
          <w:noProof/>
        </w:rPr>
        <w:drawing>
          <wp:inline distT="0" distB="0" distL="0" distR="0" wp14:anchorId="64BE3989" wp14:editId="70B21F73">
            <wp:extent cx="5580000" cy="3240000"/>
            <wp:effectExtent l="0" t="0" r="0" b="0"/>
            <wp:docPr id="1456783759" name="Biểu đồ 503" descr="Hình 2.4. Số đề tài cấp cơ sở theo hình thức kinh phí và kinh phí Nhà trường cấp, giai đoạn 2021 -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4FAB9E"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kinh</w:t>
      </w:r>
      <w:proofErr w:type="spellEnd"/>
      <w:r w:rsidRPr="000F7C87">
        <w:rPr>
          <w:i/>
          <w:szCs w:val="26"/>
        </w:rPr>
        <w:t xml:space="preserve"> </w:t>
      </w:r>
      <w:proofErr w:type="spellStart"/>
      <w:r w:rsidRPr="000F7C87">
        <w:rPr>
          <w:i/>
          <w:szCs w:val="26"/>
        </w:rPr>
        <w:t>phí</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vị</w:t>
      </w:r>
      <w:proofErr w:type="spellEnd"/>
      <w:r w:rsidRPr="000F7C87">
        <w:rPr>
          <w:i/>
          <w:szCs w:val="26"/>
        </w:rPr>
        <w:t xml:space="preserve"> </w:t>
      </w:r>
      <w:proofErr w:type="spellStart"/>
      <w:r w:rsidRPr="000F7C87">
        <w:rPr>
          <w:i/>
          <w:szCs w:val="26"/>
        </w:rPr>
        <w:t>triệu</w:t>
      </w:r>
      <w:proofErr w:type="spellEnd"/>
      <w:r w:rsidRPr="000F7C87">
        <w:rPr>
          <w:i/>
          <w:szCs w:val="26"/>
        </w:rPr>
        <w:t xml:space="preserve"> </w:t>
      </w:r>
      <w:proofErr w:type="spellStart"/>
      <w:r w:rsidRPr="000F7C87">
        <w:rPr>
          <w:i/>
          <w:szCs w:val="26"/>
        </w:rPr>
        <w:t>đồng</w:t>
      </w:r>
      <w:proofErr w:type="spellEnd"/>
      <w:r w:rsidRPr="000F7C87">
        <w:rPr>
          <w:i/>
          <w:szCs w:val="26"/>
        </w:rPr>
        <w:t>.</w:t>
      </w:r>
    </w:p>
    <w:p w14:paraId="6E779706" w14:textId="77777777" w:rsidR="005B561C" w:rsidRPr="000F7C87" w:rsidRDefault="00000000">
      <w:pPr>
        <w:rPr>
          <w:szCs w:val="26"/>
        </w:rPr>
      </w:pPr>
      <w:proofErr w:type="spellStart"/>
      <w:r w:rsidRPr="000F7C87">
        <w:rPr>
          <w:szCs w:val="26"/>
        </w:rPr>
        <w:t>Hình</w:t>
      </w:r>
      <w:proofErr w:type="spellEnd"/>
      <w:r w:rsidRPr="000F7C87">
        <w:rPr>
          <w:szCs w:val="26"/>
        </w:rPr>
        <w:t xml:space="preserve"> 2.4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năm</w:t>
      </w:r>
      <w:proofErr w:type="spellEnd"/>
      <w:r w:rsidRPr="000F7C87">
        <w:rPr>
          <w:szCs w:val="26"/>
        </w:rPr>
        <w:t xml:space="preserve"> 2022: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w:t>
      </w:r>
      <w:proofErr w:type="spellStart"/>
      <w:r w:rsidRPr="000F7C87">
        <w:rPr>
          <w:szCs w:val="26"/>
        </w:rPr>
        <w:t>và</w:t>
      </w:r>
      <w:proofErr w:type="spellEnd"/>
      <w:r w:rsidRPr="000F7C87">
        <w:rPr>
          <w:szCs w:val="26"/>
        </w:rPr>
        <w:t xml:space="preserve"> 7 </w:t>
      </w:r>
      <w:proofErr w:type="spellStart"/>
      <w:r w:rsidRPr="000F7C87">
        <w:rPr>
          <w:szCs w:val="26"/>
        </w:rPr>
        <w:t>trên</w:t>
      </w:r>
      <w:proofErr w:type="spellEnd"/>
      <w:r w:rsidRPr="000F7C87">
        <w:rPr>
          <w:szCs w:val="26"/>
        </w:rPr>
        <w:t xml:space="preserve"> 10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2022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giờ</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2023, </w:t>
      </w:r>
      <w:proofErr w:type="spellStart"/>
      <w:r w:rsidRPr="000F7C87">
        <w:rPr>
          <w:szCs w:val="26"/>
        </w:rPr>
        <w:t>phần</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đạt</w:t>
      </w:r>
      <w:proofErr w:type="spellEnd"/>
      <w:r w:rsidRPr="000F7C87">
        <w:rPr>
          <w:szCs w:val="26"/>
        </w:rPr>
        <w:t xml:space="preserve"> 145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Mức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tán</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vị</w:t>
      </w:r>
      <w:proofErr w:type="spellEnd"/>
      <w:r w:rsidRPr="000F7C87">
        <w:rPr>
          <w:szCs w:val="26"/>
        </w:rPr>
        <w:t xml:space="preserve"> 8,5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nhất</w:t>
      </w:r>
      <w:proofErr w:type="spellEnd"/>
      <w:r w:rsidRPr="000F7C87">
        <w:rPr>
          <w:szCs w:val="26"/>
        </w:rPr>
        <w:t xml:space="preserve"> 80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Cả</w:t>
      </w:r>
      <w:proofErr w:type="spellEnd"/>
      <w:r w:rsidRPr="000F7C87">
        <w:rPr>
          <w:szCs w:val="26"/>
        </w:rPr>
        <w:t xml:space="preserve"> 11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nhóm</w:t>
      </w:r>
      <w:proofErr w:type="spellEnd"/>
      <w:r w:rsidRPr="000F7C87">
        <w:rPr>
          <w:szCs w:val="26"/>
        </w:rPr>
        <w:t xml:space="preserve"> 19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dùng</w:t>
      </w:r>
      <w:proofErr w:type="spellEnd"/>
      <w:r w:rsidRPr="000F7C87">
        <w:rPr>
          <w:szCs w:val="26"/>
        </w:rPr>
        <w:t xml:space="preserve"> 396,75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tức</w:t>
      </w:r>
      <w:proofErr w:type="spellEnd"/>
      <w:r w:rsidRPr="000F7C87">
        <w:rPr>
          <w:szCs w:val="26"/>
        </w:rPr>
        <w:t xml:space="preserve"> 93,4% </w:t>
      </w:r>
      <w:proofErr w:type="spellStart"/>
      <w:r w:rsidRPr="000F7C87">
        <w:rPr>
          <w:szCs w:val="26"/>
        </w:rPr>
        <w:t>tổng</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ở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dược</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vật</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biết</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hay </w:t>
      </w:r>
      <w:proofErr w:type="spellStart"/>
      <w:r w:rsidRPr="000F7C87">
        <w:rPr>
          <w:szCs w:val="26"/>
        </w:rPr>
        <w:t>không</w:t>
      </w:r>
      <w:proofErr w:type="spellEnd"/>
      <w:r w:rsidRPr="000F7C87">
        <w:rPr>
          <w:szCs w:val="26"/>
        </w:rPr>
        <w:t>.</w:t>
      </w:r>
    </w:p>
    <w:p w14:paraId="7CE9BE15"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khuyến</w:t>
      </w:r>
      <w:proofErr w:type="spellEnd"/>
      <w:r w:rsidRPr="000F7C87">
        <w:rPr>
          <w:szCs w:val="26"/>
        </w:rPr>
        <w:t xml:space="preserve"> </w:t>
      </w:r>
      <w:proofErr w:type="spellStart"/>
      <w:r w:rsidRPr="000F7C87">
        <w:rPr>
          <w:szCs w:val="26"/>
        </w:rPr>
        <w:t>khích</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8 </w:t>
      </w:r>
      <w:proofErr w:type="spellStart"/>
      <w:r w:rsidRPr="000F7C87">
        <w:rPr>
          <w:szCs w:val="26"/>
        </w:rPr>
        <w:t>năm</w:t>
      </w:r>
      <w:proofErr w:type="spellEnd"/>
      <w:r w:rsidRPr="000F7C87">
        <w:rPr>
          <w:szCs w:val="26"/>
        </w:rPr>
        <w:t xml:space="preserve"> 2026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quá</w:t>
      </w:r>
      <w:proofErr w:type="spellEnd"/>
      <w:r w:rsidRPr="000F7C87">
        <w:rPr>
          <w:szCs w:val="26"/>
        </w:rPr>
        <w:t xml:space="preserve"> 50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giờ</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này</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có</w:t>
      </w:r>
      <w:proofErr w:type="spellEnd"/>
      <w:r w:rsidRPr="000F7C87">
        <w:rPr>
          <w:szCs w:val="26"/>
        </w:rPr>
        <w:t xml:space="preserve"> ý </w:t>
      </w:r>
      <w:proofErr w:type="spellStart"/>
      <w:r w:rsidRPr="000F7C87">
        <w:rPr>
          <w:szCs w:val="26"/>
        </w:rPr>
        <w:t>nghĩa</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w:t>
      </w:r>
    </w:p>
    <w:p w14:paraId="2E2E240A" w14:textId="77777777" w:rsidR="005B561C" w:rsidRPr="000F7C87" w:rsidRDefault="00000000">
      <w:pPr>
        <w:pStyle w:val="Chuthichhinh"/>
        <w:keepNext/>
        <w:spacing w:before="160" w:after="80"/>
        <w:ind w:firstLine="0"/>
        <w:jc w:val="center"/>
        <w:rPr>
          <w:szCs w:val="26"/>
        </w:rPr>
      </w:pPr>
      <w:bookmarkStart w:id="51" w:name="_Toc241867969"/>
      <w:proofErr w:type="spellStart"/>
      <w:r w:rsidRPr="000F7C87">
        <w:rPr>
          <w:b/>
          <w:szCs w:val="26"/>
        </w:rPr>
        <w:lastRenderedPageBreak/>
        <w:t>Hình</w:t>
      </w:r>
      <w:proofErr w:type="spellEnd"/>
      <w:r w:rsidRPr="000F7C87">
        <w:rPr>
          <w:b/>
          <w:szCs w:val="26"/>
        </w:rPr>
        <w:t xml:space="preserve"> 2.5. </w:t>
      </w:r>
      <w:proofErr w:type="spellStart"/>
      <w:r w:rsidRPr="000F7C87">
        <w:rPr>
          <w:b/>
          <w:szCs w:val="26"/>
        </w:rPr>
        <w:t>Giờ</w:t>
      </w:r>
      <w:proofErr w:type="spellEnd"/>
      <w:r w:rsidRPr="000F7C87">
        <w:rPr>
          <w:b/>
          <w:szCs w:val="26"/>
        </w:rPr>
        <w:t xml:space="preserve"> </w:t>
      </w:r>
      <w:proofErr w:type="spellStart"/>
      <w:r w:rsidRPr="000F7C87">
        <w:rPr>
          <w:b/>
          <w:szCs w:val="26"/>
        </w:rPr>
        <w:t>nghiên</w:t>
      </w:r>
      <w:proofErr w:type="spellEnd"/>
      <w:r w:rsidRPr="000F7C87">
        <w:rPr>
          <w:b/>
          <w:szCs w:val="26"/>
        </w:rPr>
        <w:t xml:space="preserve"> </w:t>
      </w:r>
      <w:proofErr w:type="spellStart"/>
      <w:r w:rsidRPr="000F7C87">
        <w:rPr>
          <w:b/>
          <w:szCs w:val="26"/>
        </w:rPr>
        <w:t>cứu</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đổi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mức</w:t>
      </w:r>
      <w:proofErr w:type="spellEnd"/>
      <w:r w:rsidRPr="000F7C87">
        <w:rPr>
          <w:b/>
          <w:szCs w:val="26"/>
        </w:rPr>
        <w:t xml:space="preserve"> </w:t>
      </w:r>
      <w:proofErr w:type="spellStart"/>
      <w:r w:rsidRPr="000F7C87">
        <w:rPr>
          <w:b/>
          <w:szCs w:val="26"/>
        </w:rPr>
        <w:t>thưởng</w:t>
      </w:r>
      <w:proofErr w:type="spellEnd"/>
      <w:r w:rsidRPr="000F7C87">
        <w:rPr>
          <w:b/>
          <w:szCs w:val="26"/>
        </w:rPr>
        <w:t xml:space="preserve"> </w:t>
      </w:r>
      <w:proofErr w:type="spellStart"/>
      <w:r w:rsidRPr="000F7C87">
        <w:rPr>
          <w:b/>
          <w:szCs w:val="26"/>
        </w:rPr>
        <w:t>bằng</w:t>
      </w:r>
      <w:proofErr w:type="spellEnd"/>
      <w:r w:rsidRPr="000F7C87">
        <w:rPr>
          <w:b/>
          <w:szCs w:val="26"/>
        </w:rPr>
        <w:t xml:space="preserve"> </w:t>
      </w:r>
      <w:proofErr w:type="spellStart"/>
      <w:r w:rsidRPr="000F7C87">
        <w:rPr>
          <w:b/>
          <w:szCs w:val="26"/>
        </w:rPr>
        <w:t>tiền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khoa </w:t>
      </w:r>
      <w:proofErr w:type="spellStart"/>
      <w:r w:rsidRPr="000F7C87">
        <w:rPr>
          <w:b/>
          <w:szCs w:val="26"/>
        </w:rPr>
        <w:t>học</w:t>
      </w:r>
      <w:bookmarkEnd w:id="51"/>
      <w:proofErr w:type="spellEnd"/>
    </w:p>
    <w:p w14:paraId="3B296994" w14:textId="77777777" w:rsidR="005B561C" w:rsidRPr="000F7C87" w:rsidRDefault="00000000">
      <w:pPr>
        <w:keepNext/>
        <w:spacing w:line="240" w:lineRule="auto"/>
        <w:ind w:firstLine="0"/>
        <w:jc w:val="center"/>
        <w:rPr>
          <w:szCs w:val="26"/>
        </w:rPr>
      </w:pPr>
      <w:r>
        <w:rPr>
          <w:noProof/>
        </w:rPr>
        <w:drawing>
          <wp:inline distT="0" distB="0" distL="0" distR="0" wp14:anchorId="7C6D6114" wp14:editId="0B324876">
            <wp:extent cx="5580000" cy="3600000"/>
            <wp:effectExtent l="0" t="0" r="0" b="0"/>
            <wp:docPr id="504" name="Biểu đồ 504" descr="Hình 2.5. Giờ nghiên cứu quy đổi và mức thưởng bằng tiền theo loại sản phẩm khoa học"/>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C4135B"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6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7, Quy </w:t>
      </w:r>
      <w:proofErr w:type="spellStart"/>
      <w:r w:rsidRPr="000F7C87">
        <w:rPr>
          <w:i/>
          <w:szCs w:val="26"/>
        </w:rPr>
        <w:t>chế</w:t>
      </w:r>
      <w:proofErr w:type="spellEnd"/>
      <w:r w:rsidRPr="000F7C87">
        <w:rPr>
          <w:i/>
          <w:szCs w:val="26"/>
        </w:rPr>
        <w:t xml:space="preserve"> chi </w:t>
      </w:r>
      <w:proofErr w:type="spellStart"/>
      <w:r w:rsidRPr="000F7C87">
        <w:rPr>
          <w:i/>
          <w:szCs w:val="26"/>
        </w:rPr>
        <w:t>tiêu</w:t>
      </w:r>
      <w:proofErr w:type="spellEnd"/>
      <w:r w:rsidRPr="000F7C87">
        <w:rPr>
          <w:i/>
          <w:szCs w:val="26"/>
        </w:rPr>
        <w:t xml:space="preserve"> </w:t>
      </w:r>
      <w:proofErr w:type="spellStart"/>
      <w:r w:rsidRPr="000F7C87">
        <w:rPr>
          <w:i/>
          <w:szCs w:val="26"/>
        </w:rPr>
        <w:t>nội</w:t>
      </w:r>
      <w:proofErr w:type="spellEnd"/>
      <w:r w:rsidRPr="000F7C87">
        <w:rPr>
          <w:i/>
          <w:szCs w:val="26"/>
        </w:rPr>
        <w:t xml:space="preserve"> </w:t>
      </w:r>
      <w:proofErr w:type="spellStart"/>
      <w:r w:rsidRPr="000F7C87">
        <w:rPr>
          <w:i/>
          <w:szCs w:val="26"/>
        </w:rPr>
        <w:t>bộ</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ban </w:t>
      </w:r>
      <w:proofErr w:type="spellStart"/>
      <w:r w:rsidRPr="000F7C87">
        <w:rPr>
          <w:i/>
          <w:szCs w:val="26"/>
        </w:rPr>
        <w:t>hành</w:t>
      </w:r>
      <w:proofErr w:type="spellEnd"/>
      <w:r w:rsidRPr="000F7C87">
        <w:rPr>
          <w:i/>
          <w:szCs w:val="26"/>
        </w:rPr>
        <w:t xml:space="preserve"> </w:t>
      </w:r>
      <w:proofErr w:type="spellStart"/>
      <w:r w:rsidRPr="000F7C87">
        <w:rPr>
          <w:i/>
          <w:szCs w:val="26"/>
        </w:rPr>
        <w:t>ngày</w:t>
      </w:r>
      <w:proofErr w:type="spellEnd"/>
      <w:r w:rsidRPr="000F7C87">
        <w:rPr>
          <w:i/>
          <w:szCs w:val="26"/>
        </w:rPr>
        <w:t xml:space="preserve"> 01 </w:t>
      </w:r>
      <w:proofErr w:type="spellStart"/>
      <w:r w:rsidRPr="000F7C87">
        <w:rPr>
          <w:i/>
          <w:szCs w:val="26"/>
        </w:rPr>
        <w:t>tháng</w:t>
      </w:r>
      <w:proofErr w:type="spellEnd"/>
      <w:r w:rsidRPr="000F7C87">
        <w:rPr>
          <w:i/>
          <w:szCs w:val="26"/>
        </w:rPr>
        <w:t xml:space="preserve"> 8 </w:t>
      </w:r>
      <w:proofErr w:type="spellStart"/>
      <w:r w:rsidRPr="000F7C87">
        <w:rPr>
          <w:i/>
          <w:szCs w:val="26"/>
        </w:rPr>
        <w:t>năm</w:t>
      </w:r>
      <w:proofErr w:type="spellEnd"/>
      <w:r w:rsidRPr="000F7C87">
        <w:rPr>
          <w:i/>
          <w:szCs w:val="26"/>
        </w:rPr>
        <w:t xml:space="preserve"> 2026. Sáng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quốc</w:t>
      </w:r>
      <w:proofErr w:type="spellEnd"/>
      <w:r w:rsidRPr="000F7C87">
        <w:rPr>
          <w:i/>
          <w:szCs w:val="26"/>
        </w:rPr>
        <w:t xml:space="preserve"> </w:t>
      </w:r>
      <w:proofErr w:type="spellStart"/>
      <w:r w:rsidRPr="000F7C87">
        <w:rPr>
          <w:i/>
          <w:szCs w:val="26"/>
        </w:rPr>
        <w:t>tế</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w:t>
      </w:r>
      <w:proofErr w:type="spellStart"/>
      <w:r w:rsidRPr="000F7C87">
        <w:rPr>
          <w:i/>
          <w:szCs w:val="26"/>
        </w:rPr>
        <w:t>Mỹ</w:t>
      </w:r>
      <w:proofErr w:type="spellEnd"/>
      <w:r w:rsidRPr="000F7C87">
        <w:rPr>
          <w:i/>
          <w:szCs w:val="26"/>
        </w:rPr>
        <w:t xml:space="preserve">, </w:t>
      </w:r>
      <w:proofErr w:type="spellStart"/>
      <w:r w:rsidRPr="000F7C87">
        <w:rPr>
          <w:i/>
          <w:szCs w:val="26"/>
        </w:rPr>
        <w:t>châu</w:t>
      </w:r>
      <w:proofErr w:type="spellEnd"/>
      <w:r w:rsidRPr="000F7C87">
        <w:rPr>
          <w:i/>
          <w:szCs w:val="26"/>
        </w:rPr>
        <w:t xml:space="preserve"> </w:t>
      </w:r>
      <w:proofErr w:type="spellStart"/>
      <w:r w:rsidRPr="000F7C87">
        <w:rPr>
          <w:i/>
          <w:szCs w:val="26"/>
        </w:rPr>
        <w:t>Âu</w:t>
      </w:r>
      <w:proofErr w:type="spellEnd"/>
      <w:r w:rsidRPr="000F7C87">
        <w:rPr>
          <w:i/>
          <w:szCs w:val="26"/>
        </w:rPr>
        <w:t xml:space="preserve">, Đông Bắc Á;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w:t>
      </w:r>
      <w:proofErr w:type="spellStart"/>
      <w:r w:rsidRPr="000F7C87">
        <w:rPr>
          <w:i/>
          <w:szCs w:val="26"/>
        </w:rPr>
        <w:t>là</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độc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chuẩn</w:t>
      </w:r>
      <w:proofErr w:type="spellEnd"/>
      <w:r w:rsidRPr="000F7C87">
        <w:rPr>
          <w:i/>
          <w:szCs w:val="26"/>
        </w:rPr>
        <w:t xml:space="preserve"> Việt Nam, Trung Quốc, ASEAN. </w:t>
      </w:r>
      <w:proofErr w:type="spellStart"/>
      <w:r w:rsidRPr="000F7C87">
        <w:rPr>
          <w:i/>
          <w:szCs w:val="26"/>
        </w:rPr>
        <w:t>Mức</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tiền</w:t>
      </w:r>
      <w:proofErr w:type="spellEnd"/>
      <w:r w:rsidRPr="000F7C87">
        <w:rPr>
          <w:i/>
          <w:szCs w:val="26"/>
        </w:rPr>
        <w:t xml:space="preserve"> </w:t>
      </w:r>
      <w:proofErr w:type="spellStart"/>
      <w:r w:rsidRPr="000F7C87">
        <w:rPr>
          <w:i/>
          <w:szCs w:val="26"/>
        </w:rPr>
        <w:t>thưởng</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w:t>
      </w:r>
    </w:p>
    <w:p w14:paraId="03275391" w14:textId="77777777" w:rsidR="005B561C" w:rsidRPr="000F7C87" w:rsidRDefault="00000000">
      <w:pPr>
        <w:rPr>
          <w:szCs w:val="26"/>
        </w:rPr>
      </w:pPr>
      <w:proofErr w:type="spellStart"/>
      <w:r>
        <w:t>Hình</w:t>
      </w:r>
      <w:proofErr w:type="spellEnd"/>
      <w:r>
        <w:t xml:space="preserve"> 2.5 </w:t>
      </w:r>
      <w:proofErr w:type="spellStart"/>
      <w:r>
        <w:t>cho</w:t>
      </w:r>
      <w:proofErr w:type="spellEnd"/>
      <w:r>
        <w:t xml:space="preserve"> </w:t>
      </w:r>
      <w:proofErr w:type="spellStart"/>
      <w:r>
        <w:t>thấy</w:t>
      </w:r>
      <w:proofErr w:type="spellEnd"/>
      <w:r>
        <w:t xml:space="preserve">, </w:t>
      </w:r>
      <w:proofErr w:type="spellStart"/>
      <w:r>
        <w:t>xét</w:t>
      </w:r>
      <w:proofErr w:type="spellEnd"/>
      <w:r>
        <w:t xml:space="preserve"> </w:t>
      </w:r>
      <w:proofErr w:type="spellStart"/>
      <w:r>
        <w:t>riêng</w:t>
      </w:r>
      <w:proofErr w:type="spellEnd"/>
      <w:r>
        <w:t xml:space="preserve"> </w:t>
      </w:r>
      <w:proofErr w:type="spellStart"/>
      <w:r>
        <w:t>giờ</w:t>
      </w:r>
      <w:proofErr w:type="spellEnd"/>
      <w:r>
        <w:t xml:space="preserve"> </w:t>
      </w:r>
      <w:proofErr w:type="spellStart"/>
      <w:r>
        <w:t>quy</w:t>
      </w:r>
      <w:proofErr w:type="spellEnd"/>
      <w:r>
        <w:t xml:space="preserve"> </w:t>
      </w:r>
      <w:proofErr w:type="spellStart"/>
      <w:r>
        <w:t>đổi</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cao</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chuẩn</w:t>
      </w:r>
      <w:proofErr w:type="spellEnd"/>
      <w:r>
        <w:t xml:space="preserve"> Việt Nam </w:t>
      </w:r>
      <w:proofErr w:type="spellStart"/>
      <w:r>
        <w:t>được</w:t>
      </w:r>
      <w:proofErr w:type="spellEnd"/>
      <w:r>
        <w:t xml:space="preserve"> </w:t>
      </w:r>
      <w:proofErr w:type="spellStart"/>
      <w:r>
        <w:t>tính</w:t>
      </w:r>
      <w:proofErr w:type="spellEnd"/>
      <w:r>
        <w:t xml:space="preserve"> 360 </w:t>
      </w:r>
      <w:proofErr w:type="spellStart"/>
      <w:r>
        <w:t>giờ</w:t>
      </w:r>
      <w:proofErr w:type="spellEnd"/>
      <w:r>
        <w:t xml:space="preserve">, </w:t>
      </w:r>
      <w:proofErr w:type="spellStart"/>
      <w:r>
        <w:t>cao</w:t>
      </w:r>
      <w:proofErr w:type="spellEnd"/>
      <w:r>
        <w:t xml:space="preserve"> </w:t>
      </w:r>
      <w:proofErr w:type="spellStart"/>
      <w:r>
        <w:t>hơn</w:t>
      </w:r>
      <w:proofErr w:type="spellEnd"/>
      <w:r>
        <w:t xml:space="preserve"> </w:t>
      </w:r>
      <w:proofErr w:type="spellStart"/>
      <w:r>
        <w:t>bài</w:t>
      </w:r>
      <w:proofErr w:type="spellEnd"/>
      <w:r>
        <w:t xml:space="preserve"> </w:t>
      </w:r>
      <w:proofErr w:type="spellStart"/>
      <w:r>
        <w:t>báo</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thuộc</w:t>
      </w:r>
      <w:proofErr w:type="spellEnd"/>
      <w:r>
        <w:t xml:space="preserve"> </w:t>
      </w:r>
      <w:proofErr w:type="spellStart"/>
      <w:r>
        <w:t>danh</w:t>
      </w:r>
      <w:proofErr w:type="spellEnd"/>
      <w:r>
        <w:t xml:space="preserve"> </w:t>
      </w:r>
      <w:proofErr w:type="spellStart"/>
      <w:r>
        <w:t>mục</w:t>
      </w:r>
      <w:proofErr w:type="spellEnd"/>
      <w:r>
        <w:t xml:space="preserve"> Web of Science </w:t>
      </w:r>
      <w:proofErr w:type="spellStart"/>
      <w:r>
        <w:t>hạng</w:t>
      </w:r>
      <w:proofErr w:type="spellEnd"/>
      <w:r>
        <w:t xml:space="preserve"> Q1 </w:t>
      </w:r>
      <w:proofErr w:type="spellStart"/>
      <w:r>
        <w:t>với</w:t>
      </w:r>
      <w:proofErr w:type="spellEnd"/>
      <w:r>
        <w:t xml:space="preserve"> 300 </w:t>
      </w:r>
      <w:proofErr w:type="spellStart"/>
      <w:r>
        <w:t>giờ</w:t>
      </w:r>
      <w:proofErr w:type="spellEnd"/>
      <w:r>
        <w:t xml:space="preserve">. </w:t>
      </w:r>
      <w:proofErr w:type="spellStart"/>
      <w:r>
        <w:t>Nhưng</w:t>
      </w:r>
      <w:proofErr w:type="spellEnd"/>
      <w:r>
        <w:t xml:space="preserve"> </w:t>
      </w:r>
      <w:proofErr w:type="spellStart"/>
      <w:r>
        <w:t>chỉ</w:t>
      </w:r>
      <w:proofErr w:type="spellEnd"/>
      <w:r>
        <w:t xml:space="preserve"> </w:t>
      </w:r>
      <w:proofErr w:type="spellStart"/>
      <w:r>
        <w:t>bài</w:t>
      </w:r>
      <w:proofErr w:type="spellEnd"/>
      <w:r>
        <w:t xml:space="preserve"> </w:t>
      </w:r>
      <w:proofErr w:type="spellStart"/>
      <w:r>
        <w:t>báo</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được</w:t>
      </w:r>
      <w:proofErr w:type="spellEnd"/>
      <w:r>
        <w:t xml:space="preserve"> </w:t>
      </w:r>
      <w:proofErr w:type="spellStart"/>
      <w:r>
        <w:t>thưởng</w:t>
      </w:r>
      <w:proofErr w:type="spellEnd"/>
      <w:r>
        <w:t xml:space="preserve"> </w:t>
      </w:r>
      <w:proofErr w:type="spellStart"/>
      <w:r>
        <w:t>tiền</w:t>
      </w:r>
      <w:proofErr w:type="spellEnd"/>
      <w:r>
        <w:t xml:space="preserve">, </w:t>
      </w:r>
      <w:proofErr w:type="spellStart"/>
      <w:r>
        <w:t>từ</w:t>
      </w:r>
      <w:proofErr w:type="spellEnd"/>
      <w:r>
        <w:t xml:space="preserve"> 10 </w:t>
      </w:r>
      <w:proofErr w:type="spellStart"/>
      <w:r>
        <w:t>đến</w:t>
      </w:r>
      <w:proofErr w:type="spellEnd"/>
      <w:r>
        <w:t xml:space="preserve"> 20 </w:t>
      </w:r>
      <w:proofErr w:type="spellStart"/>
      <w:r>
        <w:t>triệu</w:t>
      </w:r>
      <w:proofErr w:type="spellEnd"/>
      <w:r>
        <w:t xml:space="preserve"> </w:t>
      </w:r>
      <w:proofErr w:type="spellStart"/>
      <w:r>
        <w:t>đồng</w:t>
      </w:r>
      <w:proofErr w:type="spellEnd"/>
      <w:r>
        <w:t xml:space="preserve"> </w:t>
      </w:r>
      <w:proofErr w:type="spellStart"/>
      <w:r>
        <w:t>một</w:t>
      </w:r>
      <w:proofErr w:type="spellEnd"/>
      <w:r>
        <w:t xml:space="preserve"> </w:t>
      </w:r>
      <w:proofErr w:type="spellStart"/>
      <w:r>
        <w:t>bài</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ngay</w:t>
      </w:r>
      <w:proofErr w:type="spellEnd"/>
      <w:r>
        <w:t xml:space="preserve"> </w:t>
      </w:r>
      <w:proofErr w:type="spellStart"/>
      <w:r>
        <w:t>khi</w:t>
      </w:r>
      <w:proofErr w:type="spellEnd"/>
      <w:r>
        <w:t xml:space="preserve"> </w:t>
      </w:r>
      <w:proofErr w:type="spellStart"/>
      <w:r>
        <w:t>đăng</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tiền</w:t>
      </w:r>
      <w:proofErr w:type="spellEnd"/>
      <w:r>
        <w:t xml:space="preserve"> </w:t>
      </w:r>
      <w:proofErr w:type="spellStart"/>
      <w:r>
        <w:t>thưởng</w:t>
      </w:r>
      <w:proofErr w:type="spellEnd"/>
      <w:r>
        <w:t xml:space="preserve"> </w:t>
      </w:r>
      <w:proofErr w:type="spellStart"/>
      <w:r>
        <w:t>và</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tức</w:t>
      </w:r>
      <w:proofErr w:type="spellEnd"/>
      <w:r>
        <w:t xml:space="preserve"> </w:t>
      </w:r>
      <w:proofErr w:type="spellStart"/>
      <w:r>
        <w:t>sau</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đơn</w:t>
      </w:r>
      <w:proofErr w:type="spellEnd"/>
      <w:r>
        <w:t xml:space="preserve"> </w:t>
      </w:r>
      <w:proofErr w:type="spellStart"/>
      <w:r>
        <w:t>và</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nội</w:t>
      </w:r>
      <w:proofErr w:type="spellEnd"/>
      <w:r>
        <w:t xml:space="preserve"> dung </w:t>
      </w:r>
      <w:proofErr w:type="spellStart"/>
      <w:r>
        <w:t>theo</w:t>
      </w:r>
      <w:proofErr w:type="spellEnd"/>
      <w:r>
        <w:t xml:space="preserve"> </w:t>
      </w:r>
      <w:proofErr w:type="spellStart"/>
      <w:r>
        <w:t>Điều</w:t>
      </w:r>
      <w:proofErr w:type="spellEnd"/>
      <w:r>
        <w:t xml:space="preserve"> 119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công</w:t>
      </w:r>
      <w:proofErr w:type="spellEnd"/>
      <w:r>
        <w:t xml:space="preserve"> </w:t>
      </w:r>
      <w:proofErr w:type="spellStart"/>
      <w:r>
        <w:t>bố</w:t>
      </w:r>
      <w:proofErr w:type="spellEnd"/>
      <w:r>
        <w:t xml:space="preserve"> </w:t>
      </w:r>
      <w:proofErr w:type="spellStart"/>
      <w:r>
        <w:t>trước</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có</w:t>
      </w:r>
      <w:proofErr w:type="spellEnd"/>
      <w:r>
        <w:t xml:space="preserve"> </w:t>
      </w:r>
      <w:proofErr w:type="spellStart"/>
      <w:r>
        <w:t>lợi</w:t>
      </w:r>
      <w:proofErr w:type="spellEnd"/>
      <w:r>
        <w:t xml:space="preserve"> </w:t>
      </w:r>
      <w:proofErr w:type="spellStart"/>
      <w:r>
        <w:t>hơn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giảng</w:t>
      </w:r>
      <w:proofErr w:type="spellEnd"/>
      <w:r>
        <w:t xml:space="preserve"> </w:t>
      </w:r>
      <w:proofErr w:type="spellStart"/>
      <w:r>
        <w:t>viên</w:t>
      </w:r>
      <w:proofErr w:type="spellEnd"/>
      <w:r>
        <w:t xml:space="preserve">. Theo </w:t>
      </w:r>
      <w:proofErr w:type="spellStart"/>
      <w:r>
        <w:t>khoản</w:t>
      </w:r>
      <w:proofErr w:type="spellEnd"/>
      <w:r>
        <w:t xml:space="preserve"> 3 </w:t>
      </w:r>
      <w:proofErr w:type="spellStart"/>
      <w:r>
        <w:t>và</w:t>
      </w:r>
      <w:proofErr w:type="spellEnd"/>
      <w:r>
        <w:t xml:space="preserve"> </w:t>
      </w:r>
      <w:proofErr w:type="spellStart"/>
      <w:r>
        <w:t>khoản</w:t>
      </w:r>
      <w:proofErr w:type="spellEnd"/>
      <w:r>
        <w:t xml:space="preserve"> 4 </w:t>
      </w:r>
      <w:proofErr w:type="spellStart"/>
      <w:r>
        <w:t>Điều</w:t>
      </w:r>
      <w:proofErr w:type="spellEnd"/>
      <w:r>
        <w:t xml:space="preserve"> 60 </w:t>
      </w:r>
      <w:proofErr w:type="spellStart"/>
      <w:r>
        <w:t>Luật</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đơn</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nộp</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mười</w:t>
      </w:r>
      <w:proofErr w:type="spellEnd"/>
      <w:r>
        <w:t xml:space="preserve"> </w:t>
      </w:r>
      <w:proofErr w:type="spellStart"/>
      <w:r>
        <w:t>hai</w:t>
      </w:r>
      <w:proofErr w:type="spellEnd"/>
      <w:r>
        <w:t xml:space="preserve"> </w:t>
      </w:r>
      <w:proofErr w:type="spellStart"/>
      <w:r>
        <w:t>tháng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t xml:space="preserve"> </w:t>
      </w:r>
      <w:proofErr w:type="spellStart"/>
      <w:r>
        <w:t>bộc</w:t>
      </w:r>
      <w:proofErr w:type="spellEnd"/>
      <w:r>
        <w:t xml:space="preserve"> </w:t>
      </w:r>
      <w:proofErr w:type="spellStart"/>
      <w:r>
        <w:t>lộ</w:t>
      </w:r>
      <w:proofErr w:type="spellEnd"/>
      <w:r>
        <w:t xml:space="preserve"> </w:t>
      </w:r>
      <w:proofErr w:type="spellStart"/>
      <w:r>
        <w:t>thì</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mới</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coi</w:t>
      </w:r>
      <w:proofErr w:type="spellEnd"/>
      <w:r>
        <w:t xml:space="preserve"> </w:t>
      </w:r>
      <w:proofErr w:type="spellStart"/>
      <w:r>
        <w:t>là</w:t>
      </w:r>
      <w:proofErr w:type="spellEnd"/>
      <w:r>
        <w:t xml:space="preserve"> </w:t>
      </w:r>
      <w:proofErr w:type="spellStart"/>
      <w:r>
        <w:t>mất</w:t>
      </w:r>
      <w:proofErr w:type="spellEnd"/>
      <w:r>
        <w:t xml:space="preserve"> </w:t>
      </w:r>
      <w:proofErr w:type="spellStart"/>
      <w:r>
        <w:t>tính</w:t>
      </w:r>
      <w:proofErr w:type="spellEnd"/>
      <w:r>
        <w:t xml:space="preserve"> </w:t>
      </w:r>
      <w:proofErr w:type="spellStart"/>
      <w:r>
        <w:t>mới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này</w:t>
      </w:r>
      <w:proofErr w:type="spellEnd"/>
      <w:r>
        <w:t xml:space="preserve"> </w:t>
      </w:r>
      <w:proofErr w:type="spellStart"/>
      <w:r>
        <w:t>vì</w:t>
      </w:r>
      <w:proofErr w:type="spellEnd"/>
      <w:r>
        <w:t xml:space="preserve"> </w:t>
      </w:r>
      <w:proofErr w:type="spellStart"/>
      <w:r>
        <w:t>vậy</w:t>
      </w:r>
      <w:proofErr w:type="spellEnd"/>
      <w:r>
        <w:t xml:space="preserve"> </w:t>
      </w:r>
      <w:proofErr w:type="spellStart"/>
      <w:r>
        <w:t>là</w:t>
      </w:r>
      <w:proofErr w:type="spellEnd"/>
      <w:r>
        <w:t xml:space="preserve"> </w:t>
      </w:r>
      <w:proofErr w:type="spellStart"/>
      <w:r>
        <w:t>một</w:t>
      </w:r>
      <w:proofErr w:type="spellEnd"/>
      <w:r>
        <w:t xml:space="preserve"> </w:t>
      </w:r>
      <w:proofErr w:type="spellStart"/>
      <w:r>
        <w:t>rủi</w:t>
      </w:r>
      <w:proofErr w:type="spellEnd"/>
      <w:r>
        <w:t xml:space="preserve"> </w:t>
      </w:r>
      <w:proofErr w:type="spellStart"/>
      <w:r>
        <w:t>ro</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tới</w:t>
      </w:r>
      <w:proofErr w:type="spellEnd"/>
      <w:r>
        <w:t xml:space="preserve">; do </w:t>
      </w:r>
      <w:proofErr w:type="spellStart"/>
      <w:r>
        <w:t>quy</w:t>
      </w:r>
      <w:proofErr w:type="spellEnd"/>
      <w:r>
        <w:t xml:space="preserve"> </w:t>
      </w:r>
      <w:proofErr w:type="spellStart"/>
      <w:r>
        <w:t>chế</w:t>
      </w:r>
      <w:proofErr w:type="spellEnd"/>
      <w:r>
        <w:t xml:space="preserve"> chi </w:t>
      </w:r>
      <w:proofErr w:type="spellStart"/>
      <w:r>
        <w:t>tiêu</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giai</w:t>
      </w:r>
      <w:proofErr w:type="spellEnd"/>
      <w:r>
        <w:t xml:space="preserve"> </w:t>
      </w:r>
      <w:proofErr w:type="spellStart"/>
      <w:r>
        <w:t>đoạn</w:t>
      </w:r>
      <w:proofErr w:type="spellEnd"/>
      <w:r>
        <w:t xml:space="preserve"> 2021 - 2025 </w:t>
      </w:r>
      <w:proofErr w:type="spellStart"/>
      <w:r>
        <w:t>chưa</w:t>
      </w:r>
      <w:proofErr w:type="spellEnd"/>
      <w:r>
        <w:t xml:space="preserve"> </w:t>
      </w:r>
      <w:proofErr w:type="spellStart"/>
      <w:r>
        <w:t>có</w:t>
      </w:r>
      <w:proofErr w:type="spellEnd"/>
      <w:r>
        <w:t xml:space="preserve"> </w:t>
      </w:r>
      <w:proofErr w:type="spellStart"/>
      <w:r>
        <w:t>trong</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năm</w:t>
      </w:r>
      <w:proofErr w:type="spellEnd"/>
      <w:r>
        <w:t xml:space="preserve"> 2026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kỳ</w:t>
      </w:r>
      <w:proofErr w:type="spellEnd"/>
      <w:r>
        <w:t xml:space="preserve"> </w:t>
      </w:r>
      <w:proofErr w:type="spellStart"/>
      <w:r>
        <w:t>đánh</w:t>
      </w:r>
      <w:proofErr w:type="spellEnd"/>
      <w:r>
        <w:t xml:space="preserve"> </w:t>
      </w:r>
      <w:proofErr w:type="spellStart"/>
      <w:r>
        <w:t>giá</w:t>
      </w:r>
      <w:proofErr w:type="spellEnd"/>
      <w:r>
        <w:t>.</w:t>
      </w:r>
    </w:p>
    <w:p w14:paraId="16BD9C6C" w14:textId="77777777" w:rsidR="005B561C" w:rsidRPr="000F7C87" w:rsidRDefault="00000000">
      <w:pPr>
        <w:keepNext/>
        <w:spacing w:before="200" w:after="100"/>
        <w:ind w:firstLine="0"/>
        <w:outlineLvl w:val="2"/>
        <w:rPr>
          <w:szCs w:val="26"/>
        </w:rPr>
      </w:pPr>
      <w:bookmarkStart w:id="52" w:name="_Toc241867915"/>
      <w:r w:rsidRPr="000F7C87">
        <w:rPr>
          <w:b/>
          <w:szCs w:val="26"/>
        </w:rPr>
        <w:lastRenderedPageBreak/>
        <w:t xml:space="preserve">2.2.4.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phục</w:t>
      </w:r>
      <w:proofErr w:type="spellEnd"/>
      <w:r w:rsidRPr="000F7C87">
        <w:rPr>
          <w:b/>
          <w:szCs w:val="26"/>
        </w:rPr>
        <w:t xml:space="preserve"> </w:t>
      </w:r>
      <w:proofErr w:type="spellStart"/>
      <w:r w:rsidRPr="000F7C87">
        <w:rPr>
          <w:b/>
          <w:szCs w:val="26"/>
        </w:rPr>
        <w:t>vụ</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bookmarkEnd w:id="52"/>
      <w:proofErr w:type="spellEnd"/>
    </w:p>
    <w:p w14:paraId="03269E4D" w14:textId="77777777" w:rsidR="005B561C" w:rsidRPr="000F7C87" w:rsidRDefault="00000000">
      <w:pPr>
        <w:rPr>
          <w:szCs w:val="26"/>
        </w:rPr>
      </w:pPr>
      <w:r w:rsidRPr="000F7C87">
        <w:rPr>
          <w:szCs w:val="26"/>
        </w:rPr>
        <w:t xml:space="preserve">Trong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giao</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Danh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tệp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bảng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của</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26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cộng</w:t>
      </w:r>
      <w:proofErr w:type="spellEnd"/>
      <w:r w:rsidRPr="000F7C87">
        <w:rPr>
          <w:szCs w:val="26"/>
        </w:rPr>
        <w:t xml:space="preserve"> 32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do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năm</w:t>
      </w:r>
      <w:proofErr w:type="spellEnd"/>
      <w:r w:rsidRPr="000F7C87">
        <w:rPr>
          <w:szCs w:val="26"/>
        </w:rPr>
        <w:t xml:space="preserve"> 2021 </w:t>
      </w:r>
      <w:proofErr w:type="spellStart"/>
      <w:r w:rsidRPr="000F7C87">
        <w:rPr>
          <w:szCs w:val="26"/>
        </w:rPr>
        <w:t>khác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w:t>
      </w:r>
    </w:p>
    <w:p w14:paraId="7B93A9E4" w14:textId="77777777" w:rsidR="005B561C" w:rsidRPr="000F7C87" w:rsidRDefault="00000000">
      <w:pPr>
        <w:pStyle w:val="Chuthichhinh"/>
        <w:keepNext/>
        <w:spacing w:before="160" w:after="80"/>
        <w:ind w:firstLine="0"/>
        <w:jc w:val="center"/>
        <w:rPr>
          <w:szCs w:val="26"/>
        </w:rPr>
      </w:pPr>
      <w:bookmarkStart w:id="53" w:name="_Toc241867970"/>
      <w:proofErr w:type="spellStart"/>
      <w:r w:rsidRPr="000F7C87">
        <w:rPr>
          <w:b/>
          <w:szCs w:val="26"/>
        </w:rPr>
        <w:t>Hình</w:t>
      </w:r>
      <w:proofErr w:type="spellEnd"/>
      <w:r w:rsidRPr="000F7C87">
        <w:rPr>
          <w:b/>
          <w:szCs w:val="26"/>
        </w:rPr>
        <w:t xml:space="preserve"> 2.6. </w:t>
      </w:r>
      <w:proofErr w:type="spellStart"/>
      <w:r w:rsidRPr="000F7C87">
        <w:rPr>
          <w:b/>
          <w:szCs w:val="26"/>
        </w:rPr>
        <w:t>Khả</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tính</w:t>
      </w:r>
      <w:proofErr w:type="spellEnd"/>
      <w:r w:rsidRPr="000F7C87">
        <w:rPr>
          <w:b/>
          <w:szCs w:val="26"/>
        </w:rPr>
        <w:t xml:space="preserve"> </w:t>
      </w:r>
      <w:proofErr w:type="spellStart"/>
      <w:r w:rsidRPr="000F7C87">
        <w:rPr>
          <w:b/>
          <w:szCs w:val="26"/>
        </w:rPr>
        <w:t>toán</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chí</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dữ</w:t>
      </w:r>
      <w:proofErr w:type="spellEnd"/>
      <w:r w:rsidRPr="000F7C87">
        <w:rPr>
          <w:b/>
          <w:szCs w:val="26"/>
        </w:rPr>
        <w:t xml:space="preserve"> </w:t>
      </w:r>
      <w:proofErr w:type="spellStart"/>
      <w:r w:rsidRPr="000F7C87">
        <w:rPr>
          <w:b/>
          <w:szCs w:val="26"/>
        </w:rPr>
        <w:t>liệu</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có</w:t>
      </w:r>
      <w:bookmarkEnd w:id="53"/>
      <w:proofErr w:type="spellEnd"/>
    </w:p>
    <w:p w14:paraId="6AE97954" w14:textId="77777777" w:rsidR="005B561C" w:rsidRPr="000F7C87" w:rsidRDefault="00000000">
      <w:pPr>
        <w:keepNext/>
        <w:spacing w:line="240" w:lineRule="auto"/>
        <w:ind w:firstLine="0"/>
        <w:jc w:val="center"/>
        <w:rPr>
          <w:szCs w:val="26"/>
        </w:rPr>
      </w:pPr>
      <w:r>
        <w:rPr>
          <w:noProof/>
        </w:rPr>
        <w:drawing>
          <wp:inline distT="0" distB="0" distL="0" distR="0" wp14:anchorId="231284A7" wp14:editId="1877AD79">
            <wp:extent cx="5580000" cy="1835999"/>
            <wp:effectExtent l="0" t="0" r="0" b="0"/>
            <wp:docPr id="505" name="Biểu đồ 505" descr="Hình 2.6. Khả năng tính toán bộ tiêu chí đánh giá hiệu quả quản lý quyền sở hữu trí tuệ từ dữ liệu hiện có"/>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E072D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16 </w:t>
      </w:r>
      <w:proofErr w:type="spellStart"/>
      <w:r w:rsidRPr="000F7C87">
        <w:rPr>
          <w:i/>
          <w:szCs w:val="26"/>
        </w:rPr>
        <w:t>tiêu</w:t>
      </w:r>
      <w:proofErr w:type="spellEnd"/>
      <w:r w:rsidRPr="000F7C87">
        <w:rPr>
          <w:i/>
          <w:szCs w:val="26"/>
        </w:rPr>
        <w:t xml:space="preserve"> </w:t>
      </w:r>
      <w:proofErr w:type="spellStart"/>
      <w:r w:rsidRPr="000F7C87">
        <w:rPr>
          <w:i/>
          <w:szCs w:val="26"/>
        </w:rPr>
        <w:t>chí</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1.4.2, </w:t>
      </w:r>
      <w:proofErr w:type="spellStart"/>
      <w:r w:rsidRPr="000F7C87">
        <w:rPr>
          <w:i/>
          <w:szCs w:val="26"/>
        </w:rPr>
        <w:t>căn</w:t>
      </w:r>
      <w:proofErr w:type="spellEnd"/>
      <w:r w:rsidRPr="000F7C87">
        <w:rPr>
          <w:i/>
          <w:szCs w:val="26"/>
        </w:rPr>
        <w:t xml:space="preserve"> </w:t>
      </w:r>
      <w:proofErr w:type="spellStart"/>
      <w:r w:rsidRPr="000F7C87">
        <w:rPr>
          <w:i/>
          <w:szCs w:val="26"/>
        </w:rPr>
        <w:t>cứ</w:t>
      </w:r>
      <w:proofErr w:type="spellEnd"/>
      <w:r w:rsidRPr="000F7C87">
        <w:rPr>
          <w:i/>
          <w:szCs w:val="26"/>
        </w:rPr>
        <w:t xml:space="preserve"> </w:t>
      </w:r>
      <w:proofErr w:type="spellStart"/>
      <w:r w:rsidRPr="000F7C87">
        <w:rPr>
          <w:i/>
          <w:szCs w:val="26"/>
        </w:rPr>
        <w:t>vào</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hiện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Chi </w:t>
      </w:r>
      <w:proofErr w:type="spellStart"/>
      <w:r w:rsidRPr="000F7C87">
        <w:rPr>
          <w:i/>
          <w:szCs w:val="26"/>
        </w:rPr>
        <w:t>tiết</w:t>
      </w:r>
      <w:proofErr w:type="spellEnd"/>
      <w:r w:rsidRPr="000F7C87">
        <w:rPr>
          <w:i/>
          <w:szCs w:val="26"/>
        </w:rPr>
        <w:t xml:space="preserve"> </w:t>
      </w:r>
      <w:proofErr w:type="spellStart"/>
      <w:r w:rsidRPr="000F7C87">
        <w:rPr>
          <w:i/>
          <w:szCs w:val="26"/>
        </w:rPr>
        <w:t>từng</w:t>
      </w:r>
      <w:proofErr w:type="spellEnd"/>
      <w:r w:rsidRPr="000F7C87">
        <w:rPr>
          <w:i/>
          <w:szCs w:val="26"/>
        </w:rPr>
        <w:t xml:space="preserve"> </w:t>
      </w:r>
      <w:proofErr w:type="spellStart"/>
      <w:r w:rsidRPr="000F7C87">
        <w:rPr>
          <w:i/>
          <w:szCs w:val="26"/>
        </w:rPr>
        <w:t>tiêu</w:t>
      </w:r>
      <w:proofErr w:type="spellEnd"/>
      <w:r w:rsidRPr="000F7C87">
        <w:rPr>
          <w:i/>
          <w:szCs w:val="26"/>
        </w:rPr>
        <w:t xml:space="preserve"> </w:t>
      </w:r>
      <w:proofErr w:type="spellStart"/>
      <w:r w:rsidRPr="000F7C87">
        <w:rPr>
          <w:i/>
          <w:szCs w:val="26"/>
        </w:rPr>
        <w:t>chí</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dữ</w:t>
      </w:r>
      <w:proofErr w:type="spellEnd"/>
      <w:r w:rsidRPr="000F7C87">
        <w:rPr>
          <w:i/>
          <w:szCs w:val="26"/>
        </w:rPr>
        <w:t xml:space="preserve"> </w:t>
      </w:r>
      <w:proofErr w:type="spellStart"/>
      <w:r w:rsidRPr="000F7C87">
        <w:rPr>
          <w:i/>
          <w:szCs w:val="26"/>
        </w:rPr>
        <w:t>liệu</w:t>
      </w:r>
      <w:proofErr w:type="spellEnd"/>
      <w:r w:rsidRPr="000F7C87">
        <w:rPr>
          <w:i/>
          <w:szCs w:val="26"/>
        </w:rPr>
        <w:t xml:space="preserve"> </w:t>
      </w:r>
      <w:proofErr w:type="spellStart"/>
      <w:r w:rsidRPr="000F7C87">
        <w:rPr>
          <w:i/>
          <w:szCs w:val="26"/>
        </w:rPr>
        <w:t>kèm</w:t>
      </w:r>
      <w:proofErr w:type="spellEnd"/>
      <w:r w:rsidRPr="000F7C87">
        <w:rPr>
          <w:i/>
          <w:szCs w:val="26"/>
        </w:rPr>
        <w:t xml:space="preserve"> </w:t>
      </w:r>
      <w:proofErr w:type="spellStart"/>
      <w:r w:rsidRPr="000F7C87">
        <w:rPr>
          <w:i/>
          <w:szCs w:val="26"/>
        </w:rPr>
        <w:t>theo.</w:t>
      </w:r>
      <w:proofErr w:type="spellEnd"/>
    </w:p>
    <w:p w14:paraId="52A28E87" w14:textId="77777777" w:rsidR="005B561C" w:rsidRPr="000F7C87" w:rsidRDefault="00000000">
      <w:pPr>
        <w:rPr>
          <w:szCs w:val="26"/>
        </w:rPr>
      </w:pPr>
      <w:proofErr w:type="spellStart"/>
      <w:r w:rsidRPr="000F7C87">
        <w:rPr>
          <w:szCs w:val="26"/>
        </w:rPr>
        <w:t>Hình</w:t>
      </w:r>
      <w:proofErr w:type="spellEnd"/>
      <w:r w:rsidRPr="000F7C87">
        <w:rPr>
          <w:szCs w:val="26"/>
        </w:rPr>
        <w:t xml:space="preserve"> 2.6 </w:t>
      </w:r>
      <w:proofErr w:type="spellStart"/>
      <w:r w:rsidRPr="000F7C87">
        <w:rPr>
          <w:szCs w:val="26"/>
        </w:rPr>
        <w:t>lượng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trong</w:t>
      </w:r>
      <w:proofErr w:type="spellEnd"/>
      <w:r w:rsidRPr="000F7C87">
        <w:rPr>
          <w:szCs w:val="26"/>
        </w:rPr>
        <w:t xml:space="preserve"> 16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1.4.2, </w:t>
      </w:r>
      <w:proofErr w:type="spellStart"/>
      <w:r w:rsidRPr="000F7C87">
        <w:rPr>
          <w:szCs w:val="26"/>
        </w:rPr>
        <w:t>chỉ</w:t>
      </w:r>
      <w:proofErr w:type="spellEnd"/>
      <w:r w:rsidRPr="000F7C87">
        <w:rPr>
          <w:szCs w:val="26"/>
        </w:rPr>
        <w:t xml:space="preserve"> 4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5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và</w:t>
      </w:r>
      <w:proofErr w:type="spellEnd"/>
      <w:r w:rsidRPr="000F7C87">
        <w:rPr>
          <w:szCs w:val="26"/>
        </w:rPr>
        <w:t xml:space="preserve"> 7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phải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đ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w:t>
      </w:r>
    </w:p>
    <w:p w14:paraId="4142A483" w14:textId="77777777" w:rsidR="005B561C" w:rsidRPr="000F7C87" w:rsidRDefault="00000000">
      <w:pPr>
        <w:keepNext/>
        <w:spacing w:before="280" w:after="160"/>
        <w:ind w:firstLine="0"/>
        <w:outlineLvl w:val="1"/>
        <w:rPr>
          <w:szCs w:val="26"/>
        </w:rPr>
      </w:pPr>
      <w:bookmarkStart w:id="54" w:name="_Toc241867916"/>
      <w:r w:rsidRPr="000F7C87">
        <w:rPr>
          <w:b/>
          <w:szCs w:val="26"/>
        </w:rPr>
        <w:lastRenderedPageBreak/>
        <w:t xml:space="preserve">2.3. </w:t>
      </w:r>
      <w:proofErr w:type="spellStart"/>
      <w:r w:rsidRPr="000F7C87">
        <w:rPr>
          <w:b/>
          <w:szCs w:val="26"/>
        </w:rPr>
        <w:t>Thực</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vệ</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54"/>
      <w:proofErr w:type="spellEnd"/>
    </w:p>
    <w:p w14:paraId="34AE1CC4" w14:textId="77777777" w:rsidR="005B561C" w:rsidRPr="000F7C87" w:rsidRDefault="00000000">
      <w:pPr>
        <w:keepNext/>
        <w:spacing w:before="200" w:after="100"/>
        <w:ind w:firstLine="0"/>
        <w:outlineLvl w:val="2"/>
        <w:rPr>
          <w:szCs w:val="26"/>
        </w:rPr>
      </w:pPr>
      <w:bookmarkStart w:id="55" w:name="_Toc241867917"/>
      <w:r w:rsidRPr="000F7C87">
        <w:rPr>
          <w:b/>
          <w:szCs w:val="26"/>
        </w:rPr>
        <w:t xml:space="preserve">2.3.1.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giữa</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5"/>
      <w:proofErr w:type="spellEnd"/>
    </w:p>
    <w:p w14:paraId="1692699E" w14:textId="77777777" w:rsidR="005B561C" w:rsidRPr="000F7C87" w:rsidRDefault="00000000">
      <w:pPr>
        <w:rPr>
          <w:szCs w:val="26"/>
        </w:rPr>
      </w:pPr>
      <w:proofErr w:type="spellStart"/>
      <w:r w:rsidRPr="000F7C87">
        <w:rPr>
          <w:szCs w:val="26"/>
        </w:rPr>
        <w:t>Bảng</w:t>
      </w:r>
      <w:proofErr w:type="spellEnd"/>
      <w:r w:rsidRPr="000F7C87">
        <w:rPr>
          <w:szCs w:val="26"/>
        </w:rPr>
        <w:t xml:space="preserve"> 2.5 </w:t>
      </w:r>
      <w:proofErr w:type="spellStart"/>
      <w:r w:rsidRPr="000F7C87">
        <w:rPr>
          <w:szCs w:val="26"/>
        </w:rPr>
        <w:t>đối</w:t>
      </w:r>
      <w:proofErr w:type="spellEnd"/>
      <w:r w:rsidRPr="000F7C87">
        <w:rPr>
          <w:szCs w:val="26"/>
        </w:rPr>
        <w:t xml:space="preserve"> </w:t>
      </w:r>
      <w:proofErr w:type="spellStart"/>
      <w:r w:rsidRPr="000F7C87">
        <w:rPr>
          <w:szCs w:val="26"/>
        </w:rPr>
        <w:t>sánh</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liệt</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34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và</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w:t>
      </w:r>
    </w:p>
    <w:p w14:paraId="09EA80C8" w14:textId="77777777" w:rsidR="005B561C" w:rsidRPr="000F7C87" w:rsidRDefault="00000000">
      <w:pPr>
        <w:pStyle w:val="Chuthichbang"/>
        <w:keepNext/>
        <w:spacing w:before="160" w:after="80"/>
        <w:ind w:firstLine="0"/>
        <w:jc w:val="center"/>
        <w:rPr>
          <w:szCs w:val="26"/>
        </w:rPr>
      </w:pPr>
      <w:bookmarkStart w:id="56" w:name="_Toc241867955"/>
      <w:proofErr w:type="spellStart"/>
      <w:r w:rsidRPr="000F7C87">
        <w:rPr>
          <w:b/>
          <w:szCs w:val="26"/>
        </w:rPr>
        <w:t>Bảng</w:t>
      </w:r>
      <w:proofErr w:type="spellEnd"/>
      <w:r w:rsidRPr="000F7C87">
        <w:rPr>
          <w:b/>
          <w:szCs w:val="26"/>
        </w:rPr>
        <w:t xml:space="preserve"> 2.5. </w:t>
      </w:r>
      <w:proofErr w:type="spellStart"/>
      <w:r w:rsidRPr="000F7C87">
        <w:rPr>
          <w:b/>
          <w:szCs w:val="26"/>
        </w:rPr>
        <w:t>Đối</w:t>
      </w:r>
      <w:proofErr w:type="spellEnd"/>
      <w:r w:rsidRPr="000F7C87">
        <w:rPr>
          <w:b/>
          <w:szCs w:val="26"/>
        </w:rPr>
        <w:t xml:space="preserve"> </w:t>
      </w:r>
      <w:proofErr w:type="spellStart"/>
      <w:r w:rsidRPr="000F7C87">
        <w:rPr>
          <w:b/>
          <w:szCs w:val="26"/>
        </w:rPr>
        <w:t>sánh</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tế</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sinh</w:t>
      </w:r>
      <w:bookmarkEnd w:id="56"/>
      <w:proofErr w:type="spellEnd"/>
    </w:p>
    <w:tbl>
      <w:tblPr>
        <w:tblStyle w:val="TableGrid"/>
        <w:tblW w:w="0" w:type="auto"/>
        <w:jc w:val="center"/>
        <w:tblLook w:val="04A0" w:firstRow="1" w:lastRow="0" w:firstColumn="1" w:lastColumn="0" w:noHBand="0" w:noVBand="1"/>
      </w:tblPr>
      <w:tblGrid>
        <w:gridCol w:w="1511"/>
        <w:gridCol w:w="2093"/>
        <w:gridCol w:w="1511"/>
        <w:gridCol w:w="2093"/>
        <w:gridCol w:w="1860"/>
      </w:tblGrid>
      <w:tr w:rsidR="00552140" w14:paraId="0C5D10C5" w14:textId="77777777">
        <w:trPr>
          <w:cantSplit/>
          <w:tblHeader/>
          <w:jc w:val="center"/>
        </w:trPr>
        <w:tc>
          <w:tcPr>
            <w:tcW w:w="1511" w:type="dxa"/>
            <w:shd w:val="clear" w:color="auto" w:fill="DCE8F7"/>
            <w:vAlign w:val="center"/>
          </w:tcPr>
          <w:p w14:paraId="045B3CD8"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p>
        </w:tc>
        <w:tc>
          <w:tcPr>
            <w:tcW w:w="2093" w:type="dxa"/>
            <w:shd w:val="clear" w:color="auto" w:fill="DCE8F7"/>
            <w:vAlign w:val="center"/>
          </w:tcPr>
          <w:p w14:paraId="3B39E92F" w14:textId="77777777" w:rsidR="00552140" w:rsidRDefault="00000000">
            <w:pPr>
              <w:spacing w:before="20" w:after="20" w:line="252" w:lineRule="auto"/>
              <w:ind w:firstLine="0"/>
              <w:jc w:val="center"/>
            </w:pPr>
            <w:proofErr w:type="spellStart"/>
            <w:r>
              <w:rPr>
                <w:b/>
                <w:sz w:val="24"/>
              </w:rPr>
              <w:t>Đối</w:t>
            </w:r>
            <w:proofErr w:type="spellEnd"/>
            <w:r>
              <w:rPr>
                <w:b/>
                <w:sz w:val="24"/>
              </w:rPr>
              <w:t xml:space="preserve"> </w:t>
            </w:r>
            <w:proofErr w:type="spellStart"/>
            <w:r>
              <w:rPr>
                <w:b/>
                <w:sz w:val="24"/>
              </w:rPr>
              <w:t>tượng</w:t>
            </w:r>
            <w:proofErr w:type="spellEnd"/>
          </w:p>
        </w:tc>
        <w:tc>
          <w:tcPr>
            <w:tcW w:w="1511" w:type="dxa"/>
            <w:shd w:val="clear" w:color="auto" w:fill="DCE8F7"/>
            <w:vAlign w:val="center"/>
          </w:tcPr>
          <w:p w14:paraId="37B38B30" w14:textId="77777777" w:rsidR="00552140" w:rsidRDefault="00000000">
            <w:pPr>
              <w:spacing w:before="20" w:after="20" w:line="252" w:lineRule="auto"/>
              <w:ind w:firstLine="0"/>
              <w:jc w:val="center"/>
            </w:pPr>
            <w:r>
              <w:rPr>
                <w:b/>
                <w:sz w:val="24"/>
              </w:rPr>
              <w:t xml:space="preserve">Quy </w:t>
            </w:r>
            <w:proofErr w:type="spellStart"/>
            <w:r>
              <w:rPr>
                <w:b/>
                <w:sz w:val="24"/>
              </w:rPr>
              <w:t>chế</w:t>
            </w:r>
            <w:proofErr w:type="spellEnd"/>
            <w:r>
              <w:rPr>
                <w:b/>
                <w:sz w:val="24"/>
              </w:rPr>
              <w:t xml:space="preserve"> </w:t>
            </w:r>
            <w:proofErr w:type="spellStart"/>
            <w:r>
              <w:rPr>
                <w:b/>
                <w:sz w:val="24"/>
              </w:rPr>
              <w:t>có</w:t>
            </w:r>
            <w:proofErr w:type="spellEnd"/>
            <w:r>
              <w:rPr>
                <w:b/>
                <w:sz w:val="24"/>
              </w:rPr>
              <w:t xml:space="preserve"> </w:t>
            </w:r>
            <w:proofErr w:type="spellStart"/>
            <w:r>
              <w:rPr>
                <w:b/>
                <w:sz w:val="24"/>
              </w:rPr>
              <w:t>liệt</w:t>
            </w:r>
            <w:proofErr w:type="spellEnd"/>
            <w:r>
              <w:rPr>
                <w:b/>
                <w:sz w:val="24"/>
              </w:rPr>
              <w:t xml:space="preserve"> </w:t>
            </w:r>
            <w:proofErr w:type="spellStart"/>
            <w:r>
              <w:rPr>
                <w:b/>
                <w:sz w:val="24"/>
              </w:rPr>
              <w:t>kê</w:t>
            </w:r>
            <w:proofErr w:type="spellEnd"/>
          </w:p>
        </w:tc>
        <w:tc>
          <w:tcPr>
            <w:tcW w:w="2093" w:type="dxa"/>
            <w:shd w:val="clear" w:color="auto" w:fill="DCE8F7"/>
            <w:vAlign w:val="center"/>
          </w:tcPr>
          <w:p w14:paraId="7DEF857A" w14:textId="77777777" w:rsidR="00552140" w:rsidRDefault="00000000">
            <w:pPr>
              <w:spacing w:before="20" w:after="20" w:line="252" w:lineRule="auto"/>
              <w:ind w:firstLine="0"/>
              <w:jc w:val="center"/>
            </w:pPr>
            <w:proofErr w:type="spellStart"/>
            <w:r>
              <w:rPr>
                <w:b/>
                <w:sz w:val="24"/>
              </w:rPr>
              <w:t>Thực</w:t>
            </w:r>
            <w:proofErr w:type="spellEnd"/>
            <w:r>
              <w:rPr>
                <w:b/>
                <w:sz w:val="24"/>
              </w:rPr>
              <w:t xml:space="preserve"> </w:t>
            </w:r>
            <w:proofErr w:type="spellStart"/>
            <w:r>
              <w:rPr>
                <w:b/>
                <w:sz w:val="24"/>
              </w:rPr>
              <w:t>tế</w:t>
            </w:r>
            <w:proofErr w:type="spellEnd"/>
            <w:r>
              <w:rPr>
                <w:b/>
                <w:sz w:val="24"/>
              </w:rPr>
              <w:t xml:space="preserve"> </w:t>
            </w:r>
            <w:proofErr w:type="spellStart"/>
            <w:r>
              <w:rPr>
                <w:b/>
                <w:sz w:val="24"/>
              </w:rPr>
              <w:t>phát</w:t>
            </w:r>
            <w:proofErr w:type="spellEnd"/>
            <w:r>
              <w:rPr>
                <w:b/>
                <w:sz w:val="24"/>
              </w:rPr>
              <w:t xml:space="preserve"> </w:t>
            </w:r>
            <w:proofErr w:type="spellStart"/>
            <w:r>
              <w:rPr>
                <w:b/>
                <w:sz w:val="24"/>
              </w:rPr>
              <w:t>sinh</w:t>
            </w:r>
            <w:proofErr w:type="spellEnd"/>
          </w:p>
        </w:tc>
        <w:tc>
          <w:tcPr>
            <w:tcW w:w="1860" w:type="dxa"/>
            <w:shd w:val="clear" w:color="auto" w:fill="DCE8F7"/>
            <w:vAlign w:val="center"/>
          </w:tcPr>
          <w:p w14:paraId="68E09FBD"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r>
              <w:rPr>
                <w:b/>
                <w:sz w:val="24"/>
              </w:rPr>
              <w:t xml:space="preserve"> </w:t>
            </w:r>
            <w:proofErr w:type="spellStart"/>
            <w:r>
              <w:rPr>
                <w:b/>
                <w:sz w:val="24"/>
              </w:rPr>
              <w:t>xác</w:t>
            </w:r>
            <w:proofErr w:type="spellEnd"/>
            <w:r>
              <w:rPr>
                <w:b/>
                <w:sz w:val="24"/>
              </w:rPr>
              <w:t xml:space="preserve"> </w:t>
            </w:r>
            <w:proofErr w:type="spellStart"/>
            <w:r>
              <w:rPr>
                <w:b/>
                <w:sz w:val="24"/>
              </w:rPr>
              <w:t>lập</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p>
        </w:tc>
      </w:tr>
      <w:tr w:rsidR="00552140" w14:paraId="48FBB053" w14:textId="77777777">
        <w:trPr>
          <w:jc w:val="center"/>
        </w:trPr>
        <w:tc>
          <w:tcPr>
            <w:tcW w:w="1511" w:type="dxa"/>
            <w:vAlign w:val="center"/>
          </w:tcPr>
          <w:p w14:paraId="695919C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1A3DBFD5" w14:textId="77777777" w:rsidR="00552140" w:rsidRDefault="00000000">
            <w:pPr>
              <w:spacing w:before="20" w:after="20" w:line="252" w:lineRule="auto"/>
              <w:ind w:firstLine="0"/>
              <w:jc w:val="left"/>
            </w:pP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sách</w:t>
            </w:r>
            <w:proofErr w:type="spellEnd"/>
          </w:p>
        </w:tc>
        <w:tc>
          <w:tcPr>
            <w:tcW w:w="1511" w:type="dxa"/>
            <w:vAlign w:val="center"/>
          </w:tcPr>
          <w:p w14:paraId="4DF50321"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4B85DE08" w14:textId="77777777" w:rsidR="00552140" w:rsidRDefault="00000000">
            <w:pPr>
              <w:spacing w:before="20" w:after="20" w:line="252" w:lineRule="auto"/>
              <w:ind w:firstLine="0"/>
              <w:jc w:val="left"/>
            </w:pPr>
            <w:r>
              <w:rPr>
                <w:sz w:val="24"/>
              </w:rPr>
              <w:t xml:space="preserve">405 </w:t>
            </w:r>
            <w:proofErr w:type="spellStart"/>
            <w:r>
              <w:rPr>
                <w:sz w:val="24"/>
              </w:rPr>
              <w:t>bài</w:t>
            </w:r>
            <w:proofErr w:type="spellEnd"/>
            <w:r>
              <w:rPr>
                <w:sz w:val="24"/>
              </w:rPr>
              <w:t xml:space="preserve"> </w:t>
            </w:r>
            <w:proofErr w:type="spellStart"/>
            <w:r>
              <w:rPr>
                <w:sz w:val="24"/>
              </w:rPr>
              <w:t>báo</w:t>
            </w:r>
            <w:proofErr w:type="spellEnd"/>
            <w:r>
              <w:rPr>
                <w:sz w:val="24"/>
              </w:rPr>
              <w:t xml:space="preserve">, 12 </w:t>
            </w:r>
            <w:proofErr w:type="spellStart"/>
            <w:r>
              <w:rPr>
                <w:sz w:val="24"/>
              </w:rPr>
              <w:t>sách</w:t>
            </w:r>
            <w:proofErr w:type="spellEnd"/>
          </w:p>
        </w:tc>
        <w:tc>
          <w:tcPr>
            <w:tcW w:w="1860" w:type="dxa"/>
            <w:vAlign w:val="center"/>
          </w:tcPr>
          <w:p w14:paraId="69A3B8F6"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68345B" w14:textId="77777777">
        <w:trPr>
          <w:jc w:val="center"/>
        </w:trPr>
        <w:tc>
          <w:tcPr>
            <w:tcW w:w="1511" w:type="dxa"/>
            <w:vAlign w:val="center"/>
          </w:tcPr>
          <w:p w14:paraId="7AA83CC3"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32FF22A" w14:textId="77777777" w:rsidR="00552140" w:rsidRDefault="00000000">
            <w:pPr>
              <w:spacing w:before="20" w:after="20" w:line="252" w:lineRule="auto"/>
              <w:ind w:firstLine="0"/>
              <w:jc w:val="left"/>
            </w:pP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tài</w:t>
            </w:r>
            <w:proofErr w:type="spellEnd"/>
            <w:r>
              <w:rPr>
                <w:sz w:val="24"/>
              </w:rPr>
              <w:t xml:space="preserve"> </w:t>
            </w:r>
            <w:proofErr w:type="spellStart"/>
            <w:r>
              <w:rPr>
                <w:sz w:val="24"/>
              </w:rPr>
              <w:t>liệu</w:t>
            </w:r>
            <w:proofErr w:type="spellEnd"/>
            <w:r>
              <w:rPr>
                <w:sz w:val="24"/>
              </w:rPr>
              <w:t xml:space="preserve"> </w:t>
            </w:r>
            <w:proofErr w:type="spellStart"/>
            <w:r>
              <w:rPr>
                <w:sz w:val="24"/>
              </w:rPr>
              <w:t>giảng</w:t>
            </w:r>
            <w:proofErr w:type="spellEnd"/>
            <w:r>
              <w:rPr>
                <w:sz w:val="24"/>
              </w:rPr>
              <w:t xml:space="preserve"> </w:t>
            </w:r>
            <w:proofErr w:type="spellStart"/>
            <w:r>
              <w:rPr>
                <w:sz w:val="24"/>
              </w:rPr>
              <w:t>dạy</w:t>
            </w:r>
            <w:proofErr w:type="spellEnd"/>
          </w:p>
        </w:tc>
        <w:tc>
          <w:tcPr>
            <w:tcW w:w="1511" w:type="dxa"/>
            <w:vAlign w:val="center"/>
          </w:tcPr>
          <w:p w14:paraId="0169E956"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72944EF" w14:textId="77777777" w:rsidR="00552140" w:rsidRDefault="00000000">
            <w:pPr>
              <w:spacing w:before="20" w:after="20" w:line="252" w:lineRule="auto"/>
              <w:ind w:firstLine="0"/>
              <w:jc w:val="left"/>
            </w:pPr>
            <w:r>
              <w:rPr>
                <w:sz w:val="24"/>
              </w:rPr>
              <w:t xml:space="preserve">87 </w:t>
            </w:r>
            <w:proofErr w:type="spellStart"/>
            <w:r>
              <w:rPr>
                <w:sz w:val="24"/>
              </w:rPr>
              <w:t>tài</w:t>
            </w:r>
            <w:proofErr w:type="spellEnd"/>
            <w:r>
              <w:rPr>
                <w:sz w:val="24"/>
              </w:rPr>
              <w:t xml:space="preserve"> </w:t>
            </w:r>
            <w:proofErr w:type="spellStart"/>
            <w:r>
              <w:rPr>
                <w:sz w:val="24"/>
              </w:rPr>
              <w:t>liệu</w:t>
            </w:r>
            <w:proofErr w:type="spellEnd"/>
          </w:p>
        </w:tc>
        <w:tc>
          <w:tcPr>
            <w:tcW w:w="1860" w:type="dxa"/>
            <w:vAlign w:val="center"/>
          </w:tcPr>
          <w:p w14:paraId="6546639C" w14:textId="77777777" w:rsidR="00552140" w:rsidRDefault="00000000">
            <w:pPr>
              <w:spacing w:before="20" w:after="20" w:line="252" w:lineRule="auto"/>
              <w:ind w:firstLine="0"/>
              <w:jc w:val="left"/>
            </w:pPr>
            <w:r>
              <w:rPr>
                <w:sz w:val="24"/>
              </w:rPr>
              <w:t xml:space="preserve">Quyền </w:t>
            </w:r>
            <w:proofErr w:type="spellStart"/>
            <w:r>
              <w:rPr>
                <w:sz w:val="24"/>
              </w:rPr>
              <w:t>phát</w:t>
            </w:r>
            <w:proofErr w:type="spellEnd"/>
            <w:r>
              <w:rPr>
                <w:sz w:val="24"/>
              </w:rPr>
              <w:t xml:space="preserve"> </w:t>
            </w:r>
            <w:proofErr w:type="spellStart"/>
            <w:r>
              <w:rPr>
                <w:sz w:val="24"/>
              </w:rPr>
              <w:t>sinh</w:t>
            </w:r>
            <w:proofErr w:type="spellEnd"/>
            <w:r>
              <w:rPr>
                <w:sz w:val="24"/>
              </w:rPr>
              <w:t xml:space="preserve">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585DD3E8" w14:textId="77777777">
        <w:trPr>
          <w:jc w:val="center"/>
        </w:trPr>
        <w:tc>
          <w:tcPr>
            <w:tcW w:w="1511" w:type="dxa"/>
            <w:vAlign w:val="center"/>
          </w:tcPr>
          <w:p w14:paraId="30AD7B59"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0A61DB94"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ngân</w:t>
            </w:r>
            <w:proofErr w:type="spellEnd"/>
            <w:r>
              <w:rPr>
                <w:sz w:val="24"/>
              </w:rPr>
              <w:t xml:space="preserve"> </w:t>
            </w:r>
            <w:proofErr w:type="spellStart"/>
            <w:r>
              <w:rPr>
                <w:sz w:val="24"/>
              </w:rPr>
              <w:t>hàng</w:t>
            </w:r>
            <w:proofErr w:type="spellEnd"/>
            <w:r>
              <w:rPr>
                <w:sz w:val="24"/>
              </w:rPr>
              <w:t xml:space="preserve"> </w:t>
            </w:r>
            <w:proofErr w:type="spellStart"/>
            <w:r>
              <w:rPr>
                <w:sz w:val="24"/>
              </w:rPr>
              <w:t>đề</w:t>
            </w:r>
            <w:proofErr w:type="spellEnd"/>
            <w:r>
              <w:rPr>
                <w:sz w:val="24"/>
              </w:rPr>
              <w:t xml:space="preserve"> </w:t>
            </w:r>
            <w:proofErr w:type="spellStart"/>
            <w:r>
              <w:rPr>
                <w:sz w:val="24"/>
              </w:rPr>
              <w:t>thi</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p>
        </w:tc>
        <w:tc>
          <w:tcPr>
            <w:tcW w:w="1511" w:type="dxa"/>
            <w:vAlign w:val="center"/>
          </w:tcPr>
          <w:p w14:paraId="673172DD"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F1067AB"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c>
          <w:tcPr>
            <w:tcW w:w="1860" w:type="dxa"/>
            <w:vAlign w:val="center"/>
          </w:tcPr>
          <w:p w14:paraId="6365ED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p>
        </w:tc>
      </w:tr>
      <w:tr w:rsidR="00552140" w14:paraId="2220C776" w14:textId="77777777">
        <w:trPr>
          <w:jc w:val="center"/>
        </w:trPr>
        <w:tc>
          <w:tcPr>
            <w:tcW w:w="1511" w:type="dxa"/>
            <w:vAlign w:val="center"/>
          </w:tcPr>
          <w:p w14:paraId="2297553B"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22AD8C21" w14:textId="77777777" w:rsidR="00552140" w:rsidRDefault="00000000">
            <w:pPr>
              <w:spacing w:before="20" w:after="20" w:line="252" w:lineRule="auto"/>
              <w:ind w:firstLine="0"/>
              <w:jc w:val="left"/>
            </w:pP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511" w:type="dxa"/>
            <w:vAlign w:val="center"/>
          </w:tcPr>
          <w:p w14:paraId="76E5A3B4"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C628CC"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r>
              <w:rPr>
                <w:sz w:val="24"/>
              </w:rPr>
              <w:t xml:space="preserve">, </w:t>
            </w:r>
            <w:proofErr w:type="spellStart"/>
            <w:r>
              <w:rPr>
                <w:sz w:val="24"/>
              </w:rPr>
              <w:t>bộ</w:t>
            </w:r>
            <w:proofErr w:type="spellEnd"/>
            <w:r>
              <w:rPr>
                <w:sz w:val="24"/>
              </w:rPr>
              <w:t xml:space="preserve"> </w:t>
            </w:r>
            <w:proofErr w:type="spellStart"/>
            <w:r>
              <w:rPr>
                <w:sz w:val="24"/>
              </w:rPr>
              <w:t>tiêu</w:t>
            </w:r>
            <w:proofErr w:type="spellEnd"/>
            <w:r>
              <w:rPr>
                <w:sz w:val="24"/>
              </w:rPr>
              <w:t xml:space="preserve"> </w:t>
            </w:r>
            <w:proofErr w:type="spellStart"/>
            <w:r>
              <w:rPr>
                <w:sz w:val="24"/>
              </w:rPr>
              <w:t>bản</w:t>
            </w:r>
            <w:proofErr w:type="spellEnd"/>
          </w:p>
        </w:tc>
        <w:tc>
          <w:tcPr>
            <w:tcW w:w="1860" w:type="dxa"/>
            <w:vAlign w:val="center"/>
          </w:tcPr>
          <w:p w14:paraId="6718166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66205001" w14:textId="77777777">
        <w:trPr>
          <w:jc w:val="center"/>
        </w:trPr>
        <w:tc>
          <w:tcPr>
            <w:tcW w:w="1511" w:type="dxa"/>
            <w:vAlign w:val="center"/>
          </w:tcPr>
          <w:p w14:paraId="5E90C3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093" w:type="dxa"/>
            <w:vAlign w:val="center"/>
          </w:tcPr>
          <w:p w14:paraId="72A3F49E" w14:textId="77777777" w:rsidR="00552140" w:rsidRDefault="00000000">
            <w:pPr>
              <w:spacing w:before="20" w:after="20" w:line="252" w:lineRule="auto"/>
              <w:ind w:firstLine="0"/>
              <w:jc w:val="left"/>
            </w:pPr>
            <w:r>
              <w:rPr>
                <w:sz w:val="24"/>
              </w:rPr>
              <w:t xml:space="preserve">Logo, </w:t>
            </w:r>
            <w:proofErr w:type="spellStart"/>
            <w:r>
              <w:rPr>
                <w:sz w:val="24"/>
              </w:rPr>
              <w:t>bộ</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p>
        </w:tc>
        <w:tc>
          <w:tcPr>
            <w:tcW w:w="1511" w:type="dxa"/>
            <w:vAlign w:val="center"/>
          </w:tcPr>
          <w:p w14:paraId="16EC3AD3"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7F997A01"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DEA71E6" w14:textId="77777777" w:rsidR="00552140" w:rsidRDefault="00000000">
            <w:pPr>
              <w:spacing w:before="20" w:after="20" w:line="252" w:lineRule="auto"/>
              <w:ind w:firstLine="0"/>
              <w:jc w:val="left"/>
            </w:pPr>
            <w:r>
              <w:rPr>
                <w:sz w:val="24"/>
              </w:rPr>
              <w:t xml:space="preserve">2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r>
      <w:tr w:rsidR="00552140" w14:paraId="47CFB0AB" w14:textId="77777777">
        <w:trPr>
          <w:jc w:val="center"/>
        </w:trPr>
        <w:tc>
          <w:tcPr>
            <w:tcW w:w="1511" w:type="dxa"/>
            <w:vAlign w:val="center"/>
          </w:tcPr>
          <w:p w14:paraId="00AA33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1C7AD02B"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511" w:type="dxa"/>
            <w:vAlign w:val="center"/>
          </w:tcPr>
          <w:p w14:paraId="2E90D4A5"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053A86D0"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152929F" w14:textId="77777777" w:rsidR="00552140" w:rsidRDefault="00000000">
            <w:pPr>
              <w:spacing w:before="20" w:after="20" w:line="252" w:lineRule="auto"/>
              <w:ind w:firstLine="0"/>
              <w:jc w:val="left"/>
            </w:pPr>
            <w:r>
              <w:rPr>
                <w:sz w:val="24"/>
              </w:rPr>
              <w:t xml:space="preserve">1 </w:t>
            </w:r>
            <w:proofErr w:type="spellStart"/>
            <w:r>
              <w:rPr>
                <w:sz w:val="24"/>
              </w:rPr>
              <w:t>đơn</w:t>
            </w:r>
            <w:proofErr w:type="spellEnd"/>
            <w:r>
              <w:rPr>
                <w:sz w:val="24"/>
              </w:rPr>
              <w:t xml:space="preserve"> </w:t>
            </w:r>
            <w:proofErr w:type="spellStart"/>
            <w:r>
              <w:rPr>
                <w:sz w:val="24"/>
              </w:rPr>
              <w:t>năm</w:t>
            </w:r>
            <w:proofErr w:type="spellEnd"/>
            <w:r>
              <w:rPr>
                <w:sz w:val="24"/>
              </w:rPr>
              <w:t xml:space="preserve"> 2025;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w:t>
            </w:r>
          </w:p>
        </w:tc>
      </w:tr>
      <w:tr w:rsidR="00552140" w14:paraId="12FB3C51" w14:textId="77777777">
        <w:trPr>
          <w:jc w:val="center"/>
        </w:trPr>
        <w:tc>
          <w:tcPr>
            <w:tcW w:w="1511" w:type="dxa"/>
            <w:vAlign w:val="center"/>
          </w:tcPr>
          <w:p w14:paraId="05B97C95"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37ED23DD"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511" w:type="dxa"/>
            <w:vAlign w:val="center"/>
          </w:tcPr>
          <w:p w14:paraId="1F85B6EB"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67C722D8"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p>
        </w:tc>
        <w:tc>
          <w:tcPr>
            <w:tcW w:w="1860" w:type="dxa"/>
            <w:vAlign w:val="center"/>
          </w:tcPr>
          <w:p w14:paraId="5D90B1A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020AE8BF" w14:textId="77777777">
        <w:trPr>
          <w:jc w:val="center"/>
        </w:trPr>
        <w:tc>
          <w:tcPr>
            <w:tcW w:w="1511" w:type="dxa"/>
            <w:vAlign w:val="center"/>
          </w:tcPr>
          <w:p w14:paraId="4B45A633"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A05C3E6"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1511" w:type="dxa"/>
            <w:vAlign w:val="center"/>
          </w:tcPr>
          <w:p w14:paraId="5A39326F"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5F50AB08"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34BE4286" w14:textId="77777777" w:rsidR="00552140" w:rsidRDefault="00000000">
            <w:pPr>
              <w:spacing w:before="20" w:after="20" w:line="252" w:lineRule="auto"/>
              <w:ind w:firstLine="0"/>
              <w:jc w:val="left"/>
            </w:pPr>
            <w:r>
              <w:rPr>
                <w:sz w:val="24"/>
              </w:rPr>
              <w:t xml:space="preserve">5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có</w:t>
            </w:r>
            <w:proofErr w:type="spellEnd"/>
            <w:r>
              <w:rPr>
                <w:sz w:val="24"/>
              </w:rPr>
              <w:t xml:space="preserve"> </w:t>
            </w:r>
            <w:proofErr w:type="spellStart"/>
            <w:r>
              <w:rPr>
                <w:sz w:val="24"/>
              </w:rPr>
              <w:t>số</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r>
      <w:tr w:rsidR="00552140" w14:paraId="6DF78C26" w14:textId="77777777">
        <w:trPr>
          <w:jc w:val="center"/>
        </w:trPr>
        <w:tc>
          <w:tcPr>
            <w:tcW w:w="1511" w:type="dxa"/>
            <w:vAlign w:val="center"/>
          </w:tcPr>
          <w:p w14:paraId="778FA799"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5D1D8BF9"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1511" w:type="dxa"/>
            <w:vAlign w:val="center"/>
          </w:tcPr>
          <w:p w14:paraId="518FB5E2" w14:textId="77777777" w:rsidR="00552140" w:rsidRDefault="00000000">
            <w:pPr>
              <w:spacing w:before="20" w:after="20" w:line="252" w:lineRule="auto"/>
              <w:ind w:firstLine="0"/>
              <w:jc w:val="left"/>
            </w:pPr>
            <w:proofErr w:type="spellStart"/>
            <w:r>
              <w:rPr>
                <w:sz w:val="24"/>
              </w:rPr>
              <w:t>Có</w:t>
            </w:r>
            <w:proofErr w:type="spellEnd"/>
          </w:p>
        </w:tc>
        <w:tc>
          <w:tcPr>
            <w:tcW w:w="2093" w:type="dxa"/>
            <w:vAlign w:val="center"/>
          </w:tcPr>
          <w:p w14:paraId="1141848F" w14:textId="77777777" w:rsidR="00552140" w:rsidRDefault="00000000">
            <w:pPr>
              <w:spacing w:before="20" w:after="20" w:line="252" w:lineRule="auto"/>
              <w:ind w:firstLine="0"/>
              <w:jc w:val="left"/>
            </w:pPr>
            <w:proofErr w:type="spellStart"/>
            <w:r>
              <w:rPr>
                <w:sz w:val="24"/>
              </w:rPr>
              <w:t>Có</w:t>
            </w:r>
            <w:proofErr w:type="spellEnd"/>
          </w:p>
        </w:tc>
        <w:tc>
          <w:tcPr>
            <w:tcW w:w="1860" w:type="dxa"/>
            <w:vAlign w:val="center"/>
          </w:tcPr>
          <w:p w14:paraId="1987132E" w14:textId="77777777" w:rsidR="00552140" w:rsidRDefault="00000000">
            <w:pPr>
              <w:spacing w:before="20" w:after="20" w:line="252" w:lineRule="auto"/>
              <w:ind w:firstLine="0"/>
              <w:jc w:val="left"/>
            </w:pPr>
            <w:r>
              <w:rPr>
                <w:sz w:val="24"/>
              </w:rPr>
              <w:t xml:space="preserve">2 </w:t>
            </w:r>
            <w:proofErr w:type="spellStart"/>
            <w:r>
              <w:rPr>
                <w:sz w:val="24"/>
              </w:rPr>
              <w:t>văn</w:t>
            </w:r>
            <w:proofErr w:type="spellEnd"/>
            <w:r>
              <w:rPr>
                <w:sz w:val="24"/>
              </w:rPr>
              <w:t xml:space="preserve"> </w:t>
            </w:r>
            <w:proofErr w:type="spellStart"/>
            <w:r>
              <w:rPr>
                <w:sz w:val="24"/>
              </w:rPr>
              <w:t>bằng</w:t>
            </w:r>
            <w:proofErr w:type="spellEnd"/>
            <w:r>
              <w:rPr>
                <w:sz w:val="24"/>
              </w:rPr>
              <w:t xml:space="preserve">, 1 </w:t>
            </w:r>
            <w:proofErr w:type="spellStart"/>
            <w:r>
              <w:rPr>
                <w:sz w:val="24"/>
              </w:rPr>
              <w:t>đơn</w:t>
            </w:r>
            <w:proofErr w:type="spellEnd"/>
          </w:p>
        </w:tc>
      </w:tr>
      <w:tr w:rsidR="00552140" w14:paraId="07EC2607" w14:textId="77777777">
        <w:trPr>
          <w:jc w:val="center"/>
        </w:trPr>
        <w:tc>
          <w:tcPr>
            <w:tcW w:w="1511" w:type="dxa"/>
            <w:vAlign w:val="center"/>
          </w:tcPr>
          <w:p w14:paraId="4CC86FBC" w14:textId="77777777" w:rsidR="00552140" w:rsidRDefault="00000000">
            <w:pPr>
              <w:spacing w:before="20" w:after="20" w:line="252" w:lineRule="auto"/>
              <w:ind w:firstLine="0"/>
              <w:jc w:val="left"/>
            </w:pP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093" w:type="dxa"/>
            <w:vAlign w:val="center"/>
          </w:tcPr>
          <w:p w14:paraId="407368B9" w14:textId="77777777" w:rsidR="00552140" w:rsidRDefault="00000000">
            <w:pPr>
              <w:spacing w:before="20" w:after="20" w:line="252" w:lineRule="auto"/>
              <w:ind w:firstLine="0"/>
              <w:jc w:val="left"/>
            </w:pPr>
            <w:proofErr w:type="spellStart"/>
            <w:r>
              <w:rPr>
                <w:sz w:val="24"/>
              </w:rPr>
              <w:t>Bí</w:t>
            </w:r>
            <w:proofErr w:type="spellEnd"/>
            <w:r>
              <w:rPr>
                <w:sz w:val="24"/>
              </w:rPr>
              <w:t xml:space="preserve"> </w:t>
            </w:r>
            <w:proofErr w:type="spellStart"/>
            <w:r>
              <w:rPr>
                <w:sz w:val="24"/>
              </w:rPr>
              <w:t>mật</w:t>
            </w:r>
            <w:proofErr w:type="spellEnd"/>
            <w:r>
              <w:rPr>
                <w:sz w:val="24"/>
              </w:rPr>
              <w:t xml:space="preserve"> </w:t>
            </w:r>
            <w:proofErr w:type="spellStart"/>
            <w:r>
              <w:rPr>
                <w:sz w:val="24"/>
              </w:rPr>
              <w:t>kinh</w:t>
            </w:r>
            <w:proofErr w:type="spellEnd"/>
            <w:r>
              <w:rPr>
                <w:sz w:val="24"/>
              </w:rPr>
              <w:t xml:space="preserve"> </w:t>
            </w:r>
            <w:proofErr w:type="spellStart"/>
            <w:r>
              <w:rPr>
                <w:sz w:val="24"/>
              </w:rPr>
              <w:t>doanh</w:t>
            </w:r>
            <w:proofErr w:type="spellEnd"/>
          </w:p>
        </w:tc>
        <w:tc>
          <w:tcPr>
            <w:tcW w:w="1511" w:type="dxa"/>
            <w:vAlign w:val="center"/>
          </w:tcPr>
          <w:p w14:paraId="26854A7D" w14:textId="77777777" w:rsidR="00552140" w:rsidRDefault="00000000">
            <w:pPr>
              <w:spacing w:before="20" w:after="20" w:line="252" w:lineRule="auto"/>
              <w:ind w:firstLine="0"/>
              <w:jc w:val="left"/>
            </w:pPr>
            <w:proofErr w:type="spellStart"/>
            <w:r>
              <w:rPr>
                <w:sz w:val="24"/>
              </w:rPr>
              <w:t>Có</w:t>
            </w:r>
            <w:proofErr w:type="spellEnd"/>
            <w:r>
              <w:rPr>
                <w:sz w:val="24"/>
              </w:rPr>
              <w:t xml:space="preserve">, </w:t>
            </w:r>
            <w:proofErr w:type="spellStart"/>
            <w:r>
              <w:rPr>
                <w:sz w:val="24"/>
              </w:rPr>
              <w:t>tại</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w:t>
            </w:r>
          </w:p>
        </w:tc>
        <w:tc>
          <w:tcPr>
            <w:tcW w:w="2093" w:type="dxa"/>
            <w:vAlign w:val="center"/>
          </w:tcPr>
          <w:p w14:paraId="6287699C"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chưa</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tc>
        <w:tc>
          <w:tcPr>
            <w:tcW w:w="1860" w:type="dxa"/>
            <w:vAlign w:val="center"/>
          </w:tcPr>
          <w:p w14:paraId="7FEB7B75"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bl>
    <w:p w14:paraId="097B8B0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213,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Quyền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khi</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hình</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đăng</w:t>
      </w:r>
      <w:proofErr w:type="spellEnd"/>
      <w:r w:rsidRPr="000F7C87">
        <w:rPr>
          <w:i/>
          <w:szCs w:val="26"/>
        </w:rPr>
        <w:t xml:space="preserve"> </w:t>
      </w:r>
      <w:proofErr w:type="spellStart"/>
      <w:r w:rsidRPr="000F7C87">
        <w:rPr>
          <w:i/>
          <w:szCs w:val="26"/>
        </w:rPr>
        <w:t>ký</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nghĩa</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liệt</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liên</w:t>
      </w:r>
      <w:proofErr w:type="spellEnd"/>
      <w:r w:rsidRPr="000F7C87">
        <w:rPr>
          <w:i/>
          <w:szCs w:val="26"/>
        </w:rPr>
        <w:t xml:space="preserve"> </w:t>
      </w:r>
      <w:proofErr w:type="spellStart"/>
      <w:r w:rsidRPr="000F7C87">
        <w:rPr>
          <w:i/>
          <w:szCs w:val="26"/>
        </w:rPr>
        <w:t>quan</w:t>
      </w:r>
      <w:proofErr w:type="spellEnd"/>
      <w:r w:rsidRPr="000F7C87">
        <w:rPr>
          <w:i/>
          <w:szCs w:val="26"/>
        </w:rPr>
        <w:t xml:space="preserve">, </w:t>
      </w:r>
      <w:proofErr w:type="spellStart"/>
      <w:r w:rsidRPr="000F7C87">
        <w:rPr>
          <w:i/>
          <w:szCs w:val="26"/>
        </w:rPr>
        <w:t>thiết</w:t>
      </w:r>
      <w:proofErr w:type="spellEnd"/>
      <w:r w:rsidRPr="000F7C87">
        <w:rPr>
          <w:i/>
          <w:szCs w:val="26"/>
        </w:rPr>
        <w:t xml:space="preserve"> </w:t>
      </w:r>
      <w:proofErr w:type="spellStart"/>
      <w:r w:rsidRPr="000F7C87">
        <w:rPr>
          <w:i/>
          <w:szCs w:val="26"/>
        </w:rPr>
        <w:t>kế</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dẫn</w:t>
      </w:r>
      <w:proofErr w:type="spellEnd"/>
      <w:r w:rsidRPr="000F7C87">
        <w:rPr>
          <w:i/>
          <w:szCs w:val="26"/>
        </w:rPr>
        <w:t xml:space="preserve"> </w:t>
      </w:r>
      <w:proofErr w:type="spellStart"/>
      <w:r w:rsidRPr="000F7C87">
        <w:rPr>
          <w:i/>
          <w:szCs w:val="26"/>
        </w:rPr>
        <w:t>địa</w:t>
      </w:r>
      <w:proofErr w:type="spellEnd"/>
      <w:r w:rsidRPr="000F7C87">
        <w:rPr>
          <w:i/>
          <w:szCs w:val="26"/>
        </w:rPr>
        <w:t xml:space="preserve"> </w:t>
      </w:r>
      <w:proofErr w:type="spellStart"/>
      <w:r w:rsidRPr="000F7C87">
        <w:rPr>
          <w:i/>
          <w:szCs w:val="26"/>
        </w:rPr>
        <w:t>lý</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giống</w:t>
      </w:r>
      <w:proofErr w:type="spellEnd"/>
      <w:r w:rsidRPr="000F7C87">
        <w:rPr>
          <w:i/>
          <w:szCs w:val="26"/>
        </w:rPr>
        <w:t xml:space="preserve"> </w:t>
      </w:r>
      <w:proofErr w:type="spellStart"/>
      <w:r w:rsidRPr="000F7C87">
        <w:rPr>
          <w:i/>
          <w:szCs w:val="26"/>
        </w:rPr>
        <w:t>cây</w:t>
      </w:r>
      <w:proofErr w:type="spellEnd"/>
      <w:r w:rsidRPr="000F7C87">
        <w:rPr>
          <w:i/>
          <w:szCs w:val="26"/>
        </w:rPr>
        <w:t xml:space="preserve"> </w:t>
      </w:r>
      <w:proofErr w:type="spellStart"/>
      <w:r w:rsidRPr="000F7C87">
        <w:rPr>
          <w:i/>
          <w:szCs w:val="26"/>
        </w:rPr>
        <w:t>trồng</w:t>
      </w:r>
      <w:proofErr w:type="spellEnd"/>
      <w:r w:rsidRPr="000F7C87">
        <w:rPr>
          <w:i/>
          <w:szCs w:val="26"/>
        </w:rPr>
        <w:t xml:space="preserve"> do </w:t>
      </w:r>
      <w:proofErr w:type="spellStart"/>
      <w:r w:rsidRPr="000F7C87">
        <w:rPr>
          <w:i/>
          <w:szCs w:val="26"/>
        </w:rPr>
        <w:t>chưa</w:t>
      </w:r>
      <w:proofErr w:type="spellEnd"/>
      <w:r w:rsidRPr="000F7C87">
        <w:rPr>
          <w:i/>
          <w:szCs w:val="26"/>
        </w:rPr>
        <w:t xml:space="preserve"> </w:t>
      </w:r>
      <w:proofErr w:type="spellStart"/>
      <w:r w:rsidRPr="000F7C87">
        <w:rPr>
          <w:i/>
          <w:szCs w:val="26"/>
        </w:rPr>
        <w:t>phát</w:t>
      </w:r>
      <w:proofErr w:type="spellEnd"/>
      <w:r w:rsidRPr="000F7C87">
        <w:rPr>
          <w:i/>
          <w:szCs w:val="26"/>
        </w:rPr>
        <w:t xml:space="preserve"> </w:t>
      </w:r>
      <w:proofErr w:type="spellStart"/>
      <w:r w:rsidRPr="000F7C87">
        <w:rPr>
          <w:i/>
          <w:szCs w:val="26"/>
        </w:rPr>
        <w:t>sinh</w:t>
      </w:r>
      <w:proofErr w:type="spellEnd"/>
      <w:r w:rsidRPr="000F7C87">
        <w:rPr>
          <w:i/>
          <w:szCs w:val="26"/>
        </w:rPr>
        <w:t xml:space="preserve"> </w:t>
      </w:r>
      <w:proofErr w:type="spellStart"/>
      <w:r w:rsidRPr="000F7C87">
        <w:rPr>
          <w:i/>
          <w:szCs w:val="26"/>
        </w:rPr>
        <w:t>hoặc</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phạm</w:t>
      </w:r>
      <w:proofErr w:type="spellEnd"/>
      <w:r w:rsidRPr="000F7C87">
        <w:rPr>
          <w:i/>
          <w:szCs w:val="26"/>
        </w:rPr>
        <w:t xml:space="preserve"> vi </w:t>
      </w:r>
      <w:proofErr w:type="spellStart"/>
      <w:r w:rsidRPr="000F7C87">
        <w:rPr>
          <w:i/>
          <w:szCs w:val="26"/>
        </w:rPr>
        <w:t>hoạt</w:t>
      </w:r>
      <w:proofErr w:type="spellEnd"/>
      <w:r w:rsidRPr="000F7C87">
        <w:rPr>
          <w:i/>
          <w:szCs w:val="26"/>
        </w:rPr>
        <w:t xml:space="preserve"> </w:t>
      </w:r>
      <w:proofErr w:type="spellStart"/>
      <w:r w:rsidRPr="000F7C87">
        <w:rPr>
          <w:i/>
          <w:szCs w:val="26"/>
        </w:rPr>
        <w:t>động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63912CA9" w14:textId="77777777" w:rsidR="005B561C" w:rsidRPr="000F7C87" w:rsidRDefault="00000000">
      <w:pPr>
        <w:rPr>
          <w:szCs w:val="26"/>
        </w:rPr>
      </w:pPr>
      <w:proofErr w:type="spellStart"/>
      <w:r w:rsidRPr="000F7C87">
        <w:rPr>
          <w:szCs w:val="26"/>
        </w:rPr>
        <w:lastRenderedPageBreak/>
        <w:t>Bảng</w:t>
      </w:r>
      <w:proofErr w:type="spellEnd"/>
      <w:r w:rsidRPr="000F7C87">
        <w:rPr>
          <w:szCs w:val="26"/>
        </w:rPr>
        <w:t xml:space="preserve"> 2.5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ở </w:t>
      </w:r>
      <w:proofErr w:type="spellStart"/>
      <w:r w:rsidRPr="000F7C87">
        <w:rPr>
          <w:szCs w:val="26"/>
        </w:rPr>
        <w:t>nhiều</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đơn</w:t>
      </w:r>
      <w:proofErr w:type="spellEnd"/>
      <w:r w:rsidRPr="000F7C87">
        <w:rPr>
          <w:szCs w:val="26"/>
        </w:rPr>
        <w:t xml:space="preserve"> ở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sưu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Khoảng</w:t>
      </w:r>
      <w:proofErr w:type="spellEnd"/>
      <w:r w:rsidRPr="000F7C87">
        <w:rPr>
          <w:szCs w:val="26"/>
        </w:rPr>
        <w:t xml:space="preserve"> </w:t>
      </w:r>
      <w:proofErr w:type="spellStart"/>
      <w:r w:rsidRPr="000F7C87">
        <w:rPr>
          <w:szCs w:val="26"/>
        </w:rPr>
        <w:t>trống</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phạm</w:t>
      </w:r>
      <w:proofErr w:type="spellEnd"/>
      <w:r w:rsidRPr="000F7C87">
        <w:rPr>
          <w:szCs w:val="26"/>
        </w:rPr>
        <w:t xml:space="preserve"> vi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w:t>
      </w:r>
    </w:p>
    <w:p w14:paraId="536B342C" w14:textId="77777777" w:rsidR="005B561C" w:rsidRPr="000F7C87" w:rsidRDefault="00000000">
      <w:pPr>
        <w:keepNext/>
        <w:spacing w:before="200" w:after="100"/>
        <w:ind w:firstLine="0"/>
        <w:outlineLvl w:val="2"/>
        <w:rPr>
          <w:szCs w:val="26"/>
        </w:rPr>
      </w:pPr>
      <w:bookmarkStart w:id="57" w:name="_Toc241867918"/>
      <w:r w:rsidRPr="000F7C87">
        <w:rPr>
          <w:b/>
          <w:szCs w:val="26"/>
        </w:rPr>
        <w:t xml:space="preserve">2.3.2. Tài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đã</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đang</w:t>
      </w:r>
      <w:proofErr w:type="spellEnd"/>
      <w:r w:rsidRPr="000F7C87">
        <w:rPr>
          <w:b/>
          <w:szCs w:val="26"/>
        </w:rPr>
        <w:t xml:space="preserve"> </w:t>
      </w:r>
      <w:proofErr w:type="spellStart"/>
      <w:r w:rsidRPr="000F7C87">
        <w:rPr>
          <w:b/>
          <w:szCs w:val="26"/>
        </w:rPr>
        <w:t>xử</w:t>
      </w:r>
      <w:proofErr w:type="spellEnd"/>
      <w:r w:rsidRPr="000F7C87">
        <w:rPr>
          <w:b/>
          <w:szCs w:val="26"/>
        </w:rPr>
        <w:t xml:space="preserve"> </w:t>
      </w:r>
      <w:proofErr w:type="spellStart"/>
      <w:r w:rsidRPr="000F7C87">
        <w:rPr>
          <w:b/>
          <w:szCs w:val="26"/>
        </w:rPr>
        <w:t>lý</w:t>
      </w:r>
      <w:bookmarkEnd w:id="57"/>
      <w:proofErr w:type="spellEnd"/>
    </w:p>
    <w:p w14:paraId="52BD6196" w14:textId="77777777" w:rsidR="005B561C" w:rsidRPr="000F7C87" w:rsidRDefault="00000000">
      <w:pPr>
        <w:rPr>
          <w:szCs w:val="26"/>
        </w:rPr>
      </w:pPr>
      <w:proofErr w:type="spellStart"/>
      <w:r w:rsidRPr="000F7C87">
        <w:rPr>
          <w:szCs w:val="26"/>
        </w:rPr>
        <w:t>Tệp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11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2021 - 2025 </w:t>
      </w:r>
      <w:proofErr w:type="spellStart"/>
      <w:r w:rsidRPr="000F7C87">
        <w:rPr>
          <w:szCs w:val="26"/>
        </w:rPr>
        <w:t>và</w:t>
      </w:r>
      <w:proofErr w:type="spellEnd"/>
      <w:r w:rsidRPr="000F7C87">
        <w:rPr>
          <w:szCs w:val="26"/>
        </w:rPr>
        <w:t xml:space="preserve"> 1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được</w:t>
      </w:r>
      <w:proofErr w:type="spellEnd"/>
      <w:r w:rsidRPr="000F7C87">
        <w:rPr>
          <w:szCs w:val="26"/>
        </w:rPr>
        <w:t xml:space="preserve"> </w:t>
      </w:r>
      <w:proofErr w:type="spellStart"/>
      <w:r w:rsidRPr="000F7C87">
        <w:rPr>
          <w:szCs w:val="26"/>
        </w:rPr>
        <w:t>liệt</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2.6 </w:t>
      </w:r>
      <w:proofErr w:type="spellStart"/>
      <w:r w:rsidRPr="000F7C87">
        <w:rPr>
          <w:szCs w:val="26"/>
        </w:rPr>
        <w:t>theo</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minh</w:t>
      </w:r>
      <w:proofErr w:type="spellEnd"/>
      <w:r w:rsidRPr="000F7C87">
        <w:rPr>
          <w:szCs w:val="26"/>
        </w:rPr>
        <w:t>.</w:t>
      </w:r>
    </w:p>
    <w:p w14:paraId="46559D05" w14:textId="77777777" w:rsidR="005B561C" w:rsidRPr="000F7C87" w:rsidRDefault="00000000">
      <w:pPr>
        <w:pStyle w:val="Chuthichbang"/>
        <w:keepNext/>
        <w:spacing w:before="160" w:after="80"/>
        <w:ind w:firstLine="0"/>
        <w:jc w:val="center"/>
        <w:rPr>
          <w:szCs w:val="26"/>
        </w:rPr>
      </w:pPr>
      <w:bookmarkStart w:id="58" w:name="_Toc241867956"/>
      <w:proofErr w:type="spellStart"/>
      <w:r w:rsidRPr="000F7C87">
        <w:rPr>
          <w:b/>
          <w:szCs w:val="26"/>
        </w:rPr>
        <w:t>Bảng</w:t>
      </w:r>
      <w:proofErr w:type="spellEnd"/>
      <w:r w:rsidRPr="000F7C87">
        <w:rPr>
          <w:b/>
          <w:szCs w:val="26"/>
        </w:rPr>
        <w:t xml:space="preserve"> 2.6.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thuộc</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hoặc</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của</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58"/>
      <w:proofErr w:type="spellEnd"/>
    </w:p>
    <w:tbl>
      <w:tblPr>
        <w:tblStyle w:val="TableGrid"/>
        <w:tblW w:w="0" w:type="auto"/>
        <w:jc w:val="center"/>
        <w:tblLook w:val="04A0" w:firstRow="1" w:lastRow="0" w:firstColumn="1" w:lastColumn="0" w:noHBand="0" w:noVBand="1"/>
      </w:tblPr>
      <w:tblGrid>
        <w:gridCol w:w="537"/>
        <w:gridCol w:w="1239"/>
        <w:gridCol w:w="2253"/>
        <w:gridCol w:w="1915"/>
        <w:gridCol w:w="710"/>
        <w:gridCol w:w="1352"/>
        <w:gridCol w:w="1126"/>
      </w:tblGrid>
      <w:tr w:rsidR="00552140" w14:paraId="06A3EB59" w14:textId="77777777">
        <w:trPr>
          <w:cantSplit/>
          <w:tblHeader/>
          <w:jc w:val="center"/>
        </w:trPr>
        <w:tc>
          <w:tcPr>
            <w:tcW w:w="507" w:type="dxa"/>
            <w:shd w:val="clear" w:color="auto" w:fill="DCE8F7"/>
            <w:vAlign w:val="center"/>
          </w:tcPr>
          <w:p w14:paraId="5D75A760" w14:textId="77777777" w:rsidR="00552140" w:rsidRDefault="00000000">
            <w:pPr>
              <w:spacing w:before="20" w:after="20" w:line="252" w:lineRule="auto"/>
              <w:ind w:firstLine="0"/>
              <w:jc w:val="center"/>
            </w:pPr>
            <w:r>
              <w:rPr>
                <w:b/>
                <w:sz w:val="24"/>
              </w:rPr>
              <w:t>TT</w:t>
            </w:r>
          </w:p>
        </w:tc>
        <w:tc>
          <w:tcPr>
            <w:tcW w:w="1239" w:type="dxa"/>
            <w:shd w:val="clear" w:color="auto" w:fill="DCE8F7"/>
            <w:vAlign w:val="center"/>
          </w:tcPr>
          <w:p w14:paraId="05A2F08F" w14:textId="77777777" w:rsidR="00552140" w:rsidRDefault="00000000">
            <w:pPr>
              <w:spacing w:before="20" w:after="20" w:line="252" w:lineRule="auto"/>
              <w:ind w:firstLine="0"/>
              <w:jc w:val="center"/>
            </w:pPr>
            <w:proofErr w:type="spellStart"/>
            <w:r>
              <w:rPr>
                <w:b/>
                <w:sz w:val="24"/>
              </w:rPr>
              <w:t>Loại</w:t>
            </w:r>
            <w:proofErr w:type="spellEnd"/>
            <w:r>
              <w:rPr>
                <w:b/>
                <w:sz w:val="24"/>
              </w:rPr>
              <w:t xml:space="preserve"> </w:t>
            </w:r>
            <w:proofErr w:type="spellStart"/>
            <w:r>
              <w:rPr>
                <w:b/>
                <w:sz w:val="24"/>
              </w:rPr>
              <w:t>hình</w:t>
            </w:r>
            <w:proofErr w:type="spellEnd"/>
          </w:p>
        </w:tc>
        <w:tc>
          <w:tcPr>
            <w:tcW w:w="2253" w:type="dxa"/>
            <w:shd w:val="clear" w:color="auto" w:fill="DCE8F7"/>
            <w:vAlign w:val="center"/>
          </w:tcPr>
          <w:p w14:paraId="56F359E4" w14:textId="77777777" w:rsidR="00552140" w:rsidRDefault="00000000">
            <w:pPr>
              <w:spacing w:before="20" w:after="20" w:line="252" w:lineRule="auto"/>
              <w:ind w:firstLine="0"/>
              <w:jc w:val="center"/>
            </w:pPr>
            <w:proofErr w:type="spellStart"/>
            <w:r>
              <w:rPr>
                <w:b/>
                <w:sz w:val="24"/>
              </w:rPr>
              <w:t>Tên</w:t>
            </w:r>
            <w:proofErr w:type="spellEnd"/>
            <w:r>
              <w:rPr>
                <w:b/>
                <w:sz w:val="24"/>
              </w:rPr>
              <w:t xml:space="preserve"> </w:t>
            </w:r>
            <w:proofErr w:type="spellStart"/>
            <w:r>
              <w:rPr>
                <w:b/>
                <w:sz w:val="24"/>
              </w:rPr>
              <w:t>tài</w:t>
            </w:r>
            <w:proofErr w:type="spellEnd"/>
            <w:r>
              <w:rPr>
                <w:b/>
                <w:sz w:val="24"/>
              </w:rPr>
              <w:t xml:space="preserve"> </w:t>
            </w:r>
            <w:proofErr w:type="spellStart"/>
            <w:r>
              <w:rPr>
                <w:b/>
                <w:sz w:val="24"/>
              </w:rPr>
              <w:t>sản</w:t>
            </w:r>
            <w:proofErr w:type="spellEnd"/>
          </w:p>
        </w:tc>
        <w:tc>
          <w:tcPr>
            <w:tcW w:w="1915" w:type="dxa"/>
            <w:shd w:val="clear" w:color="auto" w:fill="DCE8F7"/>
            <w:vAlign w:val="center"/>
          </w:tcPr>
          <w:p w14:paraId="50CC65A8" w14:textId="77777777" w:rsidR="00552140" w:rsidRDefault="00000000">
            <w:pPr>
              <w:spacing w:before="20" w:after="20" w:line="252" w:lineRule="auto"/>
              <w:ind w:firstLine="0"/>
              <w:jc w:val="center"/>
            </w:pPr>
            <w:proofErr w:type="spellStart"/>
            <w:r>
              <w:rPr>
                <w:b/>
                <w:sz w:val="24"/>
              </w:rPr>
              <w:t>Số</w:t>
            </w:r>
            <w:proofErr w:type="spellEnd"/>
            <w:r>
              <w:rPr>
                <w:b/>
                <w:sz w:val="24"/>
              </w:rPr>
              <w:t xml:space="preserve"> </w:t>
            </w:r>
            <w:proofErr w:type="spellStart"/>
            <w:r>
              <w:rPr>
                <w:b/>
                <w:sz w:val="24"/>
              </w:rPr>
              <w:t>đơn</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hiệu</w:t>
            </w:r>
            <w:proofErr w:type="spellEnd"/>
          </w:p>
        </w:tc>
        <w:tc>
          <w:tcPr>
            <w:tcW w:w="676" w:type="dxa"/>
            <w:shd w:val="clear" w:color="auto" w:fill="DCE8F7"/>
            <w:vAlign w:val="center"/>
          </w:tcPr>
          <w:p w14:paraId="4C64B21A" w14:textId="77777777" w:rsidR="00552140" w:rsidRDefault="00000000">
            <w:pPr>
              <w:spacing w:before="20" w:after="20" w:line="252" w:lineRule="auto"/>
              <w:ind w:firstLine="0"/>
              <w:jc w:val="center"/>
            </w:pPr>
            <w:r>
              <w:rPr>
                <w:b/>
                <w:sz w:val="24"/>
              </w:rPr>
              <w:t>Năm</w:t>
            </w:r>
          </w:p>
        </w:tc>
        <w:tc>
          <w:tcPr>
            <w:tcW w:w="1352" w:type="dxa"/>
            <w:shd w:val="clear" w:color="auto" w:fill="DCE8F7"/>
            <w:vAlign w:val="center"/>
          </w:tcPr>
          <w:p w14:paraId="4E1161A4" w14:textId="77777777" w:rsidR="00552140" w:rsidRDefault="00000000">
            <w:pPr>
              <w:spacing w:before="20" w:after="20" w:line="252" w:lineRule="auto"/>
              <w:ind w:firstLine="0"/>
              <w:jc w:val="center"/>
            </w:pPr>
            <w:proofErr w:type="spellStart"/>
            <w:r>
              <w:rPr>
                <w:b/>
                <w:sz w:val="24"/>
              </w:rPr>
              <w:t>Trạng</w:t>
            </w:r>
            <w:proofErr w:type="spellEnd"/>
            <w:r>
              <w:rPr>
                <w:b/>
                <w:sz w:val="24"/>
              </w:rPr>
              <w:t xml:space="preserve"> </w:t>
            </w:r>
            <w:proofErr w:type="spellStart"/>
            <w:r>
              <w:rPr>
                <w:b/>
                <w:sz w:val="24"/>
              </w:rPr>
              <w:t>thái</w:t>
            </w:r>
            <w:proofErr w:type="spellEnd"/>
          </w:p>
        </w:tc>
        <w:tc>
          <w:tcPr>
            <w:tcW w:w="1126" w:type="dxa"/>
            <w:shd w:val="clear" w:color="auto" w:fill="DCE8F7"/>
            <w:vAlign w:val="center"/>
          </w:tcPr>
          <w:p w14:paraId="0BDBB463"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hữu</w:t>
            </w:r>
            <w:proofErr w:type="spellEnd"/>
          </w:p>
        </w:tc>
      </w:tr>
      <w:tr w:rsidR="00552140" w14:paraId="7C9A4E26" w14:textId="77777777">
        <w:trPr>
          <w:jc w:val="center"/>
        </w:trPr>
        <w:tc>
          <w:tcPr>
            <w:tcW w:w="507" w:type="dxa"/>
            <w:vAlign w:val="center"/>
          </w:tcPr>
          <w:p w14:paraId="59885D58" w14:textId="77777777" w:rsidR="00552140" w:rsidRDefault="00000000">
            <w:pPr>
              <w:spacing w:before="20" w:after="20" w:line="252" w:lineRule="auto"/>
              <w:ind w:firstLine="0"/>
              <w:jc w:val="center"/>
            </w:pPr>
            <w:r>
              <w:rPr>
                <w:sz w:val="24"/>
              </w:rPr>
              <w:t>1</w:t>
            </w:r>
          </w:p>
        </w:tc>
        <w:tc>
          <w:tcPr>
            <w:tcW w:w="1239" w:type="dxa"/>
            <w:vAlign w:val="center"/>
          </w:tcPr>
          <w:p w14:paraId="5F71D2A8"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2CAB6122"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45BA109F"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6534/2021/QTG</w:t>
            </w:r>
          </w:p>
        </w:tc>
        <w:tc>
          <w:tcPr>
            <w:tcW w:w="676" w:type="dxa"/>
            <w:vAlign w:val="center"/>
          </w:tcPr>
          <w:p w14:paraId="0E1C713E" w14:textId="77777777" w:rsidR="00552140" w:rsidRDefault="00000000">
            <w:pPr>
              <w:spacing w:before="20" w:after="20" w:line="252" w:lineRule="auto"/>
              <w:ind w:firstLine="0"/>
              <w:jc w:val="center"/>
            </w:pPr>
            <w:r>
              <w:rPr>
                <w:sz w:val="24"/>
              </w:rPr>
              <w:t>2021</w:t>
            </w:r>
          </w:p>
        </w:tc>
        <w:tc>
          <w:tcPr>
            <w:tcW w:w="1352" w:type="dxa"/>
            <w:vAlign w:val="center"/>
          </w:tcPr>
          <w:p w14:paraId="743103F4"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7719CD5" w14:textId="77777777" w:rsidR="00552140" w:rsidRDefault="00000000">
            <w:pPr>
              <w:spacing w:before="20" w:after="20" w:line="252" w:lineRule="auto"/>
              <w:ind w:firstLine="0"/>
              <w:jc w:val="left"/>
            </w:pPr>
            <w:r>
              <w:rPr>
                <w:sz w:val="24"/>
              </w:rPr>
              <w:t>Trường</w:t>
            </w:r>
          </w:p>
        </w:tc>
      </w:tr>
      <w:tr w:rsidR="00552140" w14:paraId="2B837F71" w14:textId="77777777">
        <w:trPr>
          <w:jc w:val="center"/>
        </w:trPr>
        <w:tc>
          <w:tcPr>
            <w:tcW w:w="507" w:type="dxa"/>
            <w:vAlign w:val="center"/>
          </w:tcPr>
          <w:p w14:paraId="46B4FF8A" w14:textId="77777777" w:rsidR="00552140" w:rsidRDefault="00000000">
            <w:pPr>
              <w:spacing w:before="20" w:after="20" w:line="252" w:lineRule="auto"/>
              <w:ind w:firstLine="0"/>
              <w:jc w:val="center"/>
            </w:pPr>
            <w:r>
              <w:rPr>
                <w:sz w:val="24"/>
              </w:rPr>
              <w:t>2</w:t>
            </w:r>
          </w:p>
        </w:tc>
        <w:tc>
          <w:tcPr>
            <w:tcW w:w="1239" w:type="dxa"/>
            <w:vAlign w:val="center"/>
          </w:tcPr>
          <w:p w14:paraId="28BC352A"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p>
        </w:tc>
        <w:tc>
          <w:tcPr>
            <w:tcW w:w="2253" w:type="dxa"/>
            <w:vAlign w:val="center"/>
          </w:tcPr>
          <w:p w14:paraId="5750528A" w14:textId="77777777" w:rsidR="00552140" w:rsidRDefault="00000000">
            <w:pPr>
              <w:spacing w:before="20" w:after="20" w:line="252" w:lineRule="auto"/>
              <w:ind w:firstLine="0"/>
              <w:jc w:val="left"/>
            </w:pPr>
            <w:proofErr w:type="spellStart"/>
            <w:r>
              <w:rPr>
                <w:sz w:val="24"/>
              </w:rPr>
              <w:t>Bộ</w:t>
            </w:r>
            <w:proofErr w:type="spellEnd"/>
            <w:r>
              <w:rPr>
                <w:sz w:val="24"/>
              </w:rPr>
              <w:t xml:space="preserve"> Logo </w:t>
            </w:r>
            <w:proofErr w:type="spellStart"/>
            <w:r>
              <w:rPr>
                <w:sz w:val="24"/>
              </w:rPr>
              <w:t>Hệ</w:t>
            </w:r>
            <w:proofErr w:type="spellEnd"/>
            <w:r>
              <w:rPr>
                <w:sz w:val="24"/>
              </w:rPr>
              <w:t xml:space="preserve"> </w:t>
            </w:r>
            <w:proofErr w:type="spellStart"/>
            <w:r>
              <w:rPr>
                <w:sz w:val="24"/>
              </w:rPr>
              <w:t>sinh</w:t>
            </w:r>
            <w:proofErr w:type="spellEnd"/>
            <w:r>
              <w:rPr>
                <w:sz w:val="24"/>
              </w:rPr>
              <w:t xml:space="preserve"> </w:t>
            </w:r>
            <w:proofErr w:type="spellStart"/>
            <w:r>
              <w:rPr>
                <w:sz w:val="24"/>
              </w:rPr>
              <w:t>thái</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Trường </w:t>
            </w:r>
            <w:proofErr w:type="spellStart"/>
            <w:r>
              <w:rPr>
                <w:sz w:val="24"/>
              </w:rPr>
              <w:t>Đại</w:t>
            </w:r>
            <w:proofErr w:type="spellEnd"/>
            <w:r>
              <w:rPr>
                <w:sz w:val="24"/>
              </w:rPr>
              <w:t xml:space="preserve"> </w:t>
            </w:r>
            <w:proofErr w:type="spellStart"/>
            <w:r>
              <w:rPr>
                <w:sz w:val="24"/>
              </w:rPr>
              <w:t>học</w:t>
            </w:r>
            <w:proofErr w:type="spellEnd"/>
            <w:r>
              <w:rPr>
                <w:sz w:val="24"/>
              </w:rPr>
              <w:t xml:space="preserve"> Thành </w:t>
            </w:r>
            <w:proofErr w:type="spellStart"/>
            <w:r>
              <w:rPr>
                <w:sz w:val="24"/>
              </w:rPr>
              <w:t>Đô</w:t>
            </w:r>
            <w:proofErr w:type="spellEnd"/>
          </w:p>
        </w:tc>
        <w:tc>
          <w:tcPr>
            <w:tcW w:w="1915" w:type="dxa"/>
            <w:vAlign w:val="center"/>
          </w:tcPr>
          <w:p w14:paraId="3F7B6082" w14:textId="77777777" w:rsidR="00552140" w:rsidRDefault="00000000">
            <w:pPr>
              <w:spacing w:before="20" w:after="20" w:line="252" w:lineRule="auto"/>
              <w:ind w:firstLine="0"/>
              <w:jc w:val="left"/>
            </w:pP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5790/2023/QTG</w:t>
            </w:r>
          </w:p>
        </w:tc>
        <w:tc>
          <w:tcPr>
            <w:tcW w:w="676" w:type="dxa"/>
            <w:vAlign w:val="center"/>
          </w:tcPr>
          <w:p w14:paraId="7B323609" w14:textId="77777777" w:rsidR="00552140" w:rsidRDefault="00000000">
            <w:pPr>
              <w:spacing w:before="20" w:after="20" w:line="252" w:lineRule="auto"/>
              <w:ind w:firstLine="0"/>
              <w:jc w:val="center"/>
            </w:pPr>
            <w:r>
              <w:rPr>
                <w:sz w:val="24"/>
              </w:rPr>
              <w:t>2023</w:t>
            </w:r>
          </w:p>
        </w:tc>
        <w:tc>
          <w:tcPr>
            <w:tcW w:w="1352" w:type="dxa"/>
            <w:vAlign w:val="center"/>
          </w:tcPr>
          <w:p w14:paraId="504FFD2A"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27B024E0" w14:textId="77777777" w:rsidR="00552140" w:rsidRDefault="00000000">
            <w:pPr>
              <w:spacing w:before="20" w:after="20" w:line="252" w:lineRule="auto"/>
              <w:ind w:firstLine="0"/>
              <w:jc w:val="left"/>
            </w:pPr>
            <w:r>
              <w:rPr>
                <w:sz w:val="24"/>
              </w:rPr>
              <w:t>Trường</w:t>
            </w:r>
          </w:p>
        </w:tc>
      </w:tr>
      <w:tr w:rsidR="00552140" w14:paraId="6B49DF68" w14:textId="77777777">
        <w:trPr>
          <w:jc w:val="center"/>
        </w:trPr>
        <w:tc>
          <w:tcPr>
            <w:tcW w:w="507" w:type="dxa"/>
            <w:vAlign w:val="center"/>
          </w:tcPr>
          <w:p w14:paraId="6EBCD243" w14:textId="77777777" w:rsidR="00552140" w:rsidRDefault="00000000">
            <w:pPr>
              <w:spacing w:before="20" w:after="20" w:line="252" w:lineRule="auto"/>
              <w:ind w:firstLine="0"/>
              <w:jc w:val="center"/>
            </w:pPr>
            <w:r>
              <w:rPr>
                <w:sz w:val="24"/>
              </w:rPr>
              <w:t>3</w:t>
            </w:r>
          </w:p>
        </w:tc>
        <w:tc>
          <w:tcPr>
            <w:tcW w:w="1239" w:type="dxa"/>
            <w:vAlign w:val="center"/>
          </w:tcPr>
          <w:p w14:paraId="5CDB47BA"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635BA048" w14:textId="77777777" w:rsidR="00552140" w:rsidRDefault="00000000">
            <w:pPr>
              <w:spacing w:before="20" w:after="20" w:line="252" w:lineRule="auto"/>
              <w:ind w:firstLine="0"/>
              <w:jc w:val="left"/>
            </w:pPr>
            <w:r>
              <w:rPr>
                <w:sz w:val="24"/>
              </w:rPr>
              <w:t xml:space="preserve">Thanh </w:t>
            </w:r>
            <w:proofErr w:type="gramStart"/>
            <w:r>
              <w:rPr>
                <w:sz w:val="24"/>
              </w:rPr>
              <w:t>do</w:t>
            </w:r>
            <w:proofErr w:type="gramEnd"/>
            <w:r>
              <w:rPr>
                <w:sz w:val="24"/>
              </w:rPr>
              <w:t xml:space="preserve"> University</w:t>
            </w:r>
          </w:p>
        </w:tc>
        <w:tc>
          <w:tcPr>
            <w:tcW w:w="1915" w:type="dxa"/>
            <w:vAlign w:val="center"/>
          </w:tcPr>
          <w:p w14:paraId="4D20D1B5"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4-2021-34771; </w:t>
            </w:r>
            <w:proofErr w:type="spellStart"/>
            <w:r>
              <w:rPr>
                <w:sz w:val="24"/>
              </w:rPr>
              <w:t>văn</w:t>
            </w:r>
            <w:proofErr w:type="spellEnd"/>
            <w:r>
              <w:rPr>
                <w:sz w:val="24"/>
              </w:rPr>
              <w:t xml:space="preserve"> </w:t>
            </w:r>
            <w:proofErr w:type="spellStart"/>
            <w:r>
              <w:rPr>
                <w:sz w:val="24"/>
              </w:rPr>
              <w:t>bằng</w:t>
            </w:r>
            <w:proofErr w:type="spellEnd"/>
            <w:r>
              <w:rPr>
                <w:sz w:val="24"/>
              </w:rPr>
              <w:t xml:space="preserve"> 468353</w:t>
            </w:r>
          </w:p>
        </w:tc>
        <w:tc>
          <w:tcPr>
            <w:tcW w:w="676" w:type="dxa"/>
            <w:vAlign w:val="center"/>
          </w:tcPr>
          <w:p w14:paraId="7F19E7A3" w14:textId="77777777" w:rsidR="00552140" w:rsidRDefault="00000000">
            <w:pPr>
              <w:spacing w:before="20" w:after="20" w:line="252" w:lineRule="auto"/>
              <w:ind w:firstLine="0"/>
              <w:jc w:val="center"/>
            </w:pPr>
            <w:r>
              <w:rPr>
                <w:sz w:val="24"/>
              </w:rPr>
              <w:t>2023</w:t>
            </w:r>
          </w:p>
        </w:tc>
        <w:tc>
          <w:tcPr>
            <w:tcW w:w="1352" w:type="dxa"/>
            <w:vAlign w:val="center"/>
          </w:tcPr>
          <w:p w14:paraId="1FD86515"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4BAA9CB0" w14:textId="77777777" w:rsidR="00552140" w:rsidRDefault="00000000">
            <w:pPr>
              <w:spacing w:before="20" w:after="20" w:line="252" w:lineRule="auto"/>
              <w:ind w:firstLine="0"/>
              <w:jc w:val="left"/>
            </w:pPr>
            <w:r>
              <w:rPr>
                <w:sz w:val="24"/>
              </w:rPr>
              <w:t>Trường</w:t>
            </w:r>
          </w:p>
        </w:tc>
      </w:tr>
      <w:tr w:rsidR="00552140" w14:paraId="7D5C75B2" w14:textId="77777777">
        <w:trPr>
          <w:jc w:val="center"/>
        </w:trPr>
        <w:tc>
          <w:tcPr>
            <w:tcW w:w="507" w:type="dxa"/>
            <w:vAlign w:val="center"/>
          </w:tcPr>
          <w:p w14:paraId="0C0C7FF6" w14:textId="77777777" w:rsidR="00552140" w:rsidRDefault="00000000">
            <w:pPr>
              <w:spacing w:before="20" w:after="20" w:line="252" w:lineRule="auto"/>
              <w:ind w:firstLine="0"/>
              <w:jc w:val="center"/>
            </w:pPr>
            <w:r>
              <w:rPr>
                <w:sz w:val="24"/>
              </w:rPr>
              <w:t>4</w:t>
            </w:r>
          </w:p>
        </w:tc>
        <w:tc>
          <w:tcPr>
            <w:tcW w:w="1239" w:type="dxa"/>
            <w:vAlign w:val="center"/>
          </w:tcPr>
          <w:p w14:paraId="5695B87D"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8D36F1F" w14:textId="77777777" w:rsidR="00552140" w:rsidRDefault="00000000">
            <w:pPr>
              <w:spacing w:before="20" w:after="20" w:line="252" w:lineRule="auto"/>
              <w:ind w:firstLine="0"/>
              <w:jc w:val="left"/>
            </w:pPr>
            <w:r>
              <w:rPr>
                <w:sz w:val="24"/>
              </w:rPr>
              <w:t xml:space="preserve">Thado </w:t>
            </w:r>
            <w:proofErr w:type="spellStart"/>
            <w:r>
              <w:rPr>
                <w:sz w:val="24"/>
              </w:rPr>
              <w:t>Edupark</w:t>
            </w:r>
            <w:proofErr w:type="spellEnd"/>
          </w:p>
        </w:tc>
        <w:tc>
          <w:tcPr>
            <w:tcW w:w="1915" w:type="dxa"/>
            <w:vAlign w:val="center"/>
          </w:tcPr>
          <w:p w14:paraId="725ADEB0"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4-2023-22141; </w:t>
            </w:r>
            <w:proofErr w:type="spellStart"/>
            <w:r>
              <w:rPr>
                <w:sz w:val="24"/>
              </w:rPr>
              <w:t>văn</w:t>
            </w:r>
            <w:proofErr w:type="spellEnd"/>
            <w:r>
              <w:rPr>
                <w:sz w:val="24"/>
              </w:rPr>
              <w:t xml:space="preserve"> </w:t>
            </w:r>
            <w:proofErr w:type="spellStart"/>
            <w:r>
              <w:rPr>
                <w:sz w:val="24"/>
              </w:rPr>
              <w:t>bằng</w:t>
            </w:r>
            <w:proofErr w:type="spellEnd"/>
            <w:r>
              <w:rPr>
                <w:sz w:val="24"/>
              </w:rPr>
              <w:t xml:space="preserve"> 545780</w:t>
            </w:r>
          </w:p>
        </w:tc>
        <w:tc>
          <w:tcPr>
            <w:tcW w:w="676" w:type="dxa"/>
            <w:vAlign w:val="center"/>
          </w:tcPr>
          <w:p w14:paraId="231DEB64" w14:textId="77777777" w:rsidR="00552140" w:rsidRDefault="00000000">
            <w:pPr>
              <w:spacing w:before="20" w:after="20" w:line="252" w:lineRule="auto"/>
              <w:ind w:firstLine="0"/>
              <w:jc w:val="center"/>
            </w:pPr>
            <w:r>
              <w:rPr>
                <w:sz w:val="24"/>
              </w:rPr>
              <w:t>2025</w:t>
            </w:r>
          </w:p>
        </w:tc>
        <w:tc>
          <w:tcPr>
            <w:tcW w:w="1352" w:type="dxa"/>
            <w:vAlign w:val="center"/>
          </w:tcPr>
          <w:p w14:paraId="4DDC331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p>
        </w:tc>
        <w:tc>
          <w:tcPr>
            <w:tcW w:w="1126" w:type="dxa"/>
            <w:vAlign w:val="center"/>
          </w:tcPr>
          <w:p w14:paraId="13A007EB" w14:textId="77777777" w:rsidR="00552140" w:rsidRDefault="00000000">
            <w:pPr>
              <w:spacing w:before="20" w:after="20" w:line="252" w:lineRule="auto"/>
              <w:ind w:firstLine="0"/>
              <w:jc w:val="left"/>
            </w:pPr>
            <w:r>
              <w:rPr>
                <w:sz w:val="24"/>
              </w:rPr>
              <w:t>Trường</w:t>
            </w:r>
          </w:p>
        </w:tc>
      </w:tr>
      <w:tr w:rsidR="00552140" w14:paraId="575A0E2C" w14:textId="77777777">
        <w:trPr>
          <w:jc w:val="center"/>
        </w:trPr>
        <w:tc>
          <w:tcPr>
            <w:tcW w:w="507" w:type="dxa"/>
            <w:vAlign w:val="center"/>
          </w:tcPr>
          <w:p w14:paraId="5F1C17C3" w14:textId="77777777" w:rsidR="00552140" w:rsidRDefault="00000000">
            <w:pPr>
              <w:spacing w:before="20" w:after="20" w:line="252" w:lineRule="auto"/>
              <w:ind w:firstLine="0"/>
              <w:jc w:val="center"/>
            </w:pPr>
            <w:r>
              <w:rPr>
                <w:sz w:val="24"/>
              </w:rPr>
              <w:t>5</w:t>
            </w:r>
          </w:p>
        </w:tc>
        <w:tc>
          <w:tcPr>
            <w:tcW w:w="1239" w:type="dxa"/>
            <w:vAlign w:val="center"/>
          </w:tcPr>
          <w:p w14:paraId="53C87578" w14:textId="77777777" w:rsidR="00552140" w:rsidRDefault="00000000">
            <w:pPr>
              <w:spacing w:before="20" w:after="20" w:line="252" w:lineRule="auto"/>
              <w:ind w:firstLine="0"/>
              <w:jc w:val="left"/>
            </w:pPr>
            <w:proofErr w:type="spellStart"/>
            <w:r>
              <w:rPr>
                <w:sz w:val="24"/>
              </w:rPr>
              <w:t>Nhãn</w:t>
            </w:r>
            <w:proofErr w:type="spellEnd"/>
            <w:r>
              <w:rPr>
                <w:sz w:val="24"/>
              </w:rPr>
              <w:t xml:space="preserve"> </w:t>
            </w:r>
            <w:proofErr w:type="spellStart"/>
            <w:r>
              <w:rPr>
                <w:sz w:val="24"/>
              </w:rPr>
              <w:t>hiệu</w:t>
            </w:r>
            <w:proofErr w:type="spellEnd"/>
          </w:p>
        </w:tc>
        <w:tc>
          <w:tcPr>
            <w:tcW w:w="2253" w:type="dxa"/>
            <w:vAlign w:val="center"/>
          </w:tcPr>
          <w:p w14:paraId="4C4F706F" w14:textId="77777777" w:rsidR="00552140" w:rsidRDefault="00000000">
            <w:pPr>
              <w:spacing w:before="20" w:after="20" w:line="252" w:lineRule="auto"/>
              <w:ind w:firstLine="0"/>
              <w:jc w:val="left"/>
            </w:pPr>
            <w:r>
              <w:rPr>
                <w:sz w:val="24"/>
              </w:rPr>
              <w:t>Double2n</w:t>
            </w:r>
          </w:p>
        </w:tc>
        <w:tc>
          <w:tcPr>
            <w:tcW w:w="1915" w:type="dxa"/>
            <w:vAlign w:val="center"/>
          </w:tcPr>
          <w:p w14:paraId="1E99251F" w14:textId="77777777" w:rsidR="00552140" w:rsidRDefault="00000000">
            <w:pPr>
              <w:spacing w:before="20" w:after="20" w:line="252" w:lineRule="auto"/>
              <w:ind w:firstLine="0"/>
              <w:jc w:val="left"/>
            </w:pPr>
            <w:proofErr w:type="spellStart"/>
            <w:r>
              <w:rPr>
                <w:sz w:val="24"/>
              </w:rPr>
              <w:t>Đơn</w:t>
            </w:r>
            <w:proofErr w:type="spellEnd"/>
            <w:r>
              <w:rPr>
                <w:sz w:val="24"/>
              </w:rPr>
              <w:t xml:space="preserve"> 4-2023-42540</w:t>
            </w:r>
          </w:p>
        </w:tc>
        <w:tc>
          <w:tcPr>
            <w:tcW w:w="676" w:type="dxa"/>
            <w:vAlign w:val="center"/>
          </w:tcPr>
          <w:p w14:paraId="7431E515" w14:textId="77777777" w:rsidR="00552140" w:rsidRDefault="00000000">
            <w:pPr>
              <w:spacing w:before="20" w:after="20" w:line="252" w:lineRule="auto"/>
              <w:ind w:firstLine="0"/>
              <w:jc w:val="center"/>
            </w:pPr>
            <w:r>
              <w:rPr>
                <w:sz w:val="24"/>
              </w:rPr>
              <w:t>2023</w:t>
            </w:r>
          </w:p>
        </w:tc>
        <w:tc>
          <w:tcPr>
            <w:tcW w:w="1352" w:type="dxa"/>
            <w:vAlign w:val="center"/>
          </w:tcPr>
          <w:p w14:paraId="392E5A21"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4244756F"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383004" w14:textId="77777777">
        <w:trPr>
          <w:jc w:val="center"/>
        </w:trPr>
        <w:tc>
          <w:tcPr>
            <w:tcW w:w="507" w:type="dxa"/>
            <w:vAlign w:val="center"/>
          </w:tcPr>
          <w:p w14:paraId="34DE8893" w14:textId="77777777" w:rsidR="00552140" w:rsidRDefault="00000000">
            <w:pPr>
              <w:spacing w:before="20" w:after="20" w:line="252" w:lineRule="auto"/>
              <w:ind w:firstLine="0"/>
              <w:jc w:val="center"/>
            </w:pPr>
            <w:r>
              <w:rPr>
                <w:sz w:val="24"/>
              </w:rPr>
              <w:t>6</w:t>
            </w:r>
          </w:p>
        </w:tc>
        <w:tc>
          <w:tcPr>
            <w:tcW w:w="1239" w:type="dxa"/>
            <w:vAlign w:val="center"/>
          </w:tcPr>
          <w:p w14:paraId="582A3A08"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7011B72" w14:textId="77777777" w:rsidR="00552140" w:rsidRDefault="00000000">
            <w:pPr>
              <w:spacing w:before="20" w:after="20" w:line="252" w:lineRule="auto"/>
              <w:ind w:firstLine="0"/>
              <w:jc w:val="left"/>
            </w:pPr>
            <w:r>
              <w:rPr>
                <w:sz w:val="24"/>
              </w:rPr>
              <w:t xml:space="preserve">Dung </w:t>
            </w:r>
            <w:proofErr w:type="spellStart"/>
            <w:r>
              <w:rPr>
                <w:sz w:val="24"/>
              </w:rPr>
              <w:t>dịch</w:t>
            </w:r>
            <w:proofErr w:type="spellEnd"/>
            <w:r>
              <w:rPr>
                <w:sz w:val="24"/>
              </w:rPr>
              <w:t xml:space="preserve"> </w:t>
            </w:r>
            <w:proofErr w:type="spellStart"/>
            <w:r>
              <w:rPr>
                <w:sz w:val="24"/>
              </w:rPr>
              <w:t>vệ</w:t>
            </w:r>
            <w:proofErr w:type="spellEnd"/>
            <w:r>
              <w:rPr>
                <w:sz w:val="24"/>
              </w:rPr>
              <w:t xml:space="preserve"> </w:t>
            </w:r>
            <w:proofErr w:type="spellStart"/>
            <w:r>
              <w:rPr>
                <w:sz w:val="24"/>
              </w:rPr>
              <w:t>sinh</w:t>
            </w:r>
            <w:proofErr w:type="spellEnd"/>
            <w:r>
              <w:rPr>
                <w:sz w:val="24"/>
              </w:rPr>
              <w:t xml:space="preserve"> </w:t>
            </w:r>
            <w:proofErr w:type="spellStart"/>
            <w:r>
              <w:rPr>
                <w:sz w:val="24"/>
              </w:rPr>
              <w:t>phụ</w:t>
            </w:r>
            <w:proofErr w:type="spellEnd"/>
            <w:r>
              <w:rPr>
                <w:sz w:val="24"/>
              </w:rPr>
              <w:t xml:space="preserve"> </w:t>
            </w:r>
            <w:proofErr w:type="spellStart"/>
            <w:r>
              <w:rPr>
                <w:sz w:val="24"/>
              </w:rPr>
              <w:t>nữ</w:t>
            </w:r>
            <w:proofErr w:type="spellEnd"/>
          </w:p>
        </w:tc>
        <w:tc>
          <w:tcPr>
            <w:tcW w:w="1915" w:type="dxa"/>
            <w:vAlign w:val="center"/>
          </w:tcPr>
          <w:p w14:paraId="3086DCC0"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3-2023-02841;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3-0039693-000</w:t>
            </w:r>
          </w:p>
        </w:tc>
        <w:tc>
          <w:tcPr>
            <w:tcW w:w="676" w:type="dxa"/>
            <w:vAlign w:val="center"/>
          </w:tcPr>
          <w:p w14:paraId="40CF80A6" w14:textId="77777777" w:rsidR="00552140" w:rsidRDefault="00000000">
            <w:pPr>
              <w:spacing w:before="20" w:after="20" w:line="252" w:lineRule="auto"/>
              <w:ind w:firstLine="0"/>
              <w:jc w:val="center"/>
            </w:pPr>
            <w:r>
              <w:rPr>
                <w:sz w:val="24"/>
              </w:rPr>
              <w:t>2024</w:t>
            </w:r>
          </w:p>
        </w:tc>
        <w:tc>
          <w:tcPr>
            <w:tcW w:w="1352" w:type="dxa"/>
            <w:vAlign w:val="center"/>
          </w:tcPr>
          <w:p w14:paraId="7387446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27583D66"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1D444B1D" w14:textId="77777777">
        <w:trPr>
          <w:jc w:val="center"/>
        </w:trPr>
        <w:tc>
          <w:tcPr>
            <w:tcW w:w="507" w:type="dxa"/>
            <w:vAlign w:val="center"/>
          </w:tcPr>
          <w:p w14:paraId="299711F9" w14:textId="77777777" w:rsidR="00552140" w:rsidRDefault="00000000">
            <w:pPr>
              <w:spacing w:before="20" w:after="20" w:line="252" w:lineRule="auto"/>
              <w:ind w:firstLine="0"/>
              <w:jc w:val="center"/>
            </w:pPr>
            <w:r>
              <w:rPr>
                <w:sz w:val="24"/>
              </w:rPr>
              <w:t>7</w:t>
            </w:r>
          </w:p>
        </w:tc>
        <w:tc>
          <w:tcPr>
            <w:tcW w:w="1239" w:type="dxa"/>
            <w:vAlign w:val="center"/>
          </w:tcPr>
          <w:p w14:paraId="23995580"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4C71D362"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w:t>
            </w:r>
            <w:proofErr w:type="spellStart"/>
            <w:r>
              <w:rPr>
                <w:sz w:val="24"/>
              </w:rPr>
              <w:t>vỏ</w:t>
            </w:r>
            <w:proofErr w:type="spellEnd"/>
            <w:r>
              <w:rPr>
                <w:sz w:val="24"/>
              </w:rPr>
              <w:t xml:space="preserve"> </w:t>
            </w:r>
            <w:proofErr w:type="spellStart"/>
            <w:r>
              <w:rPr>
                <w:sz w:val="24"/>
              </w:rPr>
              <w:t>bưởi</w:t>
            </w:r>
            <w:proofErr w:type="spellEnd"/>
            <w:r>
              <w:rPr>
                <w:sz w:val="24"/>
              </w:rPr>
              <w:t xml:space="preserve"> </w:t>
            </w:r>
            <w:proofErr w:type="spellStart"/>
            <w:r>
              <w:rPr>
                <w:sz w:val="24"/>
              </w:rPr>
              <w:t>đào</w:t>
            </w:r>
            <w:proofErr w:type="spellEnd"/>
          </w:p>
        </w:tc>
        <w:tc>
          <w:tcPr>
            <w:tcW w:w="1915" w:type="dxa"/>
            <w:vAlign w:val="center"/>
          </w:tcPr>
          <w:p w14:paraId="45C7462B"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3-2023-02842;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3-0039694-000</w:t>
            </w:r>
          </w:p>
        </w:tc>
        <w:tc>
          <w:tcPr>
            <w:tcW w:w="676" w:type="dxa"/>
            <w:vAlign w:val="center"/>
          </w:tcPr>
          <w:p w14:paraId="08DBCB39" w14:textId="77777777" w:rsidR="00552140" w:rsidRDefault="00000000">
            <w:pPr>
              <w:spacing w:before="20" w:after="20" w:line="252" w:lineRule="auto"/>
              <w:ind w:firstLine="0"/>
              <w:jc w:val="center"/>
            </w:pPr>
            <w:r>
              <w:rPr>
                <w:sz w:val="24"/>
              </w:rPr>
              <w:t>2024</w:t>
            </w:r>
          </w:p>
        </w:tc>
        <w:tc>
          <w:tcPr>
            <w:tcW w:w="1352" w:type="dxa"/>
            <w:vAlign w:val="center"/>
          </w:tcPr>
          <w:p w14:paraId="730FF6E3"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467F509C"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7F9AA778" w14:textId="77777777">
        <w:trPr>
          <w:jc w:val="center"/>
        </w:trPr>
        <w:tc>
          <w:tcPr>
            <w:tcW w:w="507" w:type="dxa"/>
            <w:vAlign w:val="center"/>
          </w:tcPr>
          <w:p w14:paraId="6002543A" w14:textId="77777777" w:rsidR="00552140" w:rsidRDefault="00000000">
            <w:pPr>
              <w:spacing w:before="20" w:after="20" w:line="252" w:lineRule="auto"/>
              <w:ind w:firstLine="0"/>
              <w:jc w:val="center"/>
            </w:pPr>
            <w:r>
              <w:rPr>
                <w:sz w:val="24"/>
              </w:rPr>
              <w:t>8</w:t>
            </w:r>
          </w:p>
        </w:tc>
        <w:tc>
          <w:tcPr>
            <w:tcW w:w="1239" w:type="dxa"/>
            <w:vAlign w:val="center"/>
          </w:tcPr>
          <w:p w14:paraId="546613D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6B1489C7" w14:textId="77777777" w:rsidR="00552140" w:rsidRDefault="00000000">
            <w:pPr>
              <w:spacing w:before="20" w:after="20" w:line="252" w:lineRule="auto"/>
              <w:ind w:firstLine="0"/>
              <w:jc w:val="left"/>
            </w:pPr>
            <w:proofErr w:type="spellStart"/>
            <w:r>
              <w:rPr>
                <w:sz w:val="24"/>
              </w:rPr>
              <w:t>Xịt</w:t>
            </w:r>
            <w:proofErr w:type="spellEnd"/>
            <w:r>
              <w:rPr>
                <w:sz w:val="24"/>
              </w:rPr>
              <w:t xml:space="preserve"> </w:t>
            </w:r>
            <w:proofErr w:type="spellStart"/>
            <w:r>
              <w:rPr>
                <w:sz w:val="24"/>
              </w:rPr>
              <w:t>miệng</w:t>
            </w:r>
            <w:proofErr w:type="spellEnd"/>
            <w:r>
              <w:rPr>
                <w:sz w:val="24"/>
              </w:rPr>
              <w:t xml:space="preserve"> - </w:t>
            </w:r>
            <w:proofErr w:type="spellStart"/>
            <w:r>
              <w:rPr>
                <w:sz w:val="24"/>
              </w:rPr>
              <w:t>họng</w:t>
            </w:r>
            <w:proofErr w:type="spellEnd"/>
            <w:r>
              <w:rPr>
                <w:sz w:val="24"/>
              </w:rPr>
              <w:t xml:space="preserve"> </w:t>
            </w:r>
            <w:proofErr w:type="spellStart"/>
            <w:r>
              <w:rPr>
                <w:sz w:val="24"/>
              </w:rPr>
              <w:t>thảo</w:t>
            </w:r>
            <w:proofErr w:type="spellEnd"/>
            <w:r>
              <w:rPr>
                <w:sz w:val="24"/>
              </w:rPr>
              <w:t xml:space="preserve"> </w:t>
            </w:r>
            <w:proofErr w:type="spellStart"/>
            <w:r>
              <w:rPr>
                <w:sz w:val="24"/>
              </w:rPr>
              <w:t>dược</w:t>
            </w:r>
            <w:proofErr w:type="spellEnd"/>
          </w:p>
        </w:tc>
        <w:tc>
          <w:tcPr>
            <w:tcW w:w="1915" w:type="dxa"/>
            <w:vAlign w:val="center"/>
          </w:tcPr>
          <w:p w14:paraId="0DF6939A"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3-2023-02843;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3-0039902-000</w:t>
            </w:r>
          </w:p>
        </w:tc>
        <w:tc>
          <w:tcPr>
            <w:tcW w:w="676" w:type="dxa"/>
            <w:vAlign w:val="center"/>
          </w:tcPr>
          <w:p w14:paraId="47893B9C" w14:textId="77777777" w:rsidR="00552140" w:rsidRDefault="00000000">
            <w:pPr>
              <w:spacing w:before="20" w:after="20" w:line="252" w:lineRule="auto"/>
              <w:ind w:firstLine="0"/>
              <w:jc w:val="center"/>
            </w:pPr>
            <w:r>
              <w:rPr>
                <w:sz w:val="24"/>
              </w:rPr>
              <w:t>2024</w:t>
            </w:r>
          </w:p>
        </w:tc>
        <w:tc>
          <w:tcPr>
            <w:tcW w:w="1352" w:type="dxa"/>
            <w:vAlign w:val="center"/>
          </w:tcPr>
          <w:p w14:paraId="76C0A024"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56CC886D"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00A17DEA" w14:textId="77777777">
        <w:trPr>
          <w:jc w:val="center"/>
        </w:trPr>
        <w:tc>
          <w:tcPr>
            <w:tcW w:w="507" w:type="dxa"/>
            <w:vAlign w:val="center"/>
          </w:tcPr>
          <w:p w14:paraId="6B1799AE" w14:textId="77777777" w:rsidR="00552140" w:rsidRDefault="00000000">
            <w:pPr>
              <w:spacing w:before="20" w:after="20" w:line="252" w:lineRule="auto"/>
              <w:ind w:firstLine="0"/>
              <w:jc w:val="center"/>
            </w:pPr>
            <w:r>
              <w:rPr>
                <w:sz w:val="24"/>
              </w:rPr>
              <w:t>9</w:t>
            </w:r>
          </w:p>
        </w:tc>
        <w:tc>
          <w:tcPr>
            <w:tcW w:w="1239" w:type="dxa"/>
            <w:vAlign w:val="center"/>
          </w:tcPr>
          <w:p w14:paraId="036FA86B"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lastRenderedPageBreak/>
              <w:t>công</w:t>
            </w:r>
            <w:proofErr w:type="spellEnd"/>
            <w:r>
              <w:rPr>
                <w:sz w:val="24"/>
              </w:rPr>
              <w:t xml:space="preserve"> </w:t>
            </w:r>
            <w:proofErr w:type="spellStart"/>
            <w:r>
              <w:rPr>
                <w:sz w:val="24"/>
              </w:rPr>
              <w:t>nghiệp</w:t>
            </w:r>
            <w:proofErr w:type="spellEnd"/>
          </w:p>
        </w:tc>
        <w:tc>
          <w:tcPr>
            <w:tcW w:w="2253" w:type="dxa"/>
            <w:vAlign w:val="center"/>
          </w:tcPr>
          <w:p w14:paraId="6D9CBC41" w14:textId="77777777" w:rsidR="00552140" w:rsidRDefault="00000000">
            <w:pPr>
              <w:spacing w:before="20" w:after="20" w:line="252" w:lineRule="auto"/>
              <w:ind w:firstLine="0"/>
              <w:jc w:val="left"/>
            </w:pPr>
            <w:proofErr w:type="spellStart"/>
            <w:r>
              <w:rPr>
                <w:sz w:val="24"/>
              </w:rPr>
              <w:lastRenderedPageBreak/>
              <w:t>Dầu</w:t>
            </w:r>
            <w:proofErr w:type="spellEnd"/>
            <w:r>
              <w:rPr>
                <w:sz w:val="24"/>
              </w:rPr>
              <w:t xml:space="preserve"> </w:t>
            </w:r>
            <w:proofErr w:type="spellStart"/>
            <w:r>
              <w:rPr>
                <w:sz w:val="24"/>
              </w:rPr>
              <w:t>gội</w:t>
            </w:r>
            <w:proofErr w:type="spellEnd"/>
            <w:r>
              <w:rPr>
                <w:sz w:val="24"/>
              </w:rPr>
              <w:t xml:space="preserve"> </w:t>
            </w:r>
            <w:proofErr w:type="spellStart"/>
            <w:r>
              <w:rPr>
                <w:sz w:val="24"/>
              </w:rPr>
              <w:t>nha</w:t>
            </w:r>
            <w:proofErr w:type="spellEnd"/>
            <w:r>
              <w:rPr>
                <w:sz w:val="24"/>
              </w:rPr>
              <w:t xml:space="preserve"> </w:t>
            </w:r>
            <w:proofErr w:type="spellStart"/>
            <w:r>
              <w:rPr>
                <w:sz w:val="24"/>
              </w:rPr>
              <w:t>đam</w:t>
            </w:r>
            <w:proofErr w:type="spellEnd"/>
            <w:r>
              <w:rPr>
                <w:sz w:val="24"/>
              </w:rPr>
              <w:t xml:space="preserve"> - </w:t>
            </w:r>
            <w:proofErr w:type="spellStart"/>
            <w:r>
              <w:rPr>
                <w:sz w:val="24"/>
              </w:rPr>
              <w:lastRenderedPageBreak/>
              <w:t>bưởi</w:t>
            </w:r>
            <w:proofErr w:type="spellEnd"/>
            <w:r>
              <w:rPr>
                <w:sz w:val="24"/>
              </w:rPr>
              <w:t xml:space="preserve"> </w:t>
            </w:r>
            <w:proofErr w:type="spellStart"/>
            <w:r>
              <w:rPr>
                <w:sz w:val="24"/>
              </w:rPr>
              <w:t>đào</w:t>
            </w:r>
            <w:proofErr w:type="spellEnd"/>
          </w:p>
        </w:tc>
        <w:tc>
          <w:tcPr>
            <w:tcW w:w="1915" w:type="dxa"/>
            <w:vAlign w:val="center"/>
          </w:tcPr>
          <w:p w14:paraId="30EEE9F9" w14:textId="77777777" w:rsidR="00552140" w:rsidRDefault="00000000">
            <w:pPr>
              <w:spacing w:before="20" w:after="20" w:line="252" w:lineRule="auto"/>
              <w:ind w:firstLine="0"/>
              <w:jc w:val="left"/>
            </w:pPr>
            <w:proofErr w:type="spellStart"/>
            <w:r>
              <w:rPr>
                <w:sz w:val="24"/>
              </w:rPr>
              <w:lastRenderedPageBreak/>
              <w:t>Đơn</w:t>
            </w:r>
            <w:proofErr w:type="spellEnd"/>
            <w:r>
              <w:rPr>
                <w:sz w:val="24"/>
              </w:rPr>
              <w:t xml:space="preserve"> 3-2023-</w:t>
            </w:r>
            <w:r>
              <w:rPr>
                <w:sz w:val="24"/>
              </w:rPr>
              <w:lastRenderedPageBreak/>
              <w:t xml:space="preserve">02844;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3-0039695-000</w:t>
            </w:r>
          </w:p>
        </w:tc>
        <w:tc>
          <w:tcPr>
            <w:tcW w:w="676" w:type="dxa"/>
            <w:vAlign w:val="center"/>
          </w:tcPr>
          <w:p w14:paraId="5892BFB6" w14:textId="77777777" w:rsidR="00552140" w:rsidRDefault="00000000">
            <w:pPr>
              <w:spacing w:before="20" w:after="20" w:line="252" w:lineRule="auto"/>
              <w:ind w:firstLine="0"/>
              <w:jc w:val="center"/>
            </w:pPr>
            <w:r>
              <w:rPr>
                <w:sz w:val="24"/>
              </w:rPr>
              <w:lastRenderedPageBreak/>
              <w:t>2024</w:t>
            </w:r>
          </w:p>
        </w:tc>
        <w:tc>
          <w:tcPr>
            <w:tcW w:w="1352" w:type="dxa"/>
            <w:vAlign w:val="center"/>
          </w:tcPr>
          <w:p w14:paraId="10D1832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lastRenderedPageBreak/>
              <w:t>minh</w:t>
            </w:r>
            <w:proofErr w:type="spellEnd"/>
          </w:p>
        </w:tc>
        <w:tc>
          <w:tcPr>
            <w:tcW w:w="1126" w:type="dxa"/>
            <w:vAlign w:val="center"/>
          </w:tcPr>
          <w:p w14:paraId="50A26249" w14:textId="77777777" w:rsidR="00552140" w:rsidRDefault="00000000">
            <w:pPr>
              <w:spacing w:before="20" w:after="20" w:line="252" w:lineRule="auto"/>
              <w:ind w:firstLine="0"/>
              <w:jc w:val="left"/>
            </w:pPr>
            <w:proofErr w:type="spellStart"/>
            <w:r>
              <w:rPr>
                <w:sz w:val="24"/>
              </w:rPr>
              <w:lastRenderedPageBreak/>
              <w:t>Đồng</w:t>
            </w:r>
            <w:proofErr w:type="spellEnd"/>
            <w:r>
              <w:rPr>
                <w:sz w:val="24"/>
              </w:rPr>
              <w:t xml:space="preserve"> </w:t>
            </w:r>
            <w:proofErr w:type="spellStart"/>
            <w:r>
              <w:rPr>
                <w:sz w:val="24"/>
              </w:rPr>
              <w:t>sở</w:t>
            </w:r>
            <w:proofErr w:type="spellEnd"/>
            <w:r>
              <w:rPr>
                <w:sz w:val="24"/>
              </w:rPr>
              <w:t xml:space="preserve"> </w:t>
            </w:r>
            <w:proofErr w:type="spellStart"/>
            <w:r>
              <w:rPr>
                <w:sz w:val="24"/>
              </w:rPr>
              <w:lastRenderedPageBreak/>
              <w:t>hữu</w:t>
            </w:r>
            <w:proofErr w:type="spellEnd"/>
          </w:p>
        </w:tc>
      </w:tr>
      <w:tr w:rsidR="00552140" w14:paraId="41109807" w14:textId="77777777">
        <w:trPr>
          <w:jc w:val="center"/>
        </w:trPr>
        <w:tc>
          <w:tcPr>
            <w:tcW w:w="507" w:type="dxa"/>
            <w:vAlign w:val="center"/>
          </w:tcPr>
          <w:p w14:paraId="4E6822FE" w14:textId="77777777" w:rsidR="00552140" w:rsidRDefault="00000000">
            <w:pPr>
              <w:spacing w:before="20" w:after="20" w:line="252" w:lineRule="auto"/>
              <w:ind w:firstLine="0"/>
              <w:jc w:val="center"/>
            </w:pPr>
            <w:r>
              <w:rPr>
                <w:sz w:val="24"/>
              </w:rPr>
              <w:lastRenderedPageBreak/>
              <w:t>10</w:t>
            </w:r>
          </w:p>
        </w:tc>
        <w:tc>
          <w:tcPr>
            <w:tcW w:w="1239" w:type="dxa"/>
            <w:vAlign w:val="center"/>
          </w:tcPr>
          <w:p w14:paraId="0C1351D4"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p>
        </w:tc>
        <w:tc>
          <w:tcPr>
            <w:tcW w:w="2253" w:type="dxa"/>
            <w:vAlign w:val="center"/>
          </w:tcPr>
          <w:p w14:paraId="5C36F201" w14:textId="77777777" w:rsidR="00552140" w:rsidRDefault="00000000">
            <w:pPr>
              <w:spacing w:before="20" w:after="20" w:line="252" w:lineRule="auto"/>
              <w:ind w:firstLine="0"/>
              <w:jc w:val="left"/>
            </w:pPr>
            <w:r>
              <w:rPr>
                <w:sz w:val="24"/>
              </w:rPr>
              <w:t xml:space="preserve">Kem ủ </w:t>
            </w:r>
            <w:proofErr w:type="spellStart"/>
            <w:r>
              <w:rPr>
                <w:sz w:val="24"/>
              </w:rPr>
              <w:t>xả</w:t>
            </w:r>
            <w:proofErr w:type="spellEnd"/>
            <w:r>
              <w:rPr>
                <w:sz w:val="24"/>
              </w:rPr>
              <w:t xml:space="preserve"> </w:t>
            </w:r>
            <w:proofErr w:type="spellStart"/>
            <w:r>
              <w:rPr>
                <w:sz w:val="24"/>
              </w:rPr>
              <w:t>tóc</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từ</w:t>
            </w:r>
            <w:proofErr w:type="spellEnd"/>
            <w:r>
              <w:rPr>
                <w:sz w:val="24"/>
              </w:rPr>
              <w:t xml:space="preserve"> </w:t>
            </w:r>
            <w:proofErr w:type="spellStart"/>
            <w:r>
              <w:rPr>
                <w:sz w:val="24"/>
              </w:rPr>
              <w:t>Bưởi</w:t>
            </w:r>
            <w:proofErr w:type="spellEnd"/>
            <w:r>
              <w:rPr>
                <w:sz w:val="24"/>
              </w:rPr>
              <w:t xml:space="preserve"> - </w:t>
            </w:r>
            <w:proofErr w:type="spellStart"/>
            <w:r>
              <w:rPr>
                <w:sz w:val="24"/>
              </w:rPr>
              <w:t>Bơ</w:t>
            </w:r>
            <w:proofErr w:type="spellEnd"/>
            <w:r>
              <w:rPr>
                <w:sz w:val="24"/>
              </w:rPr>
              <w:t xml:space="preserve"> - </w:t>
            </w:r>
            <w:proofErr w:type="spellStart"/>
            <w:r>
              <w:rPr>
                <w:sz w:val="24"/>
              </w:rPr>
              <w:t>Dừa</w:t>
            </w:r>
            <w:proofErr w:type="spellEnd"/>
          </w:p>
        </w:tc>
        <w:tc>
          <w:tcPr>
            <w:tcW w:w="1915" w:type="dxa"/>
            <w:vAlign w:val="center"/>
          </w:tcPr>
          <w:p w14:paraId="42EEEED9" w14:textId="77777777" w:rsidR="00552140" w:rsidRDefault="00000000">
            <w:pPr>
              <w:spacing w:before="20" w:after="20" w:line="252" w:lineRule="auto"/>
              <w:ind w:firstLine="0"/>
              <w:jc w:val="left"/>
            </w:pPr>
            <w:proofErr w:type="spellStart"/>
            <w:r>
              <w:rPr>
                <w:sz w:val="24"/>
              </w:rPr>
              <w:t>Đơn</w:t>
            </w:r>
            <w:proofErr w:type="spellEnd"/>
            <w:r>
              <w:rPr>
                <w:sz w:val="24"/>
              </w:rPr>
              <w:t xml:space="preserve"> 3-2023-02845; </w:t>
            </w:r>
            <w:proofErr w:type="spellStart"/>
            <w:r>
              <w:rPr>
                <w:sz w:val="24"/>
              </w:rPr>
              <w:t>số</w:t>
            </w:r>
            <w:proofErr w:type="spellEnd"/>
            <w:r>
              <w:rPr>
                <w:sz w:val="24"/>
              </w:rPr>
              <w:t xml:space="preserve"> </w:t>
            </w:r>
            <w:proofErr w:type="spellStart"/>
            <w:r>
              <w:rPr>
                <w:sz w:val="24"/>
              </w:rPr>
              <w:t>hiệu</w:t>
            </w:r>
            <w:proofErr w:type="spellEnd"/>
            <w:r>
              <w:rPr>
                <w:sz w:val="24"/>
              </w:rPr>
              <w:t xml:space="preserve"> 3-0039696-000</w:t>
            </w:r>
          </w:p>
        </w:tc>
        <w:tc>
          <w:tcPr>
            <w:tcW w:w="676" w:type="dxa"/>
            <w:vAlign w:val="center"/>
          </w:tcPr>
          <w:p w14:paraId="634DD68B" w14:textId="77777777" w:rsidR="00552140" w:rsidRDefault="00000000">
            <w:pPr>
              <w:spacing w:before="20" w:after="20" w:line="252" w:lineRule="auto"/>
              <w:ind w:firstLine="0"/>
              <w:jc w:val="center"/>
            </w:pPr>
            <w:r>
              <w:rPr>
                <w:sz w:val="24"/>
              </w:rPr>
              <w:t>2024</w:t>
            </w:r>
          </w:p>
        </w:tc>
        <w:tc>
          <w:tcPr>
            <w:tcW w:w="1352" w:type="dxa"/>
            <w:vAlign w:val="center"/>
          </w:tcPr>
          <w:p w14:paraId="3C2C78E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126" w:type="dxa"/>
            <w:vAlign w:val="center"/>
          </w:tcPr>
          <w:p w14:paraId="1127DB31" w14:textId="77777777" w:rsidR="00552140" w:rsidRDefault="00000000">
            <w:pPr>
              <w:spacing w:before="20" w:after="20" w:line="252" w:lineRule="auto"/>
              <w:ind w:firstLine="0"/>
              <w:jc w:val="left"/>
            </w:pP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p>
        </w:tc>
      </w:tr>
      <w:tr w:rsidR="00552140" w14:paraId="3C73C524" w14:textId="77777777">
        <w:trPr>
          <w:jc w:val="center"/>
        </w:trPr>
        <w:tc>
          <w:tcPr>
            <w:tcW w:w="507" w:type="dxa"/>
            <w:vAlign w:val="center"/>
          </w:tcPr>
          <w:p w14:paraId="34A52B58" w14:textId="77777777" w:rsidR="00552140" w:rsidRDefault="00000000">
            <w:pPr>
              <w:spacing w:before="20" w:after="20" w:line="252" w:lineRule="auto"/>
              <w:ind w:firstLine="0"/>
              <w:jc w:val="center"/>
            </w:pPr>
            <w:r>
              <w:rPr>
                <w:sz w:val="24"/>
              </w:rPr>
              <w:t>11</w:t>
            </w:r>
          </w:p>
        </w:tc>
        <w:tc>
          <w:tcPr>
            <w:tcW w:w="1239" w:type="dxa"/>
            <w:vAlign w:val="center"/>
          </w:tcPr>
          <w:p w14:paraId="3F7CB0E6"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2D9B50E8"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furofuran</w:t>
            </w:r>
            <w:proofErr w:type="spellEnd"/>
            <w:r>
              <w:rPr>
                <w:sz w:val="24"/>
              </w:rPr>
              <w:t xml:space="preserve"> lignan glucoside </w:t>
            </w:r>
            <w:proofErr w:type="spellStart"/>
            <w:r>
              <w:rPr>
                <w:sz w:val="24"/>
              </w:rPr>
              <w:t>và</w:t>
            </w:r>
            <w:proofErr w:type="spellEnd"/>
            <w:r>
              <w:rPr>
                <w:sz w:val="24"/>
              </w:rPr>
              <w:t xml:space="preserve"> </w:t>
            </w:r>
            <w:proofErr w:type="spellStart"/>
            <w:r>
              <w:rPr>
                <w:sz w:val="24"/>
              </w:rPr>
              <w:t>phương</w:t>
            </w:r>
            <w:proofErr w:type="spellEnd"/>
            <w:r>
              <w:rPr>
                <w:sz w:val="24"/>
              </w:rPr>
              <w:t xml:space="preserve">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từ</w:t>
            </w:r>
            <w:proofErr w:type="spellEnd"/>
            <w:r>
              <w:rPr>
                <w:sz w:val="24"/>
              </w:rPr>
              <w:t xml:space="preserve"> </w:t>
            </w:r>
            <w:proofErr w:type="spellStart"/>
            <w:r>
              <w:rPr>
                <w:sz w:val="24"/>
              </w:rPr>
              <w:t>lá</w:t>
            </w:r>
            <w:proofErr w:type="spellEnd"/>
            <w:r>
              <w:rPr>
                <w:sz w:val="24"/>
              </w:rPr>
              <w:t xml:space="preserve"> </w:t>
            </w:r>
            <w:proofErr w:type="spellStart"/>
            <w:r>
              <w:rPr>
                <w:sz w:val="24"/>
              </w:rPr>
              <w:t>cây</w:t>
            </w:r>
            <w:proofErr w:type="spellEnd"/>
            <w:r>
              <w:rPr>
                <w:sz w:val="24"/>
              </w:rPr>
              <w:t xml:space="preserve"> </w:t>
            </w:r>
            <w:proofErr w:type="spellStart"/>
            <w:r>
              <w:rPr>
                <w:sz w:val="24"/>
              </w:rPr>
              <w:t>quế</w:t>
            </w:r>
            <w:proofErr w:type="spellEnd"/>
            <w:r>
              <w:rPr>
                <w:sz w:val="24"/>
              </w:rPr>
              <w:t xml:space="preserve"> </w:t>
            </w:r>
            <w:proofErr w:type="spellStart"/>
            <w:r>
              <w:rPr>
                <w:sz w:val="24"/>
              </w:rPr>
              <w:t>hoa</w:t>
            </w:r>
            <w:proofErr w:type="spellEnd"/>
          </w:p>
        </w:tc>
        <w:tc>
          <w:tcPr>
            <w:tcW w:w="1915" w:type="dxa"/>
            <w:vAlign w:val="center"/>
          </w:tcPr>
          <w:p w14:paraId="3A7B9698"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1-2025-07378</w:t>
            </w:r>
          </w:p>
        </w:tc>
        <w:tc>
          <w:tcPr>
            <w:tcW w:w="676" w:type="dxa"/>
            <w:vAlign w:val="center"/>
          </w:tcPr>
          <w:p w14:paraId="324D158B" w14:textId="77777777" w:rsidR="00552140" w:rsidRDefault="00000000">
            <w:pPr>
              <w:spacing w:before="20" w:after="20" w:line="252" w:lineRule="auto"/>
              <w:ind w:firstLine="0"/>
              <w:jc w:val="center"/>
            </w:pPr>
            <w:r>
              <w:rPr>
                <w:sz w:val="24"/>
              </w:rPr>
              <w:t>2025</w:t>
            </w:r>
          </w:p>
        </w:tc>
        <w:tc>
          <w:tcPr>
            <w:tcW w:w="1352" w:type="dxa"/>
            <w:vAlign w:val="center"/>
          </w:tcPr>
          <w:p w14:paraId="5240448B"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06927A8A" w14:textId="77777777" w:rsidR="00552140" w:rsidRDefault="00000000">
            <w:pPr>
              <w:spacing w:before="20" w:after="20" w:line="252" w:lineRule="auto"/>
              <w:ind w:firstLine="0"/>
              <w:jc w:val="left"/>
            </w:pPr>
            <w:r>
              <w:rPr>
                <w:sz w:val="24"/>
              </w:rPr>
              <w:t>Trường</w:t>
            </w:r>
          </w:p>
        </w:tc>
      </w:tr>
      <w:tr w:rsidR="00552140" w14:paraId="2C80663A" w14:textId="77777777">
        <w:trPr>
          <w:jc w:val="center"/>
        </w:trPr>
        <w:tc>
          <w:tcPr>
            <w:tcW w:w="507" w:type="dxa"/>
            <w:vAlign w:val="center"/>
          </w:tcPr>
          <w:p w14:paraId="405EDB15" w14:textId="77777777" w:rsidR="00552140" w:rsidRDefault="00000000">
            <w:pPr>
              <w:spacing w:before="20" w:after="20" w:line="252" w:lineRule="auto"/>
              <w:ind w:firstLine="0"/>
              <w:jc w:val="center"/>
            </w:pPr>
            <w:r>
              <w:rPr>
                <w:sz w:val="24"/>
              </w:rPr>
              <w:t>12</w:t>
            </w:r>
          </w:p>
        </w:tc>
        <w:tc>
          <w:tcPr>
            <w:tcW w:w="1239" w:type="dxa"/>
            <w:vAlign w:val="center"/>
          </w:tcPr>
          <w:p w14:paraId="120788C7"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2253" w:type="dxa"/>
            <w:vAlign w:val="center"/>
          </w:tcPr>
          <w:p w14:paraId="4616ED18" w14:textId="77777777" w:rsidR="00552140" w:rsidRDefault="00000000">
            <w:pPr>
              <w:spacing w:before="20" w:after="20" w:line="252" w:lineRule="auto"/>
              <w:ind w:firstLine="0"/>
              <w:jc w:val="left"/>
            </w:pPr>
            <w:r>
              <w:rPr>
                <w:sz w:val="24"/>
              </w:rPr>
              <w:t xml:space="preserve">Phương </w:t>
            </w:r>
            <w:proofErr w:type="spellStart"/>
            <w:r>
              <w:rPr>
                <w:sz w:val="24"/>
              </w:rPr>
              <w:t>pháp</w:t>
            </w:r>
            <w:proofErr w:type="spellEnd"/>
            <w:r>
              <w:rPr>
                <w:sz w:val="24"/>
              </w:rPr>
              <w:t xml:space="preserve"> </w:t>
            </w:r>
            <w:proofErr w:type="spellStart"/>
            <w:r>
              <w:rPr>
                <w:sz w:val="24"/>
              </w:rPr>
              <w:t>chiết</w:t>
            </w:r>
            <w:proofErr w:type="spellEnd"/>
            <w:r>
              <w:rPr>
                <w:sz w:val="24"/>
              </w:rPr>
              <w:t xml:space="preserve"> </w:t>
            </w:r>
            <w:proofErr w:type="spellStart"/>
            <w:r>
              <w:rPr>
                <w:sz w:val="24"/>
              </w:rPr>
              <w:t>tách</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w:t>
            </w:r>
            <w:proofErr w:type="spellStart"/>
            <w:r>
              <w:rPr>
                <w:sz w:val="24"/>
              </w:rPr>
              <w:t>lập</w:t>
            </w:r>
            <w:proofErr w:type="spellEnd"/>
            <w:r>
              <w:rPr>
                <w:sz w:val="24"/>
              </w:rPr>
              <w:t xml:space="preserve"> </w:t>
            </w:r>
            <w:proofErr w:type="spellStart"/>
            <w:r>
              <w:rPr>
                <w:sz w:val="24"/>
              </w:rPr>
              <w:t>hợp</w:t>
            </w:r>
            <w:proofErr w:type="spellEnd"/>
            <w:r>
              <w:rPr>
                <w:sz w:val="24"/>
              </w:rPr>
              <w:t xml:space="preserve"> </w:t>
            </w:r>
            <w:proofErr w:type="spellStart"/>
            <w:r>
              <w:rPr>
                <w:sz w:val="24"/>
              </w:rPr>
              <w:t>chất</w:t>
            </w:r>
            <w:proofErr w:type="spellEnd"/>
            <w:r>
              <w:rPr>
                <w:sz w:val="24"/>
              </w:rPr>
              <w:t xml:space="preserve"> </w:t>
            </w:r>
            <w:proofErr w:type="spellStart"/>
            <w:r>
              <w:rPr>
                <w:sz w:val="24"/>
              </w:rPr>
              <w:t>Isoembigenin</w:t>
            </w:r>
            <w:proofErr w:type="spellEnd"/>
            <w:r>
              <w:rPr>
                <w:sz w:val="24"/>
              </w:rPr>
              <w:t xml:space="preserve"> </w:t>
            </w:r>
            <w:proofErr w:type="spellStart"/>
            <w:r>
              <w:rPr>
                <w:sz w:val="24"/>
              </w:rPr>
              <w:t>từ</w:t>
            </w:r>
            <w:proofErr w:type="spellEnd"/>
            <w:r>
              <w:rPr>
                <w:sz w:val="24"/>
              </w:rPr>
              <w:t xml:space="preserve"> </w:t>
            </w:r>
            <w:proofErr w:type="spellStart"/>
            <w:r>
              <w:rPr>
                <w:sz w:val="24"/>
              </w:rPr>
              <w:t>cây</w:t>
            </w:r>
            <w:proofErr w:type="spellEnd"/>
            <w:r>
              <w:rPr>
                <w:sz w:val="24"/>
              </w:rPr>
              <w:t xml:space="preserve"> Piper </w:t>
            </w:r>
            <w:proofErr w:type="spellStart"/>
            <w:r>
              <w:rPr>
                <w:sz w:val="24"/>
              </w:rPr>
              <w:t>aduncum</w:t>
            </w:r>
            <w:proofErr w:type="spellEnd"/>
            <w:r>
              <w:rPr>
                <w:sz w:val="24"/>
              </w:rPr>
              <w:t xml:space="preserve"> L</w:t>
            </w:r>
          </w:p>
        </w:tc>
        <w:tc>
          <w:tcPr>
            <w:tcW w:w="1915" w:type="dxa"/>
            <w:vAlign w:val="center"/>
          </w:tcPr>
          <w:p w14:paraId="78929166" w14:textId="77777777" w:rsidR="00552140" w:rsidRDefault="00000000">
            <w:pPr>
              <w:spacing w:before="20" w:after="20" w:line="252" w:lineRule="auto"/>
              <w:ind w:firstLine="0"/>
              <w:jc w:val="left"/>
            </w:pPr>
            <w:proofErr w:type="spellStart"/>
            <w:r>
              <w:rPr>
                <w:sz w:val="24"/>
              </w:rPr>
              <w:t>Đơn</w:t>
            </w:r>
            <w:proofErr w:type="spellEnd"/>
            <w:r>
              <w:rPr>
                <w:sz w:val="24"/>
              </w:rPr>
              <w:t xml:space="preserve"> 1-2026-07185</w:t>
            </w:r>
          </w:p>
        </w:tc>
        <w:tc>
          <w:tcPr>
            <w:tcW w:w="676" w:type="dxa"/>
            <w:vAlign w:val="center"/>
          </w:tcPr>
          <w:p w14:paraId="29E0F489" w14:textId="77777777" w:rsidR="00552140" w:rsidRDefault="00000000">
            <w:pPr>
              <w:spacing w:before="20" w:after="20" w:line="252" w:lineRule="auto"/>
              <w:ind w:firstLine="0"/>
              <w:jc w:val="center"/>
            </w:pPr>
            <w:r>
              <w:rPr>
                <w:sz w:val="24"/>
              </w:rPr>
              <w:t>2026</w:t>
            </w:r>
          </w:p>
        </w:tc>
        <w:tc>
          <w:tcPr>
            <w:tcW w:w="1352" w:type="dxa"/>
            <w:vAlign w:val="center"/>
          </w:tcPr>
          <w:p w14:paraId="3611F6A0"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1126" w:type="dxa"/>
            <w:vAlign w:val="center"/>
          </w:tcPr>
          <w:p w14:paraId="6A2F1D35" w14:textId="77777777" w:rsidR="00552140" w:rsidRDefault="00000000">
            <w:pPr>
              <w:spacing w:before="20" w:after="20" w:line="252" w:lineRule="auto"/>
              <w:ind w:firstLine="0"/>
              <w:jc w:val="left"/>
            </w:pPr>
            <w:r>
              <w:rPr>
                <w:sz w:val="24"/>
              </w:rPr>
              <w:t>Trường</w:t>
            </w:r>
          </w:p>
        </w:tc>
      </w:tr>
    </w:tbl>
    <w:p w14:paraId="54DE8F1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nhãn</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Trường </w:t>
      </w:r>
      <w:proofErr w:type="spellStart"/>
      <w:r w:rsidRPr="000F7C87">
        <w:rPr>
          <w:i/>
          <w:szCs w:val="26"/>
        </w:rPr>
        <w:t>Đại</w:t>
      </w:r>
      <w:proofErr w:type="spellEnd"/>
      <w:r w:rsidRPr="000F7C87">
        <w:rPr>
          <w:i/>
          <w:szCs w:val="26"/>
        </w:rPr>
        <w:t xml:space="preserve"> </w:t>
      </w:r>
      <w:proofErr w:type="spellStart"/>
      <w:r w:rsidRPr="000F7C87">
        <w:rPr>
          <w:i/>
          <w:szCs w:val="26"/>
        </w:rPr>
        <w:t>học</w:t>
      </w:r>
      <w:proofErr w:type="spellEnd"/>
      <w:r w:rsidRPr="000F7C87">
        <w:rPr>
          <w:i/>
          <w:szCs w:val="26"/>
        </w:rPr>
        <w:t xml:space="preserve"> Thành </w:t>
      </w:r>
      <w:proofErr w:type="spellStart"/>
      <w:r w:rsidRPr="000F7C87">
        <w:rPr>
          <w:i/>
          <w:szCs w:val="26"/>
        </w:rPr>
        <w:t>Đô</w:t>
      </w:r>
      <w:proofErr w:type="spellEnd"/>
      <w:r w:rsidRPr="000F7C87">
        <w:rPr>
          <w:i/>
          <w:szCs w:val="26"/>
        </w:rPr>
        <w:t xml:space="preserve">. Năm </w:t>
      </w:r>
      <w:proofErr w:type="spellStart"/>
      <w:r w:rsidRPr="000F7C87">
        <w:rPr>
          <w:i/>
          <w:szCs w:val="26"/>
        </w:rPr>
        <w:t>là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giấy</w:t>
      </w:r>
      <w:proofErr w:type="spellEnd"/>
      <w:r w:rsidRPr="000F7C87">
        <w:rPr>
          <w:i/>
          <w:szCs w:val="26"/>
        </w:rPr>
        <w:t xml:space="preserve"> </w:t>
      </w:r>
      <w:proofErr w:type="spellStart"/>
      <w:r w:rsidRPr="000F7C87">
        <w:rPr>
          <w:i/>
          <w:szCs w:val="26"/>
        </w:rPr>
        <w:t>chứng</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đã</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năm</w:t>
      </w:r>
      <w:proofErr w:type="spellEnd"/>
      <w:r w:rsidRPr="000F7C87">
        <w:rPr>
          <w:i/>
          <w:szCs w:val="26"/>
        </w:rPr>
        <w:t xml:space="preserve"> </w:t>
      </w:r>
      <w:proofErr w:type="spellStart"/>
      <w:r w:rsidRPr="000F7C87">
        <w:rPr>
          <w:i/>
          <w:szCs w:val="26"/>
        </w:rPr>
        <w:t>của</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Năm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xếp</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một</w:t>
      </w:r>
      <w:proofErr w:type="spellEnd"/>
      <w:r w:rsidRPr="000F7C87">
        <w:rPr>
          <w:i/>
          <w:szCs w:val="26"/>
        </w:rPr>
        <w:t xml:space="preserve"> </w:t>
      </w:r>
      <w:proofErr w:type="spellStart"/>
      <w:r w:rsidRPr="000F7C87">
        <w:rPr>
          <w:i/>
          <w:szCs w:val="26"/>
        </w:rPr>
        <w:t>dòng</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chấp</w:t>
      </w:r>
      <w:proofErr w:type="spellEnd"/>
      <w:r w:rsidRPr="000F7C87">
        <w:rPr>
          <w:i/>
          <w:szCs w:val="26"/>
        </w:rPr>
        <w:t xml:space="preserve"> </w:t>
      </w:r>
      <w:proofErr w:type="spellStart"/>
      <w:r w:rsidRPr="000F7C87">
        <w:rPr>
          <w:i/>
          <w:szCs w:val="26"/>
        </w:rPr>
        <w:t>nhận</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lệ</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gán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cho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nào</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số</w:t>
      </w:r>
      <w:proofErr w:type="spellEnd"/>
      <w:r w:rsidRPr="000F7C87">
        <w:rPr>
          <w:i/>
          <w:szCs w:val="26"/>
        </w:rPr>
        <w:t xml:space="preserve"> 12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ngoài</w:t>
      </w:r>
      <w:proofErr w:type="spellEnd"/>
      <w:r w:rsidRPr="000F7C87">
        <w:rPr>
          <w:i/>
          <w:szCs w:val="26"/>
        </w:rPr>
        <w:t xml:space="preserve"> </w:t>
      </w:r>
      <w:proofErr w:type="spellStart"/>
      <w:r w:rsidRPr="000F7C87">
        <w:rPr>
          <w:i/>
          <w:szCs w:val="26"/>
        </w:rPr>
        <w:t>kỳ</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pháp</w:t>
      </w:r>
      <w:proofErr w:type="spellEnd"/>
      <w:r w:rsidRPr="000F7C87">
        <w:rPr>
          <w:i/>
          <w:szCs w:val="26"/>
        </w:rPr>
        <w:t xml:space="preserve"> </w:t>
      </w:r>
      <w:proofErr w:type="spellStart"/>
      <w:r w:rsidRPr="000F7C87">
        <w:rPr>
          <w:i/>
          <w:szCs w:val="26"/>
        </w:rPr>
        <w:t>nhân</w:t>
      </w:r>
      <w:proofErr w:type="spellEnd"/>
      <w:r w:rsidRPr="000F7C87">
        <w:rPr>
          <w:i/>
          <w:szCs w:val="26"/>
        </w:rPr>
        <w:t xml:space="preserve"> UNIGO </w:t>
      </w:r>
      <w:proofErr w:type="spellStart"/>
      <w:r w:rsidRPr="000F7C87">
        <w:rPr>
          <w:i/>
          <w:szCs w:val="26"/>
        </w:rPr>
        <w:t>và</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cá</w:t>
      </w:r>
      <w:proofErr w:type="spellEnd"/>
      <w:r w:rsidRPr="000F7C87">
        <w:rPr>
          <w:i/>
          <w:szCs w:val="26"/>
        </w:rPr>
        <w:t xml:space="preserve"> </w:t>
      </w:r>
      <w:proofErr w:type="spellStart"/>
      <w:r w:rsidRPr="000F7C87">
        <w:rPr>
          <w:i/>
          <w:szCs w:val="26"/>
        </w:rPr>
        <w:t>nhân</w:t>
      </w:r>
      <w:proofErr w:type="spellEnd"/>
      <w:r w:rsidRPr="000F7C87">
        <w:rPr>
          <w:i/>
          <w:szCs w:val="26"/>
        </w:rPr>
        <w:t>.</w:t>
      </w:r>
    </w:p>
    <w:p w14:paraId="79246541" w14:textId="77777777" w:rsidR="005B561C" w:rsidRPr="000F7C87" w:rsidRDefault="00000000">
      <w:pPr>
        <w:pStyle w:val="Chuthichhinh"/>
        <w:keepNext/>
        <w:spacing w:before="160" w:after="80"/>
        <w:ind w:firstLine="0"/>
        <w:jc w:val="center"/>
        <w:rPr>
          <w:szCs w:val="26"/>
        </w:rPr>
      </w:pPr>
      <w:bookmarkStart w:id="59" w:name="_Toc241867971"/>
      <w:proofErr w:type="spellStart"/>
      <w:r w:rsidRPr="000F7C87">
        <w:rPr>
          <w:b/>
          <w:szCs w:val="26"/>
        </w:rPr>
        <w:t>Hình</w:t>
      </w:r>
      <w:proofErr w:type="spellEnd"/>
      <w:r w:rsidRPr="000F7C87">
        <w:rPr>
          <w:b/>
          <w:szCs w:val="26"/>
        </w:rPr>
        <w:t xml:space="preserve"> 2.7. </w:t>
      </w:r>
      <w:proofErr w:type="spellStart"/>
      <w:r w:rsidRPr="000F7C87">
        <w:rPr>
          <w:b/>
          <w:szCs w:val="26"/>
        </w:rPr>
        <w:t>Hồ</w:t>
      </w:r>
      <w:proofErr w:type="spellEnd"/>
      <w:r w:rsidRPr="000F7C87">
        <w:rPr>
          <w:b/>
          <w:szCs w:val="26"/>
        </w:rPr>
        <w:t xml:space="preserve"> </w:t>
      </w:r>
      <w:proofErr w:type="spellStart"/>
      <w:r w:rsidRPr="000F7C87">
        <w:rPr>
          <w:b/>
          <w:szCs w:val="26"/>
        </w:rPr>
        <w:t>sơ</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trong</w:t>
      </w:r>
      <w:proofErr w:type="spellEnd"/>
      <w:r w:rsidRPr="000F7C87">
        <w:rPr>
          <w:b/>
          <w:szCs w:val="26"/>
        </w:rPr>
        <w:t xml:space="preserve"> </w:t>
      </w:r>
      <w:proofErr w:type="spellStart"/>
      <w:r w:rsidRPr="000F7C87">
        <w:rPr>
          <w:b/>
          <w:szCs w:val="26"/>
        </w:rPr>
        <w:t>kỳ</w:t>
      </w:r>
      <w:proofErr w:type="spellEnd"/>
      <w:r w:rsidRPr="000F7C87">
        <w:rPr>
          <w:b/>
          <w:szCs w:val="26"/>
        </w:rPr>
        <w:t xml:space="preserve"> 2021 - 2025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tình</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lý</w:t>
      </w:r>
      <w:bookmarkEnd w:id="59"/>
      <w:proofErr w:type="spellEnd"/>
    </w:p>
    <w:p w14:paraId="044D7124" w14:textId="77777777" w:rsidR="005B561C" w:rsidRPr="000F7C87" w:rsidRDefault="00000000">
      <w:pPr>
        <w:keepNext/>
        <w:spacing w:line="240" w:lineRule="auto"/>
        <w:ind w:firstLine="0"/>
        <w:jc w:val="center"/>
        <w:rPr>
          <w:szCs w:val="26"/>
        </w:rPr>
      </w:pPr>
      <w:r>
        <w:rPr>
          <w:noProof/>
        </w:rPr>
        <w:drawing>
          <wp:inline distT="0" distB="0" distL="0" distR="0" wp14:anchorId="4246B447" wp14:editId="2D7EDFE9">
            <wp:extent cx="5580000" cy="2015999"/>
            <wp:effectExtent l="0" t="0" r="0" b="0"/>
            <wp:docPr id="506" name="Biểu đồ 506" descr="Hình 2.7. Hồ sơ tài sản trí tuệ của Nhà trường trong kỳ 2021 - 2025 theo loại hình và tình trạng pháp lý"/>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9FA35B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2.6.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sáng</w:t>
      </w:r>
      <w:proofErr w:type="spellEnd"/>
      <w:r w:rsidRPr="000F7C87">
        <w:rPr>
          <w:i/>
          <w:szCs w:val="26"/>
        </w:rPr>
        <w:t xml:space="preserve"> </w:t>
      </w:r>
      <w:proofErr w:type="spellStart"/>
      <w:r w:rsidRPr="000F7C87">
        <w:rPr>
          <w:i/>
          <w:szCs w:val="26"/>
        </w:rPr>
        <w:t>chế</w:t>
      </w:r>
      <w:proofErr w:type="spellEnd"/>
      <w:r w:rsidRPr="000F7C87">
        <w:rPr>
          <w:i/>
          <w:szCs w:val="26"/>
        </w:rPr>
        <w:t xml:space="preserve"> </w:t>
      </w:r>
      <w:proofErr w:type="spellStart"/>
      <w:r w:rsidRPr="000F7C87">
        <w:rPr>
          <w:i/>
          <w:szCs w:val="26"/>
        </w:rPr>
        <w:t>nộp</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Nhóm</w:t>
      </w:r>
      <w:proofErr w:type="spellEnd"/>
      <w:r w:rsidRPr="000F7C87">
        <w:rPr>
          <w:i/>
          <w:szCs w:val="26"/>
        </w:rPr>
        <w:t xml:space="preserve"> </w:t>
      </w:r>
      <w:proofErr w:type="spellStart"/>
      <w:r w:rsidRPr="000F7C87">
        <w:rPr>
          <w:i/>
          <w:szCs w:val="26"/>
        </w:rPr>
        <w:t>chưa</w:t>
      </w:r>
      <w:proofErr w:type="spellEnd"/>
      <w:r w:rsidRPr="000F7C87">
        <w:rPr>
          <w:i/>
          <w:szCs w:val="26"/>
        </w:rPr>
        <w:t xml:space="preserve"> </w:t>
      </w:r>
      <w:proofErr w:type="spellStart"/>
      <w:r w:rsidRPr="000F7C87">
        <w:rPr>
          <w:i/>
          <w:szCs w:val="26"/>
        </w:rPr>
        <w:t>xác</w:t>
      </w:r>
      <w:proofErr w:type="spellEnd"/>
      <w:r w:rsidRPr="000F7C87">
        <w:rPr>
          <w:i/>
          <w:szCs w:val="26"/>
        </w:rPr>
        <w:t xml:space="preserve"> </w:t>
      </w:r>
      <w:proofErr w:type="spellStart"/>
      <w:r w:rsidRPr="000F7C87">
        <w:rPr>
          <w:i/>
          <w:szCs w:val="26"/>
        </w:rPr>
        <w:t>minh</w:t>
      </w:r>
      <w:proofErr w:type="spellEnd"/>
      <w:r w:rsidRPr="000F7C87">
        <w:rPr>
          <w:i/>
          <w:szCs w:val="26"/>
        </w:rPr>
        <w:t xml:space="preserve"> </w:t>
      </w:r>
      <w:proofErr w:type="spellStart"/>
      <w:r w:rsidRPr="000F7C87">
        <w:rPr>
          <w:i/>
          <w:szCs w:val="26"/>
        </w:rPr>
        <w:t>là</w:t>
      </w:r>
      <w:proofErr w:type="spellEnd"/>
      <w:r w:rsidRPr="000F7C87">
        <w:rPr>
          <w:i/>
          <w:szCs w:val="26"/>
        </w:rPr>
        <w:t xml:space="preserve"> 5 </w:t>
      </w:r>
      <w:proofErr w:type="spellStart"/>
      <w:r w:rsidRPr="000F7C87">
        <w:rPr>
          <w:i/>
          <w:szCs w:val="26"/>
        </w:rPr>
        <w:t>kiểu</w:t>
      </w:r>
      <w:proofErr w:type="spellEnd"/>
      <w:r w:rsidRPr="000F7C87">
        <w:rPr>
          <w:i/>
          <w:szCs w:val="26"/>
        </w:rPr>
        <w:t xml:space="preserve"> </w:t>
      </w:r>
      <w:proofErr w:type="spellStart"/>
      <w:r w:rsidRPr="000F7C87">
        <w:rPr>
          <w:i/>
          <w:szCs w:val="26"/>
        </w:rPr>
        <w:t>dáng</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hiệu</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thống</w:t>
      </w:r>
      <w:proofErr w:type="spellEnd"/>
      <w:r w:rsidRPr="000F7C87">
        <w:rPr>
          <w:i/>
          <w:szCs w:val="26"/>
        </w:rPr>
        <w:t xml:space="preserve"> </w:t>
      </w:r>
      <w:proofErr w:type="spellStart"/>
      <w:r w:rsidRPr="000F7C87">
        <w:rPr>
          <w:i/>
          <w:szCs w:val="26"/>
        </w:rPr>
        <w:t>kê</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nhưng</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ghi</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chờ</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bảng</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w:t>
      </w:r>
    </w:p>
    <w:p w14:paraId="7EEC6E52" w14:textId="77777777" w:rsidR="005B561C" w:rsidRPr="000F7C87" w:rsidRDefault="00000000">
      <w:pPr>
        <w:rPr>
          <w:szCs w:val="26"/>
        </w:rPr>
      </w:pPr>
      <w:proofErr w:type="spellStart"/>
      <w:r>
        <w:lastRenderedPageBreak/>
        <w:t>Bảng</w:t>
      </w:r>
      <w:proofErr w:type="spellEnd"/>
      <w:r>
        <w:t xml:space="preserve"> 2.6 </w:t>
      </w:r>
      <w:proofErr w:type="spellStart"/>
      <w:r>
        <w:t>và</w:t>
      </w:r>
      <w:proofErr w:type="spellEnd"/>
      <w:r>
        <w:t xml:space="preserve"> </w:t>
      </w:r>
      <w:proofErr w:type="spellStart"/>
      <w:r>
        <w:t>Hình</w:t>
      </w:r>
      <w:proofErr w:type="spellEnd"/>
      <w:r>
        <w:t xml:space="preserve"> 2.7 </w:t>
      </w:r>
      <w:proofErr w:type="spellStart"/>
      <w:r>
        <w:t>cho</w:t>
      </w:r>
      <w:proofErr w:type="spellEnd"/>
      <w:r>
        <w:t xml:space="preserve"> </w:t>
      </w:r>
      <w:proofErr w:type="spellStart"/>
      <w:r>
        <w:t>thấy</w:t>
      </w:r>
      <w:proofErr w:type="spellEnd"/>
      <w:r>
        <w:t xml:space="preserve"> 11 </w:t>
      </w:r>
      <w:proofErr w:type="spellStart"/>
      <w:r>
        <w:t>hồ</w:t>
      </w:r>
      <w:proofErr w:type="spellEnd"/>
      <w:r>
        <w:t xml:space="preserve"> </w:t>
      </w:r>
      <w:proofErr w:type="spellStart"/>
      <w:r>
        <w:t>sơ</w:t>
      </w:r>
      <w:proofErr w:type="spellEnd"/>
      <w:r>
        <w:t xml:space="preserve"> </w:t>
      </w:r>
      <w:proofErr w:type="spellStart"/>
      <w:r>
        <w:t>trong</w:t>
      </w:r>
      <w:proofErr w:type="spellEnd"/>
      <w:r>
        <w:t xml:space="preserve"> </w:t>
      </w:r>
      <w:proofErr w:type="spellStart"/>
      <w:r>
        <w:t>kỳ</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từ</w:t>
      </w:r>
      <w:proofErr w:type="spellEnd"/>
      <w:r>
        <w:t xml:space="preserve"> </w:t>
      </w:r>
      <w:proofErr w:type="spellStart"/>
      <w:r>
        <w:t>ba</w:t>
      </w:r>
      <w:proofErr w:type="spellEnd"/>
      <w:r>
        <w:t xml:space="preserve"> </w:t>
      </w:r>
      <w:proofErr w:type="spellStart"/>
      <w:r>
        <w:t>luồng</w:t>
      </w:r>
      <w:proofErr w:type="spellEnd"/>
      <w:r>
        <w:t xml:space="preserve">. </w:t>
      </w:r>
      <w:proofErr w:type="spellStart"/>
      <w:r>
        <w:t>Luồng</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gồm</w:t>
      </w:r>
      <w:proofErr w:type="spellEnd"/>
      <w:r>
        <w:t xml:space="preserve"> 4 </w:t>
      </w:r>
      <w:proofErr w:type="spellStart"/>
      <w:r>
        <w:t>tài</w:t>
      </w:r>
      <w:proofErr w:type="spellEnd"/>
      <w:r>
        <w:t xml:space="preserve"> </w:t>
      </w:r>
      <w:proofErr w:type="spellStart"/>
      <w:r>
        <w:t>sản</w:t>
      </w:r>
      <w:proofErr w:type="spellEnd"/>
      <w:r>
        <w:t xml:space="preserve"> do </w:t>
      </w:r>
      <w:proofErr w:type="spellStart"/>
      <w:r>
        <w:t>Nhà</w:t>
      </w:r>
      <w:proofErr w:type="spellEnd"/>
      <w:r>
        <w:t xml:space="preserve"> </w:t>
      </w:r>
      <w:proofErr w:type="spellStart"/>
      <w:r>
        <w:t>trường</w:t>
      </w:r>
      <w:proofErr w:type="spellEnd"/>
      <w:r>
        <w:t xml:space="preserve"> </w:t>
      </w:r>
      <w:proofErr w:type="spellStart"/>
      <w:r>
        <w:t>đơn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đều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hoặc</w:t>
      </w:r>
      <w:proofErr w:type="spellEnd"/>
      <w:r>
        <w:t xml:space="preserve"> </w:t>
      </w:r>
      <w:proofErr w:type="spellStart"/>
      <w:r>
        <w:t>giấy</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hai</w:t>
      </w:r>
      <w:proofErr w:type="spellEnd"/>
      <w:r>
        <w:t xml:space="preserve"> </w:t>
      </w:r>
      <w:proofErr w:type="spellStart"/>
      <w:r>
        <w:t>giấy</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quyền</w:t>
      </w:r>
      <w:proofErr w:type="spellEnd"/>
      <w:r>
        <w:t xml:space="preserve"> </w:t>
      </w:r>
      <w:proofErr w:type="spellStart"/>
      <w:r>
        <w:t>tác</w:t>
      </w:r>
      <w:proofErr w:type="spellEnd"/>
      <w:r>
        <w:t xml:space="preserve"> </w:t>
      </w:r>
      <w:proofErr w:type="spellStart"/>
      <w:r>
        <w:t>giả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bộ</w:t>
      </w:r>
      <w:proofErr w:type="spellEnd"/>
      <w:r>
        <w:t xml:space="preserve"> </w:t>
      </w:r>
      <w:proofErr w:type="spellStart"/>
      <w:r>
        <w:t>biểu</w:t>
      </w:r>
      <w:proofErr w:type="spellEnd"/>
      <w:r>
        <w:t xml:space="preserve"> </w:t>
      </w:r>
      <w:proofErr w:type="spellStart"/>
      <w:r>
        <w:t>trưng</w:t>
      </w:r>
      <w:proofErr w:type="spellEnd"/>
      <w:r>
        <w:t xml:space="preserve"> </w:t>
      </w:r>
      <w:proofErr w:type="spellStart"/>
      <w:r>
        <w:t>và</w:t>
      </w:r>
      <w:proofErr w:type="spellEnd"/>
      <w:r>
        <w:t xml:space="preserve"> </w:t>
      </w:r>
      <w:proofErr w:type="spellStart"/>
      <w:r>
        <w:t>hai</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Luồng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gồm</w:t>
      </w:r>
      <w:proofErr w:type="spellEnd"/>
      <w:r>
        <w:t xml:space="preserve"> 5 </w:t>
      </w:r>
      <w:proofErr w:type="spellStart"/>
      <w:r>
        <w:t>kiểu</w:t>
      </w:r>
      <w:proofErr w:type="spellEnd"/>
      <w:r>
        <w:t xml:space="preserve"> </w:t>
      </w:r>
      <w:proofErr w:type="spellStart"/>
      <w:r>
        <w:t>dáng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1 </w:t>
      </w:r>
      <w:proofErr w:type="spellStart"/>
      <w:r>
        <w:t>đơn</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đồng</w:t>
      </w:r>
      <w:proofErr w:type="spellEnd"/>
      <w:r>
        <w:t xml:space="preserve"> </w:t>
      </w:r>
      <w:proofErr w:type="spellStart"/>
      <w:r>
        <w:t>sở</w:t>
      </w:r>
      <w:proofErr w:type="spellEnd"/>
      <w:r>
        <w:t xml:space="preserve"> </w:t>
      </w:r>
      <w:proofErr w:type="spellStart"/>
      <w:r>
        <w:t>hữu</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đây</w:t>
      </w:r>
      <w:proofErr w:type="spellEnd"/>
      <w:r>
        <w:t xml:space="preserve"> </w:t>
      </w:r>
      <w:proofErr w:type="spellStart"/>
      <w:r>
        <w:t>là</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trong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mà</w:t>
      </w:r>
      <w:proofErr w:type="spellEnd"/>
      <w:r>
        <w:t xml:space="preserve"> Ban </w:t>
      </w:r>
      <w:proofErr w:type="spellStart"/>
      <w:r>
        <w:t>Giám</w:t>
      </w:r>
      <w:proofErr w:type="spellEnd"/>
      <w:r>
        <w:t xml:space="preserve"> </w:t>
      </w:r>
      <w:proofErr w:type="spellStart"/>
      <w:r>
        <w:t>hiệu</w:t>
      </w:r>
      <w:proofErr w:type="spellEnd"/>
      <w:r>
        <w:t xml:space="preserve"> </w:t>
      </w:r>
      <w:proofErr w:type="spellStart"/>
      <w:r>
        <w:t>đã</w:t>
      </w:r>
      <w:proofErr w:type="spellEnd"/>
      <w:r>
        <w:t xml:space="preserve"> </w:t>
      </w:r>
      <w:proofErr w:type="spellStart"/>
      <w:r>
        <w:t>dày</w:t>
      </w:r>
      <w:proofErr w:type="spellEnd"/>
      <w:r>
        <w:t xml:space="preserve"> </w:t>
      </w:r>
      <w:proofErr w:type="spellStart"/>
      <w:r>
        <w:t>công</w:t>
      </w:r>
      <w:proofErr w:type="spellEnd"/>
      <w:r>
        <w:t xml:space="preserve"> </w:t>
      </w:r>
      <w:proofErr w:type="spellStart"/>
      <w:r>
        <w:t>kết</w:t>
      </w:r>
      <w:proofErr w:type="spellEnd"/>
      <w:r>
        <w:t xml:space="preserve"> </w:t>
      </w:r>
      <w:proofErr w:type="spellStart"/>
      <w:r>
        <w:t>nối</w:t>
      </w:r>
      <w:proofErr w:type="spellEnd"/>
      <w:r>
        <w:t xml:space="preserve">. Năm </w:t>
      </w:r>
      <w:proofErr w:type="spellStart"/>
      <w:r>
        <w:t>kiểu</w:t>
      </w:r>
      <w:proofErr w:type="spellEnd"/>
      <w:r>
        <w:t xml:space="preserve"> </w:t>
      </w:r>
      <w:proofErr w:type="spellStart"/>
      <w:r>
        <w:t>dáng</w:t>
      </w:r>
      <w:proofErr w:type="spellEnd"/>
      <w:r>
        <w:t xml:space="preserve"> </w:t>
      </w:r>
      <w:proofErr w:type="spellStart"/>
      <w:r>
        <w:t>đã</w:t>
      </w:r>
      <w:proofErr w:type="spellEnd"/>
      <w:r>
        <w:t xml:space="preserve"> </w:t>
      </w:r>
      <w:proofErr w:type="spellStart"/>
      <w:r>
        <w:t>có</w:t>
      </w:r>
      <w:proofErr w:type="spellEnd"/>
      <w:r>
        <w:t xml:space="preserve"> </w:t>
      </w:r>
      <w:proofErr w:type="spellStart"/>
      <w:r>
        <w:t>số</w:t>
      </w:r>
      <w:proofErr w:type="spellEnd"/>
      <w:r>
        <w:t xml:space="preserve"> </w:t>
      </w:r>
      <w:proofErr w:type="spellStart"/>
      <w:r>
        <w:t>hiệu</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tại</w:t>
      </w:r>
      <w:proofErr w:type="spellEnd"/>
      <w:r>
        <w:t xml:space="preserve"> </w:t>
      </w:r>
      <w:proofErr w:type="spellStart"/>
      <w:r>
        <w:t>bảng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nhưng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tính</w:t>
      </w:r>
      <w:proofErr w:type="spellEnd"/>
      <w:r>
        <w:t xml:space="preserve"> </w:t>
      </w:r>
      <w:proofErr w:type="spellStart"/>
      <w:r>
        <w:t>là</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đã</w:t>
      </w:r>
      <w:proofErr w:type="spellEnd"/>
      <w:r>
        <w:t xml:space="preserve"> </w:t>
      </w:r>
      <w:proofErr w:type="spellStart"/>
      <w:r>
        <w:t>cấp</w:t>
      </w:r>
      <w:proofErr w:type="spellEnd"/>
      <w:r>
        <w:t xml:space="preserve">. </w:t>
      </w:r>
      <w:proofErr w:type="spellStart"/>
      <w:r>
        <w:t>Luồng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có</w:t>
      </w:r>
      <w:proofErr w:type="spellEnd"/>
      <w:r>
        <w:t xml:space="preserve"> 1 </w:t>
      </w:r>
      <w:proofErr w:type="spellStart"/>
      <w:r>
        <w:t>đơn</w:t>
      </w:r>
      <w:proofErr w:type="spellEnd"/>
      <w:r>
        <w:t xml:space="preserve"> </w:t>
      </w:r>
      <w:proofErr w:type="spellStart"/>
      <w:r>
        <w:t>sáng</w:t>
      </w:r>
      <w:proofErr w:type="spellEnd"/>
      <w:r>
        <w:t xml:space="preserve"> </w:t>
      </w:r>
      <w:proofErr w:type="spellStart"/>
      <w:r>
        <w:t>chế</w:t>
      </w:r>
      <w:proofErr w:type="spellEnd"/>
      <w:r>
        <w:t xml:space="preserve"> </w:t>
      </w:r>
      <w:proofErr w:type="spellStart"/>
      <w:r>
        <w:t>nộp</w:t>
      </w:r>
      <w:proofErr w:type="spellEnd"/>
      <w:r>
        <w:t xml:space="preserve"> </w:t>
      </w:r>
      <w:proofErr w:type="spellStart"/>
      <w:r>
        <w:t>năm</w:t>
      </w:r>
      <w:proofErr w:type="spellEnd"/>
      <w:r>
        <w:t xml:space="preserve"> 2025 </w:t>
      </w:r>
      <w:proofErr w:type="spellStart"/>
      <w:r>
        <w:t>trong</w:t>
      </w:r>
      <w:proofErr w:type="spellEnd"/>
      <w:r>
        <w:t xml:space="preserve"> </w:t>
      </w:r>
      <w:proofErr w:type="spellStart"/>
      <w:r>
        <w:t>kỳ</w:t>
      </w:r>
      <w:proofErr w:type="spellEnd"/>
      <w:r>
        <w:t xml:space="preserve"> </w:t>
      </w:r>
      <w:proofErr w:type="spellStart"/>
      <w:r>
        <w:t>và</w:t>
      </w:r>
      <w:proofErr w:type="spellEnd"/>
      <w:r>
        <w:t xml:space="preserve"> 1 </w:t>
      </w:r>
      <w:proofErr w:type="spellStart"/>
      <w:r>
        <w:t>đơn</w:t>
      </w:r>
      <w:proofErr w:type="spellEnd"/>
      <w:r>
        <w:t xml:space="preserve"> </w:t>
      </w:r>
      <w:proofErr w:type="spellStart"/>
      <w:r>
        <w:t>nộp</w:t>
      </w:r>
      <w:proofErr w:type="spellEnd"/>
      <w:r>
        <w:t xml:space="preserve"> </w:t>
      </w:r>
      <w:proofErr w:type="spellStart"/>
      <w:r>
        <w:t>năm</w:t>
      </w:r>
      <w:proofErr w:type="spellEnd"/>
      <w:r>
        <w:t xml:space="preserve"> 2026. Như </w:t>
      </w:r>
      <w:proofErr w:type="spellStart"/>
      <w:r>
        <w:t>vậy</w:t>
      </w:r>
      <w:proofErr w:type="spellEnd"/>
      <w:r>
        <w:t xml:space="preserve">, </w:t>
      </w:r>
      <w:proofErr w:type="spellStart"/>
      <w:r>
        <w:t>số</w:t>
      </w:r>
      <w:proofErr w:type="spellEnd"/>
      <w:r>
        <w:t xml:space="preserve"> </w:t>
      </w:r>
      <w:proofErr w:type="spellStart"/>
      <w:r>
        <w:t>văn</w:t>
      </w:r>
      <w:proofErr w:type="spellEnd"/>
      <w:r>
        <w:t xml:space="preserve"> </w:t>
      </w:r>
      <w:proofErr w:type="spellStart"/>
      <w:r>
        <w:t>bằng</w:t>
      </w:r>
      <w:proofErr w:type="spellEnd"/>
      <w:r>
        <w:t xml:space="preserve">, </w:t>
      </w:r>
      <w:proofErr w:type="spellStart"/>
      <w:r>
        <w:t>giấy</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trong</w:t>
      </w:r>
      <w:proofErr w:type="spellEnd"/>
      <w:r>
        <w:t xml:space="preserve"> </w:t>
      </w:r>
      <w:proofErr w:type="spellStart"/>
      <w:r>
        <w:t>kỳ</w:t>
      </w:r>
      <w:proofErr w:type="spellEnd"/>
      <w:r>
        <w:t xml:space="preserve"> </w:t>
      </w:r>
      <w:proofErr w:type="spellStart"/>
      <w:r>
        <w:t>là</w:t>
      </w:r>
      <w:proofErr w:type="spellEnd"/>
      <w:r>
        <w:t xml:space="preserve"> 4; </w:t>
      </w:r>
      <w:proofErr w:type="spellStart"/>
      <w:r>
        <w:t>nếu</w:t>
      </w:r>
      <w:proofErr w:type="spellEnd"/>
      <w:r>
        <w:t xml:space="preserve"> 5 </w:t>
      </w:r>
      <w:proofErr w:type="spellStart"/>
      <w:r>
        <w:t>kiểu</w:t>
      </w:r>
      <w:proofErr w:type="spellEnd"/>
      <w:r>
        <w:t xml:space="preserve"> </w:t>
      </w:r>
      <w:proofErr w:type="spellStart"/>
      <w:r>
        <w:t>dáng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con </w:t>
      </w:r>
      <w:proofErr w:type="spellStart"/>
      <w:r>
        <w:t>số</w:t>
      </w:r>
      <w:proofErr w:type="spellEnd"/>
      <w:r>
        <w:t xml:space="preserve"> </w:t>
      </w:r>
      <w:proofErr w:type="spellStart"/>
      <w:r>
        <w:t>này</w:t>
      </w:r>
      <w:proofErr w:type="spellEnd"/>
      <w:r>
        <w:t xml:space="preserve"> </w:t>
      </w:r>
      <w:proofErr w:type="spellStart"/>
      <w:r>
        <w:t>là</w:t>
      </w:r>
      <w:proofErr w:type="spellEnd"/>
      <w:r>
        <w:t xml:space="preserve"> 9. </w:t>
      </w:r>
      <w:proofErr w:type="spellStart"/>
      <w:r>
        <w:t>Tổng</w:t>
      </w:r>
      <w:proofErr w:type="spellEnd"/>
      <w:r>
        <w:t xml:space="preserve"> </w:t>
      </w:r>
      <w:proofErr w:type="spellStart"/>
      <w:r>
        <w:t>số</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như</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quyền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cấp</w:t>
      </w:r>
      <w:proofErr w:type="spellEnd"/>
      <w:r>
        <w:t>.</w:t>
      </w:r>
    </w:p>
    <w:p w14:paraId="4F5137C0"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tận</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đà</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do </w:t>
      </w:r>
      <w:proofErr w:type="spellStart"/>
      <w:r w:rsidRPr="000F7C87">
        <w:rPr>
          <w:szCs w:val="26"/>
        </w:rPr>
        <w:t>chính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khiếu</w:t>
      </w:r>
      <w:proofErr w:type="spellEnd"/>
      <w:r w:rsidRPr="000F7C87">
        <w:rPr>
          <w:szCs w:val="26"/>
        </w:rPr>
        <w:t xml:space="preserve"> </w:t>
      </w:r>
      <w:proofErr w:type="spellStart"/>
      <w:r w:rsidRPr="000F7C87">
        <w:rPr>
          <w:szCs w:val="26"/>
        </w:rPr>
        <w:t>nại</w:t>
      </w:r>
      <w:proofErr w:type="spellEnd"/>
      <w:r w:rsidRPr="000F7C87">
        <w:rPr>
          <w:szCs w:val="26"/>
        </w:rPr>
        <w:t xml:space="preserve"> hay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Nếu</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sẽ</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sổ</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w:t>
      </w:r>
    </w:p>
    <w:p w14:paraId="79D4933E" w14:textId="77777777" w:rsidR="005B561C" w:rsidRPr="000F7C87" w:rsidRDefault="00000000">
      <w:pPr>
        <w:keepNext/>
        <w:spacing w:before="200" w:after="100"/>
        <w:ind w:firstLine="0"/>
        <w:outlineLvl w:val="2"/>
        <w:rPr>
          <w:szCs w:val="26"/>
        </w:rPr>
      </w:pPr>
      <w:bookmarkStart w:id="60" w:name="_Toc241867919"/>
      <w:r w:rsidRPr="000F7C87">
        <w:rPr>
          <w:b/>
          <w:szCs w:val="26"/>
        </w:rPr>
        <w:t xml:space="preserve">2.3.3.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60"/>
      <w:proofErr w:type="spellEnd"/>
    </w:p>
    <w:p w14:paraId="6B21B133" w14:textId="77777777" w:rsidR="005B561C" w:rsidRPr="000F7C87" w:rsidRDefault="00000000">
      <w:pPr>
        <w:rPr>
          <w:szCs w:val="26"/>
        </w:rPr>
      </w:pP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cột</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của</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11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liệt</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2.7.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dựa</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w:t>
      </w:r>
    </w:p>
    <w:p w14:paraId="0697DF27" w14:textId="77777777" w:rsidR="005B561C" w:rsidRPr="000F7C87" w:rsidRDefault="00000000">
      <w:pPr>
        <w:pStyle w:val="Chuthichbang"/>
        <w:keepNext/>
        <w:spacing w:before="160" w:after="80"/>
        <w:ind w:firstLine="0"/>
        <w:jc w:val="center"/>
        <w:rPr>
          <w:szCs w:val="26"/>
        </w:rPr>
      </w:pPr>
      <w:bookmarkStart w:id="61" w:name="_Toc241867957"/>
      <w:proofErr w:type="spellStart"/>
      <w:r w:rsidRPr="000F7C87">
        <w:rPr>
          <w:b/>
          <w:szCs w:val="26"/>
        </w:rPr>
        <w:t>Bảng</w:t>
      </w:r>
      <w:proofErr w:type="spellEnd"/>
      <w:r w:rsidRPr="000F7C87">
        <w:rPr>
          <w:b/>
          <w:szCs w:val="26"/>
        </w:rPr>
        <w:t xml:space="preserve"> 2.7.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2021 - 2025</w:t>
      </w:r>
      <w:bookmarkEnd w:id="61"/>
    </w:p>
    <w:tbl>
      <w:tblPr>
        <w:tblStyle w:val="TableGrid"/>
        <w:tblW w:w="0" w:type="auto"/>
        <w:jc w:val="center"/>
        <w:tblLook w:val="04A0" w:firstRow="1" w:lastRow="0" w:firstColumn="1" w:lastColumn="0" w:noHBand="0" w:noVBand="1"/>
      </w:tblPr>
      <w:tblGrid>
        <w:gridCol w:w="806"/>
        <w:gridCol w:w="1608"/>
        <w:gridCol w:w="2635"/>
        <w:gridCol w:w="1835"/>
        <w:gridCol w:w="1310"/>
        <w:gridCol w:w="1093"/>
      </w:tblGrid>
      <w:tr w:rsidR="00552140" w14:paraId="5C64F1F8" w14:textId="77777777">
        <w:trPr>
          <w:cantSplit/>
          <w:tblHeader/>
          <w:jc w:val="center"/>
        </w:trPr>
        <w:tc>
          <w:tcPr>
            <w:tcW w:w="808" w:type="dxa"/>
            <w:shd w:val="clear" w:color="auto" w:fill="DCE8F7"/>
            <w:vAlign w:val="center"/>
          </w:tcPr>
          <w:p w14:paraId="0B5884C2" w14:textId="77777777" w:rsidR="00552140" w:rsidRDefault="00000000">
            <w:pPr>
              <w:spacing w:before="20" w:after="20" w:line="252" w:lineRule="auto"/>
              <w:ind w:firstLine="0"/>
              <w:jc w:val="center"/>
            </w:pPr>
            <w:proofErr w:type="spellStart"/>
            <w:r>
              <w:rPr>
                <w:b/>
                <w:sz w:val="24"/>
              </w:rPr>
              <w:t>Mã</w:t>
            </w:r>
            <w:proofErr w:type="spellEnd"/>
            <w:r>
              <w:rPr>
                <w:b/>
                <w:sz w:val="24"/>
              </w:rPr>
              <w:t xml:space="preserve"> </w:t>
            </w:r>
            <w:proofErr w:type="spellStart"/>
            <w:r>
              <w:rPr>
                <w:b/>
                <w:sz w:val="24"/>
              </w:rPr>
              <w:t>số</w:t>
            </w:r>
            <w:proofErr w:type="spellEnd"/>
          </w:p>
        </w:tc>
        <w:tc>
          <w:tcPr>
            <w:tcW w:w="1617" w:type="dxa"/>
            <w:shd w:val="clear" w:color="auto" w:fill="DCE8F7"/>
            <w:vAlign w:val="center"/>
          </w:tcPr>
          <w:p w14:paraId="5DE9B2AF" w14:textId="77777777" w:rsidR="00552140" w:rsidRDefault="00000000">
            <w:pPr>
              <w:spacing w:before="20" w:after="20" w:line="252" w:lineRule="auto"/>
              <w:ind w:firstLine="0"/>
              <w:jc w:val="center"/>
            </w:pPr>
            <w:proofErr w:type="spellStart"/>
            <w:r>
              <w:rPr>
                <w:b/>
                <w:sz w:val="24"/>
              </w:rPr>
              <w:t>Đơn</w:t>
            </w:r>
            <w:proofErr w:type="spellEnd"/>
            <w:r>
              <w:rPr>
                <w:b/>
                <w:sz w:val="24"/>
              </w:rPr>
              <w:t xml:space="preserve"> </w:t>
            </w:r>
            <w:proofErr w:type="spellStart"/>
            <w:r>
              <w:rPr>
                <w:b/>
                <w:sz w:val="24"/>
              </w:rPr>
              <w:t>vị</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trì</w:t>
            </w:r>
            <w:proofErr w:type="spellEnd"/>
          </w:p>
        </w:tc>
        <w:tc>
          <w:tcPr>
            <w:tcW w:w="2657" w:type="dxa"/>
            <w:shd w:val="clear" w:color="auto" w:fill="DCE8F7"/>
            <w:vAlign w:val="center"/>
          </w:tcPr>
          <w:p w14:paraId="6978C3DB"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nghiệm</w:t>
            </w:r>
            <w:proofErr w:type="spellEnd"/>
            <w:r>
              <w:rPr>
                <w:b/>
                <w:sz w:val="24"/>
              </w:rPr>
              <w:t xml:space="preserve"> </w:t>
            </w:r>
            <w:proofErr w:type="spellStart"/>
            <w:r>
              <w:rPr>
                <w:b/>
                <w:sz w:val="24"/>
              </w:rPr>
              <w:t>thu</w:t>
            </w:r>
            <w:proofErr w:type="spellEnd"/>
          </w:p>
        </w:tc>
        <w:tc>
          <w:tcPr>
            <w:tcW w:w="1848" w:type="dxa"/>
            <w:shd w:val="clear" w:color="auto" w:fill="DCE8F7"/>
            <w:vAlign w:val="center"/>
          </w:tcPr>
          <w:p w14:paraId="58FE920E"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quyền</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kiến</w:t>
            </w:r>
            <w:proofErr w:type="spellEnd"/>
          </w:p>
        </w:tc>
        <w:tc>
          <w:tcPr>
            <w:tcW w:w="1039" w:type="dxa"/>
            <w:shd w:val="clear" w:color="auto" w:fill="DCE8F7"/>
            <w:vAlign w:val="center"/>
          </w:tcPr>
          <w:p w14:paraId="393619B3" w14:textId="77777777" w:rsidR="00552140" w:rsidRDefault="00000000">
            <w:pPr>
              <w:spacing w:before="20" w:after="20" w:line="252" w:lineRule="auto"/>
              <w:ind w:firstLine="0"/>
              <w:jc w:val="center"/>
            </w:pPr>
            <w:proofErr w:type="spellStart"/>
            <w:r>
              <w:rPr>
                <w:b/>
                <w:sz w:val="24"/>
              </w:rPr>
              <w:t>Nghiệm</w:t>
            </w:r>
            <w:proofErr w:type="spellEnd"/>
            <w:r>
              <w:rPr>
                <w:b/>
                <w:sz w:val="24"/>
              </w:rPr>
              <w:t xml:space="preserve"> </w:t>
            </w:r>
            <w:proofErr w:type="spellStart"/>
            <w:r>
              <w:rPr>
                <w:b/>
                <w:sz w:val="24"/>
              </w:rPr>
              <w:t>thu</w:t>
            </w:r>
            <w:proofErr w:type="spellEnd"/>
          </w:p>
        </w:tc>
        <w:tc>
          <w:tcPr>
            <w:tcW w:w="1097" w:type="dxa"/>
            <w:shd w:val="clear" w:color="auto" w:fill="DCE8F7"/>
            <w:vAlign w:val="center"/>
          </w:tcPr>
          <w:p w14:paraId="6B84B01B" w14:textId="77777777" w:rsidR="00552140" w:rsidRDefault="00000000">
            <w:pPr>
              <w:spacing w:before="20" w:after="20" w:line="252" w:lineRule="auto"/>
              <w:ind w:firstLine="0"/>
              <w:jc w:val="center"/>
            </w:pPr>
            <w:proofErr w:type="spellStart"/>
            <w:r>
              <w:rPr>
                <w:b/>
                <w:sz w:val="24"/>
              </w:rPr>
              <w:t>Tình</w:t>
            </w:r>
            <w:proofErr w:type="spellEnd"/>
            <w:r>
              <w:rPr>
                <w:b/>
                <w:sz w:val="24"/>
              </w:rPr>
              <w:t xml:space="preserve"> </w:t>
            </w:r>
            <w:proofErr w:type="spellStart"/>
            <w:r>
              <w:rPr>
                <w:b/>
                <w:sz w:val="24"/>
              </w:rPr>
              <w:t>trạng</w:t>
            </w:r>
            <w:proofErr w:type="spellEnd"/>
          </w:p>
        </w:tc>
      </w:tr>
      <w:tr w:rsidR="00552140" w14:paraId="455E031C" w14:textId="77777777">
        <w:trPr>
          <w:jc w:val="center"/>
        </w:trPr>
        <w:tc>
          <w:tcPr>
            <w:tcW w:w="808" w:type="dxa"/>
            <w:vAlign w:val="center"/>
          </w:tcPr>
          <w:p w14:paraId="27A3A22B" w14:textId="77777777" w:rsidR="00552140" w:rsidRDefault="00000000">
            <w:pPr>
              <w:spacing w:before="20" w:after="20" w:line="252" w:lineRule="auto"/>
              <w:ind w:firstLine="0"/>
              <w:jc w:val="center"/>
            </w:pPr>
            <w:r>
              <w:rPr>
                <w:sz w:val="24"/>
              </w:rPr>
              <w:t>37-2022</w:t>
            </w:r>
          </w:p>
        </w:tc>
        <w:tc>
          <w:tcPr>
            <w:tcW w:w="1617" w:type="dxa"/>
            <w:vAlign w:val="center"/>
          </w:tcPr>
          <w:p w14:paraId="4B9114C0" w14:textId="77777777" w:rsidR="00552140" w:rsidRDefault="00000000">
            <w:pPr>
              <w:spacing w:before="20" w:after="20" w:line="252" w:lineRule="auto"/>
              <w:ind w:firstLine="0"/>
              <w:jc w:val="left"/>
            </w:pPr>
            <w:r>
              <w:rPr>
                <w:sz w:val="24"/>
              </w:rPr>
              <w:t xml:space="preserve">Khoa Công </w:t>
            </w:r>
            <w:proofErr w:type="spellStart"/>
            <w:r>
              <w:rPr>
                <w:sz w:val="24"/>
              </w:rPr>
              <w:t>nghệ</w:t>
            </w:r>
            <w:proofErr w:type="spellEnd"/>
            <w:r>
              <w:rPr>
                <w:sz w:val="24"/>
              </w:rPr>
              <w:t xml:space="preserve"> </w:t>
            </w:r>
            <w:proofErr w:type="spellStart"/>
            <w:r>
              <w:rPr>
                <w:sz w:val="24"/>
              </w:rPr>
              <w:t>kỹ</w:t>
            </w:r>
            <w:proofErr w:type="spellEnd"/>
            <w:r>
              <w:rPr>
                <w:sz w:val="24"/>
              </w:rPr>
              <w:t xml:space="preserve"> </w:t>
            </w:r>
            <w:proofErr w:type="spellStart"/>
            <w:r>
              <w:rPr>
                <w:sz w:val="24"/>
              </w:rPr>
              <w:t>thuật</w:t>
            </w:r>
            <w:proofErr w:type="spellEnd"/>
            <w:r>
              <w:rPr>
                <w:sz w:val="24"/>
              </w:rPr>
              <w:t xml:space="preserve"> Ô </w:t>
            </w:r>
            <w:proofErr w:type="spellStart"/>
            <w:r>
              <w:rPr>
                <w:sz w:val="24"/>
              </w:rPr>
              <w:t>tô</w:t>
            </w:r>
            <w:proofErr w:type="spellEnd"/>
          </w:p>
        </w:tc>
        <w:tc>
          <w:tcPr>
            <w:tcW w:w="2657" w:type="dxa"/>
            <w:vAlign w:val="center"/>
          </w:tcPr>
          <w:p w14:paraId="17D5EE62" w14:textId="77777777" w:rsidR="00552140" w:rsidRDefault="00000000">
            <w:pPr>
              <w:spacing w:before="20" w:after="20" w:line="252" w:lineRule="auto"/>
              <w:ind w:firstLine="0"/>
              <w:jc w:val="left"/>
            </w:pPr>
            <w:proofErr w:type="spellStart"/>
            <w:r>
              <w:rPr>
                <w:sz w:val="24"/>
              </w:rPr>
              <w:t>Mô</w:t>
            </w:r>
            <w:proofErr w:type="spellEnd"/>
            <w:r>
              <w:rPr>
                <w:sz w:val="24"/>
              </w:rPr>
              <w:t xml:space="preserve"> </w:t>
            </w:r>
            <w:proofErr w:type="spellStart"/>
            <w:r>
              <w:rPr>
                <w:sz w:val="24"/>
              </w:rPr>
              <w:t>hình</w:t>
            </w:r>
            <w:proofErr w:type="spellEnd"/>
            <w:r>
              <w:rPr>
                <w:sz w:val="24"/>
              </w:rPr>
              <w:t xml:space="preserve"> </w:t>
            </w:r>
            <w:proofErr w:type="spellStart"/>
            <w:r>
              <w:rPr>
                <w:sz w:val="24"/>
              </w:rPr>
              <w:t>kiểm</w:t>
            </w:r>
            <w:proofErr w:type="spellEnd"/>
            <w:r>
              <w:rPr>
                <w:sz w:val="24"/>
              </w:rPr>
              <w:t xml:space="preserve"> </w:t>
            </w:r>
            <w:proofErr w:type="spellStart"/>
            <w:r>
              <w:rPr>
                <w:sz w:val="24"/>
              </w:rPr>
              <w:t>tra</w:t>
            </w:r>
            <w:proofErr w:type="spellEnd"/>
            <w:r>
              <w:rPr>
                <w:sz w:val="24"/>
              </w:rPr>
              <w:t xml:space="preserve"> </w:t>
            </w:r>
            <w:proofErr w:type="spellStart"/>
            <w:r>
              <w:rPr>
                <w:sz w:val="24"/>
              </w:rPr>
              <w:t>và</w:t>
            </w:r>
            <w:proofErr w:type="spellEnd"/>
            <w:r>
              <w:rPr>
                <w:sz w:val="24"/>
              </w:rPr>
              <w:t xml:space="preserve"> </w:t>
            </w:r>
            <w:proofErr w:type="spellStart"/>
            <w:r>
              <w:rPr>
                <w:sz w:val="24"/>
              </w:rPr>
              <w:t>sửa</w:t>
            </w:r>
            <w:proofErr w:type="spellEnd"/>
            <w:r>
              <w:rPr>
                <w:sz w:val="24"/>
              </w:rPr>
              <w:t xml:space="preserve"> </w:t>
            </w:r>
            <w:proofErr w:type="spellStart"/>
            <w:r>
              <w:rPr>
                <w:sz w:val="24"/>
              </w:rPr>
              <w:t>chữa</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khởi</w:t>
            </w:r>
            <w:proofErr w:type="spellEnd"/>
            <w:r>
              <w:rPr>
                <w:sz w:val="24"/>
              </w:rPr>
              <w:t xml:space="preserve"> </w:t>
            </w:r>
            <w:proofErr w:type="spellStart"/>
            <w:r>
              <w:rPr>
                <w:sz w:val="24"/>
              </w:rPr>
              <w:t>động</w:t>
            </w:r>
            <w:proofErr w:type="spellEnd"/>
            <w:r>
              <w:rPr>
                <w:sz w:val="24"/>
              </w:rPr>
              <w:t xml:space="preserve"> </w:t>
            </w:r>
            <w:proofErr w:type="spellStart"/>
            <w:r>
              <w:rPr>
                <w:sz w:val="24"/>
              </w:rPr>
              <w:t>điện</w:t>
            </w:r>
            <w:proofErr w:type="spellEnd"/>
            <w:r>
              <w:rPr>
                <w:sz w:val="24"/>
              </w:rPr>
              <w:t xml:space="preserve"> </w:t>
            </w:r>
            <w:proofErr w:type="spellStart"/>
            <w:r>
              <w:rPr>
                <w:sz w:val="24"/>
              </w:rPr>
              <w:t>trên</w:t>
            </w:r>
            <w:proofErr w:type="spellEnd"/>
            <w:r>
              <w:rPr>
                <w:sz w:val="24"/>
              </w:rPr>
              <w:t xml:space="preserve"> ô </w:t>
            </w:r>
            <w:proofErr w:type="spellStart"/>
            <w:r>
              <w:rPr>
                <w:sz w:val="24"/>
              </w:rPr>
              <w:t>tô</w:t>
            </w:r>
            <w:proofErr w:type="spellEnd"/>
          </w:p>
        </w:tc>
        <w:tc>
          <w:tcPr>
            <w:tcW w:w="1848" w:type="dxa"/>
            <w:vAlign w:val="center"/>
          </w:tcPr>
          <w:p w14:paraId="0526D6E9" w14:textId="77777777" w:rsidR="00552140" w:rsidRDefault="00000000">
            <w:pPr>
              <w:spacing w:before="20" w:after="20" w:line="252" w:lineRule="auto"/>
              <w:ind w:firstLine="0"/>
              <w:jc w:val="left"/>
            </w:pP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hoặc</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3E0F49B0" w14:textId="77777777" w:rsidR="00552140" w:rsidRDefault="00000000">
            <w:pPr>
              <w:spacing w:before="20" w:after="20" w:line="252" w:lineRule="auto"/>
              <w:ind w:firstLine="0"/>
              <w:jc w:val="center"/>
            </w:pPr>
            <w:r>
              <w:rPr>
                <w:sz w:val="24"/>
              </w:rPr>
              <w:t>09/11/2022</w:t>
            </w:r>
          </w:p>
        </w:tc>
        <w:tc>
          <w:tcPr>
            <w:tcW w:w="1097" w:type="dxa"/>
            <w:vAlign w:val="center"/>
          </w:tcPr>
          <w:p w14:paraId="6B8AC2B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3C3FB05" w14:textId="77777777">
        <w:trPr>
          <w:jc w:val="center"/>
        </w:trPr>
        <w:tc>
          <w:tcPr>
            <w:tcW w:w="808" w:type="dxa"/>
            <w:vAlign w:val="center"/>
          </w:tcPr>
          <w:p w14:paraId="42AA2E66" w14:textId="77777777" w:rsidR="00552140" w:rsidRDefault="00000000">
            <w:pPr>
              <w:spacing w:before="20" w:after="20" w:line="252" w:lineRule="auto"/>
              <w:ind w:firstLine="0"/>
              <w:jc w:val="center"/>
            </w:pPr>
            <w:r>
              <w:rPr>
                <w:sz w:val="24"/>
              </w:rPr>
              <w:t>39-2022</w:t>
            </w:r>
          </w:p>
        </w:tc>
        <w:tc>
          <w:tcPr>
            <w:tcW w:w="1617" w:type="dxa"/>
            <w:vAlign w:val="center"/>
          </w:tcPr>
          <w:p w14:paraId="15C2E81B"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14F209B" w14:textId="77777777" w:rsidR="00552140" w:rsidRDefault="00000000">
            <w:pPr>
              <w:spacing w:before="20" w:after="20" w:line="252" w:lineRule="auto"/>
              <w:ind w:firstLine="0"/>
              <w:jc w:val="left"/>
            </w:pP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cầm</w:t>
            </w:r>
            <w:proofErr w:type="spellEnd"/>
            <w:r>
              <w:rPr>
                <w:sz w:val="24"/>
              </w:rPr>
              <w:t xml:space="preserve"> </w:t>
            </w:r>
            <w:proofErr w:type="spellStart"/>
            <w:r>
              <w:rPr>
                <w:sz w:val="24"/>
              </w:rPr>
              <w:t>máu</w:t>
            </w:r>
            <w:proofErr w:type="spellEnd"/>
            <w:r>
              <w:rPr>
                <w:sz w:val="24"/>
              </w:rPr>
              <w:t xml:space="preserve"> </w:t>
            </w:r>
            <w:proofErr w:type="spellStart"/>
            <w:r>
              <w:rPr>
                <w:sz w:val="24"/>
              </w:rPr>
              <w:t>dạng</w:t>
            </w:r>
            <w:proofErr w:type="spellEnd"/>
            <w:r>
              <w:rPr>
                <w:sz w:val="24"/>
              </w:rPr>
              <w:t xml:space="preserve"> </w:t>
            </w:r>
            <w:proofErr w:type="spellStart"/>
            <w:r>
              <w:rPr>
                <w:sz w:val="24"/>
              </w:rPr>
              <w:t>màng</w:t>
            </w:r>
            <w:proofErr w:type="spellEnd"/>
          </w:p>
        </w:tc>
        <w:tc>
          <w:tcPr>
            <w:tcW w:w="1848" w:type="dxa"/>
            <w:vAlign w:val="center"/>
          </w:tcPr>
          <w:p w14:paraId="03A2E17C"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lastRenderedPageBreak/>
              <w:t>chế</w:t>
            </w:r>
            <w:proofErr w:type="spellEnd"/>
          </w:p>
        </w:tc>
        <w:tc>
          <w:tcPr>
            <w:tcW w:w="1039" w:type="dxa"/>
            <w:vAlign w:val="center"/>
          </w:tcPr>
          <w:p w14:paraId="1AB0F93D" w14:textId="77777777" w:rsidR="00552140" w:rsidRDefault="00000000">
            <w:pPr>
              <w:spacing w:before="20" w:after="20" w:line="252" w:lineRule="auto"/>
              <w:ind w:firstLine="0"/>
              <w:jc w:val="center"/>
            </w:pPr>
            <w:r>
              <w:rPr>
                <w:sz w:val="24"/>
              </w:rPr>
              <w:lastRenderedPageBreak/>
              <w:t>10/11/2022</w:t>
            </w:r>
          </w:p>
        </w:tc>
        <w:tc>
          <w:tcPr>
            <w:tcW w:w="1097" w:type="dxa"/>
            <w:vAlign w:val="center"/>
          </w:tcPr>
          <w:p w14:paraId="12564C9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7E8F0306" w14:textId="77777777">
        <w:trPr>
          <w:jc w:val="center"/>
        </w:trPr>
        <w:tc>
          <w:tcPr>
            <w:tcW w:w="808" w:type="dxa"/>
            <w:vAlign w:val="center"/>
          </w:tcPr>
          <w:p w14:paraId="6081A5F6" w14:textId="77777777" w:rsidR="00552140" w:rsidRDefault="00000000">
            <w:pPr>
              <w:spacing w:before="20" w:after="20" w:line="252" w:lineRule="auto"/>
              <w:ind w:firstLine="0"/>
              <w:jc w:val="center"/>
            </w:pPr>
            <w:r>
              <w:rPr>
                <w:sz w:val="24"/>
              </w:rPr>
              <w:t>40-2022</w:t>
            </w:r>
          </w:p>
        </w:tc>
        <w:tc>
          <w:tcPr>
            <w:tcW w:w="1617" w:type="dxa"/>
            <w:vAlign w:val="center"/>
          </w:tcPr>
          <w:p w14:paraId="68C8C294"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78DD9D66"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mẫu</w:t>
            </w:r>
            <w:proofErr w:type="spellEnd"/>
            <w:r>
              <w:rPr>
                <w:sz w:val="24"/>
              </w:rPr>
              <w:t xml:space="preserve"> </w:t>
            </w:r>
            <w:proofErr w:type="spellStart"/>
            <w:r>
              <w:rPr>
                <w:sz w:val="24"/>
              </w:rPr>
              <w:t>cây</w:t>
            </w:r>
            <w:proofErr w:type="spellEnd"/>
            <w:r>
              <w:rPr>
                <w:sz w:val="24"/>
              </w:rPr>
              <w:t xml:space="preserve"> </w:t>
            </w:r>
            <w:proofErr w:type="spellStart"/>
            <w:r>
              <w:rPr>
                <w:sz w:val="24"/>
              </w:rPr>
              <w:t>thuốc</w:t>
            </w:r>
            <w:proofErr w:type="spellEnd"/>
          </w:p>
        </w:tc>
        <w:tc>
          <w:tcPr>
            <w:tcW w:w="1848" w:type="dxa"/>
            <w:vAlign w:val="center"/>
          </w:tcPr>
          <w:p w14:paraId="68EC5900"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cần</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thêm</w:t>
            </w:r>
            <w:proofErr w:type="spellEnd"/>
          </w:p>
        </w:tc>
        <w:tc>
          <w:tcPr>
            <w:tcW w:w="1039" w:type="dxa"/>
            <w:vAlign w:val="center"/>
          </w:tcPr>
          <w:p w14:paraId="4E1F3415" w14:textId="77777777" w:rsidR="00552140" w:rsidRDefault="00000000">
            <w:pPr>
              <w:spacing w:before="20" w:after="20" w:line="252" w:lineRule="auto"/>
              <w:ind w:firstLine="0"/>
              <w:jc w:val="center"/>
            </w:pPr>
            <w:r>
              <w:rPr>
                <w:sz w:val="24"/>
              </w:rPr>
              <w:t>10/11/2022</w:t>
            </w:r>
          </w:p>
        </w:tc>
        <w:tc>
          <w:tcPr>
            <w:tcW w:w="1097" w:type="dxa"/>
            <w:vAlign w:val="center"/>
          </w:tcPr>
          <w:p w14:paraId="1E1DF6BA"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398B4AC0" w14:textId="77777777">
        <w:trPr>
          <w:jc w:val="center"/>
        </w:trPr>
        <w:tc>
          <w:tcPr>
            <w:tcW w:w="808" w:type="dxa"/>
            <w:vAlign w:val="center"/>
          </w:tcPr>
          <w:p w14:paraId="4F740BFE" w14:textId="77777777" w:rsidR="00552140" w:rsidRDefault="00000000">
            <w:pPr>
              <w:spacing w:before="20" w:after="20" w:line="252" w:lineRule="auto"/>
              <w:ind w:firstLine="0"/>
              <w:jc w:val="center"/>
            </w:pPr>
            <w:r>
              <w:rPr>
                <w:sz w:val="24"/>
              </w:rPr>
              <w:t>08-2023</w:t>
            </w:r>
          </w:p>
        </w:tc>
        <w:tc>
          <w:tcPr>
            <w:tcW w:w="1617" w:type="dxa"/>
            <w:vAlign w:val="center"/>
          </w:tcPr>
          <w:p w14:paraId="31FCF135" w14:textId="77777777" w:rsidR="00552140" w:rsidRDefault="00000000">
            <w:pPr>
              <w:spacing w:before="20" w:after="20" w:line="252" w:lineRule="auto"/>
              <w:ind w:firstLine="0"/>
              <w:jc w:val="left"/>
            </w:pPr>
            <w:r>
              <w:rPr>
                <w:sz w:val="24"/>
              </w:rPr>
              <w:t xml:space="preserve">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2657" w:type="dxa"/>
            <w:vAlign w:val="center"/>
          </w:tcPr>
          <w:p w14:paraId="4FBE413D" w14:textId="77777777" w:rsidR="00552140" w:rsidRDefault="00000000">
            <w:pPr>
              <w:spacing w:before="20" w:after="20" w:line="252" w:lineRule="auto"/>
              <w:ind w:firstLine="0"/>
              <w:jc w:val="left"/>
            </w:pPr>
            <w:r>
              <w:rPr>
                <w:sz w:val="24"/>
              </w:rPr>
              <w:t xml:space="preserve">Tinh </w:t>
            </w:r>
            <w:proofErr w:type="spellStart"/>
            <w:r>
              <w:rPr>
                <w:sz w:val="24"/>
              </w:rPr>
              <w:t>dầu</w:t>
            </w:r>
            <w:proofErr w:type="spellEnd"/>
            <w:r>
              <w:rPr>
                <w:sz w:val="24"/>
              </w:rPr>
              <w:t xml:space="preserve"> Citrus grandis,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cho</w:t>
            </w:r>
            <w:proofErr w:type="spellEnd"/>
            <w:r>
              <w:rPr>
                <w:sz w:val="24"/>
              </w:rPr>
              <w:t xml:space="preserve"> Trường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p>
        </w:tc>
        <w:tc>
          <w:tcPr>
            <w:tcW w:w="1848" w:type="dxa"/>
            <w:vAlign w:val="center"/>
          </w:tcPr>
          <w:p w14:paraId="50D9A9D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49554711" w14:textId="77777777" w:rsidR="00552140" w:rsidRDefault="00000000">
            <w:pPr>
              <w:spacing w:before="20" w:after="20" w:line="252" w:lineRule="auto"/>
              <w:ind w:firstLine="0"/>
              <w:jc w:val="center"/>
            </w:pPr>
            <w:r>
              <w:rPr>
                <w:sz w:val="24"/>
              </w:rPr>
              <w:t>13/11/2023</w:t>
            </w:r>
          </w:p>
        </w:tc>
        <w:tc>
          <w:tcPr>
            <w:tcW w:w="1097" w:type="dxa"/>
            <w:vAlign w:val="center"/>
          </w:tcPr>
          <w:p w14:paraId="67942639"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6DBBB50D" w14:textId="77777777">
        <w:trPr>
          <w:jc w:val="center"/>
        </w:trPr>
        <w:tc>
          <w:tcPr>
            <w:tcW w:w="808" w:type="dxa"/>
            <w:vAlign w:val="center"/>
          </w:tcPr>
          <w:p w14:paraId="2FBF6CC3" w14:textId="77777777" w:rsidR="00552140" w:rsidRDefault="00000000">
            <w:pPr>
              <w:spacing w:before="20" w:after="20" w:line="252" w:lineRule="auto"/>
              <w:ind w:firstLine="0"/>
              <w:jc w:val="center"/>
            </w:pPr>
            <w:r>
              <w:rPr>
                <w:sz w:val="24"/>
              </w:rPr>
              <w:t>06-2024</w:t>
            </w:r>
          </w:p>
        </w:tc>
        <w:tc>
          <w:tcPr>
            <w:tcW w:w="1617" w:type="dxa"/>
            <w:vAlign w:val="center"/>
          </w:tcPr>
          <w:p w14:paraId="5DBC337A"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180FC9D5" w14:textId="77777777" w:rsidR="00552140" w:rsidRDefault="00000000">
            <w:pPr>
              <w:spacing w:before="20" w:after="20" w:line="252" w:lineRule="auto"/>
              <w:ind w:firstLine="0"/>
              <w:jc w:val="left"/>
            </w:pPr>
            <w:proofErr w:type="spellStart"/>
            <w:r>
              <w:rPr>
                <w:sz w:val="24"/>
              </w:rPr>
              <w:t>Xà</w:t>
            </w:r>
            <w:proofErr w:type="spellEnd"/>
            <w:r>
              <w:rPr>
                <w:sz w:val="24"/>
              </w:rPr>
              <w:t xml:space="preserve"> </w:t>
            </w:r>
            <w:proofErr w:type="spellStart"/>
            <w:r>
              <w:rPr>
                <w:sz w:val="24"/>
              </w:rPr>
              <w:t>phòng</w:t>
            </w:r>
            <w:proofErr w:type="spellEnd"/>
            <w:r>
              <w:rPr>
                <w:sz w:val="24"/>
              </w:rPr>
              <w:t xml:space="preserve"> </w:t>
            </w:r>
            <w:proofErr w:type="spellStart"/>
            <w:r>
              <w:rPr>
                <w:sz w:val="24"/>
              </w:rPr>
              <w:t>hữu</w:t>
            </w:r>
            <w:proofErr w:type="spellEnd"/>
            <w:r>
              <w:rPr>
                <w:sz w:val="24"/>
              </w:rPr>
              <w:t xml:space="preserve"> </w:t>
            </w:r>
            <w:proofErr w:type="spellStart"/>
            <w:r>
              <w:rPr>
                <w:sz w:val="24"/>
              </w:rPr>
              <w:t>cơ</w:t>
            </w:r>
            <w:proofErr w:type="spellEnd"/>
            <w:r>
              <w:rPr>
                <w:sz w:val="24"/>
              </w:rPr>
              <w:t xml:space="preserve"> </w:t>
            </w:r>
            <w:proofErr w:type="spellStart"/>
            <w:r>
              <w:rPr>
                <w:sz w:val="24"/>
              </w:rPr>
              <w:t>tảo</w:t>
            </w:r>
            <w:proofErr w:type="spellEnd"/>
            <w:r>
              <w:rPr>
                <w:sz w:val="24"/>
              </w:rPr>
              <w:t xml:space="preserve"> </w:t>
            </w:r>
            <w:proofErr w:type="spellStart"/>
            <w:r>
              <w:rPr>
                <w:sz w:val="24"/>
              </w:rPr>
              <w:t>biển</w:t>
            </w:r>
            <w:proofErr w:type="spellEnd"/>
            <w:r>
              <w:rPr>
                <w:sz w:val="24"/>
              </w:rPr>
              <w:t xml:space="preserve">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p>
        </w:tc>
        <w:tc>
          <w:tcPr>
            <w:tcW w:w="1848" w:type="dxa"/>
            <w:vAlign w:val="center"/>
          </w:tcPr>
          <w:p w14:paraId="30BEA32E"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C86FB66" w14:textId="77777777" w:rsidR="00552140" w:rsidRDefault="00000000">
            <w:pPr>
              <w:spacing w:before="20" w:after="20" w:line="252" w:lineRule="auto"/>
              <w:ind w:firstLine="0"/>
              <w:jc w:val="center"/>
            </w:pPr>
            <w:r>
              <w:rPr>
                <w:sz w:val="24"/>
              </w:rPr>
              <w:t>15/11/2024</w:t>
            </w:r>
          </w:p>
        </w:tc>
        <w:tc>
          <w:tcPr>
            <w:tcW w:w="1097" w:type="dxa"/>
            <w:vAlign w:val="center"/>
          </w:tcPr>
          <w:p w14:paraId="016729D0"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5AB41F9A" w14:textId="77777777">
        <w:trPr>
          <w:jc w:val="center"/>
        </w:trPr>
        <w:tc>
          <w:tcPr>
            <w:tcW w:w="808" w:type="dxa"/>
            <w:vAlign w:val="center"/>
          </w:tcPr>
          <w:p w14:paraId="551D9F2C" w14:textId="77777777" w:rsidR="00552140" w:rsidRDefault="00000000">
            <w:pPr>
              <w:spacing w:before="20" w:after="20" w:line="252" w:lineRule="auto"/>
              <w:ind w:firstLine="0"/>
              <w:jc w:val="center"/>
            </w:pPr>
            <w:r>
              <w:rPr>
                <w:sz w:val="24"/>
              </w:rPr>
              <w:t>07-2024</w:t>
            </w:r>
          </w:p>
        </w:tc>
        <w:tc>
          <w:tcPr>
            <w:tcW w:w="1617" w:type="dxa"/>
            <w:vAlign w:val="center"/>
          </w:tcPr>
          <w:p w14:paraId="6C702C21"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659E354" w14:textId="77777777" w:rsidR="00552140" w:rsidRDefault="00000000">
            <w:pPr>
              <w:spacing w:before="20" w:after="20" w:line="252" w:lineRule="auto"/>
              <w:ind w:firstLine="0"/>
              <w:jc w:val="left"/>
            </w:pPr>
            <w:r>
              <w:rPr>
                <w:sz w:val="24"/>
              </w:rPr>
              <w:t xml:space="preserve">100 </w:t>
            </w:r>
            <w:proofErr w:type="spellStart"/>
            <w:r>
              <w:rPr>
                <w:sz w:val="24"/>
              </w:rPr>
              <w:t>tiêu</w:t>
            </w:r>
            <w:proofErr w:type="spellEnd"/>
            <w:r>
              <w:rPr>
                <w:sz w:val="24"/>
              </w:rPr>
              <w:t xml:space="preserve"> </w:t>
            </w:r>
            <w:proofErr w:type="spellStart"/>
            <w:r>
              <w:rPr>
                <w:sz w:val="24"/>
              </w:rPr>
              <w:t>bản</w:t>
            </w:r>
            <w:proofErr w:type="spellEnd"/>
            <w:r>
              <w:rPr>
                <w:sz w:val="24"/>
              </w:rPr>
              <w:t xml:space="preserve"> </w:t>
            </w:r>
            <w:proofErr w:type="spellStart"/>
            <w:r>
              <w:rPr>
                <w:sz w:val="24"/>
              </w:rPr>
              <w:t>hiển</w:t>
            </w:r>
            <w:proofErr w:type="spellEnd"/>
            <w:r>
              <w:rPr>
                <w:sz w:val="24"/>
              </w:rPr>
              <w:t xml:space="preserve"> vi </w:t>
            </w:r>
            <w:proofErr w:type="spellStart"/>
            <w:r>
              <w:rPr>
                <w:sz w:val="24"/>
              </w:rPr>
              <w:t>và</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phát</w:t>
            </w:r>
            <w:proofErr w:type="spellEnd"/>
            <w:r>
              <w:rPr>
                <w:sz w:val="24"/>
              </w:rPr>
              <w:t xml:space="preserve"> </w:t>
            </w:r>
            <w:proofErr w:type="spellStart"/>
            <w:r>
              <w:rPr>
                <w:sz w:val="24"/>
              </w:rPr>
              <w:t>hiện</w:t>
            </w:r>
            <w:proofErr w:type="spellEnd"/>
            <w:r>
              <w:rPr>
                <w:sz w:val="24"/>
              </w:rPr>
              <w:t xml:space="preserve"> </w:t>
            </w:r>
            <w:proofErr w:type="spellStart"/>
            <w:r>
              <w:rPr>
                <w:sz w:val="24"/>
              </w:rPr>
              <w:t>giun</w:t>
            </w:r>
            <w:proofErr w:type="spellEnd"/>
            <w:r>
              <w:rPr>
                <w:sz w:val="24"/>
              </w:rPr>
              <w:t xml:space="preserve"> </w:t>
            </w:r>
            <w:proofErr w:type="spellStart"/>
            <w:r>
              <w:rPr>
                <w:sz w:val="24"/>
              </w:rPr>
              <w:t>sán</w:t>
            </w:r>
            <w:proofErr w:type="spellEnd"/>
          </w:p>
        </w:tc>
        <w:tc>
          <w:tcPr>
            <w:tcW w:w="1848" w:type="dxa"/>
            <w:vAlign w:val="center"/>
          </w:tcPr>
          <w:p w14:paraId="6172D25F" w14:textId="77777777" w:rsidR="00552140" w:rsidRDefault="00000000">
            <w:pPr>
              <w:spacing w:before="20" w:after="20" w:line="252" w:lineRule="auto"/>
              <w:ind w:firstLine="0"/>
              <w:jc w:val="left"/>
            </w:pPr>
            <w:r>
              <w:rPr>
                <w:sz w:val="24"/>
              </w:rPr>
              <w:t xml:space="preserve">Quyền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sưu</w:t>
            </w:r>
            <w:proofErr w:type="spellEnd"/>
            <w:r>
              <w:rPr>
                <w:sz w:val="24"/>
              </w:rPr>
              <w:t xml:space="preserve"> </w:t>
            </w:r>
            <w:proofErr w:type="spellStart"/>
            <w:r>
              <w:rPr>
                <w:sz w:val="24"/>
              </w:rPr>
              <w:t>tập</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1039" w:type="dxa"/>
            <w:vAlign w:val="center"/>
          </w:tcPr>
          <w:p w14:paraId="0CFD83F2" w14:textId="77777777" w:rsidR="00552140" w:rsidRDefault="00000000">
            <w:pPr>
              <w:spacing w:before="20" w:after="20" w:line="252" w:lineRule="auto"/>
              <w:ind w:firstLine="0"/>
              <w:jc w:val="center"/>
            </w:pPr>
            <w:r>
              <w:rPr>
                <w:sz w:val="24"/>
              </w:rPr>
              <w:t>15/11/2024</w:t>
            </w:r>
          </w:p>
        </w:tc>
        <w:tc>
          <w:tcPr>
            <w:tcW w:w="1097" w:type="dxa"/>
            <w:vAlign w:val="center"/>
          </w:tcPr>
          <w:p w14:paraId="74BB90EF"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r>
      <w:tr w:rsidR="00552140" w14:paraId="71411662" w14:textId="77777777">
        <w:trPr>
          <w:jc w:val="center"/>
        </w:trPr>
        <w:tc>
          <w:tcPr>
            <w:tcW w:w="808" w:type="dxa"/>
            <w:vAlign w:val="center"/>
          </w:tcPr>
          <w:p w14:paraId="4B2D3DAC" w14:textId="77777777" w:rsidR="00552140" w:rsidRDefault="00000000">
            <w:pPr>
              <w:spacing w:before="20" w:after="20" w:line="252" w:lineRule="auto"/>
              <w:ind w:firstLine="0"/>
              <w:jc w:val="center"/>
            </w:pPr>
            <w:r>
              <w:rPr>
                <w:sz w:val="24"/>
              </w:rPr>
              <w:t>08-2024</w:t>
            </w:r>
          </w:p>
        </w:tc>
        <w:tc>
          <w:tcPr>
            <w:tcW w:w="1617" w:type="dxa"/>
            <w:vAlign w:val="center"/>
          </w:tcPr>
          <w:p w14:paraId="21A3CA73"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239A64E3" w14:textId="77777777" w:rsidR="00552140" w:rsidRDefault="00000000">
            <w:pPr>
              <w:spacing w:before="20" w:after="20" w:line="252" w:lineRule="auto"/>
              <w:ind w:firstLine="0"/>
              <w:jc w:val="left"/>
            </w:pPr>
            <w:r>
              <w:rPr>
                <w:sz w:val="24"/>
              </w:rPr>
              <w:t xml:space="preserve">Rutin </w:t>
            </w:r>
            <w:proofErr w:type="spellStart"/>
            <w:r>
              <w:rPr>
                <w:sz w:val="24"/>
              </w:rPr>
              <w:t>độ</w:t>
            </w:r>
            <w:proofErr w:type="spellEnd"/>
            <w:r>
              <w:rPr>
                <w:sz w:val="24"/>
              </w:rPr>
              <w:t xml:space="preserve"> </w:t>
            </w:r>
            <w:proofErr w:type="spellStart"/>
            <w:r>
              <w:rPr>
                <w:sz w:val="24"/>
              </w:rPr>
              <w:t>tinh</w:t>
            </w:r>
            <w:proofErr w:type="spellEnd"/>
            <w:r>
              <w:rPr>
                <w:sz w:val="24"/>
              </w:rPr>
              <w:t xml:space="preserve"> </w:t>
            </w:r>
            <w:proofErr w:type="spellStart"/>
            <w:r>
              <w:rPr>
                <w:sz w:val="24"/>
              </w:rPr>
              <w:t>khiết</w:t>
            </w:r>
            <w:proofErr w:type="spellEnd"/>
            <w:r>
              <w:rPr>
                <w:sz w:val="24"/>
              </w:rPr>
              <w:t xml:space="preserve"> 90% </w:t>
            </w:r>
            <w:proofErr w:type="spellStart"/>
            <w:r>
              <w:rPr>
                <w:sz w:val="24"/>
              </w:rPr>
              <w:t>kèm</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tinh</w:t>
            </w:r>
            <w:proofErr w:type="spellEnd"/>
            <w:r>
              <w:rPr>
                <w:sz w:val="24"/>
              </w:rPr>
              <w:t xml:space="preserve"> </w:t>
            </w:r>
            <w:proofErr w:type="spellStart"/>
            <w:r>
              <w:rPr>
                <w:sz w:val="24"/>
              </w:rPr>
              <w:t>chế</w:t>
            </w:r>
            <w:proofErr w:type="spellEnd"/>
          </w:p>
        </w:tc>
        <w:tc>
          <w:tcPr>
            <w:tcW w:w="1848" w:type="dxa"/>
            <w:vAlign w:val="center"/>
          </w:tcPr>
          <w:p w14:paraId="751D1A66"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hoặc</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039" w:type="dxa"/>
            <w:vAlign w:val="center"/>
          </w:tcPr>
          <w:p w14:paraId="788AB542" w14:textId="77777777" w:rsidR="00552140" w:rsidRDefault="00000000">
            <w:pPr>
              <w:spacing w:before="20" w:after="20" w:line="252" w:lineRule="auto"/>
              <w:ind w:firstLine="0"/>
              <w:jc w:val="center"/>
            </w:pPr>
            <w:r>
              <w:rPr>
                <w:sz w:val="24"/>
              </w:rPr>
              <w:t>15/11/2024</w:t>
            </w:r>
          </w:p>
        </w:tc>
        <w:tc>
          <w:tcPr>
            <w:tcW w:w="1097" w:type="dxa"/>
            <w:vAlign w:val="center"/>
          </w:tcPr>
          <w:p w14:paraId="7C58AF11"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131440F" w14:textId="77777777">
        <w:trPr>
          <w:jc w:val="center"/>
        </w:trPr>
        <w:tc>
          <w:tcPr>
            <w:tcW w:w="808" w:type="dxa"/>
            <w:vAlign w:val="center"/>
          </w:tcPr>
          <w:p w14:paraId="6904AD81" w14:textId="77777777" w:rsidR="00552140" w:rsidRDefault="00000000">
            <w:pPr>
              <w:spacing w:before="20" w:after="20" w:line="252" w:lineRule="auto"/>
              <w:ind w:firstLine="0"/>
              <w:jc w:val="center"/>
            </w:pPr>
            <w:r>
              <w:rPr>
                <w:sz w:val="24"/>
              </w:rPr>
              <w:t>09-2024</w:t>
            </w:r>
          </w:p>
        </w:tc>
        <w:tc>
          <w:tcPr>
            <w:tcW w:w="1617" w:type="dxa"/>
            <w:vAlign w:val="center"/>
          </w:tcPr>
          <w:p w14:paraId="73810A19" w14:textId="77777777" w:rsidR="00552140" w:rsidRDefault="00000000">
            <w:pPr>
              <w:spacing w:before="20" w:after="20" w:line="252" w:lineRule="auto"/>
              <w:ind w:firstLine="0"/>
              <w:jc w:val="left"/>
            </w:pPr>
            <w:r>
              <w:rPr>
                <w:sz w:val="24"/>
              </w:rPr>
              <w:t xml:space="preserve">Khoa </w:t>
            </w:r>
            <w:proofErr w:type="spellStart"/>
            <w:r>
              <w:rPr>
                <w:sz w:val="24"/>
              </w:rPr>
              <w:t>Dược</w:t>
            </w:r>
            <w:proofErr w:type="spellEnd"/>
          </w:p>
        </w:tc>
        <w:tc>
          <w:tcPr>
            <w:tcW w:w="2657" w:type="dxa"/>
            <w:vAlign w:val="center"/>
          </w:tcPr>
          <w:p w14:paraId="386D51ED" w14:textId="77777777" w:rsidR="00552140" w:rsidRDefault="00000000">
            <w:pPr>
              <w:spacing w:before="20" w:after="20" w:line="252" w:lineRule="auto"/>
              <w:ind w:firstLine="0"/>
              <w:jc w:val="left"/>
            </w:pPr>
            <w:r>
              <w:rPr>
                <w:sz w:val="24"/>
              </w:rPr>
              <w:t xml:space="preserve">Thang </w:t>
            </w:r>
            <w:proofErr w:type="spellStart"/>
            <w:r>
              <w:rPr>
                <w:sz w:val="24"/>
              </w:rPr>
              <w:t>thuốc</w:t>
            </w:r>
            <w:proofErr w:type="spellEnd"/>
            <w:r>
              <w:rPr>
                <w:sz w:val="24"/>
              </w:rPr>
              <w:t xml:space="preserve"> 100 ml </w:t>
            </w:r>
            <w:proofErr w:type="spellStart"/>
            <w:r>
              <w:rPr>
                <w:sz w:val="24"/>
              </w:rPr>
              <w:t>kèm</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và</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w:t>
            </w:r>
            <w:proofErr w:type="spellStart"/>
            <w:r>
              <w:rPr>
                <w:sz w:val="24"/>
              </w:rPr>
              <w:t>sắc</w:t>
            </w:r>
            <w:proofErr w:type="spellEnd"/>
          </w:p>
        </w:tc>
        <w:tc>
          <w:tcPr>
            <w:tcW w:w="1848" w:type="dxa"/>
            <w:vAlign w:val="center"/>
          </w:tcPr>
          <w:p w14:paraId="54ECB9DA"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18A2C859" w14:textId="77777777" w:rsidR="00552140" w:rsidRDefault="00000000">
            <w:pPr>
              <w:spacing w:before="20" w:after="20" w:line="252" w:lineRule="auto"/>
              <w:ind w:firstLine="0"/>
              <w:jc w:val="center"/>
            </w:pPr>
            <w:r>
              <w:rPr>
                <w:sz w:val="24"/>
              </w:rPr>
              <w:t>15/11/2024</w:t>
            </w:r>
          </w:p>
        </w:tc>
        <w:tc>
          <w:tcPr>
            <w:tcW w:w="1097" w:type="dxa"/>
            <w:vAlign w:val="center"/>
          </w:tcPr>
          <w:p w14:paraId="37ECC43E"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1B2BF1BF" w14:textId="77777777">
        <w:trPr>
          <w:jc w:val="center"/>
        </w:trPr>
        <w:tc>
          <w:tcPr>
            <w:tcW w:w="808" w:type="dxa"/>
            <w:vAlign w:val="center"/>
          </w:tcPr>
          <w:p w14:paraId="2A0CBC82" w14:textId="77777777" w:rsidR="00552140" w:rsidRDefault="00000000">
            <w:pPr>
              <w:spacing w:before="20" w:after="20" w:line="252" w:lineRule="auto"/>
              <w:ind w:firstLine="0"/>
              <w:jc w:val="center"/>
            </w:pPr>
            <w:r>
              <w:rPr>
                <w:sz w:val="24"/>
              </w:rPr>
              <w:t>06-2025</w:t>
            </w:r>
          </w:p>
        </w:tc>
        <w:tc>
          <w:tcPr>
            <w:tcW w:w="1617" w:type="dxa"/>
            <w:vAlign w:val="center"/>
          </w:tcPr>
          <w:p w14:paraId="45A87E86"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6C0AB677" w14:textId="77777777" w:rsidR="00552140" w:rsidRDefault="00000000">
            <w:pPr>
              <w:spacing w:before="20" w:after="20" w:line="252" w:lineRule="auto"/>
              <w:ind w:firstLine="0"/>
              <w:jc w:val="left"/>
            </w:pPr>
            <w:r>
              <w:rPr>
                <w:sz w:val="24"/>
              </w:rPr>
              <w:t xml:space="preserve">Công </w:t>
            </w:r>
            <w:proofErr w:type="spellStart"/>
            <w:r>
              <w:rPr>
                <w:sz w:val="24"/>
              </w:rPr>
              <w:t>thức</w:t>
            </w:r>
            <w:proofErr w:type="spellEnd"/>
            <w:r>
              <w:rPr>
                <w:sz w:val="24"/>
              </w:rPr>
              <w:t xml:space="preserve"> </w:t>
            </w:r>
            <w:proofErr w:type="spellStart"/>
            <w:r>
              <w:rPr>
                <w:sz w:val="24"/>
              </w:rPr>
              <w:t>cồn</w:t>
            </w:r>
            <w:proofErr w:type="spellEnd"/>
            <w:r>
              <w:rPr>
                <w:sz w:val="24"/>
              </w:rPr>
              <w:t xml:space="preserve"> </w:t>
            </w:r>
            <w:proofErr w:type="spellStart"/>
            <w:r>
              <w:rPr>
                <w:sz w:val="24"/>
              </w:rPr>
              <w:t>thuốc</w:t>
            </w:r>
            <w:proofErr w:type="spellEnd"/>
            <w:r>
              <w:rPr>
                <w:sz w:val="24"/>
              </w:rPr>
              <w:t xml:space="preserve"> </w:t>
            </w:r>
            <w:proofErr w:type="spellStart"/>
            <w:r>
              <w:rPr>
                <w:sz w:val="24"/>
              </w:rPr>
              <w:t>xoa</w:t>
            </w:r>
            <w:proofErr w:type="spellEnd"/>
            <w:r>
              <w:rPr>
                <w:sz w:val="24"/>
              </w:rPr>
              <w:t xml:space="preserve"> </w:t>
            </w:r>
            <w:proofErr w:type="spellStart"/>
            <w:r>
              <w:rPr>
                <w:sz w:val="24"/>
              </w:rPr>
              <w:t>bóp</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7206E09F"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0CE43B76" w14:textId="77777777" w:rsidR="00552140" w:rsidRDefault="00000000">
            <w:pPr>
              <w:spacing w:before="20" w:after="20" w:line="252" w:lineRule="auto"/>
              <w:ind w:firstLine="0"/>
              <w:jc w:val="center"/>
            </w:pPr>
            <w:r>
              <w:rPr>
                <w:sz w:val="24"/>
              </w:rPr>
              <w:t>25/12/2025</w:t>
            </w:r>
          </w:p>
        </w:tc>
        <w:tc>
          <w:tcPr>
            <w:tcW w:w="1097" w:type="dxa"/>
            <w:vAlign w:val="center"/>
          </w:tcPr>
          <w:p w14:paraId="2AC9CF8C"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67C219F" w14:textId="77777777">
        <w:trPr>
          <w:jc w:val="center"/>
        </w:trPr>
        <w:tc>
          <w:tcPr>
            <w:tcW w:w="808" w:type="dxa"/>
            <w:vAlign w:val="center"/>
          </w:tcPr>
          <w:p w14:paraId="7FE5F597" w14:textId="77777777" w:rsidR="00552140" w:rsidRDefault="00000000">
            <w:pPr>
              <w:spacing w:before="20" w:after="20" w:line="252" w:lineRule="auto"/>
              <w:ind w:firstLine="0"/>
              <w:jc w:val="center"/>
            </w:pPr>
            <w:r>
              <w:rPr>
                <w:sz w:val="24"/>
              </w:rPr>
              <w:t>07-2025</w:t>
            </w:r>
          </w:p>
        </w:tc>
        <w:tc>
          <w:tcPr>
            <w:tcW w:w="1617" w:type="dxa"/>
            <w:vAlign w:val="center"/>
          </w:tcPr>
          <w:p w14:paraId="340B8D74"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3A3E6EB0" w14:textId="77777777" w:rsidR="00552140" w:rsidRDefault="00000000">
            <w:pPr>
              <w:spacing w:before="20" w:after="20" w:line="252" w:lineRule="auto"/>
              <w:ind w:firstLine="0"/>
              <w:jc w:val="left"/>
            </w:pPr>
            <w:r>
              <w:rPr>
                <w:sz w:val="24"/>
              </w:rPr>
              <w:t xml:space="preserve">Quy </w:t>
            </w:r>
            <w:proofErr w:type="spellStart"/>
            <w:r>
              <w:rPr>
                <w:sz w:val="24"/>
              </w:rPr>
              <w:t>trình</w:t>
            </w:r>
            <w:proofErr w:type="spellEnd"/>
            <w:r>
              <w:rPr>
                <w:sz w:val="24"/>
              </w:rPr>
              <w:t xml:space="preserve"> </w:t>
            </w:r>
            <w:proofErr w:type="spellStart"/>
            <w:r>
              <w:rPr>
                <w:sz w:val="24"/>
              </w:rPr>
              <w:t>bào</w:t>
            </w:r>
            <w:proofErr w:type="spellEnd"/>
            <w:r>
              <w:rPr>
                <w:sz w:val="24"/>
              </w:rPr>
              <w:t xml:space="preserve"> </w:t>
            </w:r>
            <w:proofErr w:type="spellStart"/>
            <w:r>
              <w:rPr>
                <w:sz w:val="24"/>
              </w:rPr>
              <w:t>chế</w:t>
            </w:r>
            <w:proofErr w:type="spellEnd"/>
            <w:r>
              <w:rPr>
                <w:sz w:val="24"/>
              </w:rPr>
              <w:t xml:space="preserve"> </w:t>
            </w:r>
            <w:proofErr w:type="spellStart"/>
            <w:r>
              <w:rPr>
                <w:sz w:val="24"/>
              </w:rPr>
              <w:t>viên</w:t>
            </w:r>
            <w:proofErr w:type="spellEnd"/>
            <w:r>
              <w:rPr>
                <w:sz w:val="24"/>
              </w:rPr>
              <w:t xml:space="preserve"> </w:t>
            </w:r>
            <w:proofErr w:type="spellStart"/>
            <w:r>
              <w:rPr>
                <w:sz w:val="24"/>
              </w:rPr>
              <w:t>ngậm</w:t>
            </w:r>
            <w:proofErr w:type="spellEnd"/>
            <w:r>
              <w:rPr>
                <w:sz w:val="24"/>
              </w:rPr>
              <w:t xml:space="preserve"> </w:t>
            </w:r>
            <w:proofErr w:type="spellStart"/>
            <w:r>
              <w:rPr>
                <w:sz w:val="24"/>
              </w:rPr>
              <w:t>giảm</w:t>
            </w:r>
            <w:proofErr w:type="spellEnd"/>
            <w:r>
              <w:rPr>
                <w:sz w:val="24"/>
              </w:rPr>
              <w:t xml:space="preserve"> ho,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dự</w:t>
            </w:r>
            <w:proofErr w:type="spellEnd"/>
            <w:r>
              <w:rPr>
                <w:sz w:val="24"/>
              </w:rPr>
              <w:t xml:space="preserve"> </w:t>
            </w:r>
            <w:proofErr w:type="spellStart"/>
            <w:r>
              <w:rPr>
                <w:sz w:val="24"/>
              </w:rPr>
              <w:t>kiến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848" w:type="dxa"/>
            <w:vAlign w:val="center"/>
          </w:tcPr>
          <w:p w14:paraId="08291DB9" w14:textId="77777777" w:rsidR="00552140" w:rsidRDefault="00000000">
            <w:pPr>
              <w:spacing w:before="20" w:after="20" w:line="252" w:lineRule="auto"/>
              <w:ind w:firstLine="0"/>
              <w:jc w:val="left"/>
            </w:pP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p>
        </w:tc>
        <w:tc>
          <w:tcPr>
            <w:tcW w:w="1039" w:type="dxa"/>
            <w:vAlign w:val="center"/>
          </w:tcPr>
          <w:p w14:paraId="2C65F622" w14:textId="77777777" w:rsidR="00552140" w:rsidRDefault="00000000">
            <w:pPr>
              <w:spacing w:before="20" w:after="20" w:line="252" w:lineRule="auto"/>
              <w:ind w:firstLine="0"/>
              <w:jc w:val="center"/>
            </w:pPr>
            <w:r>
              <w:rPr>
                <w:sz w:val="24"/>
              </w:rPr>
              <w:t>25/12/2025</w:t>
            </w:r>
          </w:p>
        </w:tc>
        <w:tc>
          <w:tcPr>
            <w:tcW w:w="1097" w:type="dxa"/>
            <w:vAlign w:val="center"/>
          </w:tcPr>
          <w:p w14:paraId="5EA04B78" w14:textId="77777777" w:rsidR="00552140" w:rsidRDefault="00000000">
            <w:pPr>
              <w:spacing w:before="20" w:after="20" w:line="252" w:lineRule="auto"/>
              <w:ind w:firstLine="0"/>
              <w:jc w:val="left"/>
            </w:pP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p>
        </w:tc>
      </w:tr>
      <w:tr w:rsidR="00552140" w14:paraId="4423FA69" w14:textId="77777777">
        <w:trPr>
          <w:jc w:val="center"/>
        </w:trPr>
        <w:tc>
          <w:tcPr>
            <w:tcW w:w="808" w:type="dxa"/>
            <w:vAlign w:val="center"/>
          </w:tcPr>
          <w:p w14:paraId="2322A13D" w14:textId="77777777" w:rsidR="00552140" w:rsidRDefault="00000000">
            <w:pPr>
              <w:spacing w:before="20" w:after="20" w:line="252" w:lineRule="auto"/>
              <w:ind w:firstLine="0"/>
              <w:jc w:val="center"/>
            </w:pPr>
            <w:r>
              <w:rPr>
                <w:sz w:val="24"/>
              </w:rPr>
              <w:t>09-2025</w:t>
            </w:r>
          </w:p>
        </w:tc>
        <w:tc>
          <w:tcPr>
            <w:tcW w:w="1617" w:type="dxa"/>
            <w:vAlign w:val="center"/>
          </w:tcPr>
          <w:p w14:paraId="029057C9" w14:textId="77777777" w:rsidR="00552140" w:rsidRDefault="00000000">
            <w:pPr>
              <w:spacing w:before="20" w:after="20" w:line="252" w:lineRule="auto"/>
              <w:ind w:firstLine="0"/>
              <w:jc w:val="left"/>
            </w:pPr>
            <w:r>
              <w:rPr>
                <w:sz w:val="24"/>
              </w:rPr>
              <w:t xml:space="preserve">Viện Y - </w:t>
            </w:r>
            <w:proofErr w:type="spellStart"/>
            <w:r>
              <w:rPr>
                <w:sz w:val="24"/>
              </w:rPr>
              <w:t>Dược</w:t>
            </w:r>
            <w:proofErr w:type="spellEnd"/>
          </w:p>
        </w:tc>
        <w:tc>
          <w:tcPr>
            <w:tcW w:w="2657" w:type="dxa"/>
            <w:vAlign w:val="center"/>
          </w:tcPr>
          <w:p w14:paraId="76847D74" w14:textId="77777777" w:rsidR="00552140" w:rsidRDefault="00000000">
            <w:pPr>
              <w:spacing w:before="20" w:after="20" w:line="252" w:lineRule="auto"/>
              <w:ind w:firstLine="0"/>
              <w:jc w:val="left"/>
            </w:pPr>
            <w:proofErr w:type="spellStart"/>
            <w:r>
              <w:rPr>
                <w:sz w:val="24"/>
              </w:rPr>
              <w:t>Chiết</w:t>
            </w:r>
            <w:proofErr w:type="spellEnd"/>
            <w:r>
              <w:rPr>
                <w:sz w:val="24"/>
              </w:rPr>
              <w:t xml:space="preserve"> </w:t>
            </w:r>
            <w:proofErr w:type="spellStart"/>
            <w:r>
              <w:rPr>
                <w:sz w:val="24"/>
              </w:rPr>
              <w:t>xuất</w:t>
            </w:r>
            <w:proofErr w:type="spellEnd"/>
            <w:r>
              <w:rPr>
                <w:sz w:val="24"/>
              </w:rPr>
              <w:t xml:space="preserve"> </w:t>
            </w:r>
            <w:proofErr w:type="spellStart"/>
            <w:r>
              <w:rPr>
                <w:sz w:val="24"/>
              </w:rPr>
              <w:t>lá</w:t>
            </w:r>
            <w:proofErr w:type="spellEnd"/>
            <w:r>
              <w:rPr>
                <w:sz w:val="24"/>
              </w:rPr>
              <w:t xml:space="preserve"> Quế </w:t>
            </w:r>
            <w:proofErr w:type="spellStart"/>
            <w:r>
              <w:rPr>
                <w:sz w:val="24"/>
              </w:rPr>
              <w:t>hoa</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ghi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 </w:t>
            </w:r>
            <w:proofErr w:type="spellStart"/>
            <w:r>
              <w:rPr>
                <w:sz w:val="24"/>
              </w:rPr>
              <w:t>là</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p>
        </w:tc>
        <w:tc>
          <w:tcPr>
            <w:tcW w:w="1848" w:type="dxa"/>
            <w:vAlign w:val="center"/>
          </w:tcPr>
          <w:p w14:paraId="53CDB743" w14:textId="77777777" w:rsidR="00552140" w:rsidRDefault="00000000">
            <w:pPr>
              <w:spacing w:before="20" w:after="20" w:line="252" w:lineRule="auto"/>
              <w:ind w:firstLine="0"/>
              <w:jc w:val="left"/>
            </w:pPr>
            <w:r>
              <w:rPr>
                <w:sz w:val="24"/>
              </w:rPr>
              <w:t xml:space="preserve">Sáng </w:t>
            </w:r>
            <w:proofErr w:type="spellStart"/>
            <w:r>
              <w:rPr>
                <w:sz w:val="24"/>
              </w:rPr>
              <w:t>chế</w:t>
            </w:r>
            <w:proofErr w:type="spellEnd"/>
          </w:p>
        </w:tc>
        <w:tc>
          <w:tcPr>
            <w:tcW w:w="1039" w:type="dxa"/>
            <w:vAlign w:val="center"/>
          </w:tcPr>
          <w:p w14:paraId="15FC7A4E" w14:textId="77777777" w:rsidR="00552140" w:rsidRDefault="00000000">
            <w:pPr>
              <w:spacing w:before="20" w:after="20" w:line="252" w:lineRule="auto"/>
              <w:ind w:firstLine="0"/>
              <w:jc w:val="center"/>
            </w:pPr>
            <w:r>
              <w:rPr>
                <w:sz w:val="24"/>
              </w:rPr>
              <w:t>25/12/2025</w:t>
            </w:r>
          </w:p>
        </w:tc>
        <w:tc>
          <w:tcPr>
            <w:tcW w:w="1097" w:type="dxa"/>
            <w:vAlign w:val="center"/>
          </w:tcPr>
          <w:p w14:paraId="11ECCA92" w14:textId="77777777" w:rsidR="00552140" w:rsidRDefault="00000000">
            <w:pPr>
              <w:spacing w:before="20" w:after="20" w:line="252" w:lineRule="auto"/>
              <w:ind w:firstLine="0"/>
              <w:jc w:val="left"/>
            </w:pP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năm</w:t>
            </w:r>
            <w:proofErr w:type="spellEnd"/>
            <w:r>
              <w:rPr>
                <w:sz w:val="24"/>
              </w:rPr>
              <w:t xml:space="preserve"> 2025</w:t>
            </w:r>
          </w:p>
        </w:tc>
      </w:tr>
    </w:tbl>
    <w:p w14:paraId="334A70E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khoa </w:t>
      </w:r>
      <w:proofErr w:type="spellStart"/>
      <w:r w:rsidRPr="000F7C87">
        <w:rPr>
          <w:i/>
          <w:szCs w:val="26"/>
        </w:rPr>
        <w:t>học</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nghệ</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2021 - 2025. </w:t>
      </w:r>
      <w:proofErr w:type="spellStart"/>
      <w:r w:rsidRPr="000F7C87">
        <w:rPr>
          <w:i/>
          <w:szCs w:val="26"/>
        </w:rPr>
        <w:t>Nhóm</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dự</w:t>
      </w:r>
      <w:proofErr w:type="spellEnd"/>
      <w:r w:rsidRPr="000F7C87">
        <w:rPr>
          <w:i/>
          <w:szCs w:val="26"/>
        </w:rPr>
        <w:t xml:space="preserve"> </w:t>
      </w:r>
      <w:proofErr w:type="spellStart"/>
      <w:r w:rsidRPr="000F7C87">
        <w:rPr>
          <w:i/>
          <w:szCs w:val="26"/>
        </w:rPr>
        <w:t>kiến</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bộ</w:t>
      </w:r>
      <w:proofErr w:type="spellEnd"/>
      <w:r w:rsidRPr="000F7C87">
        <w:rPr>
          <w:i/>
          <w:szCs w:val="26"/>
        </w:rPr>
        <w:t xml:space="preserve"> </w:t>
      </w:r>
      <w:proofErr w:type="spellStart"/>
      <w:r w:rsidRPr="000F7C87">
        <w:rPr>
          <w:i/>
          <w:szCs w:val="26"/>
        </w:rPr>
        <w:t>dựa</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mô</w:t>
      </w:r>
      <w:proofErr w:type="spellEnd"/>
      <w:r w:rsidRPr="000F7C87">
        <w:rPr>
          <w:i/>
          <w:szCs w:val="26"/>
        </w:rPr>
        <w:t xml:space="preserve"> </w:t>
      </w:r>
      <w:proofErr w:type="spellStart"/>
      <w:r w:rsidRPr="000F7C87">
        <w:rPr>
          <w:i/>
          <w:szCs w:val="26"/>
        </w:rPr>
        <w:t>tả</w:t>
      </w:r>
      <w:proofErr w:type="spellEnd"/>
      <w:r w:rsidRPr="000F7C87">
        <w:rPr>
          <w:i/>
          <w:szCs w:val="26"/>
        </w:rPr>
        <w:t xml:space="preserve">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trong</w:t>
      </w:r>
      <w:proofErr w:type="spellEnd"/>
      <w:r w:rsidRPr="000F7C87">
        <w:rPr>
          <w:i/>
          <w:szCs w:val="26"/>
        </w:rPr>
        <w:t xml:space="preserve"> </w:t>
      </w:r>
      <w:proofErr w:type="spellStart"/>
      <w:r w:rsidRPr="000F7C87">
        <w:rPr>
          <w:i/>
          <w:szCs w:val="26"/>
        </w:rPr>
        <w:t>hồ</w:t>
      </w:r>
      <w:proofErr w:type="spellEnd"/>
      <w:r w:rsidRPr="000F7C87">
        <w:rPr>
          <w:i/>
          <w:szCs w:val="26"/>
        </w:rPr>
        <w:t xml:space="preserve"> </w:t>
      </w:r>
      <w:proofErr w:type="spellStart"/>
      <w:r w:rsidRPr="000F7C87">
        <w:rPr>
          <w:i/>
          <w:szCs w:val="26"/>
        </w:rPr>
        <w:t>sơ</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tình</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đối</w:t>
      </w:r>
      <w:proofErr w:type="spellEnd"/>
      <w:r w:rsidRPr="000F7C87">
        <w:rPr>
          <w:i/>
          <w:szCs w:val="26"/>
        </w:rPr>
        <w:t xml:space="preserve"> </w:t>
      </w:r>
      <w:proofErr w:type="spellStart"/>
      <w:r w:rsidRPr="000F7C87">
        <w:rPr>
          <w:i/>
          <w:szCs w:val="26"/>
        </w:rPr>
        <w:t>chiếu</w:t>
      </w:r>
      <w:proofErr w:type="spellEnd"/>
      <w:r w:rsidRPr="000F7C87">
        <w:rPr>
          <w:i/>
          <w:szCs w:val="26"/>
        </w:rPr>
        <w:t xml:space="preserve"> </w:t>
      </w:r>
      <w:proofErr w:type="spellStart"/>
      <w:r w:rsidRPr="000F7C87">
        <w:rPr>
          <w:i/>
          <w:szCs w:val="26"/>
        </w:rPr>
        <w:t>với</w:t>
      </w:r>
      <w:proofErr w:type="spellEnd"/>
      <w:r w:rsidRPr="000F7C87">
        <w:rPr>
          <w:i/>
          <w:szCs w:val="26"/>
        </w:rPr>
        <w:t xml:space="preserve"> </w:t>
      </w:r>
      <w:proofErr w:type="spellStart"/>
      <w:r w:rsidRPr="000F7C87">
        <w:rPr>
          <w:i/>
          <w:szCs w:val="26"/>
        </w:rPr>
        <w:t>tệp</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dõi</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của</w:t>
      </w:r>
      <w:proofErr w:type="spellEnd"/>
      <w:r w:rsidRPr="000F7C87">
        <w:rPr>
          <w:i/>
          <w:szCs w:val="26"/>
        </w:rPr>
        <w:t xml:space="preserve"> </w:t>
      </w:r>
      <w:proofErr w:type="spellStart"/>
      <w:r w:rsidRPr="000F7C87">
        <w:rPr>
          <w:i/>
          <w:szCs w:val="26"/>
        </w:rPr>
        <w:t>Nhà</w:t>
      </w:r>
      <w:proofErr w:type="spellEnd"/>
      <w:r w:rsidRPr="000F7C87">
        <w:rPr>
          <w:i/>
          <w:szCs w:val="26"/>
        </w:rPr>
        <w:t xml:space="preserve"> </w:t>
      </w:r>
      <w:proofErr w:type="spellStart"/>
      <w:r w:rsidRPr="000F7C87">
        <w:rPr>
          <w:i/>
          <w:szCs w:val="26"/>
        </w:rPr>
        <w:t>trường</w:t>
      </w:r>
      <w:proofErr w:type="spellEnd"/>
      <w:r w:rsidRPr="000F7C87">
        <w:rPr>
          <w:i/>
          <w:szCs w:val="26"/>
        </w:rPr>
        <w:t>.</w:t>
      </w:r>
    </w:p>
    <w:p w14:paraId="49DA10D4" w14:textId="77777777" w:rsidR="005B561C" w:rsidRPr="000F7C87" w:rsidRDefault="00000000">
      <w:pPr>
        <w:pStyle w:val="Chuthichhinh"/>
        <w:keepNext/>
        <w:spacing w:before="160" w:after="80"/>
        <w:ind w:firstLine="0"/>
        <w:jc w:val="center"/>
        <w:rPr>
          <w:szCs w:val="26"/>
        </w:rPr>
      </w:pPr>
      <w:bookmarkStart w:id="62" w:name="_Toc241867972"/>
      <w:proofErr w:type="spellStart"/>
      <w:r w:rsidRPr="000F7C87">
        <w:rPr>
          <w:b/>
          <w:szCs w:val="26"/>
        </w:rPr>
        <w:lastRenderedPageBreak/>
        <w:t>Hình</w:t>
      </w:r>
      <w:proofErr w:type="spellEnd"/>
      <w:r w:rsidRPr="000F7C87">
        <w:rPr>
          <w:b/>
          <w:szCs w:val="26"/>
        </w:rPr>
        <w:t xml:space="preserve"> 2.8.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nhóm</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dự</w:t>
      </w:r>
      <w:proofErr w:type="spellEnd"/>
      <w:r w:rsidRPr="000F7C87">
        <w:rPr>
          <w:b/>
          <w:szCs w:val="26"/>
        </w:rPr>
        <w:t xml:space="preserve"> </w:t>
      </w:r>
      <w:proofErr w:type="spellStart"/>
      <w:r w:rsidRPr="000F7C87">
        <w:rPr>
          <w:b/>
          <w:szCs w:val="26"/>
        </w:rPr>
        <w:t>kiến</w:t>
      </w:r>
      <w:bookmarkEnd w:id="62"/>
      <w:proofErr w:type="spellEnd"/>
    </w:p>
    <w:p w14:paraId="4DC476B9" w14:textId="77777777" w:rsidR="005B561C" w:rsidRPr="000F7C87" w:rsidRDefault="00000000">
      <w:pPr>
        <w:keepNext/>
        <w:spacing w:line="240" w:lineRule="auto"/>
        <w:ind w:firstLine="0"/>
        <w:jc w:val="center"/>
        <w:rPr>
          <w:szCs w:val="26"/>
        </w:rPr>
      </w:pPr>
      <w:r>
        <w:rPr>
          <w:noProof/>
        </w:rPr>
        <w:drawing>
          <wp:inline distT="0" distB="0" distL="0" distR="0" wp14:anchorId="7760B87F" wp14:editId="5492CB95">
            <wp:extent cx="5580000" cy="2160000"/>
            <wp:effectExtent l="0" t="0" r="0" b="0"/>
            <wp:docPr id="507" name="Biểu đồ 507" descr="Hình 2.8. Sản phẩm đề tài cấp cơ sở có tiềm năng tạo lập tài sản trí tuệ theo nhóm quyền dự kiế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50B6BA8"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w:t>
      </w:r>
    </w:p>
    <w:p w14:paraId="222DB458" w14:textId="77777777" w:rsidR="005B561C" w:rsidRPr="000F7C87" w:rsidRDefault="00000000">
      <w:pPr>
        <w:rPr>
          <w:szCs w:val="26"/>
        </w:rPr>
      </w:pPr>
      <w:proofErr w:type="spellStart"/>
      <w:r w:rsidRPr="000F7C87">
        <w:rPr>
          <w:szCs w:val="26"/>
        </w:rPr>
        <w:t>Hình</w:t>
      </w:r>
      <w:proofErr w:type="spellEnd"/>
      <w:r w:rsidRPr="000F7C87">
        <w:rPr>
          <w:szCs w:val="26"/>
        </w:rPr>
        <w:t xml:space="preserve"> 2.8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9 </w:t>
      </w:r>
      <w:proofErr w:type="spellStart"/>
      <w:r w:rsidRPr="000F7C87">
        <w:rPr>
          <w:szCs w:val="26"/>
        </w:rPr>
        <w:t>trên</w:t>
      </w:r>
      <w:proofErr w:type="spellEnd"/>
      <w:r w:rsidRPr="000F7C87">
        <w:rPr>
          <w:szCs w:val="26"/>
        </w:rPr>
        <w:t xml:space="preserve"> 11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8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ngắn</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trên</w:t>
      </w:r>
      <w:proofErr w:type="spellEnd"/>
      <w:r w:rsidRPr="000F7C87">
        <w:rPr>
          <w:szCs w:val="26"/>
        </w:rPr>
        <w:t xml:space="preserve"> 11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dược</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w:t>
      </w:r>
    </w:p>
    <w:p w14:paraId="4E6C632B" w14:textId="77777777" w:rsidR="005B561C" w:rsidRPr="000F7C87" w:rsidRDefault="00000000">
      <w:pPr>
        <w:pStyle w:val="Chuthichhinh"/>
        <w:keepNext/>
        <w:spacing w:before="160" w:after="80"/>
        <w:ind w:firstLine="0"/>
        <w:jc w:val="center"/>
        <w:rPr>
          <w:szCs w:val="26"/>
        </w:rPr>
      </w:pPr>
      <w:bookmarkStart w:id="63" w:name="_Toc241867973"/>
      <w:proofErr w:type="spellStart"/>
      <w:r w:rsidRPr="000F7C87">
        <w:rPr>
          <w:b/>
          <w:szCs w:val="26"/>
        </w:rPr>
        <w:t>Hình</w:t>
      </w:r>
      <w:proofErr w:type="spellEnd"/>
      <w:r w:rsidRPr="000F7C87">
        <w:rPr>
          <w:b/>
          <w:szCs w:val="26"/>
        </w:rPr>
        <w:t xml:space="preserve"> 2.9. </w:t>
      </w:r>
      <w:proofErr w:type="spellStart"/>
      <w:r w:rsidRPr="000F7C87">
        <w:rPr>
          <w:b/>
          <w:szCs w:val="26"/>
        </w:rPr>
        <w:t>Chuỗi</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đề</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cấp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sở</w:t>
      </w:r>
      <w:proofErr w:type="spellEnd"/>
      <w:r w:rsidRPr="000F7C87">
        <w:rPr>
          <w:b/>
          <w:szCs w:val="26"/>
        </w:rPr>
        <w:t xml:space="preserve"> sang </w:t>
      </w:r>
      <w:proofErr w:type="spellStart"/>
      <w:r w:rsidRPr="000F7C87">
        <w:rPr>
          <w:b/>
          <w:szCs w:val="26"/>
        </w:rPr>
        <w:t>đơn</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nghiệp</w:t>
      </w:r>
      <w:bookmarkEnd w:id="63"/>
      <w:proofErr w:type="spellEnd"/>
    </w:p>
    <w:p w14:paraId="2F25423D" w14:textId="77777777" w:rsidR="005B561C" w:rsidRPr="000F7C87" w:rsidRDefault="00000000">
      <w:pPr>
        <w:keepNext/>
        <w:spacing w:line="240" w:lineRule="auto"/>
        <w:ind w:firstLine="0"/>
        <w:jc w:val="center"/>
        <w:rPr>
          <w:szCs w:val="26"/>
        </w:rPr>
      </w:pPr>
      <w:r>
        <w:rPr>
          <w:noProof/>
        </w:rPr>
        <w:drawing>
          <wp:inline distT="0" distB="0" distL="0" distR="0" wp14:anchorId="1E98FF41" wp14:editId="6E851835">
            <wp:extent cx="5580000" cy="1872000"/>
            <wp:effectExtent l="0" t="0" r="0" b="0"/>
            <wp:docPr id="508" name="Biểu đồ 508" descr="Hình 2.9. Chuỗi chuyển hóa từ đề tài cấp cơ sở sang đơn đăng ký sở hữu công nghiệp"/>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36ADAED"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toán</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Bảng</w:t>
      </w:r>
      <w:proofErr w:type="spellEnd"/>
      <w:r w:rsidRPr="000F7C87">
        <w:rPr>
          <w:i/>
          <w:szCs w:val="26"/>
        </w:rPr>
        <w:t xml:space="preserve"> 2.7. </w:t>
      </w:r>
      <w:proofErr w:type="spellStart"/>
      <w:r w:rsidRPr="000F7C87">
        <w:rPr>
          <w:i/>
          <w:szCs w:val="26"/>
        </w:rPr>
        <w:t>Chuỗi</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xét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nghiệp</w:t>
      </w:r>
      <w:proofErr w:type="spellEnd"/>
      <w:r w:rsidRPr="000F7C87">
        <w:rPr>
          <w:i/>
          <w:szCs w:val="26"/>
        </w:rPr>
        <w:t xml:space="preserve">, </w:t>
      </w:r>
      <w:proofErr w:type="spellStart"/>
      <w:r w:rsidRPr="000F7C87">
        <w:rPr>
          <w:i/>
          <w:szCs w:val="26"/>
        </w:rPr>
        <w:t>không</w:t>
      </w:r>
      <w:proofErr w:type="spellEnd"/>
      <w:r w:rsidRPr="000F7C87">
        <w:rPr>
          <w:i/>
          <w:szCs w:val="26"/>
        </w:rPr>
        <w:t xml:space="preserve"> </w:t>
      </w:r>
      <w:proofErr w:type="spellStart"/>
      <w:r w:rsidRPr="000F7C87">
        <w:rPr>
          <w:i/>
          <w:szCs w:val="26"/>
        </w:rPr>
        <w:t>gồm</w:t>
      </w:r>
      <w:proofErr w:type="spellEnd"/>
      <w:r w:rsidRPr="000F7C87">
        <w:rPr>
          <w:i/>
          <w:szCs w:val="26"/>
        </w:rPr>
        <w:t xml:space="preserve"> 2 </w:t>
      </w:r>
      <w:proofErr w:type="spellStart"/>
      <w:r w:rsidRPr="000F7C87">
        <w:rPr>
          <w:i/>
          <w:szCs w:val="26"/>
        </w:rPr>
        <w:t>sản</w:t>
      </w:r>
      <w:proofErr w:type="spellEnd"/>
      <w:r w:rsidRPr="000F7C87">
        <w:rPr>
          <w:i/>
          <w:szCs w:val="26"/>
        </w:rPr>
        <w:t xml:space="preserve"> </w:t>
      </w:r>
      <w:proofErr w:type="spellStart"/>
      <w:r w:rsidRPr="000F7C87">
        <w:rPr>
          <w:i/>
          <w:szCs w:val="26"/>
        </w:rPr>
        <w:t>phẩm</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quyền</w:t>
      </w:r>
      <w:proofErr w:type="spellEnd"/>
      <w:r w:rsidRPr="000F7C87">
        <w:rPr>
          <w:i/>
          <w:szCs w:val="26"/>
        </w:rPr>
        <w:t xml:space="preserve"> </w:t>
      </w:r>
      <w:proofErr w:type="spellStart"/>
      <w:r w:rsidRPr="000F7C87">
        <w:rPr>
          <w:i/>
          <w:szCs w:val="26"/>
        </w:rPr>
        <w:t>tác</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Cột</w:t>
      </w:r>
      <w:proofErr w:type="spellEnd"/>
      <w:r w:rsidRPr="000F7C87">
        <w:rPr>
          <w:i/>
          <w:szCs w:val="26"/>
        </w:rPr>
        <w:t xml:space="preserve"> </w:t>
      </w:r>
      <w:proofErr w:type="spellStart"/>
      <w:r w:rsidRPr="000F7C87">
        <w:rPr>
          <w:i/>
          <w:szCs w:val="26"/>
        </w:rPr>
        <w:t>thứ</w:t>
      </w:r>
      <w:proofErr w:type="spellEnd"/>
      <w:r w:rsidRPr="000F7C87">
        <w:rPr>
          <w:i/>
          <w:szCs w:val="26"/>
        </w:rPr>
        <w:t xml:space="preserve"> </w:t>
      </w:r>
      <w:proofErr w:type="spellStart"/>
      <w:r w:rsidRPr="000F7C87">
        <w:rPr>
          <w:i/>
          <w:szCs w:val="26"/>
        </w:rPr>
        <w:t>hai</w:t>
      </w:r>
      <w:proofErr w:type="spellEnd"/>
      <w:r w:rsidRPr="000F7C87">
        <w:rPr>
          <w:i/>
          <w:szCs w:val="26"/>
        </w:rPr>
        <w:t xml:space="preserve"> </w:t>
      </w:r>
      <w:proofErr w:type="spellStart"/>
      <w:r w:rsidRPr="000F7C87">
        <w:rPr>
          <w:i/>
          <w:szCs w:val="26"/>
        </w:rPr>
        <w:t>gồm</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tài</w:t>
      </w:r>
      <w:proofErr w:type="spellEnd"/>
      <w:r w:rsidRPr="000F7C87">
        <w:rPr>
          <w:i/>
          <w:szCs w:val="26"/>
        </w:rPr>
        <w:t xml:space="preserve"> </w:t>
      </w:r>
      <w:proofErr w:type="spellStart"/>
      <w:r w:rsidRPr="000F7C87">
        <w:rPr>
          <w:i/>
          <w:szCs w:val="26"/>
        </w:rPr>
        <w:t>mang</w:t>
      </w:r>
      <w:proofErr w:type="spellEnd"/>
      <w:r w:rsidRPr="000F7C87">
        <w:rPr>
          <w:i/>
          <w:szCs w:val="26"/>
        </w:rPr>
        <w:t xml:space="preserve"> </w:t>
      </w:r>
      <w:proofErr w:type="spellStart"/>
      <w:r w:rsidRPr="000F7C87">
        <w:rPr>
          <w:i/>
          <w:szCs w:val="26"/>
        </w:rPr>
        <w:t>mã</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năm</w:t>
      </w:r>
      <w:proofErr w:type="spellEnd"/>
      <w:r w:rsidRPr="000F7C87">
        <w:rPr>
          <w:i/>
          <w:szCs w:val="26"/>
        </w:rPr>
        <w:t xml:space="preserve"> 2021 </w:t>
      </w:r>
      <w:proofErr w:type="spellStart"/>
      <w:r w:rsidRPr="000F7C87">
        <w:rPr>
          <w:i/>
          <w:szCs w:val="26"/>
        </w:rPr>
        <w:t>đến</w:t>
      </w:r>
      <w:proofErr w:type="spellEnd"/>
      <w:r w:rsidRPr="000F7C87">
        <w:rPr>
          <w:i/>
          <w:szCs w:val="26"/>
        </w:rPr>
        <w:t xml:space="preserve"> </w:t>
      </w:r>
      <w:proofErr w:type="spellStart"/>
      <w:r w:rsidRPr="000F7C87">
        <w:rPr>
          <w:i/>
          <w:szCs w:val="26"/>
        </w:rPr>
        <w:t>năm</w:t>
      </w:r>
      <w:proofErr w:type="spellEnd"/>
      <w:r w:rsidRPr="000F7C87">
        <w:rPr>
          <w:i/>
          <w:szCs w:val="26"/>
        </w:rPr>
        <w:t xml:space="preserve"> 2024, </w:t>
      </w:r>
      <w:proofErr w:type="spellStart"/>
      <w:r w:rsidRPr="000F7C87">
        <w:rPr>
          <w:i/>
          <w:szCs w:val="26"/>
        </w:rPr>
        <w:t>đều</w:t>
      </w:r>
      <w:proofErr w:type="spellEnd"/>
      <w:r w:rsidRPr="000F7C87">
        <w:rPr>
          <w:i/>
          <w:szCs w:val="26"/>
        </w:rPr>
        <w:t xml:space="preserve"> </w:t>
      </w:r>
      <w:proofErr w:type="spellStart"/>
      <w:r w:rsidRPr="000F7C87">
        <w:rPr>
          <w:i/>
          <w:szCs w:val="26"/>
        </w:rPr>
        <w:t>nghiệm</w:t>
      </w:r>
      <w:proofErr w:type="spellEnd"/>
      <w:r w:rsidRPr="000F7C87">
        <w:rPr>
          <w:i/>
          <w:szCs w:val="26"/>
        </w:rPr>
        <w:t xml:space="preserve"> </w:t>
      </w:r>
      <w:proofErr w:type="spellStart"/>
      <w:r w:rsidRPr="000F7C87">
        <w:rPr>
          <w:i/>
          <w:szCs w:val="26"/>
        </w:rPr>
        <w:t>thu</w:t>
      </w:r>
      <w:proofErr w:type="spellEnd"/>
      <w:r w:rsidRPr="000F7C87">
        <w:rPr>
          <w:i/>
          <w:szCs w:val="26"/>
        </w:rPr>
        <w:t xml:space="preserve"> </w:t>
      </w:r>
      <w:proofErr w:type="spellStart"/>
      <w:r w:rsidRPr="000F7C87">
        <w:rPr>
          <w:i/>
          <w:szCs w:val="26"/>
        </w:rPr>
        <w:t>trước</w:t>
      </w:r>
      <w:proofErr w:type="spellEnd"/>
      <w:r w:rsidRPr="000F7C87">
        <w:rPr>
          <w:i/>
          <w:szCs w:val="26"/>
        </w:rPr>
        <w:t xml:space="preserve"> </w:t>
      </w:r>
      <w:proofErr w:type="spellStart"/>
      <w:r w:rsidRPr="000F7C87">
        <w:rPr>
          <w:i/>
          <w:szCs w:val="26"/>
        </w:rPr>
        <w:t>ngày</w:t>
      </w:r>
      <w:proofErr w:type="spellEnd"/>
      <w:r w:rsidRPr="000F7C87">
        <w:rPr>
          <w:i/>
          <w:szCs w:val="26"/>
        </w:rPr>
        <w:t xml:space="preserve"> 31 </w:t>
      </w:r>
      <w:proofErr w:type="spellStart"/>
      <w:r w:rsidRPr="000F7C87">
        <w:rPr>
          <w:i/>
          <w:szCs w:val="26"/>
        </w:rPr>
        <w:t>tháng</w:t>
      </w:r>
      <w:proofErr w:type="spellEnd"/>
      <w:r w:rsidRPr="000F7C87">
        <w:rPr>
          <w:i/>
          <w:szCs w:val="26"/>
        </w:rPr>
        <w:t xml:space="preserve"> 5 </w:t>
      </w:r>
      <w:proofErr w:type="spellStart"/>
      <w:r w:rsidRPr="000F7C87">
        <w:rPr>
          <w:i/>
          <w:szCs w:val="26"/>
        </w:rPr>
        <w:t>năm</w:t>
      </w:r>
      <w:proofErr w:type="spellEnd"/>
      <w:r w:rsidRPr="000F7C87">
        <w:rPr>
          <w:i/>
          <w:szCs w:val="26"/>
        </w:rPr>
        <w:t xml:space="preserve"> 2025.</w:t>
      </w:r>
    </w:p>
    <w:p w14:paraId="755D9BD9" w14:textId="77777777" w:rsidR="005B561C" w:rsidRPr="000F7C87" w:rsidRDefault="00000000">
      <w:pPr>
        <w:rPr>
          <w:szCs w:val="26"/>
        </w:rPr>
      </w:pPr>
      <w:proofErr w:type="spellStart"/>
      <w:r w:rsidRPr="000F7C87">
        <w:rPr>
          <w:szCs w:val="26"/>
        </w:rPr>
        <w:t>Hình</w:t>
      </w:r>
      <w:proofErr w:type="spellEnd"/>
      <w:r w:rsidRPr="000F7C87">
        <w:rPr>
          <w:szCs w:val="26"/>
        </w:rPr>
        <w:t xml:space="preserve"> 2.9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9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tức</w:t>
      </w:r>
      <w:proofErr w:type="spellEnd"/>
      <w:r w:rsidRPr="000F7C87">
        <w:rPr>
          <w:szCs w:val="26"/>
        </w:rPr>
        <w:t xml:space="preserve"> 23,7%,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và</w:t>
      </w:r>
      <w:proofErr w:type="spellEnd"/>
      <w:r w:rsidRPr="000F7C87">
        <w:rPr>
          <w:szCs w:val="26"/>
        </w:rPr>
        <w:t xml:space="preserve"> 1 </w:t>
      </w:r>
      <w:proofErr w:type="spellStart"/>
      <w:r w:rsidRPr="000F7C87">
        <w:rPr>
          <w:szCs w:val="26"/>
        </w:rPr>
        <w:t>trên</w:t>
      </w:r>
      <w:proofErr w:type="spellEnd"/>
      <w:r w:rsidRPr="000F7C87">
        <w:rPr>
          <w:szCs w:val="26"/>
        </w:rPr>
        <w:t xml:space="preserve"> 9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tức</w:t>
      </w:r>
      <w:proofErr w:type="spellEnd"/>
      <w:r w:rsidRPr="000F7C87">
        <w:rPr>
          <w:szCs w:val="26"/>
        </w:rPr>
        <w:t xml:space="preserve"> 11,1%,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Với</w:t>
      </w:r>
      <w:proofErr w:type="spellEnd"/>
      <w:r w:rsidRPr="000F7C87">
        <w:rPr>
          <w:szCs w:val="26"/>
        </w:rPr>
        <w:t xml:space="preserve"> 31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2021 - 2024, </w:t>
      </w:r>
      <w:proofErr w:type="spellStart"/>
      <w:r w:rsidRPr="000F7C87">
        <w:rPr>
          <w:szCs w:val="26"/>
        </w:rPr>
        <w:t>đều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31 </w:t>
      </w:r>
      <w:proofErr w:type="spellStart"/>
      <w:r w:rsidRPr="000F7C87">
        <w:rPr>
          <w:szCs w:val="26"/>
        </w:rPr>
        <w:t>tháng</w:t>
      </w:r>
      <w:proofErr w:type="spellEnd"/>
      <w:r w:rsidRPr="000F7C87">
        <w:rPr>
          <w:szCs w:val="26"/>
        </w:rPr>
        <w:t xml:space="preserve"> 5 </w:t>
      </w:r>
      <w:proofErr w:type="spellStart"/>
      <w:r w:rsidRPr="000F7C87">
        <w:rPr>
          <w:szCs w:val="26"/>
        </w:rPr>
        <w:t>năm</w:t>
      </w:r>
      <w:proofErr w:type="spellEnd"/>
      <w:r w:rsidRPr="000F7C87">
        <w:rPr>
          <w:szCs w:val="26"/>
        </w:rPr>
        <w:t xml:space="preserve"> 2025, 6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lastRenderedPageBreak/>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tệp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đứt</w:t>
      </w:r>
      <w:proofErr w:type="spellEnd"/>
      <w:r w:rsidRPr="000F7C87">
        <w:rPr>
          <w:szCs w:val="26"/>
        </w:rPr>
        <w:t xml:space="preserve"> </w:t>
      </w:r>
      <w:proofErr w:type="spellStart"/>
      <w:r w:rsidRPr="000F7C87">
        <w:rPr>
          <w:szCs w:val="26"/>
        </w:rPr>
        <w:t>gãy</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chuỗi</w:t>
      </w:r>
      <w:proofErr w:type="spellEnd"/>
      <w:r w:rsidRPr="000F7C87">
        <w:rPr>
          <w:szCs w:val="26"/>
        </w:rPr>
        <w:t xml:space="preserve">. Trong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nghẽn</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một</w:t>
      </w:r>
      <w:proofErr w:type="spellEnd"/>
      <w:r w:rsidRPr="000F7C87">
        <w:rPr>
          <w:szCs w:val="26"/>
        </w:rPr>
        <w:t xml:space="preserve"> </w:t>
      </w:r>
      <w:proofErr w:type="spellStart"/>
      <w:r w:rsidRPr="000F7C87">
        <w:rPr>
          <w:szCs w:val="26"/>
        </w:rPr>
        <w:t>khoảng</w:t>
      </w:r>
      <w:proofErr w:type="spellEnd"/>
      <w:r w:rsidRPr="000F7C87">
        <w:rPr>
          <w:szCs w:val="26"/>
        </w:rPr>
        <w:t xml:space="preserve"> </w:t>
      </w:r>
      <w:proofErr w:type="spellStart"/>
      <w:r w:rsidRPr="000F7C87">
        <w:rPr>
          <w:szCs w:val="26"/>
        </w:rPr>
        <w:t>trống</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thiếu</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Các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ở </w:t>
      </w:r>
      <w:proofErr w:type="spellStart"/>
      <w:r w:rsidRPr="000F7C87">
        <w:rPr>
          <w:szCs w:val="26"/>
        </w:rPr>
        <w:t>dạng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chấm</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tháng</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60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sớm</w:t>
      </w:r>
      <w:proofErr w:type="spellEnd"/>
      <w:r w:rsidRPr="000F7C87">
        <w:rPr>
          <w:szCs w:val="26"/>
        </w:rPr>
        <w:t>.</w:t>
      </w:r>
    </w:p>
    <w:p w14:paraId="2330C74C" w14:textId="77777777" w:rsidR="005B561C" w:rsidRPr="000F7C87" w:rsidRDefault="00000000">
      <w:pPr>
        <w:rPr>
          <w:szCs w:val="26"/>
        </w:rPr>
      </w:pP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lá</w:t>
      </w:r>
      <w:proofErr w:type="spellEnd"/>
      <w:r w:rsidRPr="000F7C87">
        <w:rPr>
          <w:szCs w:val="26"/>
        </w:rPr>
        <w:t xml:space="preserve"> Quế </w:t>
      </w:r>
      <w:proofErr w:type="spellStart"/>
      <w:r w:rsidRPr="000F7C87">
        <w:rPr>
          <w:szCs w:val="26"/>
        </w:rPr>
        <w:t>hoa</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09-2025,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ngày</w:t>
      </w:r>
      <w:proofErr w:type="spellEnd"/>
      <w:r w:rsidRPr="000F7C87">
        <w:rPr>
          <w:szCs w:val="26"/>
        </w:rPr>
        <w:t xml:space="preserve"> 25 </w:t>
      </w:r>
      <w:proofErr w:type="spellStart"/>
      <w:r w:rsidRPr="000F7C87">
        <w:rPr>
          <w:szCs w:val="26"/>
        </w:rPr>
        <w:t>tháng</w:t>
      </w:r>
      <w:proofErr w:type="spellEnd"/>
      <w:r w:rsidRPr="000F7C87">
        <w:rPr>
          <w:szCs w:val="26"/>
        </w:rPr>
        <w:t xml:space="preserve"> 12 </w:t>
      </w:r>
      <w:proofErr w:type="spellStart"/>
      <w:r w:rsidRPr="000F7C87">
        <w:rPr>
          <w:szCs w:val="26"/>
        </w:rPr>
        <w:t>năm</w:t>
      </w:r>
      <w:proofErr w:type="spellEnd"/>
      <w:r w:rsidRPr="000F7C87">
        <w:rPr>
          <w:szCs w:val="26"/>
        </w:rPr>
        <w:t xml:space="preserve"> 2025, </w:t>
      </w:r>
      <w:proofErr w:type="spellStart"/>
      <w:r w:rsidRPr="000F7C87">
        <w:rPr>
          <w:szCs w:val="26"/>
        </w:rPr>
        <w:t>là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số</w:t>
      </w:r>
      <w:proofErr w:type="spellEnd"/>
      <w:r w:rsidRPr="000F7C87">
        <w:rPr>
          <w:szCs w:val="26"/>
        </w:rPr>
        <w:t xml:space="preserve"> 1-2025-07378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2025. Trường </w:t>
      </w:r>
      <w:proofErr w:type="spellStart"/>
      <w:r w:rsidRPr="000F7C87">
        <w:rPr>
          <w:szCs w:val="26"/>
        </w:rPr>
        <w:t>hợp</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do </w:t>
      </w:r>
      <w:proofErr w:type="spellStart"/>
      <w:r w:rsidRPr="000F7C87">
        <w:rPr>
          <w:szCs w:val="26"/>
        </w:rPr>
        <w:t>một</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coi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Hai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06-2025 </w:t>
      </w:r>
      <w:proofErr w:type="spellStart"/>
      <w:r w:rsidRPr="000F7C87">
        <w:rPr>
          <w:szCs w:val="26"/>
        </w:rPr>
        <w:t>và</w:t>
      </w:r>
      <w:proofErr w:type="spellEnd"/>
      <w:r w:rsidRPr="000F7C87">
        <w:rPr>
          <w:szCs w:val="26"/>
        </w:rPr>
        <w:t xml:space="preserve"> 07-2025,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ngày</w:t>
      </w:r>
      <w:proofErr w:type="spellEnd"/>
      <w:r w:rsidRPr="000F7C87">
        <w:rPr>
          <w:szCs w:val="26"/>
        </w:rPr>
        <w:t xml:space="preserve"> 25 </w:t>
      </w:r>
      <w:proofErr w:type="spellStart"/>
      <w:r w:rsidRPr="000F7C87">
        <w:rPr>
          <w:szCs w:val="26"/>
        </w:rPr>
        <w:t>tháng</w:t>
      </w:r>
      <w:proofErr w:type="spellEnd"/>
      <w:r w:rsidRPr="000F7C87">
        <w:rPr>
          <w:szCs w:val="26"/>
        </w:rPr>
        <w:t xml:space="preserve"> 12 </w:t>
      </w:r>
      <w:proofErr w:type="spellStart"/>
      <w:r w:rsidRPr="000F7C87">
        <w:rPr>
          <w:szCs w:val="26"/>
        </w:rPr>
        <w:t>năm</w:t>
      </w:r>
      <w:proofErr w:type="spellEnd"/>
      <w:r w:rsidRPr="000F7C87">
        <w:rPr>
          <w:szCs w:val="26"/>
        </w:rPr>
        <w:t xml:space="preserve"> 2025, </w:t>
      </w:r>
      <w:proofErr w:type="spellStart"/>
      <w:r w:rsidRPr="000F7C87">
        <w:rPr>
          <w:szCs w:val="26"/>
        </w:rPr>
        <w:t>ghi</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tệp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tháng</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tinh</w:t>
      </w:r>
      <w:proofErr w:type="spellEnd"/>
      <w:r w:rsidRPr="000F7C87">
        <w:rPr>
          <w:szCs w:val="26"/>
        </w:rPr>
        <w:t xml:space="preserve"> </w:t>
      </w:r>
      <w:proofErr w:type="spellStart"/>
      <w:r w:rsidRPr="000F7C87">
        <w:rPr>
          <w:szCs w:val="26"/>
        </w:rPr>
        <w:t>dầu</w:t>
      </w:r>
      <w:proofErr w:type="spellEnd"/>
      <w:r w:rsidRPr="000F7C87">
        <w:rPr>
          <w:szCs w:val="26"/>
        </w:rPr>
        <w:t xml:space="preserve"> Citrus grandis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08-2023 </w:t>
      </w:r>
      <w:proofErr w:type="spellStart"/>
      <w:r w:rsidRPr="000F7C87">
        <w:rPr>
          <w:szCs w:val="26"/>
        </w:rPr>
        <w:t>có</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gọi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tinh</w:t>
      </w:r>
      <w:proofErr w:type="spellEnd"/>
      <w:r w:rsidRPr="000F7C87">
        <w:rPr>
          <w:szCs w:val="26"/>
        </w:rPr>
        <w:t xml:space="preserve"> </w:t>
      </w:r>
      <w:proofErr w:type="spellStart"/>
      <w:r w:rsidRPr="000F7C87">
        <w:rPr>
          <w:szCs w:val="26"/>
        </w:rPr>
        <w:t>dầu</w:t>
      </w:r>
      <w:proofErr w:type="spellEnd"/>
      <w:r w:rsidRPr="000F7C87">
        <w:rPr>
          <w:szCs w:val="26"/>
        </w:rPr>
        <w:t xml:space="preserve"> </w:t>
      </w:r>
      <w:proofErr w:type="spellStart"/>
      <w:r w:rsidRPr="000F7C87">
        <w:rPr>
          <w:szCs w:val="26"/>
        </w:rPr>
        <w:t>vỏ</w:t>
      </w:r>
      <w:proofErr w:type="spellEnd"/>
      <w:r w:rsidRPr="000F7C87">
        <w:rPr>
          <w:szCs w:val="26"/>
        </w:rPr>
        <w:t xml:space="preserve"> </w:t>
      </w:r>
      <w:proofErr w:type="spellStart"/>
      <w:r w:rsidRPr="000F7C87">
        <w:rPr>
          <w:szCs w:val="26"/>
        </w:rPr>
        <w:t>bưởi</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Hai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w:t>
      </w:r>
    </w:p>
    <w:p w14:paraId="215A8501" w14:textId="77777777" w:rsidR="005B561C" w:rsidRPr="000F7C87" w:rsidRDefault="00000000">
      <w:pPr>
        <w:keepNext/>
        <w:spacing w:before="280" w:after="160"/>
        <w:ind w:firstLine="0"/>
        <w:outlineLvl w:val="1"/>
        <w:rPr>
          <w:szCs w:val="26"/>
        </w:rPr>
      </w:pPr>
      <w:bookmarkStart w:id="64" w:name="_Toc241867920"/>
      <w:r w:rsidRPr="000F7C87">
        <w:rPr>
          <w:b/>
          <w:szCs w:val="26"/>
        </w:rPr>
        <w:t xml:space="preserve">2.4. </w:t>
      </w:r>
      <w:proofErr w:type="spellStart"/>
      <w:r w:rsidRPr="000F7C87">
        <w:rPr>
          <w:b/>
          <w:szCs w:val="26"/>
        </w:rPr>
        <w:t>Thực</w:t>
      </w:r>
      <w:proofErr w:type="spellEnd"/>
      <w:r w:rsidRPr="000F7C87">
        <w:rPr>
          <w:b/>
          <w:szCs w:val="26"/>
        </w:rPr>
        <w:t xml:space="preserve"> </w:t>
      </w:r>
      <w:proofErr w:type="spellStart"/>
      <w:r w:rsidRPr="000F7C87">
        <w:rPr>
          <w:b/>
          <w:szCs w:val="26"/>
        </w:rPr>
        <w:t>trạng</w:t>
      </w:r>
      <w:proofErr w:type="spellEnd"/>
      <w:r w:rsidRPr="000F7C87">
        <w:rPr>
          <w:b/>
          <w:szCs w:val="26"/>
        </w:rPr>
        <w:t xml:space="preserve"> </w:t>
      </w:r>
      <w:proofErr w:type="spellStart"/>
      <w:r w:rsidRPr="000F7C87">
        <w:rPr>
          <w:b/>
          <w:szCs w:val="26"/>
        </w:rPr>
        <w:t>sử</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chuyển</w:t>
      </w:r>
      <w:proofErr w:type="spellEnd"/>
      <w:r w:rsidRPr="000F7C87">
        <w:rPr>
          <w:b/>
          <w:szCs w:val="26"/>
        </w:rPr>
        <w:t xml:space="preserve"> </w:t>
      </w:r>
      <w:proofErr w:type="spellStart"/>
      <w:r w:rsidRPr="000F7C87">
        <w:rPr>
          <w:b/>
          <w:szCs w:val="26"/>
        </w:rPr>
        <w:t>giao</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64"/>
      <w:proofErr w:type="spellEnd"/>
    </w:p>
    <w:p w14:paraId="28AD3B66" w14:textId="77777777" w:rsidR="005B561C" w:rsidRPr="000F7C87" w:rsidRDefault="00000000">
      <w:pPr>
        <w:rPr>
          <w:szCs w:val="26"/>
        </w:rPr>
      </w:pPr>
      <w:r w:rsidRPr="000F7C87">
        <w:rPr>
          <w:szCs w:val="26"/>
        </w:rPr>
        <w:t xml:space="preserve">Khai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ở </w:t>
      </w:r>
      <w:proofErr w:type="spellStart"/>
      <w:r w:rsidRPr="000F7C87">
        <w:rPr>
          <w:szCs w:val="26"/>
        </w:rPr>
        <w:t>ba</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phí</w:t>
      </w:r>
      <w:proofErr w:type="spellEnd"/>
      <w:r w:rsidRPr="000F7C87">
        <w:rPr>
          <w:szCs w:val="26"/>
        </w:rPr>
        <w:t>.</w:t>
      </w:r>
    </w:p>
    <w:p w14:paraId="18CC8F33" w14:textId="77777777" w:rsidR="005B561C" w:rsidRPr="000F7C87" w:rsidRDefault="00000000">
      <w:pPr>
        <w:rPr>
          <w:szCs w:val="26"/>
        </w:rPr>
      </w:pPr>
      <w:r w:rsidRPr="000F7C87">
        <w:rPr>
          <w:szCs w:val="26"/>
        </w:rPr>
        <w:t xml:space="preserve">Ở </w:t>
      </w:r>
      <w:proofErr w:type="spellStart"/>
      <w:r w:rsidRPr="000F7C87">
        <w:rPr>
          <w:szCs w:val="26"/>
        </w:rPr>
        <w:t>mức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61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2022 - 2025 </w:t>
      </w:r>
      <w:proofErr w:type="spellStart"/>
      <w:r w:rsidRPr="000F7C87">
        <w:rPr>
          <w:szCs w:val="26"/>
        </w:rPr>
        <w:t>đều</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tín</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tức</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26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năm</w:t>
      </w:r>
      <w:proofErr w:type="spellEnd"/>
      <w:r w:rsidRPr="000F7C87">
        <w:rPr>
          <w:szCs w:val="26"/>
        </w:rPr>
        <w:t xml:space="preserve"> 2021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này</w:t>
      </w:r>
      <w:proofErr w:type="spellEnd"/>
      <w:r w:rsidRPr="000F7C87">
        <w:rPr>
          <w:szCs w:val="26"/>
        </w:rPr>
        <w:t xml:space="preserve"> do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tín</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năm</w:t>
      </w:r>
      <w:proofErr w:type="spellEnd"/>
      <w:r w:rsidRPr="000F7C87">
        <w:rPr>
          <w:szCs w:val="26"/>
        </w:rPr>
        <w:t xml:space="preserve"> 2023 </w:t>
      </w:r>
      <w:proofErr w:type="spellStart"/>
      <w:r w:rsidRPr="000F7C87">
        <w:rPr>
          <w:szCs w:val="26"/>
        </w:rPr>
        <w:t>ghi</w:t>
      </w:r>
      <w:proofErr w:type="spellEnd"/>
      <w:r w:rsidRPr="000F7C87">
        <w:rPr>
          <w:szCs w:val="26"/>
        </w:rPr>
        <w:t xml:space="preserve"> </w:t>
      </w:r>
      <w:proofErr w:type="spellStart"/>
      <w:r w:rsidRPr="000F7C87">
        <w:rPr>
          <w:szCs w:val="26"/>
        </w:rPr>
        <w:t>địa</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w:t>
      </w:r>
    </w:p>
    <w:p w14:paraId="7A9E5484" w14:textId="77777777" w:rsidR="005B561C" w:rsidRPr="000F7C87" w:rsidRDefault="00000000">
      <w:pPr>
        <w:rPr>
          <w:szCs w:val="26"/>
        </w:rPr>
      </w:pPr>
      <w:r w:rsidRPr="000F7C87">
        <w:rPr>
          <w:szCs w:val="26"/>
        </w:rPr>
        <w:t xml:space="preserve">Ở </w:t>
      </w:r>
      <w:proofErr w:type="spellStart"/>
      <w:r w:rsidRPr="000F7C87">
        <w:rPr>
          <w:szCs w:val="26"/>
        </w:rPr>
        <w:t>mức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tinh</w:t>
      </w:r>
      <w:proofErr w:type="spellEnd"/>
      <w:r w:rsidRPr="000F7C87">
        <w:rPr>
          <w:szCs w:val="26"/>
        </w:rPr>
        <w:t xml:space="preserve"> </w:t>
      </w:r>
      <w:proofErr w:type="spellStart"/>
      <w:r w:rsidRPr="000F7C87">
        <w:rPr>
          <w:szCs w:val="26"/>
        </w:rPr>
        <w:t>dầu</w:t>
      </w:r>
      <w:proofErr w:type="spellEnd"/>
      <w:r w:rsidRPr="000F7C87">
        <w:rPr>
          <w:szCs w:val="26"/>
        </w:rPr>
        <w:t xml:space="preserve"> Citrus grandis </w:t>
      </w:r>
      <w:proofErr w:type="spellStart"/>
      <w:r w:rsidRPr="000F7C87">
        <w:rPr>
          <w:szCs w:val="26"/>
        </w:rPr>
        <w:t>năm</w:t>
      </w:r>
      <w:proofErr w:type="spellEnd"/>
      <w:r w:rsidRPr="000F7C87">
        <w:rPr>
          <w:szCs w:val="26"/>
        </w:rPr>
        <w:t xml:space="preserve"> 2023 do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lastRenderedPageBreak/>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biên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hay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theo.</w:t>
      </w:r>
      <w:proofErr w:type="spellEnd"/>
    </w:p>
    <w:p w14:paraId="271D469D" w14:textId="77777777" w:rsidR="005B561C" w:rsidRPr="000F7C87" w:rsidRDefault="00000000">
      <w:pPr>
        <w:rPr>
          <w:szCs w:val="26"/>
        </w:rPr>
      </w:pPr>
      <w:r w:rsidRPr="000F7C87">
        <w:rPr>
          <w:szCs w:val="26"/>
        </w:rPr>
        <w:t xml:space="preserve">Ở </w:t>
      </w:r>
      <w:proofErr w:type="spellStart"/>
      <w:r w:rsidRPr="000F7C87">
        <w:rPr>
          <w:szCs w:val="26"/>
        </w:rPr>
        <w:t>mức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do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2023 - 2024 </w:t>
      </w:r>
      <w:proofErr w:type="spellStart"/>
      <w:r w:rsidRPr="000F7C87">
        <w:rPr>
          <w:szCs w:val="26"/>
        </w:rPr>
        <w:t>có</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Hai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Cẩm</w:t>
      </w:r>
      <w:proofErr w:type="spellEnd"/>
      <w:r w:rsidRPr="000F7C87">
        <w:rPr>
          <w:szCs w:val="26"/>
        </w:rPr>
        <w:t xml:space="preserve"> </w:t>
      </w:r>
      <w:proofErr w:type="spellStart"/>
      <w:r w:rsidRPr="000F7C87">
        <w:rPr>
          <w:szCs w:val="26"/>
        </w:rPr>
        <w:t>nang</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nhập</w:t>
      </w:r>
      <w:proofErr w:type="spellEnd"/>
      <w:r w:rsidRPr="000F7C87">
        <w:rPr>
          <w:szCs w:val="26"/>
        </w:rPr>
        <w:t xml:space="preserve"> </w:t>
      </w:r>
      <w:proofErr w:type="spellStart"/>
      <w:r w:rsidRPr="000F7C87">
        <w:rPr>
          <w:szCs w:val="26"/>
        </w:rPr>
        <w:t>môn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mức</w:t>
      </w:r>
      <w:proofErr w:type="spellEnd"/>
      <w:r w:rsidRPr="000F7C87">
        <w:rPr>
          <w:szCs w:val="26"/>
        </w:rPr>
        <w:t xml:space="preserve"> 10% </w:t>
      </w:r>
      <w:proofErr w:type="spellStart"/>
      <w:r w:rsidRPr="000F7C87">
        <w:rPr>
          <w:szCs w:val="26"/>
        </w:rPr>
        <w:t>trên</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Ba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dạy</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giá</w:t>
      </w:r>
      <w:proofErr w:type="spellEnd"/>
      <w:r w:rsidRPr="000F7C87">
        <w:rPr>
          <w:szCs w:val="26"/>
        </w:rPr>
        <w:t xml:space="preserve"> 100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môn</w:t>
      </w:r>
      <w:proofErr w:type="spellEnd"/>
      <w:r w:rsidRPr="000F7C87">
        <w:rPr>
          <w:szCs w:val="26"/>
        </w:rPr>
        <w:t xml:space="preserve"> </w:t>
      </w:r>
      <w:proofErr w:type="spellStart"/>
      <w:r w:rsidRPr="000F7C87">
        <w:rPr>
          <w:szCs w:val="26"/>
        </w:rPr>
        <w:t>chứ</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w:t>
      </w:r>
    </w:p>
    <w:p w14:paraId="292AB5DA" w14:textId="77777777" w:rsidR="005B561C" w:rsidRPr="000F7C87" w:rsidRDefault="00000000">
      <w:pPr>
        <w:rPr>
          <w:szCs w:val="26"/>
        </w:rPr>
      </w:pPr>
      <w:r w:rsidRPr="000F7C87">
        <w:rPr>
          <w:szCs w:val="26"/>
        </w:rPr>
        <w:t xml:space="preserve">Như </w:t>
      </w:r>
      <w:proofErr w:type="spellStart"/>
      <w:r w:rsidRPr="000F7C87">
        <w:rPr>
          <w:szCs w:val="26"/>
        </w:rPr>
        <w:t>vậy</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ở </w:t>
      </w:r>
      <w:proofErr w:type="spellStart"/>
      <w:r w:rsidRPr="000F7C87">
        <w:rPr>
          <w:szCs w:val="26"/>
        </w:rPr>
        <w:t>dạng</w:t>
      </w:r>
      <w:proofErr w:type="spellEnd"/>
      <w:r w:rsidRPr="000F7C87">
        <w:rPr>
          <w:szCs w:val="26"/>
        </w:rPr>
        <w:t xml:space="preserve"> phi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do </w:t>
      </w:r>
      <w:proofErr w:type="spellStart"/>
      <w:r w:rsidRPr="000F7C87">
        <w:rPr>
          <w:szCs w:val="26"/>
        </w:rPr>
        <w:t>một</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cũng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có</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mỏng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thân</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thiếu</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w:t>
      </w:r>
    </w:p>
    <w:p w14:paraId="668F243D" w14:textId="77777777" w:rsidR="005B561C" w:rsidRPr="000F7C87" w:rsidRDefault="00000000">
      <w:pPr>
        <w:keepNext/>
        <w:spacing w:before="280" w:after="160"/>
        <w:ind w:firstLine="0"/>
        <w:outlineLvl w:val="1"/>
        <w:rPr>
          <w:szCs w:val="26"/>
        </w:rPr>
      </w:pPr>
      <w:bookmarkStart w:id="65" w:name="_Toc241867921"/>
      <w:r w:rsidRPr="000F7C87">
        <w:rPr>
          <w:b/>
          <w:szCs w:val="26"/>
        </w:rPr>
        <w:t xml:space="preserve">2.5.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chung</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tại</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65"/>
      <w:proofErr w:type="spellEnd"/>
    </w:p>
    <w:p w14:paraId="1C6E3345" w14:textId="77777777" w:rsidR="005B561C" w:rsidRPr="000F7C87" w:rsidRDefault="00000000">
      <w:pPr>
        <w:rPr>
          <w:szCs w:val="26"/>
        </w:rPr>
      </w:pPr>
      <w:r>
        <w:rPr/>
        <w:t>Kết quả hai năm 2024 - 2025 được đối chiếu trước hết với Kế hoạch hoạt động khoa học công nghệ giai đoạn 2024 - 2028 ban hành kèm Kế hoạch số 07/KH-ĐHTĐ. Đây là thước đo khách quan vì do chính Nhà trường đặt ra, và 2024 - 2025 là hai năm đầu của kế hoạch.</w:t>
      </w:r>
    </w:p>
    <w:p w14:paraId="4AB1A240" w14:textId="77777777" w:rsidR="005B561C" w:rsidRPr="000F7C87" w:rsidRDefault="00000000">
      <w:pPr>
        <w:pStyle w:val="Chuthichhinh"/>
        <w:keepNext/>
        <w:spacing w:before="160" w:after="80"/>
        <w:ind w:firstLine="0"/>
        <w:jc w:val="center"/>
        <w:rPr>
          <w:szCs w:val="26"/>
        </w:rPr>
      </w:pPr>
      <w:bookmarkStart w:id="66" w:name="_Toc241867974"/>
      <w:proofErr w:type="spellStart"/>
      <w:r w:rsidRPr="000F7C87">
        <w:rPr>
          <w:b/>
          <w:szCs w:val="26"/>
        </w:rPr>
        <w:lastRenderedPageBreak/>
        <w:t>Hình</w:t>
      </w:r>
      <w:proofErr w:type="spellEnd"/>
      <w:r w:rsidRPr="000F7C87">
        <w:rPr>
          <w:b/>
          <w:szCs w:val="26"/>
        </w:rPr>
        <w:t xml:space="preserve"> 2.10. </w:t>
      </w:r>
      <w:proofErr w:type="spellStart"/>
      <w:r w:rsidRPr="000F7C87">
        <w:rPr>
          <w:b/>
          <w:szCs w:val="26"/>
        </w:rPr>
        <w:t>Tỷ</w:t>
      </w:r>
      <w:proofErr w:type="spellEnd"/>
      <w:r w:rsidRPr="000F7C87">
        <w:rPr>
          <w:b/>
          <w:szCs w:val="26"/>
        </w:rPr>
        <w:t xml:space="preserve"> </w:t>
      </w:r>
      <w:proofErr w:type="spellStart"/>
      <w:r w:rsidRPr="000F7C87">
        <w:rPr>
          <w:b/>
          <w:szCs w:val="26"/>
        </w:rPr>
        <w:t>lệ</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so </w:t>
      </w:r>
      <w:proofErr w:type="spellStart"/>
      <w:r w:rsidRPr="000F7C87">
        <w:rPr>
          <w:b/>
          <w:szCs w:val="26"/>
        </w:rPr>
        <w:t>với</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Kế</w:t>
      </w:r>
      <w:proofErr w:type="spellEnd"/>
      <w:r w:rsidRPr="000F7C87">
        <w:rPr>
          <w:b/>
          <w:szCs w:val="26"/>
        </w:rPr>
        <w:t xml:space="preserve"> </w:t>
      </w:r>
      <w:proofErr w:type="spellStart"/>
      <w:r w:rsidRPr="000F7C87">
        <w:rPr>
          <w:b/>
          <w:szCs w:val="26"/>
        </w:rPr>
        <w:t>hoạch</w:t>
      </w:r>
      <w:proofErr w:type="spellEnd"/>
      <w:r w:rsidRPr="000F7C87">
        <w:rPr>
          <w:b/>
          <w:szCs w:val="26"/>
        </w:rPr>
        <w:t xml:space="preserve"> 07/KH-ĐHTĐ, </w:t>
      </w:r>
      <w:proofErr w:type="spellStart"/>
      <w:r w:rsidRPr="000F7C87">
        <w:rPr>
          <w:b/>
          <w:szCs w:val="26"/>
        </w:rPr>
        <w:t>cộng</w:t>
      </w:r>
      <w:proofErr w:type="spellEnd"/>
      <w:r w:rsidRPr="000F7C87">
        <w:rPr>
          <w:b/>
          <w:szCs w:val="26"/>
        </w:rPr>
        <w:t xml:space="preserve"> </w:t>
      </w:r>
      <w:proofErr w:type="spellStart"/>
      <w:r w:rsidRPr="000F7C87">
        <w:rPr>
          <w:b/>
          <w:szCs w:val="26"/>
        </w:rPr>
        <w:t>dồn</w:t>
      </w:r>
      <w:proofErr w:type="spellEnd"/>
      <w:r w:rsidRPr="000F7C87">
        <w:rPr>
          <w:b/>
          <w:szCs w:val="26"/>
        </w:rPr>
        <w:t xml:space="preserve"> </w:t>
      </w:r>
      <w:proofErr w:type="spellStart"/>
      <w:r w:rsidRPr="000F7C87">
        <w:rPr>
          <w:b/>
          <w:szCs w:val="26"/>
        </w:rPr>
        <w:t>hai</w:t>
      </w:r>
      <w:proofErr w:type="spellEnd"/>
      <w:r w:rsidRPr="000F7C87">
        <w:rPr>
          <w:b/>
          <w:szCs w:val="26"/>
        </w:rPr>
        <w:t xml:space="preserve"> </w:t>
      </w:r>
      <w:proofErr w:type="spellStart"/>
      <w:r w:rsidRPr="000F7C87">
        <w:rPr>
          <w:b/>
          <w:szCs w:val="26"/>
        </w:rPr>
        <w:t>năm</w:t>
      </w:r>
      <w:proofErr w:type="spellEnd"/>
      <w:r w:rsidRPr="000F7C87">
        <w:rPr>
          <w:b/>
          <w:szCs w:val="26"/>
        </w:rPr>
        <w:t xml:space="preserve"> 2024 - 2025</w:t>
      </w:r>
      <w:bookmarkEnd w:id="66"/>
    </w:p>
    <w:p w14:paraId="1BAA5655" w14:textId="77777777" w:rsidR="005B561C" w:rsidRPr="000F7C87" w:rsidRDefault="00000000">
      <w:pPr>
        <w:keepNext/>
        <w:spacing w:line="240" w:lineRule="auto"/>
        <w:ind w:firstLine="0"/>
        <w:jc w:val="center"/>
        <w:rPr>
          <w:szCs w:val="26"/>
        </w:rPr>
      </w:pPr>
      <w:r>
        <w:rPr>
          <w:noProof/>
        </w:rPr>
        <w:drawing>
          <wp:inline distT="0" distB="0" distL="0" distR="0" wp14:anchorId="02FEA0EB" wp14:editId="7D700DFE">
            <wp:extent cx="5580000" cy="4464000"/>
            <wp:effectExtent l="0" t="0" r="0" b="0"/>
            <wp:docPr id="509" name="Biểu đồ 509" descr="Hình 2.10. Tỷ lệ thực hiện so với chỉ tiêu Kế hoạch 07/KH-ĐHTĐ, cộng dồn hai năm 2024 -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BEAFA0" w14:textId="77777777" w:rsidR="005B561C" w:rsidRPr="000F7C87" w:rsidRDefault="00000000">
      <w:pPr>
        <w:spacing w:after="160"/>
        <w:ind w:firstLine="0"/>
        <w:rPr>
          <w:szCs w:val="26"/>
        </w:rPr>
      </w:pPr>
      <w:r>
        <w:rPr>
          <w:i/>
        </w:rPr>
        <w:t>Nguồn: Nhóm nghiên cứu tính toán từ mục 2.2.4 Kế hoạch số 07/KH-ĐHTĐ và các danh mục thống kê của Phòng Khoa học Công nghệ; tên chỉ tiêu ghi theo nguyên văn Kế hoạch, kèm số mục. Mục 1.3 và 1.4 được cộng chung do danh mục bài báo trong nước gồm cả tạp chí của Trường. Đề tài xếp theo năm ghi trong mã số hoặc năm phê duyệt kinh phí. Không gồm mục 1.5 do danh mục tham luận hội thảo quốc gia không có năm, và mục 1.11 do trạng thái pháp lý của 5 kiểu dáng công nghiệp chưa thống nhất. Màu xanh dương: công bố; xanh lục: đề tài và học liệu; cam: tài sản trí tuệ.</w:t>
      </w:r>
    </w:p>
    <w:p w14:paraId="5E648888" w14:textId="77777777" w:rsidR="005B561C" w:rsidRPr="000F7C87" w:rsidRDefault="00000000">
      <w:pPr>
        <w:rPr>
          <w:szCs w:val="26"/>
        </w:rPr>
      </w:pPr>
      <w:proofErr w:type="spellStart"/>
      <w:r w:rsidRPr="000F7C87">
        <w:rPr>
          <w:szCs w:val="26"/>
        </w:rPr>
        <w:t>Hình</w:t>
      </w:r>
      <w:proofErr w:type="spellEnd"/>
      <w:r w:rsidRPr="000F7C87">
        <w:rPr>
          <w:szCs w:val="26"/>
        </w:rPr>
        <w:t xml:space="preserve"> 2.10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6 </w:t>
      </w:r>
      <w:proofErr w:type="spellStart"/>
      <w:r w:rsidRPr="000F7C87">
        <w:rPr>
          <w:szCs w:val="26"/>
        </w:rPr>
        <w:t>trên</w:t>
      </w:r>
      <w:proofErr w:type="spellEnd"/>
      <w:r w:rsidRPr="000F7C87">
        <w:rPr>
          <w:szCs w:val="26"/>
        </w:rPr>
        <w:t xml:space="preserve"> 9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vượt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vượt</w:t>
      </w:r>
      <w:proofErr w:type="spellEnd"/>
      <w:r w:rsidRPr="000F7C87">
        <w:rPr>
          <w:szCs w:val="26"/>
        </w:rPr>
        <w:t xml:space="preserve"> xa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tạp</w:t>
      </w:r>
      <w:proofErr w:type="spellEnd"/>
      <w:r w:rsidRPr="000F7C87">
        <w:rPr>
          <w:szCs w:val="26"/>
        </w:rPr>
        <w:t xml:space="preserve"> </w:t>
      </w:r>
      <w:proofErr w:type="spellStart"/>
      <w:r w:rsidRPr="000F7C87">
        <w:rPr>
          <w:szCs w:val="26"/>
        </w:rPr>
        <w:t>chí</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đạt</w:t>
      </w:r>
      <w:proofErr w:type="spellEnd"/>
      <w:r w:rsidRPr="000F7C87">
        <w:rPr>
          <w:szCs w:val="26"/>
        </w:rPr>
        <w:t xml:space="preserve"> 85 </w:t>
      </w:r>
      <w:proofErr w:type="spellStart"/>
      <w:r w:rsidRPr="000F7C87">
        <w:rPr>
          <w:szCs w:val="26"/>
        </w:rPr>
        <w:t>bài</w:t>
      </w:r>
      <w:proofErr w:type="spellEnd"/>
      <w:r w:rsidRPr="000F7C87">
        <w:rPr>
          <w:szCs w:val="26"/>
        </w:rPr>
        <w:t xml:space="preserve"> so </w:t>
      </w:r>
      <w:proofErr w:type="spellStart"/>
      <w:r w:rsidRPr="000F7C87">
        <w:rPr>
          <w:szCs w:val="26"/>
        </w:rPr>
        <w:t>với</w:t>
      </w:r>
      <w:proofErr w:type="spellEnd"/>
      <w:r w:rsidRPr="000F7C87">
        <w:rPr>
          <w:szCs w:val="26"/>
        </w:rPr>
        <w:t xml:space="preserve"> 30 </w:t>
      </w:r>
      <w:proofErr w:type="spellStart"/>
      <w:r w:rsidRPr="000F7C87">
        <w:rPr>
          <w:szCs w:val="26"/>
        </w:rPr>
        <w:t>bài</w:t>
      </w:r>
      <w:proofErr w:type="spellEnd"/>
      <w:r w:rsidRPr="000F7C87">
        <w:rPr>
          <w:szCs w:val="26"/>
        </w:rPr>
        <w:t xml:space="preserve">, </w:t>
      </w:r>
      <w:proofErr w:type="spellStart"/>
      <w:r w:rsidRPr="000F7C87">
        <w:rPr>
          <w:szCs w:val="26"/>
        </w:rPr>
        <w:t>tức</w:t>
      </w:r>
      <w:proofErr w:type="spellEnd"/>
      <w:r w:rsidRPr="000F7C87">
        <w:rPr>
          <w:szCs w:val="26"/>
        </w:rPr>
        <w:t xml:space="preserve"> 283%; </w:t>
      </w:r>
      <w:proofErr w:type="spellStart"/>
      <w:r w:rsidRPr="000F7C87">
        <w:rPr>
          <w:szCs w:val="26"/>
        </w:rPr>
        <w:t>sách</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ISBN 267%;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kỷ</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cấp</w:t>
      </w:r>
      <w:proofErr w:type="spellEnd"/>
      <w:r w:rsidRPr="000F7C87">
        <w:rPr>
          <w:szCs w:val="26"/>
        </w:rPr>
        <w:t xml:space="preserve"> Trường 223%;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nước</w:t>
      </w:r>
      <w:proofErr w:type="spellEnd"/>
      <w:r w:rsidRPr="000F7C87">
        <w:rPr>
          <w:szCs w:val="26"/>
        </w:rPr>
        <w:t xml:space="preserve"> 165%; </w:t>
      </w:r>
      <w:proofErr w:type="spellStart"/>
      <w:r w:rsidRPr="000F7C87">
        <w:rPr>
          <w:szCs w:val="26"/>
        </w:rPr>
        <w:t>riêng</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thảo</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đạt</w:t>
      </w:r>
      <w:proofErr w:type="spellEnd"/>
      <w:r w:rsidRPr="000F7C87">
        <w:rPr>
          <w:szCs w:val="26"/>
        </w:rPr>
        <w:t xml:space="preserve"> 91%. </w:t>
      </w:r>
      <w:proofErr w:type="spellStart"/>
      <w:r w:rsidRPr="000F7C87">
        <w:rPr>
          <w:szCs w:val="26"/>
        </w:rPr>
        <w:t>Nhóm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dao </w:t>
      </w:r>
      <w:proofErr w:type="spellStart"/>
      <w:r w:rsidRPr="000F7C87">
        <w:rPr>
          <w:szCs w:val="26"/>
        </w:rPr>
        <w:t>động</w:t>
      </w:r>
      <w:proofErr w:type="spellEnd"/>
      <w:r w:rsidRPr="000F7C87">
        <w:rPr>
          <w:szCs w:val="26"/>
        </w:rPr>
        <w:t xml:space="preserve"> </w:t>
      </w:r>
      <w:proofErr w:type="spellStart"/>
      <w:r w:rsidRPr="000F7C87">
        <w:rPr>
          <w:szCs w:val="26"/>
        </w:rPr>
        <w:t>quanh</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từ</w:t>
      </w:r>
      <w:proofErr w:type="spellEnd"/>
      <w:r w:rsidRPr="000F7C87">
        <w:rPr>
          <w:szCs w:val="26"/>
        </w:rPr>
        <w:t xml:space="preserve"> 90% </w:t>
      </w:r>
      <w:proofErr w:type="spellStart"/>
      <w:r w:rsidRPr="000F7C87">
        <w:rPr>
          <w:szCs w:val="26"/>
        </w:rPr>
        <w:t>với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lưu</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đến</w:t>
      </w:r>
      <w:proofErr w:type="spellEnd"/>
      <w:r w:rsidRPr="000F7C87">
        <w:rPr>
          <w:szCs w:val="26"/>
        </w:rPr>
        <w:t xml:space="preserve"> 150% </w:t>
      </w:r>
      <w:proofErr w:type="spellStart"/>
      <w:r w:rsidRPr="000F7C87">
        <w:rPr>
          <w:szCs w:val="26"/>
        </w:rPr>
        <w:t>với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chưa</w:t>
      </w:r>
      <w:proofErr w:type="spellEnd"/>
      <w:r w:rsidRPr="000F7C87">
        <w:rPr>
          <w:szCs w:val="26"/>
        </w:rPr>
        <w:t xml:space="preserve"> </w:t>
      </w:r>
      <w:proofErr w:type="spellStart"/>
      <w:r w:rsidRPr="000F7C87">
        <w:rPr>
          <w:szCs w:val="26"/>
        </w:rPr>
        <w:t>đạt</w:t>
      </w:r>
      <w:proofErr w:type="spellEnd"/>
      <w:r w:rsidRPr="000F7C87">
        <w:rPr>
          <w:szCs w:val="26"/>
        </w:rPr>
        <w:t>.</w:t>
      </w:r>
    </w:p>
    <w:p w14:paraId="51D6A98A" w14:textId="77777777" w:rsidR="005B561C" w:rsidRPr="000F7C87" w:rsidRDefault="00000000">
      <w:pPr>
        <w:rPr>
          <w:szCs w:val="26"/>
        </w:rPr>
      </w:pPr>
      <w:proofErr w:type="spellStart"/>
      <w:r w:rsidRPr="000F7C87">
        <w:rPr>
          <w:szCs w:val="26"/>
        </w:rPr>
        <w:lastRenderedPageBreak/>
        <w:t>Chỉ</w:t>
      </w:r>
      <w:proofErr w:type="spellEnd"/>
      <w:r w:rsidRPr="000F7C87">
        <w:rPr>
          <w:szCs w:val="26"/>
        </w:rPr>
        <w:t xml:space="preserve"> </w:t>
      </w:r>
      <w:proofErr w:type="spellStart"/>
      <w:r w:rsidRPr="000F7C87">
        <w:rPr>
          <w:szCs w:val="26"/>
        </w:rPr>
        <w:t>tiêu</w:t>
      </w:r>
      <w:proofErr w:type="spellEnd"/>
      <w:r w:rsidRPr="000F7C87">
        <w:rPr>
          <w:szCs w:val="26"/>
        </w:rPr>
        <w:t xml:space="preserve"> 1.11 “Công </w:t>
      </w:r>
      <w:proofErr w:type="spellStart"/>
      <w:r w:rsidRPr="000F7C87">
        <w:rPr>
          <w:szCs w:val="26"/>
        </w:rPr>
        <w:t>nhận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minh</w:t>
      </w:r>
      <w:proofErr w:type="spellEnd"/>
      <w:r w:rsidRPr="000F7C87">
        <w:rPr>
          <w:szCs w:val="26"/>
        </w:rPr>
        <w:t xml:space="preserve">, KDCN,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tổng</w:t>
      </w:r>
      <w:proofErr w:type="spellEnd"/>
      <w:r w:rsidRPr="000F7C87">
        <w:rPr>
          <w:szCs w:val="26"/>
        </w:rPr>
        <w:t xml:space="preserve"> 4 </w:t>
      </w:r>
      <w:proofErr w:type="spellStart"/>
      <w:r w:rsidRPr="000F7C87">
        <w:rPr>
          <w:szCs w:val="26"/>
        </w:rPr>
        <w:t>cho</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Trong </w:t>
      </w:r>
      <w:proofErr w:type="spellStart"/>
      <w:r w:rsidRPr="000F7C87">
        <w:rPr>
          <w:szCs w:val="26"/>
        </w:rPr>
        <w:t>phạm</w:t>
      </w:r>
      <w:proofErr w:type="spellEnd"/>
      <w:r w:rsidRPr="000F7C87">
        <w:rPr>
          <w:szCs w:val="26"/>
        </w:rPr>
        <w:t xml:space="preserve"> vi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năm</w:t>
      </w:r>
      <w:proofErr w:type="spellEnd"/>
      <w:r w:rsidRPr="000F7C87">
        <w:rPr>
          <w:szCs w:val="26"/>
        </w:rPr>
        <w:t xml:space="preserve"> 2024 - 2025 </w:t>
      </w:r>
      <w:proofErr w:type="spellStart"/>
      <w:r w:rsidRPr="000F7C87">
        <w:rPr>
          <w:szCs w:val="26"/>
        </w:rPr>
        <w:t>chỉ</w:t>
      </w:r>
      <w:proofErr w:type="spellEnd"/>
      <w:r w:rsidRPr="000F7C87">
        <w:rPr>
          <w:szCs w:val="26"/>
        </w:rPr>
        <w:t xml:space="preserve"> </w:t>
      </w:r>
      <w:proofErr w:type="spellStart"/>
      <w:r w:rsidRPr="000F7C87">
        <w:rPr>
          <w:szCs w:val="26"/>
        </w:rPr>
        <w:t>có</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năm</w:t>
      </w:r>
      <w:proofErr w:type="spellEnd"/>
      <w:r w:rsidRPr="000F7C87">
        <w:rPr>
          <w:szCs w:val="26"/>
        </w:rPr>
        <w:t xml:space="preserve"> 2024 </w:t>
      </w:r>
      <w:proofErr w:type="spellStart"/>
      <w:r w:rsidRPr="000F7C87">
        <w:rPr>
          <w:szCs w:val="26"/>
        </w:rPr>
        <w:t>nhưng</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thuộc</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nhân</w:t>
      </w:r>
      <w:proofErr w:type="spellEnd"/>
      <w:r w:rsidRPr="000F7C87">
        <w:rPr>
          <w:szCs w:val="26"/>
        </w:rPr>
        <w:t xml:space="preserve"> UNIGO. </w:t>
      </w:r>
      <w:proofErr w:type="spellStart"/>
      <w:r w:rsidRPr="000F7C87">
        <w:rPr>
          <w:szCs w:val="26"/>
        </w:rPr>
        <w:t>Nếu</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năm</w:t>
      </w:r>
      <w:proofErr w:type="spellEnd"/>
      <w:r w:rsidRPr="000F7C87">
        <w:rPr>
          <w:szCs w:val="26"/>
        </w:rPr>
        <w:t xml:space="preserve"> 2024,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là</w:t>
      </w:r>
      <w:proofErr w:type="spellEnd"/>
      <w:r w:rsidRPr="000F7C87">
        <w:rPr>
          <w:szCs w:val="26"/>
        </w:rPr>
        <w:t xml:space="preserve"> 5 </w:t>
      </w:r>
      <w:proofErr w:type="spellStart"/>
      <w:r w:rsidRPr="000F7C87">
        <w:rPr>
          <w:szCs w:val="26"/>
        </w:rPr>
        <w:t>trên</w:t>
      </w:r>
      <w:proofErr w:type="spellEnd"/>
      <w:r w:rsidRPr="000F7C87">
        <w:rPr>
          <w:szCs w:val="26"/>
        </w:rPr>
        <w:t xml:space="preserve"> 4, </w:t>
      </w:r>
      <w:proofErr w:type="spellStart"/>
      <w:r w:rsidRPr="000F7C87">
        <w:rPr>
          <w:szCs w:val="26"/>
        </w:rPr>
        <w:t>tức</w:t>
      </w:r>
      <w:proofErr w:type="spellEnd"/>
      <w:r w:rsidRPr="000F7C87">
        <w:rPr>
          <w:szCs w:val="26"/>
        </w:rPr>
        <w:t xml:space="preserve"> 125%, </w:t>
      </w:r>
      <w:proofErr w:type="spellStart"/>
      <w:r w:rsidRPr="000F7C87">
        <w:rPr>
          <w:szCs w:val="26"/>
        </w:rPr>
        <w:t>và</w:t>
      </w:r>
      <w:proofErr w:type="spellEnd"/>
      <w:r w:rsidRPr="000F7C87">
        <w:rPr>
          <w:szCs w:val="26"/>
        </w:rPr>
        <w:t xml:space="preserve"> </w:t>
      </w:r>
      <w:proofErr w:type="spellStart"/>
      <w:r w:rsidRPr="000F7C87">
        <w:rPr>
          <w:szCs w:val="26"/>
        </w:rPr>
        <w:t>cả</w:t>
      </w:r>
      <w:proofErr w:type="spellEnd"/>
      <w:r w:rsidRPr="000F7C87">
        <w:rPr>
          <w:szCs w:val="26"/>
        </w:rPr>
        <w:t xml:space="preserve"> 5 </w:t>
      </w:r>
      <w:proofErr w:type="spellStart"/>
      <w:r w:rsidRPr="000F7C87">
        <w:rPr>
          <w:szCs w:val="26"/>
        </w:rPr>
        <w:t>đều</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qua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Do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gộp</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07/KH-ĐHTĐ </w:t>
      </w:r>
      <w:proofErr w:type="spellStart"/>
      <w:r w:rsidRPr="000F7C87">
        <w:rPr>
          <w:szCs w:val="26"/>
        </w:rPr>
        <w:t>từng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2019 - 2023 </w:t>
      </w:r>
      <w:proofErr w:type="spellStart"/>
      <w:r w:rsidRPr="000F7C87">
        <w:rPr>
          <w:szCs w:val="26"/>
        </w:rPr>
        <w:t>là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vẫn</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nguyên</w:t>
      </w:r>
      <w:proofErr w:type="spellEnd"/>
      <w:r w:rsidRPr="000F7C87">
        <w:rPr>
          <w:szCs w:val="26"/>
        </w:rPr>
        <w:t>.</w:t>
      </w:r>
    </w:p>
    <w:p w14:paraId="3332EEB2" w14:textId="77777777" w:rsidR="005B561C" w:rsidRPr="000F7C87" w:rsidRDefault="00000000">
      <w:pPr>
        <w:keepNext/>
        <w:spacing w:before="200" w:after="100"/>
        <w:ind w:firstLine="0"/>
        <w:outlineLvl w:val="2"/>
        <w:rPr>
          <w:szCs w:val="26"/>
        </w:rPr>
      </w:pPr>
      <w:bookmarkStart w:id="67" w:name="_Toc241867922"/>
      <w:r w:rsidRPr="000F7C87">
        <w:rPr>
          <w:b/>
          <w:szCs w:val="26"/>
        </w:rPr>
        <w:t xml:space="preserve">2.5.1. </w:t>
      </w:r>
      <w:proofErr w:type="spellStart"/>
      <w:r w:rsidRPr="000F7C87">
        <w:rPr>
          <w:b/>
          <w:szCs w:val="26"/>
        </w:rPr>
        <w:t>Kết</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đạt</w:t>
      </w:r>
      <w:proofErr w:type="spellEnd"/>
      <w:r w:rsidRPr="000F7C87">
        <w:rPr>
          <w:b/>
          <w:szCs w:val="26"/>
        </w:rPr>
        <w:t xml:space="preserve"> </w:t>
      </w:r>
      <w:proofErr w:type="spellStart"/>
      <w:r w:rsidRPr="000F7C87">
        <w:rPr>
          <w:b/>
          <w:szCs w:val="26"/>
        </w:rPr>
        <w:t>được</w:t>
      </w:r>
      <w:bookmarkEnd w:id="67"/>
      <w:proofErr w:type="spellEnd"/>
    </w:p>
    <w:p w14:paraId="43FBFB28"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tầm</w:t>
      </w:r>
      <w:proofErr w:type="spellEnd"/>
      <w:r w:rsidRPr="000F7C87">
        <w:rPr>
          <w:szCs w:val="26"/>
        </w:rPr>
        <w:t xml:space="preserve"> </w:t>
      </w:r>
      <w:proofErr w:type="spellStart"/>
      <w:r w:rsidRPr="000F7C87">
        <w:rPr>
          <w:szCs w:val="26"/>
        </w:rPr>
        <w:t>nhìn</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năm</w:t>
      </w:r>
      <w:proofErr w:type="spellEnd"/>
      <w:r w:rsidRPr="000F7C87">
        <w:rPr>
          <w:szCs w:val="26"/>
        </w:rPr>
        <w:t xml:space="preserve"> 2021 </w:t>
      </w:r>
      <w:proofErr w:type="spellStart"/>
      <w:r w:rsidRPr="000F7C87">
        <w:rPr>
          <w:szCs w:val="26"/>
        </w:rPr>
        <w:t>đã</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khá</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cửa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ngày</w:t>
      </w:r>
      <w:proofErr w:type="spellEnd"/>
      <w:r w:rsidRPr="000F7C87">
        <w:rPr>
          <w:szCs w:val="26"/>
        </w:rPr>
        <w:t xml:space="preserve"> 21 </w:t>
      </w:r>
      <w:proofErr w:type="spellStart"/>
      <w:r w:rsidRPr="000F7C87">
        <w:rPr>
          <w:szCs w:val="26"/>
        </w:rPr>
        <w:t>tháng</w:t>
      </w:r>
      <w:proofErr w:type="spellEnd"/>
      <w:r w:rsidRPr="000F7C87">
        <w:rPr>
          <w:szCs w:val="26"/>
        </w:rPr>
        <w:t xml:space="preserve"> 11 </w:t>
      </w:r>
      <w:proofErr w:type="spellStart"/>
      <w:r w:rsidRPr="000F7C87">
        <w:rPr>
          <w:szCs w:val="26"/>
        </w:rPr>
        <w:t>năm</w:t>
      </w:r>
      <w:proofErr w:type="spellEnd"/>
      <w:r w:rsidRPr="000F7C87">
        <w:rPr>
          <w:szCs w:val="26"/>
        </w:rPr>
        <w:t xml:space="preserve"> 2024 </w:t>
      </w:r>
      <w:proofErr w:type="spellStart"/>
      <w:r w:rsidRPr="000F7C87">
        <w:rPr>
          <w:szCs w:val="26"/>
        </w:rPr>
        <w:t>tiếp</w:t>
      </w:r>
      <w:proofErr w:type="spellEnd"/>
      <w:r w:rsidRPr="000F7C87">
        <w:rPr>
          <w:szCs w:val="26"/>
        </w:rPr>
        <w:t xml:space="preserve"> </w:t>
      </w:r>
      <w:proofErr w:type="spellStart"/>
      <w:r w:rsidRPr="000F7C87">
        <w:rPr>
          <w:szCs w:val="26"/>
        </w:rPr>
        <w:t>tục</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đời</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131/2025/QH15 </w:t>
      </w:r>
      <w:proofErr w:type="spellStart"/>
      <w:r w:rsidRPr="000F7C87">
        <w:rPr>
          <w:szCs w:val="26"/>
        </w:rPr>
        <w:t>được</w:t>
      </w:r>
      <w:proofErr w:type="spellEnd"/>
      <w:r w:rsidRPr="000F7C87">
        <w:rPr>
          <w:szCs w:val="26"/>
        </w:rPr>
        <w:t xml:space="preserve"> ban </w:t>
      </w:r>
      <w:proofErr w:type="spellStart"/>
      <w:r w:rsidRPr="000F7C87">
        <w:rPr>
          <w:szCs w:val="26"/>
        </w:rPr>
        <w:t>hành</w:t>
      </w:r>
      <w:proofErr w:type="spellEnd"/>
      <w:r w:rsidRPr="000F7C87">
        <w:rPr>
          <w:szCs w:val="26"/>
        </w:rPr>
        <w:t>.</w:t>
      </w:r>
    </w:p>
    <w:p w14:paraId="34DEF4DD"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2021 - 2025,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11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4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và</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tên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2021. 5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1 </w:t>
      </w:r>
      <w:proofErr w:type="spellStart"/>
      <w:r w:rsidRPr="000F7C87">
        <w:rPr>
          <w:szCs w:val="26"/>
        </w:rPr>
        <w:t>đơn</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nổi</w:t>
      </w:r>
      <w:proofErr w:type="spellEnd"/>
      <w:r w:rsidRPr="000F7C87">
        <w:rPr>
          <w:szCs w:val="26"/>
        </w:rPr>
        <w:t xml:space="preserve"> </w:t>
      </w:r>
      <w:proofErr w:type="spellStart"/>
      <w:r w:rsidRPr="000F7C87">
        <w:rPr>
          <w:szCs w:val="26"/>
        </w:rPr>
        <w:t>bật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mà</w:t>
      </w:r>
      <w:proofErr w:type="spellEnd"/>
      <w:r w:rsidRPr="000F7C87">
        <w:rPr>
          <w:szCs w:val="26"/>
        </w:rPr>
        <w:t xml:space="preserve"> 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dày</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w:t>
      </w:r>
    </w:p>
    <w:p w14:paraId="68649920"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nhanh</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bình</w:t>
      </w:r>
      <w:proofErr w:type="spellEnd"/>
      <w:r w:rsidRPr="000F7C87">
        <w:rPr>
          <w:szCs w:val="26"/>
        </w:rPr>
        <w:t xml:space="preserve"> </w:t>
      </w:r>
      <w:proofErr w:type="spellStart"/>
      <w:r w:rsidRPr="000F7C87">
        <w:rPr>
          <w:szCs w:val="26"/>
        </w:rPr>
        <w:t>quân</w:t>
      </w:r>
      <w:proofErr w:type="spellEnd"/>
      <w:r w:rsidRPr="000F7C87">
        <w:rPr>
          <w:szCs w:val="26"/>
        </w:rPr>
        <w:t xml:space="preserve"> 62,7% </w:t>
      </w:r>
      <w:proofErr w:type="spellStart"/>
      <w:r w:rsidRPr="000F7C87">
        <w:rPr>
          <w:szCs w:val="26"/>
        </w:rPr>
        <w:t>một</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đương</w:t>
      </w:r>
      <w:proofErr w:type="spellEnd"/>
      <w:r w:rsidRPr="000F7C87">
        <w:rPr>
          <w:szCs w:val="26"/>
        </w:rPr>
        <w:t xml:space="preserve"> 1,11 </w:t>
      </w:r>
      <w:proofErr w:type="spellStart"/>
      <w:r w:rsidRPr="000F7C87">
        <w:rPr>
          <w:szCs w:val="26"/>
        </w:rPr>
        <w:t>bài</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trên</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năm</w:t>
      </w:r>
      <w:proofErr w:type="spellEnd"/>
      <w:r w:rsidRPr="000F7C87">
        <w:rPr>
          <w:szCs w:val="26"/>
        </w:rPr>
        <w:t xml:space="preserve"> 2026; 6 </w:t>
      </w:r>
      <w:proofErr w:type="spellStart"/>
      <w:r w:rsidRPr="000F7C87">
        <w:rPr>
          <w:szCs w:val="26"/>
        </w:rPr>
        <w:t>trên</w:t>
      </w:r>
      <w:proofErr w:type="spellEnd"/>
      <w:r w:rsidRPr="000F7C87">
        <w:rPr>
          <w:szCs w:val="26"/>
        </w:rPr>
        <w:t xml:space="preserve"> 9 </w:t>
      </w:r>
      <w:proofErr w:type="spellStart"/>
      <w:r w:rsidRPr="000F7C87">
        <w:rPr>
          <w:szCs w:val="26"/>
        </w:rPr>
        <w:t>chỉ</w:t>
      </w:r>
      <w:proofErr w:type="spellEnd"/>
      <w:r w:rsidRPr="000F7C87">
        <w:rPr>
          <w:szCs w:val="26"/>
        </w:rPr>
        <w:t xml:space="preserve"> </w:t>
      </w:r>
      <w:proofErr w:type="spellStart"/>
      <w:r w:rsidRPr="000F7C87">
        <w:rPr>
          <w:szCs w:val="26"/>
        </w:rPr>
        <w:t>tiêu</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07/KH-ĐHTĐ </w:t>
      </w:r>
      <w:proofErr w:type="spellStart"/>
      <w:r w:rsidRPr="000F7C87">
        <w:rPr>
          <w:szCs w:val="26"/>
        </w:rPr>
        <w:t>đạt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vượt</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4,67 </w:t>
      </w:r>
      <w:proofErr w:type="spellStart"/>
      <w:r w:rsidRPr="000F7C87">
        <w:rPr>
          <w:szCs w:val="26"/>
        </w:rPr>
        <w:t>tỷ</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w:t>
      </w:r>
    </w:p>
    <w:p w14:paraId="76534E78"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đội</w:t>
      </w:r>
      <w:proofErr w:type="spellEnd"/>
      <w:r w:rsidRPr="000F7C87">
        <w:rPr>
          <w:szCs w:val="26"/>
        </w:rPr>
        <w:t xml:space="preserve"> </w:t>
      </w:r>
      <w:proofErr w:type="spellStart"/>
      <w:r w:rsidRPr="000F7C87">
        <w:rPr>
          <w:szCs w:val="26"/>
        </w:rPr>
        <w:t>ngũ</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ở </w:t>
      </w:r>
      <w:proofErr w:type="spellStart"/>
      <w:r w:rsidRPr="000F7C87">
        <w:rPr>
          <w:szCs w:val="26"/>
        </w:rPr>
        <w:t>khối</w:t>
      </w:r>
      <w:proofErr w:type="spellEnd"/>
      <w:r w:rsidRPr="000F7C87">
        <w:rPr>
          <w:szCs w:val="26"/>
        </w:rPr>
        <w:t xml:space="preserve"> </w:t>
      </w:r>
      <w:proofErr w:type="spellStart"/>
      <w:r w:rsidRPr="000F7C87">
        <w:rPr>
          <w:szCs w:val="26"/>
        </w:rPr>
        <w:t>ngành</w:t>
      </w:r>
      <w:proofErr w:type="spellEnd"/>
      <w:r w:rsidRPr="000F7C87">
        <w:rPr>
          <w:szCs w:val="26"/>
        </w:rPr>
        <w:t xml:space="preserve"> Y - </w:t>
      </w:r>
      <w:proofErr w:type="spellStart"/>
      <w:r w:rsidRPr="000F7C87">
        <w:rPr>
          <w:szCs w:val="26"/>
        </w:rPr>
        <w:t>Dược</w:t>
      </w:r>
      <w:proofErr w:type="spellEnd"/>
      <w:r w:rsidRPr="000F7C87">
        <w:rPr>
          <w:szCs w:val="26"/>
        </w:rPr>
        <w:t xml:space="preserve">: 11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9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lastRenderedPageBreak/>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sang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lá</w:t>
      </w:r>
      <w:proofErr w:type="spellEnd"/>
      <w:r w:rsidRPr="000F7C87">
        <w:rPr>
          <w:szCs w:val="26"/>
        </w:rPr>
        <w:t xml:space="preserve"> Quế </w:t>
      </w:r>
      <w:proofErr w:type="spellStart"/>
      <w:r w:rsidRPr="000F7C87">
        <w:rPr>
          <w:szCs w:val="26"/>
        </w:rPr>
        <w:t>hoa</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có</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w:t>
      </w:r>
    </w:p>
    <w:p w14:paraId="74F6365F"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nội</w:t>
      </w:r>
      <w:proofErr w:type="spellEnd"/>
      <w:r w:rsidRPr="000F7C87">
        <w:rPr>
          <w:szCs w:val="26"/>
        </w:rPr>
        <w:t xml:space="preserve"> dung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theo</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được</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Quỹ</w:t>
      </w:r>
      <w:proofErr w:type="spellEnd"/>
      <w:r w:rsidRPr="000F7C87">
        <w:rPr>
          <w:szCs w:val="26"/>
        </w:rPr>
        <w:t xml:space="preserve"> Học </w:t>
      </w:r>
      <w:proofErr w:type="spellStart"/>
      <w:r w:rsidRPr="000F7C87">
        <w:rPr>
          <w:szCs w:val="26"/>
        </w:rPr>
        <w:t>bổng</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Ngô Xuân </w:t>
      </w:r>
      <w:proofErr w:type="spellStart"/>
      <w:r w:rsidRPr="000F7C87">
        <w:rPr>
          <w:szCs w:val="26"/>
        </w:rPr>
        <w:t>Độ</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w:t>
      </w:r>
    </w:p>
    <w:p w14:paraId="2490C031" w14:textId="77777777" w:rsidR="005B561C" w:rsidRPr="000F7C87" w:rsidRDefault="00000000">
      <w:pPr>
        <w:keepNext/>
        <w:spacing w:before="200" w:after="100"/>
        <w:ind w:firstLine="0"/>
        <w:outlineLvl w:val="2"/>
        <w:rPr>
          <w:szCs w:val="26"/>
        </w:rPr>
      </w:pPr>
      <w:bookmarkStart w:id="68" w:name="_Toc241867923"/>
      <w:r w:rsidRPr="000F7C87">
        <w:rPr>
          <w:b/>
          <w:szCs w:val="26"/>
        </w:rPr>
        <w:t xml:space="preserve">2.5.2. </w:t>
      </w:r>
      <w:proofErr w:type="spellStart"/>
      <w:r w:rsidRPr="000F7C87">
        <w:rPr>
          <w:b/>
          <w:szCs w:val="26"/>
        </w:rPr>
        <w:t>Hạn</w:t>
      </w:r>
      <w:proofErr w:type="spellEnd"/>
      <w:r w:rsidRPr="000F7C87">
        <w:rPr>
          <w:b/>
          <w:szCs w:val="26"/>
        </w:rPr>
        <w:t xml:space="preserve"> </w:t>
      </w:r>
      <w:proofErr w:type="spellStart"/>
      <w:r w:rsidRPr="000F7C87">
        <w:rPr>
          <w:b/>
          <w:szCs w:val="26"/>
        </w:rPr>
        <w:t>chế</w:t>
      </w:r>
      <w:bookmarkEnd w:id="68"/>
      <w:proofErr w:type="spellEnd"/>
    </w:p>
    <w:p w14:paraId="6029DE02"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xứng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9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mới</w:t>
      </w:r>
      <w:proofErr w:type="spellEnd"/>
      <w:r w:rsidRPr="000F7C87">
        <w:rPr>
          <w:szCs w:val="26"/>
        </w:rPr>
        <w:t xml:space="preserve"> 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2021 - 2024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2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w:t>
      </w:r>
    </w:p>
    <w:p w14:paraId="4136D422"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ban </w:t>
      </w:r>
      <w:proofErr w:type="spellStart"/>
      <w:r w:rsidRPr="000F7C87">
        <w:rPr>
          <w:szCs w:val="26"/>
        </w:rPr>
        <w:t>hành</w:t>
      </w:r>
      <w:proofErr w:type="spellEnd"/>
      <w:r w:rsidRPr="000F7C87">
        <w:rPr>
          <w:szCs w:val="26"/>
        </w:rPr>
        <w:t xml:space="preserve"> ở </w:t>
      </w:r>
      <w:proofErr w:type="spellStart"/>
      <w:r w:rsidRPr="000F7C87">
        <w:rPr>
          <w:szCs w:val="26"/>
        </w:rPr>
        <w:t>những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chia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điểm</w:t>
      </w:r>
      <w:proofErr w:type="spellEnd"/>
      <w:r w:rsidRPr="000F7C87">
        <w:rPr>
          <w:szCs w:val="26"/>
        </w:rPr>
        <w:t xml:space="preserve"> a </w:t>
      </w:r>
      <w:proofErr w:type="spellStart"/>
      <w:r w:rsidRPr="000F7C87">
        <w:rPr>
          <w:szCs w:val="26"/>
        </w:rPr>
        <w:t>khoản</w:t>
      </w:r>
      <w:proofErr w:type="spellEnd"/>
      <w:r w:rsidRPr="000F7C87">
        <w:rPr>
          <w:szCs w:val="26"/>
        </w:rPr>
        <w:t xml:space="preserve"> 4 </w:t>
      </w:r>
      <w:proofErr w:type="spellStart"/>
      <w:r w:rsidRPr="000F7C87">
        <w:rPr>
          <w:szCs w:val="26"/>
        </w:rPr>
        <w:t>Điều</w:t>
      </w:r>
      <w:proofErr w:type="spellEnd"/>
      <w:r w:rsidRPr="000F7C87">
        <w:rPr>
          <w:szCs w:val="26"/>
        </w:rPr>
        <w:t xml:space="preserve"> 36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73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w:t>
      </w:r>
    </w:p>
    <w:p w14:paraId="6F74FB48"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do </w:t>
      </w:r>
      <w:proofErr w:type="spellStart"/>
      <w:r w:rsidRPr="000F7C87">
        <w:rPr>
          <w:szCs w:val="26"/>
        </w:rPr>
        <w:t>hai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w:t>
      </w:r>
    </w:p>
    <w:p w14:paraId="75D8FEAD"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do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ít</w:t>
      </w:r>
      <w:proofErr w:type="spellEnd"/>
      <w:r w:rsidRPr="000F7C87">
        <w:rPr>
          <w:szCs w:val="26"/>
        </w:rPr>
        <w:t xml:space="preserve">: </w:t>
      </w:r>
      <w:proofErr w:type="spellStart"/>
      <w:r w:rsidRPr="000F7C87">
        <w:rPr>
          <w:szCs w:val="26"/>
        </w:rPr>
        <w:t>ngoài</w:t>
      </w:r>
      <w:proofErr w:type="spellEnd"/>
      <w:r w:rsidRPr="000F7C87">
        <w:rPr>
          <w:szCs w:val="26"/>
        </w:rPr>
        <w:t xml:space="preserve"> 4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có</w:t>
      </w:r>
      <w:proofErr w:type="spellEnd"/>
      <w:r w:rsidRPr="000F7C87">
        <w:rPr>
          <w:szCs w:val="26"/>
        </w:rPr>
        <w:t xml:space="preserve"> 1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qua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w:t>
      </w:r>
    </w:p>
    <w:p w14:paraId="20AF2710"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bảng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7 </w:t>
      </w:r>
      <w:proofErr w:type="spellStart"/>
      <w:r w:rsidRPr="000F7C87">
        <w:rPr>
          <w:szCs w:val="26"/>
        </w:rPr>
        <w:t>trên</w:t>
      </w:r>
      <w:proofErr w:type="spellEnd"/>
      <w:r w:rsidRPr="000F7C87">
        <w:rPr>
          <w:szCs w:val="26"/>
        </w:rPr>
        <w:t xml:space="preserve"> 16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được</w:t>
      </w:r>
      <w:proofErr w:type="spellEnd"/>
      <w:r w:rsidRPr="000F7C87">
        <w:rPr>
          <w:szCs w:val="26"/>
        </w:rPr>
        <w:t>.</w:t>
      </w:r>
    </w:p>
    <w:p w14:paraId="7A7A6029"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còn</w:t>
      </w:r>
      <w:proofErr w:type="spellEnd"/>
      <w:r w:rsidRPr="000F7C87">
        <w:rPr>
          <w:szCs w:val="26"/>
        </w:rPr>
        <w:t xml:space="preserve"> ở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w:t>
      </w:r>
    </w:p>
    <w:p w14:paraId="43C7EC72"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bảy</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môn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67C6AC73" w14:textId="77777777" w:rsidR="005B561C" w:rsidRPr="000F7C87" w:rsidRDefault="00000000">
      <w:pPr>
        <w:keepNext/>
        <w:spacing w:before="200" w:after="100"/>
        <w:ind w:firstLine="0"/>
        <w:outlineLvl w:val="2"/>
        <w:rPr>
          <w:szCs w:val="26"/>
        </w:rPr>
      </w:pPr>
      <w:bookmarkStart w:id="69" w:name="_Toc241867924"/>
      <w:r w:rsidRPr="000F7C87">
        <w:rPr>
          <w:b/>
          <w:szCs w:val="26"/>
        </w:rPr>
        <w:lastRenderedPageBreak/>
        <w:t xml:space="preserve">2.5.3. Nguyên </w:t>
      </w:r>
      <w:proofErr w:type="spellStart"/>
      <w:r w:rsidRPr="000F7C87">
        <w:rPr>
          <w:b/>
          <w:szCs w:val="26"/>
        </w:rPr>
        <w:t>nhân</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hạn</w:t>
      </w:r>
      <w:proofErr w:type="spellEnd"/>
      <w:r w:rsidRPr="000F7C87">
        <w:rPr>
          <w:b/>
          <w:szCs w:val="26"/>
        </w:rPr>
        <w:t xml:space="preserve"> </w:t>
      </w:r>
      <w:proofErr w:type="spellStart"/>
      <w:r w:rsidRPr="000F7C87">
        <w:rPr>
          <w:b/>
          <w:szCs w:val="26"/>
        </w:rPr>
        <w:t>chế</w:t>
      </w:r>
      <w:bookmarkEnd w:id="69"/>
      <w:proofErr w:type="spellEnd"/>
    </w:p>
    <w:p w14:paraId="4BD2AC37" w14:textId="77777777" w:rsidR="005B561C" w:rsidRPr="000F7C87" w:rsidRDefault="00000000">
      <w:pPr>
        <w:keepNext/>
        <w:spacing w:before="200" w:after="100"/>
        <w:ind w:firstLine="0"/>
        <w:rPr>
          <w:szCs w:val="26"/>
        </w:rPr>
      </w:pPr>
      <w:r w:rsidRPr="000F7C87">
        <w:rPr>
          <w:b/>
          <w:szCs w:val="26"/>
        </w:rPr>
        <w:t xml:space="preserve">a) Nguyên </w:t>
      </w:r>
      <w:proofErr w:type="spellStart"/>
      <w:r w:rsidRPr="000F7C87">
        <w:rPr>
          <w:b/>
          <w:szCs w:val="26"/>
        </w:rPr>
        <w:t>nhân</w:t>
      </w:r>
      <w:proofErr w:type="spellEnd"/>
      <w:r w:rsidRPr="000F7C87">
        <w:rPr>
          <w:b/>
          <w:szCs w:val="26"/>
        </w:rPr>
        <w:t xml:space="preserve"> </w:t>
      </w:r>
      <w:proofErr w:type="spellStart"/>
      <w:r w:rsidRPr="000F7C87">
        <w:rPr>
          <w:b/>
          <w:szCs w:val="26"/>
        </w:rPr>
        <w:t>khách</w:t>
      </w:r>
      <w:proofErr w:type="spellEnd"/>
      <w:r w:rsidRPr="000F7C87">
        <w:rPr>
          <w:b/>
          <w:szCs w:val="26"/>
        </w:rPr>
        <w:t xml:space="preserve"> </w:t>
      </w:r>
      <w:proofErr w:type="spellStart"/>
      <w:r w:rsidRPr="000F7C87">
        <w:rPr>
          <w:b/>
          <w:szCs w:val="26"/>
        </w:rPr>
        <w:t>quan</w:t>
      </w:r>
      <w:proofErr w:type="spellEnd"/>
    </w:p>
    <w:p w14:paraId="6C259E28" w14:textId="77777777" w:rsidR="005B561C" w:rsidRPr="000F7C87" w:rsidRDefault="00000000">
      <w:pPr>
        <w:rPr>
          <w:szCs w:val="26"/>
        </w:rPr>
      </w:pPr>
      <w:r>
        <w:rPr/>
        <w:t>Thứ nhất, độ trễ thể chế trước sự thay đổi dồn dập của pháp luật quốc gia giai đoạn 2025 - 2026. Luật Khoa học, công nghệ và đổi mới sáng tạo số 93/2025/QH15 có hiệu lực từ ngày 01 tháng 10 năm 2025, Luật Giáo dục đại học số 125/2025/QH15 có hiệu lực từ ngày 01 tháng 01 năm 2026, Luật số 131/2025/QH15 sửa đổi Luật Sở hữu trí tuệ có hiệu lực từ ngày 01 tháng 4 năm 2026; tiếp đó là Kết luận số 51-KL/TW ngày 17 tháng 6 năm 2026 và Quyết định số 1624/QĐ-TTg. Các quy chế ban hành năm 2021 và 2024 được xây dựng theo khung pháp luật tại thời điểm ban hành, nên từ cuối năm 2025 cần được rà soát để xác định phạm vi áp dụng theo luật mới. Nguyên nhân này giải thích nhu cầu cập nhật quy chế, không giải thích kết quả xác lập quyền giai đoạn 2021 - 2024, khi các luật mới chưa có hiệu lực.</w:t>
      </w:r>
    </w:p>
    <w:p w14:paraId="7A315F1C"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kéo</w:t>
      </w:r>
      <w:proofErr w:type="spellEnd"/>
      <w:r w:rsidRPr="000F7C87">
        <w:rPr>
          <w:szCs w:val="26"/>
        </w:rPr>
        <w:t xml:space="preserve"> </w:t>
      </w:r>
      <w:proofErr w:type="spellStart"/>
      <w:r w:rsidRPr="000F7C87">
        <w:rPr>
          <w:szCs w:val="26"/>
        </w:rPr>
        <w:t>dài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soạn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cân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mình</w:t>
      </w:r>
      <w:proofErr w:type="spellEnd"/>
      <w:r w:rsidRPr="000F7C87">
        <w:rPr>
          <w:szCs w:val="26"/>
        </w:rPr>
        <w:t>.</w:t>
      </w:r>
    </w:p>
    <w:p w14:paraId="531ABBAB"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ngành</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ngôn</w:t>
      </w:r>
      <w:proofErr w:type="spellEnd"/>
      <w:r w:rsidRPr="000F7C87">
        <w:rPr>
          <w:szCs w:val="26"/>
        </w:rPr>
        <w:t xml:space="preserve"> </w:t>
      </w:r>
      <w:proofErr w:type="spellStart"/>
      <w:r w:rsidRPr="000F7C87">
        <w:rPr>
          <w:szCs w:val="26"/>
        </w:rPr>
        <w:t>ngữ</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ở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dược</w:t>
      </w:r>
      <w:proofErr w:type="spellEnd"/>
      <w:r w:rsidRPr="000F7C87">
        <w:rPr>
          <w:szCs w:val="26"/>
        </w:rPr>
        <w:t>.</w:t>
      </w:r>
    </w:p>
    <w:p w14:paraId="439E6AC2" w14:textId="77777777" w:rsidR="005B561C" w:rsidRPr="000F7C87" w:rsidRDefault="00000000">
      <w:pPr>
        <w:rPr>
          <w:szCs w:val="26"/>
        </w:rPr>
      </w:pPr>
      <w:r w:rsidRPr="000F7C87">
        <w:rPr>
          <w:szCs w:val="26"/>
        </w:rPr>
        <w:t xml:space="preserve">Các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khách</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thích</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sao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nhỏ</w:t>
      </w:r>
      <w:proofErr w:type="spellEnd"/>
      <w:r w:rsidRPr="000F7C87">
        <w:rPr>
          <w:szCs w:val="26"/>
        </w:rPr>
        <w:t xml:space="preserve">, song </w:t>
      </w:r>
      <w:proofErr w:type="spellStart"/>
      <w:r w:rsidRPr="000F7C87">
        <w:rPr>
          <w:szCs w:val="26"/>
        </w:rPr>
        <w:t>chưa</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thích</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sao</w:t>
      </w:r>
      <w:proofErr w:type="spellEnd"/>
      <w:r w:rsidRPr="000F7C87">
        <w:rPr>
          <w:szCs w:val="26"/>
        </w:rPr>
        <w:t xml:space="preserve">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2021 - 2024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w:t>
      </w:r>
    </w:p>
    <w:p w14:paraId="2F7273F0" w14:textId="77777777" w:rsidR="005B561C" w:rsidRPr="000F7C87" w:rsidRDefault="00000000">
      <w:pPr>
        <w:keepNext/>
        <w:spacing w:before="200" w:after="100"/>
        <w:ind w:firstLine="0"/>
        <w:rPr>
          <w:szCs w:val="26"/>
        </w:rPr>
      </w:pPr>
      <w:r w:rsidRPr="000F7C87">
        <w:rPr>
          <w:b/>
          <w:szCs w:val="26"/>
        </w:rPr>
        <w:t xml:space="preserve">b) Nguyên </w:t>
      </w:r>
      <w:proofErr w:type="spellStart"/>
      <w:r w:rsidRPr="000F7C87">
        <w:rPr>
          <w:b/>
          <w:szCs w:val="26"/>
        </w:rPr>
        <w:t>nhân</w:t>
      </w:r>
      <w:proofErr w:type="spellEnd"/>
      <w:r w:rsidRPr="000F7C87">
        <w:rPr>
          <w:b/>
          <w:szCs w:val="26"/>
        </w:rPr>
        <w:t xml:space="preserve"> </w:t>
      </w:r>
      <w:proofErr w:type="spellStart"/>
      <w:r w:rsidRPr="000F7C87">
        <w:rPr>
          <w:b/>
          <w:szCs w:val="26"/>
        </w:rPr>
        <w:t>chủ</w:t>
      </w:r>
      <w:proofErr w:type="spellEnd"/>
      <w:r w:rsidRPr="000F7C87">
        <w:rPr>
          <w:b/>
          <w:szCs w:val="26"/>
        </w:rPr>
        <w:t xml:space="preserve"> </w:t>
      </w:r>
      <w:proofErr w:type="spellStart"/>
      <w:r w:rsidRPr="000F7C87">
        <w:rPr>
          <w:b/>
          <w:szCs w:val="26"/>
        </w:rPr>
        <w:t>quan</w:t>
      </w:r>
      <w:proofErr w:type="spellEnd"/>
    </w:p>
    <w:p w14:paraId="54D68166" w14:textId="77777777" w:rsidR="005B561C" w:rsidRPr="000F7C87" w:rsidRDefault="00000000">
      <w:pPr>
        <w:rPr>
          <w:szCs w:val="26"/>
        </w:rPr>
      </w:pPr>
      <w:r w:rsidRPr="000F7C87">
        <w:rPr>
          <w:szCs w:val="26"/>
        </w:rPr>
        <w:t xml:space="preserve">Các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rút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ý </w:t>
      </w:r>
      <w:proofErr w:type="spellStart"/>
      <w:r w:rsidRPr="000F7C87">
        <w:rPr>
          <w:szCs w:val="26"/>
        </w:rPr>
        <w:t>kiến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w:t>
      </w:r>
    </w:p>
    <w:p w14:paraId="442EFD45"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cản</w:t>
      </w:r>
      <w:proofErr w:type="spellEnd"/>
      <w:r w:rsidRPr="000F7C87">
        <w:rPr>
          <w:szCs w:val="26"/>
        </w:rPr>
        <w:t xml:space="preserve"> </w:t>
      </w:r>
      <w:proofErr w:type="spellStart"/>
      <w:r w:rsidRPr="000F7C87">
        <w:rPr>
          <w:szCs w:val="26"/>
        </w:rPr>
        <w:t>trở</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Phòng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w:t>
      </w:r>
    </w:p>
    <w:p w14:paraId="59B72A63" w14:textId="77777777" w:rsidR="005B561C" w:rsidRPr="000F7C87" w:rsidRDefault="00000000">
      <w:pPr>
        <w:rPr>
          <w:szCs w:val="26"/>
        </w:rPr>
      </w:pPr>
      <w:proofErr w:type="spellStart"/>
      <w:r w:rsidRPr="000F7C87">
        <w:rPr>
          <w:szCs w:val="26"/>
        </w:rPr>
        <w:lastRenderedPageBreak/>
        <w:t>Về</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được</w:t>
      </w:r>
      <w:proofErr w:type="spellEnd"/>
      <w:r w:rsidRPr="000F7C87">
        <w:rPr>
          <w:szCs w:val="26"/>
        </w:rPr>
        <w:t xml:space="preserve"> ban </w:t>
      </w:r>
      <w:proofErr w:type="spellStart"/>
      <w:r w:rsidRPr="000F7C87">
        <w:rPr>
          <w:szCs w:val="26"/>
        </w:rPr>
        <w:t>hành</w:t>
      </w:r>
      <w:proofErr w:type="spellEnd"/>
      <w:r w:rsidRPr="000F7C87">
        <w:rPr>
          <w:szCs w:val="26"/>
        </w:rPr>
        <w:t xml:space="preserve"> ở </w:t>
      </w:r>
      <w:proofErr w:type="spellStart"/>
      <w:r w:rsidRPr="000F7C87">
        <w:rPr>
          <w:szCs w:val="26"/>
        </w:rPr>
        <w:t>những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kênh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khác</w:t>
      </w:r>
      <w:proofErr w:type="spellEnd"/>
      <w:r w:rsidRPr="000F7C87">
        <w:rPr>
          <w:szCs w:val="26"/>
        </w:rPr>
        <w:t xml:space="preserve"> </w:t>
      </w:r>
      <w:proofErr w:type="spellStart"/>
      <w:r w:rsidRPr="000F7C87">
        <w:rPr>
          <w:szCs w:val="26"/>
        </w:rPr>
        <w:t>nhau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w:t>
      </w:r>
    </w:p>
    <w:p w14:paraId="62E20E80"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và</w:t>
      </w:r>
      <w:proofErr w:type="spellEnd"/>
      <w:r w:rsidRPr="000F7C87">
        <w:rPr>
          <w:szCs w:val="26"/>
        </w:rPr>
        <w:t xml:space="preserve"> chi </w:t>
      </w:r>
      <w:proofErr w:type="spellStart"/>
      <w:r w:rsidRPr="000F7C87">
        <w:rPr>
          <w:szCs w:val="26"/>
        </w:rPr>
        <w:t>thuê</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thanh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15532BFB"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khuyến</w:t>
      </w:r>
      <w:proofErr w:type="spellEnd"/>
      <w:r w:rsidRPr="000F7C87">
        <w:rPr>
          <w:szCs w:val="26"/>
        </w:rPr>
        <w:t xml:space="preserve"> </w:t>
      </w:r>
      <w:proofErr w:type="spellStart"/>
      <w:r w:rsidRPr="000F7C87">
        <w:rPr>
          <w:szCs w:val="26"/>
        </w:rPr>
        <w:t>khích</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kỳ</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rủi</w:t>
      </w:r>
      <w:proofErr w:type="spellEnd"/>
      <w:r w:rsidRPr="000F7C87">
        <w:rPr>
          <w:szCs w:val="26"/>
        </w:rPr>
        <w:t xml:space="preserve"> </w:t>
      </w:r>
      <w:proofErr w:type="spellStart"/>
      <w:r w:rsidRPr="000F7C87">
        <w:rPr>
          <w:szCs w:val="26"/>
        </w:rPr>
        <w:t>ro</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tới</w:t>
      </w:r>
      <w:proofErr w:type="spellEnd"/>
      <w:r w:rsidRPr="000F7C87">
        <w:rPr>
          <w:szCs w:val="26"/>
        </w:rPr>
        <w:t>.</w:t>
      </w:r>
    </w:p>
    <w:p w14:paraId="32CAE9BE"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w:t>
      </w:r>
    </w:p>
    <w:p w14:paraId="2D75E249"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w:t>
      </w:r>
    </w:p>
    <w:p w14:paraId="1E76D035" w14:textId="77777777" w:rsidR="005B561C" w:rsidRPr="000F7C87" w:rsidRDefault="00000000">
      <w:pPr>
        <w:rPr>
          <w:szCs w:val="26"/>
        </w:rPr>
      </w:pPr>
      <w:proofErr w:type="spellStart"/>
      <w:r w:rsidRPr="000F7C87">
        <w:rPr>
          <w:szCs w:val="26"/>
        </w:rPr>
        <w:t>Về</w:t>
      </w:r>
      <w:proofErr w:type="spellEnd"/>
      <w:r w:rsidRPr="000F7C87">
        <w:rPr>
          <w:szCs w:val="26"/>
        </w:rPr>
        <w:t xml:space="preserve"> con </w:t>
      </w:r>
      <w:proofErr w:type="spellStart"/>
      <w:r w:rsidRPr="000F7C87">
        <w:rPr>
          <w:szCs w:val="26"/>
        </w:rPr>
        <w:t>người</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thăm</w:t>
      </w:r>
      <w:proofErr w:type="spellEnd"/>
      <w:r w:rsidRPr="000F7C87">
        <w:rPr>
          <w:szCs w:val="26"/>
        </w:rPr>
        <w:t xml:space="preserve"> </w:t>
      </w:r>
      <w:proofErr w:type="spellStart"/>
      <w:r w:rsidRPr="000F7C87">
        <w:rPr>
          <w:szCs w:val="26"/>
        </w:rPr>
        <w:t>dò</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ở </w:t>
      </w:r>
      <w:proofErr w:type="spellStart"/>
      <w:r w:rsidRPr="000F7C87">
        <w:rPr>
          <w:szCs w:val="26"/>
        </w:rPr>
        <w:t>một</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bồi</w:t>
      </w:r>
      <w:proofErr w:type="spellEnd"/>
      <w:r w:rsidRPr="000F7C87">
        <w:rPr>
          <w:szCs w:val="26"/>
        </w:rPr>
        <w:t xml:space="preserve"> </w:t>
      </w:r>
      <w:proofErr w:type="spellStart"/>
      <w:r w:rsidRPr="000F7C87">
        <w:rPr>
          <w:szCs w:val="26"/>
        </w:rPr>
        <w:t>dưỡng</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sâu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4F1E31E2" w14:textId="77777777" w:rsidR="005B561C" w:rsidRPr="000F7C87" w:rsidRDefault="00000000">
      <w:pPr>
        <w:pStyle w:val="Chuthichhinh"/>
        <w:keepNext/>
        <w:spacing w:before="160" w:after="80"/>
        <w:ind w:firstLine="0"/>
        <w:jc w:val="center"/>
        <w:rPr>
          <w:szCs w:val="26"/>
        </w:rPr>
      </w:pPr>
      <w:bookmarkStart w:id="70" w:name="_Toc241867975"/>
      <w:proofErr w:type="spellStart"/>
      <w:r w:rsidRPr="000F7C87">
        <w:rPr>
          <w:b/>
          <w:szCs w:val="26"/>
        </w:rPr>
        <w:t>Hình</w:t>
      </w:r>
      <w:proofErr w:type="spellEnd"/>
      <w:r w:rsidRPr="000F7C87">
        <w:rPr>
          <w:b/>
          <w:szCs w:val="26"/>
        </w:rPr>
        <w:t xml:space="preserve"> 2.11. </w:t>
      </w:r>
      <w:proofErr w:type="spellStart"/>
      <w:r w:rsidRPr="000F7C87">
        <w:rPr>
          <w:b/>
          <w:szCs w:val="26"/>
        </w:rPr>
        <w:t>Giả</w:t>
      </w:r>
      <w:proofErr w:type="spellEnd"/>
      <w:r w:rsidRPr="000F7C87">
        <w:rPr>
          <w:b/>
          <w:szCs w:val="26"/>
        </w:rPr>
        <w:t xml:space="preserve"> </w:t>
      </w:r>
      <w:proofErr w:type="spellStart"/>
      <w:r w:rsidRPr="000F7C87">
        <w:rPr>
          <w:b/>
          <w:szCs w:val="26"/>
        </w:rPr>
        <w:t>thuyết</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nguyên</w:t>
      </w:r>
      <w:proofErr w:type="spellEnd"/>
      <w:r w:rsidRPr="000F7C87">
        <w:rPr>
          <w:b/>
          <w:szCs w:val="26"/>
        </w:rPr>
        <w:t xml:space="preserve"> </w:t>
      </w:r>
      <w:proofErr w:type="spellStart"/>
      <w:r w:rsidRPr="000F7C87">
        <w:rPr>
          <w:b/>
          <w:szCs w:val="26"/>
        </w:rPr>
        <w:t>nhân</w:t>
      </w:r>
      <w:proofErr w:type="spellEnd"/>
      <w:r w:rsidRPr="000F7C87">
        <w:rPr>
          <w:b/>
          <w:szCs w:val="26"/>
        </w:rPr>
        <w:t xml:space="preserve"> </w:t>
      </w:r>
      <w:proofErr w:type="spellStart"/>
      <w:r w:rsidRPr="000F7C87">
        <w:rPr>
          <w:b/>
          <w:szCs w:val="26"/>
        </w:rPr>
        <w:t>dẫn</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việc</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phẩm</w:t>
      </w:r>
      <w:proofErr w:type="spellEnd"/>
      <w:r w:rsidRPr="000F7C87">
        <w:rPr>
          <w:b/>
          <w:szCs w:val="26"/>
        </w:rPr>
        <w:t xml:space="preserve"> </w:t>
      </w:r>
      <w:proofErr w:type="spellStart"/>
      <w:r w:rsidRPr="000F7C87">
        <w:rPr>
          <w:b/>
          <w:szCs w:val="26"/>
        </w:rPr>
        <w:t>có</w:t>
      </w:r>
      <w:proofErr w:type="spellEnd"/>
      <w:r w:rsidRPr="000F7C87">
        <w:rPr>
          <w:b/>
          <w:szCs w:val="26"/>
        </w:rPr>
        <w:t xml:space="preserve"> </w:t>
      </w:r>
      <w:proofErr w:type="spellStart"/>
      <w:r w:rsidRPr="000F7C87">
        <w:rPr>
          <w:b/>
          <w:szCs w:val="26"/>
        </w:rPr>
        <w:t>tiềm</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chưa</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hộ</w:t>
      </w:r>
      <w:bookmarkEnd w:id="70"/>
      <w:proofErr w:type="spellEnd"/>
    </w:p>
    <w:p w14:paraId="546C8085" w14:textId="77777777" w:rsidR="005B561C" w:rsidRPr="000F7C87" w:rsidRDefault="00000000">
      <w:pPr>
        <w:keepNext/>
        <w:spacing w:line="240" w:lineRule="auto"/>
        <w:ind w:firstLine="0"/>
        <w:jc w:val="center"/>
        <w:rPr>
          <w:szCs w:val="26"/>
        </w:rPr>
      </w:pPr>
      <w:r>
        <w:rPr>
          <w:noProof/>
        </w:rPr>
        <w:drawing>
          <wp:inline distT="0" distB="0" distL="0" distR="0" wp14:anchorId="4ED5B313" wp14:editId="7743BCBC">
            <wp:extent cx="5580000" cy="27720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oi_nguyen_nhan.png"/>
                    <pic:cNvPicPr/>
                  </pic:nvPicPr>
                  <pic:blipFill>
                    <a:blip r:embed="rId23"/>
                    <a:stretch>
                      <a:fillRect/>
                    </a:stretch>
                  </pic:blipFill>
                  <pic:spPr>
                    <a:xfrm>
                      <a:off x="0" y="0"/>
                      <a:ext cx="5580000" cy="2772000"/>
                    </a:xfrm>
                    <a:prstGeom prst="rect">
                      <a:avLst/>
                    </a:prstGeom>
                  </pic:spPr>
                </pic:pic>
              </a:graphicData>
            </a:graphic>
          </wp:inline>
        </w:drawing>
      </w:r>
    </w:p>
    <w:p w14:paraId="618B4ADA"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 xml:space="preserve"> </w:t>
      </w:r>
      <w:proofErr w:type="spellStart"/>
      <w:r w:rsidRPr="000F7C87">
        <w:rPr>
          <w:i/>
          <w:szCs w:val="26"/>
        </w:rPr>
        <w:t>phân</w:t>
      </w:r>
      <w:proofErr w:type="spellEnd"/>
      <w:r w:rsidRPr="000F7C87">
        <w:rPr>
          <w:i/>
          <w:szCs w:val="26"/>
        </w:rPr>
        <w:t xml:space="preserve"> </w:t>
      </w:r>
      <w:proofErr w:type="spellStart"/>
      <w:r w:rsidRPr="000F7C87">
        <w:rPr>
          <w:i/>
          <w:szCs w:val="26"/>
        </w:rPr>
        <w:t>tích</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2.2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2.3. Các </w:t>
      </w:r>
      <w:proofErr w:type="spellStart"/>
      <w:r w:rsidRPr="000F7C87">
        <w:rPr>
          <w:i/>
          <w:szCs w:val="26"/>
        </w:rPr>
        <w:t>mắt</w:t>
      </w:r>
      <w:proofErr w:type="spellEnd"/>
      <w:r w:rsidRPr="000F7C87">
        <w:rPr>
          <w:i/>
          <w:szCs w:val="26"/>
        </w:rPr>
        <w:t xml:space="preserve"> </w:t>
      </w:r>
      <w:proofErr w:type="spellStart"/>
      <w:r w:rsidRPr="000F7C87">
        <w:rPr>
          <w:i/>
          <w:szCs w:val="26"/>
        </w:rPr>
        <w:t>xích</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giả</w:t>
      </w:r>
      <w:proofErr w:type="spellEnd"/>
      <w:r w:rsidRPr="000F7C87">
        <w:rPr>
          <w:i/>
          <w:szCs w:val="26"/>
        </w:rPr>
        <w:t xml:space="preserve"> </w:t>
      </w:r>
      <w:proofErr w:type="spellStart"/>
      <w:r w:rsidRPr="000F7C87">
        <w:rPr>
          <w:i/>
          <w:szCs w:val="26"/>
        </w:rPr>
        <w:t>thuyết</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kiểm</w:t>
      </w:r>
      <w:proofErr w:type="spellEnd"/>
      <w:r w:rsidRPr="000F7C87">
        <w:rPr>
          <w:i/>
          <w:szCs w:val="26"/>
        </w:rPr>
        <w:t xml:space="preserve"> </w:t>
      </w:r>
      <w:proofErr w:type="spellStart"/>
      <w:r w:rsidRPr="000F7C87">
        <w:rPr>
          <w:i/>
          <w:szCs w:val="26"/>
        </w:rPr>
        <w:t>chứng</w:t>
      </w:r>
      <w:proofErr w:type="spellEnd"/>
      <w:r w:rsidRPr="000F7C87">
        <w:rPr>
          <w:i/>
          <w:szCs w:val="26"/>
        </w:rPr>
        <w:t>.</w:t>
      </w:r>
    </w:p>
    <w:p w14:paraId="37C3738C" w14:textId="77777777" w:rsidR="005B561C" w:rsidRPr="000F7C87" w:rsidRDefault="00000000">
      <w:pPr>
        <w:rPr>
          <w:szCs w:val="26"/>
        </w:rPr>
      </w:pPr>
      <w:proofErr w:type="spellStart"/>
      <w:r w:rsidRPr="000F7C87">
        <w:rPr>
          <w:szCs w:val="26"/>
        </w:rPr>
        <w:lastRenderedPageBreak/>
        <w:t>Hình</w:t>
      </w:r>
      <w:proofErr w:type="spellEnd"/>
      <w:r w:rsidRPr="000F7C87">
        <w:rPr>
          <w:szCs w:val="26"/>
        </w:rPr>
        <w:t xml:space="preserve"> 2.11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dạng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nghẽn</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khó</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mười</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tháng</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mắt</w:t>
      </w:r>
      <w:proofErr w:type="spellEnd"/>
      <w:r w:rsidRPr="000F7C87">
        <w:rPr>
          <w:szCs w:val="26"/>
        </w:rPr>
        <w:t xml:space="preserve"> </w:t>
      </w:r>
      <w:proofErr w:type="spellStart"/>
      <w:r w:rsidRPr="000F7C87">
        <w:rPr>
          <w:szCs w:val="26"/>
        </w:rPr>
        <w:t>xích</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Điều</w:t>
      </w:r>
      <w:proofErr w:type="spellEnd"/>
      <w:r w:rsidRPr="000F7C87">
        <w:rPr>
          <w:szCs w:val="26"/>
        </w:rPr>
        <w:t xml:space="preserve"> 10,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và</w:t>
      </w:r>
      <w:proofErr w:type="spellEnd"/>
      <w:r w:rsidRPr="000F7C87">
        <w:rPr>
          <w:szCs w:val="26"/>
        </w:rPr>
        <w:t xml:space="preserve"> ý </w:t>
      </w:r>
      <w:proofErr w:type="spellStart"/>
      <w:r w:rsidRPr="000F7C87">
        <w:rPr>
          <w:szCs w:val="26"/>
        </w:rPr>
        <w:t>kiến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3 </w:t>
      </w:r>
      <w:proofErr w:type="spellStart"/>
      <w:r w:rsidRPr="000F7C87">
        <w:rPr>
          <w:szCs w:val="26"/>
        </w:rPr>
        <w:t>vì</w:t>
      </w:r>
      <w:proofErr w:type="spellEnd"/>
      <w:r w:rsidRPr="000F7C87">
        <w:rPr>
          <w:szCs w:val="26"/>
        </w:rPr>
        <w:t xml:space="preserve"> </w:t>
      </w:r>
      <w:proofErr w:type="spellStart"/>
      <w:r w:rsidRPr="000F7C87">
        <w:rPr>
          <w:szCs w:val="26"/>
        </w:rPr>
        <w:t>vậy</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này</w:t>
      </w:r>
      <w:proofErr w:type="spellEnd"/>
      <w:r w:rsidRPr="000F7C87">
        <w:rPr>
          <w:szCs w:val="26"/>
        </w:rPr>
        <w:t>.</w:t>
      </w:r>
    </w:p>
    <w:p w14:paraId="6034A058" w14:textId="77777777" w:rsidR="005B561C" w:rsidRPr="000F7C87" w:rsidRDefault="00000000">
      <w:pPr>
        <w:keepNext/>
        <w:spacing w:before="280" w:after="160"/>
        <w:ind w:firstLine="0"/>
        <w:outlineLvl w:val="1"/>
        <w:rPr>
          <w:szCs w:val="26"/>
        </w:rPr>
      </w:pPr>
      <w:bookmarkStart w:id="71" w:name="_Toc241867925"/>
      <w:r w:rsidRPr="000F7C87">
        <w:rPr>
          <w:b/>
          <w:szCs w:val="26"/>
        </w:rPr>
        <w:t>TIỂU KẾT CHƯƠNG 2</w:t>
      </w:r>
      <w:bookmarkEnd w:id="71"/>
    </w:p>
    <w:p w14:paraId="5DF82BAE" w14:textId="77777777" w:rsidR="005B561C" w:rsidRPr="000F7C87" w:rsidRDefault="00000000">
      <w:pPr>
        <w:rPr>
          <w:szCs w:val="26"/>
        </w:rPr>
      </w:pPr>
      <w:proofErr w:type="spellStart"/>
      <w:r w:rsidRPr="000F7C87">
        <w:rPr>
          <w:szCs w:val="26"/>
        </w:rPr>
        <w:t>Chương</w:t>
      </w:r>
      <w:proofErr w:type="spellEnd"/>
      <w:r w:rsidRPr="000F7C87">
        <w:rPr>
          <w:szCs w:val="26"/>
        </w:rPr>
        <w:t xml:space="preserve"> 2 </w:t>
      </w:r>
      <w:proofErr w:type="spellStart"/>
      <w:r w:rsidRPr="000F7C87">
        <w:rPr>
          <w:szCs w:val="26"/>
        </w:rPr>
        <w:t>đã</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tầm</w:t>
      </w:r>
      <w:proofErr w:type="spellEnd"/>
      <w:r w:rsidRPr="000F7C87">
        <w:rPr>
          <w:szCs w:val="26"/>
        </w:rPr>
        <w:t xml:space="preserve"> </w:t>
      </w:r>
      <w:proofErr w:type="spellStart"/>
      <w:r w:rsidRPr="000F7C87">
        <w:rPr>
          <w:szCs w:val="26"/>
        </w:rPr>
        <w:t>nhìn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nhanh</w:t>
      </w:r>
      <w:proofErr w:type="spellEnd"/>
      <w:r w:rsidRPr="000F7C87">
        <w:rPr>
          <w:szCs w:val="26"/>
        </w:rPr>
        <w:t xml:space="preserve">, 11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4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và</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ở </w:t>
      </w:r>
      <w:proofErr w:type="spellStart"/>
      <w:r w:rsidRPr="000F7C87">
        <w:rPr>
          <w:szCs w:val="26"/>
        </w:rPr>
        <w:t>khối</w:t>
      </w:r>
      <w:proofErr w:type="spellEnd"/>
      <w:r w:rsidRPr="000F7C87">
        <w:rPr>
          <w:szCs w:val="26"/>
        </w:rPr>
        <w:t xml:space="preserve"> </w:t>
      </w:r>
      <w:proofErr w:type="spellStart"/>
      <w:r w:rsidRPr="000F7C87">
        <w:rPr>
          <w:szCs w:val="26"/>
        </w:rPr>
        <w:t>ngành</w:t>
      </w:r>
      <w:proofErr w:type="spellEnd"/>
      <w:r w:rsidRPr="000F7C87">
        <w:rPr>
          <w:szCs w:val="26"/>
        </w:rPr>
        <w:t xml:space="preserve"> Y - </w:t>
      </w:r>
      <w:proofErr w:type="spellStart"/>
      <w:r w:rsidRPr="000F7C87">
        <w:rPr>
          <w:szCs w:val="26"/>
        </w:rPr>
        <w:t>Dược</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11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9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mới</w:t>
      </w:r>
      <w:proofErr w:type="spellEnd"/>
      <w:r w:rsidRPr="000F7C87">
        <w:rPr>
          <w:szCs w:val="26"/>
        </w:rPr>
        <w:t xml:space="preserve"> 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w:t>
      </w:r>
    </w:p>
    <w:p w14:paraId="14B098A4"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khách</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dồn</w:t>
      </w:r>
      <w:proofErr w:type="spellEnd"/>
      <w:r w:rsidRPr="000F7C87">
        <w:rPr>
          <w:szCs w:val="26"/>
        </w:rPr>
        <w:t xml:space="preserve"> </w:t>
      </w:r>
      <w:proofErr w:type="spellStart"/>
      <w:r w:rsidRPr="000F7C87">
        <w:rPr>
          <w:szCs w:val="26"/>
        </w:rPr>
        <w:t>dập</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2025 - 2026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trễ</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nhu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cuối</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Về</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rằng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cản</w:t>
      </w:r>
      <w:proofErr w:type="spellEnd"/>
      <w:r w:rsidRPr="000F7C87">
        <w:rPr>
          <w:szCs w:val="26"/>
        </w:rPr>
        <w:t xml:space="preserve"> </w:t>
      </w:r>
      <w:proofErr w:type="spellStart"/>
      <w:r w:rsidRPr="000F7C87">
        <w:rPr>
          <w:szCs w:val="26"/>
        </w:rPr>
        <w:t>trở</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hiểu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Chương</w:t>
      </w:r>
      <w:proofErr w:type="spellEnd"/>
      <w:r w:rsidRPr="000F7C87">
        <w:rPr>
          <w:szCs w:val="26"/>
        </w:rPr>
        <w:t xml:space="preserve"> 3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w:t>
      </w:r>
    </w:p>
    <w:p w14:paraId="55DC8AAB" w14:textId="77777777" w:rsidR="005B561C" w:rsidRPr="000F7C87" w:rsidRDefault="00000000">
      <w:pPr>
        <w:keepNext/>
        <w:pageBreakBefore/>
        <w:spacing w:after="80"/>
        <w:ind w:firstLine="0"/>
        <w:jc w:val="center"/>
        <w:outlineLvl w:val="0"/>
        <w:rPr>
          <w:szCs w:val="26"/>
        </w:rPr>
      </w:pPr>
      <w:bookmarkStart w:id="72" w:name="_Toc241867926"/>
      <w:r w:rsidRPr="000F7C87">
        <w:rPr>
          <w:b/>
          <w:szCs w:val="26"/>
        </w:rPr>
        <w:lastRenderedPageBreak/>
        <w:t>CHƯƠNG 3</w:t>
      </w:r>
      <w:r>
        <w:br/>
      </w:r>
      <w:r w:rsidRPr="000F7C87">
        <w:rPr>
          <w:b/>
          <w:szCs w:val="26"/>
        </w:rPr>
        <w:t>HỆ THỐNG GIẢI PHÁP NÂNG CAO HIỆU QUẢ</w:t>
      </w:r>
      <w:r>
        <w:br/>
      </w:r>
      <w:r w:rsidRPr="000F7C87">
        <w:rPr>
          <w:b/>
          <w:szCs w:val="26"/>
        </w:rPr>
        <w:t>QUẢN LÝ QUYỀN SỞ HỮU TRÍ TUỆ TẠI TRƯỜNG ĐẠI HỌC THÀNH ĐÔ</w:t>
      </w:r>
      <w:r>
        <w:br/>
      </w:r>
      <w:r w:rsidRPr="000F7C87">
        <w:rPr>
          <w:b/>
          <w:szCs w:val="26"/>
        </w:rPr>
        <w:t>ĐÁP ỨNG KHUNG PHÁP LÝ MỚI</w:t>
      </w:r>
      <w:bookmarkEnd w:id="72"/>
    </w:p>
    <w:p w14:paraId="08C099B7" w14:textId="77777777" w:rsidR="005B561C" w:rsidRPr="000F7C87" w:rsidRDefault="00000000">
      <w:pPr>
        <w:keepNext/>
        <w:spacing w:before="280" w:after="160"/>
        <w:ind w:firstLine="0"/>
        <w:outlineLvl w:val="1"/>
        <w:rPr>
          <w:szCs w:val="26"/>
        </w:rPr>
      </w:pPr>
      <w:bookmarkStart w:id="73" w:name="_Toc241867927"/>
      <w:r w:rsidRPr="000F7C87">
        <w:rPr>
          <w:b/>
          <w:szCs w:val="26"/>
        </w:rPr>
        <w:t xml:space="preserve">3.1. Định </w:t>
      </w:r>
      <w:proofErr w:type="spellStart"/>
      <w:r w:rsidRPr="000F7C87">
        <w:rPr>
          <w:b/>
          <w:szCs w:val="26"/>
        </w:rPr>
        <w:t>hướng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nguyên</w:t>
      </w:r>
      <w:proofErr w:type="spellEnd"/>
      <w:r w:rsidRPr="000F7C87">
        <w:rPr>
          <w:b/>
          <w:szCs w:val="26"/>
        </w:rPr>
        <w:t xml:space="preserve"> </w:t>
      </w:r>
      <w:proofErr w:type="spellStart"/>
      <w:r w:rsidRPr="000F7C87">
        <w:rPr>
          <w:b/>
          <w:szCs w:val="26"/>
        </w:rPr>
        <w:t>tắc</w:t>
      </w:r>
      <w:proofErr w:type="spellEnd"/>
      <w:r w:rsidRPr="000F7C87">
        <w:rPr>
          <w:b/>
          <w:szCs w:val="26"/>
        </w:rPr>
        <w:t xml:space="preserve"> </w:t>
      </w:r>
      <w:proofErr w:type="spellStart"/>
      <w:r w:rsidRPr="000F7C87">
        <w:rPr>
          <w:b/>
          <w:szCs w:val="26"/>
        </w:rPr>
        <w:t>xây</w:t>
      </w:r>
      <w:proofErr w:type="spellEnd"/>
      <w:r w:rsidRPr="000F7C87">
        <w:rPr>
          <w:b/>
          <w:szCs w:val="26"/>
        </w:rPr>
        <w:t xml:space="preserve"> </w:t>
      </w:r>
      <w:proofErr w:type="spellStart"/>
      <w:r w:rsidRPr="000F7C87">
        <w:rPr>
          <w:b/>
          <w:szCs w:val="26"/>
        </w:rPr>
        <w:t>dựng</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bookmarkEnd w:id="73"/>
      <w:proofErr w:type="spellEnd"/>
    </w:p>
    <w:p w14:paraId="5FD5C1EB" w14:textId="77777777" w:rsidR="005B561C" w:rsidRPr="000F7C87" w:rsidRDefault="00000000">
      <w:pPr>
        <w:keepNext/>
        <w:spacing w:before="200" w:after="100"/>
        <w:ind w:firstLine="0"/>
        <w:outlineLvl w:val="2"/>
        <w:rPr>
          <w:szCs w:val="26"/>
        </w:rPr>
      </w:pPr>
      <w:bookmarkStart w:id="74" w:name="_Toc241867928"/>
      <w:r w:rsidRPr="000F7C87">
        <w:rPr>
          <w:b/>
          <w:szCs w:val="26"/>
        </w:rPr>
        <w:t xml:space="preserve">3.1.1. </w:t>
      </w:r>
      <w:proofErr w:type="spellStart"/>
      <w:r w:rsidRPr="000F7C87">
        <w:rPr>
          <w:b/>
          <w:szCs w:val="26"/>
        </w:rPr>
        <w:t>Căn</w:t>
      </w:r>
      <w:proofErr w:type="spellEnd"/>
      <w:r w:rsidRPr="000F7C87">
        <w:rPr>
          <w:b/>
          <w:szCs w:val="26"/>
        </w:rPr>
        <w:t xml:space="preserve"> </w:t>
      </w:r>
      <w:proofErr w:type="spellStart"/>
      <w:r w:rsidRPr="000F7C87">
        <w:rPr>
          <w:b/>
          <w:szCs w:val="26"/>
        </w:rPr>
        <w:t>cứ</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phạm</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luật</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vĩ</w:t>
      </w:r>
      <w:proofErr w:type="spellEnd"/>
      <w:r w:rsidRPr="000F7C87">
        <w:rPr>
          <w:b/>
          <w:szCs w:val="26"/>
        </w:rPr>
        <w:t xml:space="preserve"> </w:t>
      </w:r>
      <w:proofErr w:type="spellStart"/>
      <w:r w:rsidRPr="000F7C87">
        <w:rPr>
          <w:b/>
          <w:szCs w:val="26"/>
        </w:rPr>
        <w:t>mô</w:t>
      </w:r>
      <w:proofErr w:type="spellEnd"/>
      <w:r w:rsidRPr="000F7C87">
        <w:rPr>
          <w:b/>
          <w:szCs w:val="26"/>
        </w:rPr>
        <w:t xml:space="preserve"> </w:t>
      </w:r>
      <w:proofErr w:type="spellStart"/>
      <w:r w:rsidRPr="000F7C87">
        <w:rPr>
          <w:b/>
          <w:szCs w:val="26"/>
        </w:rPr>
        <w:t>mới</w:t>
      </w:r>
      <w:proofErr w:type="spellEnd"/>
      <w:r w:rsidRPr="000F7C87">
        <w:rPr>
          <w:b/>
          <w:szCs w:val="26"/>
        </w:rPr>
        <w:t xml:space="preserve"> </w:t>
      </w:r>
      <w:proofErr w:type="spellStart"/>
      <w:r w:rsidRPr="000F7C87">
        <w:rPr>
          <w:b/>
          <w:szCs w:val="26"/>
        </w:rPr>
        <w:t>điều</w:t>
      </w:r>
      <w:proofErr w:type="spellEnd"/>
      <w:r w:rsidRPr="000F7C87">
        <w:rPr>
          <w:b/>
          <w:szCs w:val="26"/>
        </w:rPr>
        <w:t xml:space="preserve"> </w:t>
      </w:r>
      <w:proofErr w:type="spellStart"/>
      <w:r w:rsidRPr="000F7C87">
        <w:rPr>
          <w:b/>
          <w:szCs w:val="26"/>
        </w:rPr>
        <w:t>chỉnh</w:t>
      </w:r>
      <w:proofErr w:type="spellEnd"/>
      <w:r w:rsidRPr="000F7C87">
        <w:rPr>
          <w:b/>
          <w:szCs w:val="26"/>
        </w:rPr>
        <w:t xml:space="preserve"> </w:t>
      </w:r>
      <w:proofErr w:type="spellStart"/>
      <w:r w:rsidRPr="000F7C87">
        <w:rPr>
          <w:b/>
          <w:szCs w:val="26"/>
        </w:rPr>
        <w:t>công</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74"/>
      <w:proofErr w:type="spellEnd"/>
    </w:p>
    <w:p w14:paraId="267D364E" w14:textId="77777777" w:rsidR="005B561C" w:rsidRPr="000F7C87" w:rsidRDefault="00000000">
      <w:pPr>
        <w:rPr>
          <w:szCs w:val="26"/>
        </w:rPr>
      </w:pPr>
      <w:r w:rsidRPr="000F7C87">
        <w:rPr>
          <w:szCs w:val="26"/>
        </w:rPr>
        <w:t xml:space="preserve">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Trong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bối</w:t>
      </w:r>
      <w:proofErr w:type="spellEnd"/>
      <w:r w:rsidRPr="000F7C87">
        <w:rPr>
          <w:szCs w:val="26"/>
        </w:rPr>
        <w:t xml:space="preserve"> </w:t>
      </w:r>
      <w:proofErr w:type="spellStart"/>
      <w:r w:rsidRPr="000F7C87">
        <w:rPr>
          <w:szCs w:val="26"/>
        </w:rPr>
        <w:t>cảnh</w:t>
      </w:r>
      <w:proofErr w:type="spellEnd"/>
      <w:r w:rsidRPr="000F7C87">
        <w:rPr>
          <w:szCs w:val="26"/>
        </w:rPr>
        <w:t xml:space="preserve"> </w:t>
      </w:r>
      <w:proofErr w:type="spellStart"/>
      <w:r w:rsidRPr="000F7C87">
        <w:rPr>
          <w:szCs w:val="26"/>
        </w:rPr>
        <w:t>tái</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trúc</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vĩ</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sau</w:t>
      </w:r>
      <w:proofErr w:type="spellEnd"/>
      <w:r w:rsidRPr="000F7C87">
        <w:rPr>
          <w:szCs w:val="26"/>
        </w:rPr>
        <w:t>:</w:t>
      </w:r>
    </w:p>
    <w:p w14:paraId="2C991153" w14:textId="77777777" w:rsidR="005B561C" w:rsidRPr="000F7C87" w:rsidRDefault="00000000">
      <w:pPr>
        <w:rPr>
          <w:szCs w:val="26"/>
        </w:rPr>
      </w:pPr>
      <w:proofErr w:type="spellStart"/>
      <w:r w:rsidRPr="000F7C87">
        <w:rPr>
          <w:b/>
          <w:szCs w:val="26"/>
        </w:rPr>
        <w:t>Thứ</w:t>
      </w:r>
      <w:proofErr w:type="spellEnd"/>
      <w:r w:rsidRPr="000F7C87">
        <w:rPr>
          <w:b/>
          <w:szCs w:val="26"/>
        </w:rPr>
        <w:t xml:space="preserve"> </w:t>
      </w:r>
      <w:proofErr w:type="spellStart"/>
      <w:r w:rsidRPr="000F7C87">
        <w:rPr>
          <w:b/>
          <w:szCs w:val="26"/>
        </w:rPr>
        <w:t>nhất</w:t>
      </w:r>
      <w:proofErr w:type="spellEnd"/>
      <w:r w:rsidRPr="000F7C87">
        <w:rPr>
          <w:b/>
          <w:szCs w:val="26"/>
        </w:rPr>
        <w:t>,</w:t>
      </w:r>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số</w:t>
      </w:r>
      <w:proofErr w:type="spellEnd"/>
      <w:r w:rsidRPr="000F7C87">
        <w:rPr>
          <w:szCs w:val="26"/>
        </w:rPr>
        <w:t xml:space="preserve"> 51-KL/TW </w:t>
      </w:r>
      <w:proofErr w:type="spellStart"/>
      <w:r w:rsidRPr="000F7C87">
        <w:rPr>
          <w:szCs w:val="26"/>
        </w:rPr>
        <w:t>ngày</w:t>
      </w:r>
      <w:proofErr w:type="spellEnd"/>
      <w:r w:rsidRPr="000F7C87">
        <w:rPr>
          <w:szCs w:val="26"/>
        </w:rPr>
        <w:t xml:space="preserve"> 17 </w:t>
      </w:r>
      <w:proofErr w:type="spellStart"/>
      <w:r w:rsidRPr="000F7C87">
        <w:rPr>
          <w:szCs w:val="26"/>
        </w:rPr>
        <w:t>tháng</w:t>
      </w:r>
      <w:proofErr w:type="spellEnd"/>
      <w:r w:rsidRPr="000F7C87">
        <w:rPr>
          <w:szCs w:val="26"/>
        </w:rPr>
        <w:t xml:space="preserve"> 6 </w:t>
      </w:r>
      <w:proofErr w:type="spellStart"/>
      <w:r w:rsidRPr="000F7C87">
        <w:rPr>
          <w:szCs w:val="26"/>
        </w:rPr>
        <w:t>năm</w:t>
      </w:r>
      <w:proofErr w:type="spellEnd"/>
      <w:r w:rsidRPr="000F7C87">
        <w:rPr>
          <w:szCs w:val="26"/>
        </w:rPr>
        <w:t xml:space="preserve"> 2026 </w:t>
      </w:r>
      <w:proofErr w:type="spellStart"/>
      <w:r w:rsidRPr="000F7C87">
        <w:rPr>
          <w:szCs w:val="26"/>
        </w:rPr>
        <w:t>của</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đẩy</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 </w:t>
      </w:r>
      <w:proofErr w:type="spellStart"/>
      <w:r w:rsidRPr="000F7C87">
        <w:rPr>
          <w:szCs w:val="26"/>
        </w:rPr>
        <w:t>xã</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2.1 </w:t>
      </w:r>
      <w:proofErr w:type="spellStart"/>
      <w:r w:rsidRPr="000F7C87">
        <w:rPr>
          <w:szCs w:val="26"/>
        </w:rPr>
        <w:t>nhấn</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w:t>
      </w:r>
      <w:proofErr w:type="spellStart"/>
      <w:r w:rsidRPr="000F7C87">
        <w:rPr>
          <w:szCs w:val="26"/>
        </w:rPr>
        <w:t>Chuyển</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sang </w:t>
      </w:r>
      <w:proofErr w:type="spellStart"/>
      <w:r w:rsidRPr="000F7C87">
        <w:rPr>
          <w:szCs w:val="26"/>
        </w:rPr>
        <w:t>kiến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trở</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cấu</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xuyên</w:t>
      </w:r>
      <w:proofErr w:type="spellEnd"/>
      <w:r w:rsidRPr="000F7C87">
        <w:rPr>
          <w:szCs w:val="26"/>
        </w:rPr>
        <w:t xml:space="preserve"> </w:t>
      </w:r>
      <w:proofErr w:type="spellStart"/>
      <w:r w:rsidRPr="000F7C87">
        <w:rPr>
          <w:szCs w:val="26"/>
        </w:rPr>
        <w:t>suốt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kép</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hạt</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khu</w:t>
      </w:r>
      <w:proofErr w:type="spellEnd"/>
      <w:r w:rsidRPr="000F7C87">
        <w:rPr>
          <w:szCs w:val="26"/>
        </w:rPr>
        <w:t xml:space="preserve"> </w:t>
      </w:r>
      <w:proofErr w:type="spellStart"/>
      <w:r w:rsidRPr="000F7C87">
        <w:rPr>
          <w:szCs w:val="26"/>
        </w:rPr>
        <w:t>vực</w:t>
      </w:r>
      <w:proofErr w:type="spellEnd"/>
      <w:r w:rsidRPr="000F7C87">
        <w:rPr>
          <w:szCs w:val="26"/>
        </w:rPr>
        <w:t>.</w:t>
      </w:r>
    </w:p>
    <w:p w14:paraId="073A5F78" w14:textId="77777777" w:rsidR="005B561C" w:rsidRPr="000F7C87" w:rsidRDefault="00000000">
      <w:pPr>
        <w:rPr>
          <w:szCs w:val="26"/>
        </w:rPr>
      </w:pPr>
      <w:proofErr w:type="spellStart"/>
      <w:r w:rsidRPr="000F7C87">
        <w:rPr>
          <w:b/>
          <w:szCs w:val="26"/>
        </w:rPr>
        <w:t>Thứ</w:t>
      </w:r>
      <w:proofErr w:type="spellEnd"/>
      <w:r w:rsidRPr="000F7C87">
        <w:rPr>
          <w:b/>
          <w:szCs w:val="26"/>
        </w:rPr>
        <w:t xml:space="preserve"> </w:t>
      </w:r>
      <w:proofErr w:type="spellStart"/>
      <w:r w:rsidRPr="000F7C87">
        <w:rPr>
          <w:b/>
          <w:szCs w:val="26"/>
        </w:rPr>
        <w:t>hai</w:t>
      </w:r>
      <w:proofErr w:type="spellEnd"/>
      <w:r w:rsidRPr="000F7C87">
        <w:rPr>
          <w:b/>
          <w:szCs w:val="26"/>
        </w:rPr>
        <w:t>,</w:t>
      </w:r>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đã</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đáng</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lĩnh</w:t>
      </w:r>
      <w:proofErr w:type="spellEnd"/>
      <w:r w:rsidRPr="000F7C87">
        <w:rPr>
          <w:szCs w:val="26"/>
        </w:rPr>
        <w:t xml:space="preserve"> </w:t>
      </w:r>
      <w:proofErr w:type="spellStart"/>
      <w:r w:rsidRPr="000F7C87">
        <w:rPr>
          <w:szCs w:val="26"/>
        </w:rPr>
        <w:t>vực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điểm</w:t>
      </w:r>
      <w:proofErr w:type="spellEnd"/>
      <w:r w:rsidRPr="000F7C87">
        <w:rPr>
          <w:szCs w:val="26"/>
        </w:rPr>
        <w:t xml:space="preserve"> 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27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của</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khoản</w:t>
      </w:r>
      <w:proofErr w:type="spellEnd"/>
      <w:r w:rsidRPr="000F7C87">
        <w:rPr>
          <w:szCs w:val="26"/>
        </w:rPr>
        <w:t xml:space="preserve"> 1 </w:t>
      </w:r>
      <w:proofErr w:type="spellStart"/>
      <w:r w:rsidRPr="000F7C87">
        <w:rPr>
          <w:szCs w:val="26"/>
        </w:rPr>
        <w:t>khẳng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khoản</w:t>
      </w:r>
      <w:proofErr w:type="spellEnd"/>
      <w:r w:rsidRPr="000F7C87">
        <w:rPr>
          <w:szCs w:val="26"/>
        </w:rPr>
        <w:t xml:space="preserve"> 2 </w:t>
      </w:r>
      <w:proofErr w:type="spellStart"/>
      <w:r w:rsidRPr="000F7C87">
        <w:rPr>
          <w:szCs w:val="26"/>
        </w:rPr>
        <w:t>điểm</w:t>
      </w:r>
      <w:proofErr w:type="spellEnd"/>
      <w:r w:rsidRPr="000F7C87">
        <w:rPr>
          <w:szCs w:val="26"/>
        </w:rPr>
        <w:t xml:space="preserve"> d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khoản</w:t>
      </w:r>
      <w:proofErr w:type="spellEnd"/>
      <w:r w:rsidRPr="000F7C87">
        <w:rPr>
          <w:szCs w:val="26"/>
        </w:rPr>
        <w:t xml:space="preserve"> 3 </w:t>
      </w:r>
      <w:proofErr w:type="spellStart"/>
      <w:r w:rsidRPr="000F7C87">
        <w:rPr>
          <w:szCs w:val="26"/>
        </w:rPr>
        <w:t>điểm</w:t>
      </w:r>
      <w:proofErr w:type="spellEnd"/>
      <w:r w:rsidRPr="000F7C87">
        <w:rPr>
          <w:szCs w:val="26"/>
        </w:rPr>
        <w:t xml:space="preserve"> đ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lastRenderedPageBreak/>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điểm</w:t>
      </w:r>
      <w:proofErr w:type="spellEnd"/>
      <w:r w:rsidRPr="000F7C87">
        <w:rPr>
          <w:szCs w:val="26"/>
        </w:rPr>
        <w:t xml:space="preserve"> d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giao</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hành</w:t>
      </w:r>
      <w:proofErr w:type="spellEnd"/>
      <w:r w:rsidRPr="000F7C87">
        <w:rPr>
          <w:szCs w:val="26"/>
        </w:rPr>
        <w:t xml:space="preserve"> lang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sang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w:t>
      </w:r>
    </w:p>
    <w:p w14:paraId="656D288D" w14:textId="77777777" w:rsidR="005B561C" w:rsidRPr="000F7C87" w:rsidRDefault="00000000">
      <w:pPr>
        <w:rPr>
          <w:szCs w:val="26"/>
        </w:rPr>
      </w:pPr>
      <w:r>
        <w:rPr>
          <w:b/>
        </w:rPr>
        <w:t>Thứ ba, Luật số 93/2025/QH15 điều chỉnh hai cơ chế lợi ích của tác giả. Một là, tại điểm b và điểm h khoản 7 Điều 71, Luật sửa khoản 1 Điều 135 Luật Sở hữu trí tuệ: chủ sở hữu trả thù lao cho tác giả sáng chế, kiểu dáng công nghiệp, thiết kế bố trí theo thỏa thuận; nếu không có thỏa thuận thì mức thù lao là 10% lợi nhuận trước thuế khi chủ sở hữu tự sử dụng, hoặc 15% tổng số tiền nhận được mỗi lần trước thuế khi chuyển giao quyền sử dụng; khoản 2 Điều 135 bị bãi bỏ. Hai là, Điều 28 quy định phân chia lợi nhuận từ thương mại hóa theo nguồn hình thành: chủ sở hữu tự quyết định đối với phần không sử dụng ngân sách nhà nước; đối với phần sử dụng ngân sách nhà nước, tổ chức chủ trì dùng lợi nhuận sau thuế để thưởng cho tác giả tối thiểu 30%, thưởng cho người tổ chức thương mại hóa, tái đầu tư và mục đích khác, và tác giả sáng chế, kiểu dáng công nghiệp, thiết kế bố trí còn hưởng quyền lợi theo Luật Sở hữu trí tuệ; khoản 3 và khoản 7 Điều 73 quy định chuyển tiếp theo thời điểm giao nhiệm vụ. Bên cạnh đó, khoản 2 Điều 25 quy định tổ chức chủ trì nhiệm vụ sử dụng ngân sách nhà nước được Nhà nước tự động giao quyền quản lý, sử dụng, quyền sở hữu phần kết quả tương ứng, không phải bồi hoàn chi phí; Điều 27 cho phép tổ chức được giao quyền tự quyết định hình thức, giá và phân chia lợi nhuận khi thương mại hóa; điểm b khoản 2 Điều 66 cho phép quỹ phát triển khoa học và công nghệ của tổ chức chi cho đăng ký, bảo hộ, quản lý, khai thác quyền sở hữu trí tuệ. Các quy định này là căn cứ để rà soát điểm a khoản 4 Điều 36 Quyết định số 213/QĐ-ĐHTĐ, gồm mức trần 100 triệu đồng, khoản nộp ngân sách nhà nước và cơ sở tính, đối với các trường hợp thuộc phạm vi áp dụng của Luật mới, như phân tích tại Mục 2.2.1. Nghị định số 267/2025/NĐ-CP, có hiệu lực từ ngày 14 tháng 10 năm 2025, quy định chi tiết các nội dung này: khoản 2 Điều 32 giao tự động quyền sở hữu phần kết quả tương ứng với kinh phí ngân sách nhà nước cho tổ chức chủ trì không phải là đơn vị công lập, như Nhà trường, và yêu cầu theo dõi riêng thông tin về kết quả; Điều 34 yêu cầu phân chia lợi nhuận công khai, minh bạch, quy định tổ chức trung gian, môi giới hưởng tối thiểu 10% lợi nhuận khi các bên không có thỏa thuận khác, và phần thưởng giữa các đồng tác giả được chia theo thỏa thuận của họ.</w:t>
      </w:r>
    </w:p>
    <w:p w14:paraId="27B99EA3" w14:textId="77777777" w:rsidR="005B561C" w:rsidRPr="000F7C87" w:rsidRDefault="00000000">
      <w:pPr>
        <w:rPr>
          <w:szCs w:val="26"/>
        </w:rPr>
      </w:pPr>
      <w:r>
        <w:rPr>
          <w:b/>
        </w:rPr>
        <w:t>Thứ tư, Luật số 131/2025/QH15, tại khoản 22 Điều 1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Quy định này tạo cơ sở pháp lý để Nhà trường, với tư cách tổ chức chủ trì ba đề tài cấp quốc gia do Quỹ Phát triển khoa học và công nghệ quốc gia tài trợ, chủ động đăng ký các đối tượng nêu trên là kết quả của các đề tài này; việc đăng ký cần được chuẩn bị trước khi kết quả được công bố.</w:t>
      </w:r>
    </w:p>
    <w:p w14:paraId="17079EE5" w14:textId="77777777" w:rsidR="005B561C" w:rsidRPr="000F7C87" w:rsidRDefault="00000000">
      <w:pPr>
        <w:rPr>
          <w:szCs w:val="26"/>
        </w:rPr>
      </w:pPr>
      <w:r>
        <w:rPr>
          <w:b/>
        </w:rPr>
        <w:t>Thứ năm, Quyết định số 1624/QĐ-TTg ngày 21 tháng 8 năm 2026 của Thủ tướng Chính phủ về việc sửa đổi, bổ sung Quyết định số 1068/QĐ-TTg về Chiến lược Sở hữu trí tuệ đến năm 2030 là văn bản có ý nghĩa đặc biệt quan trọng đối với hệ thống giáo dục đại học. Quyết định đặt ra 5 yêu cầu trực tiếp đối với cơ sở giáo dục đại học mà Nhà trường cần đáp ứng, được viện dẫn theo khoản, điểm của Mục III Điều 1 Quyết định số 1624/QĐ-TTg:</w:t>
      </w:r>
    </w:p>
    <w:p w14:paraId="1A677C34" w14:textId="77777777" w:rsidR="005B561C" w:rsidRPr="000F7C87" w:rsidRDefault="00000000">
      <w:pPr>
        <w:rPr>
          <w:szCs w:val="26"/>
        </w:rPr>
      </w:pPr>
      <w:r>
        <w:t xml:space="preserve">- </w:t>
      </w:r>
      <w:proofErr w:type="spellStart"/>
      <w:r>
        <w:t>Yêu</w:t>
      </w:r>
      <w:proofErr w:type="spellEnd"/>
      <w:r>
        <w:t xml:space="preserve"> </w:t>
      </w:r>
      <w:proofErr w:type="spellStart"/>
      <w:r>
        <w:t>cầu</w:t>
      </w:r>
      <w:proofErr w:type="spellEnd"/>
      <w:r>
        <w:t xml:space="preserve"> 1: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về</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điểm</w:t>
      </w:r>
      <w:proofErr w:type="spellEnd"/>
      <w:r>
        <w:t xml:space="preserve"> b </w:t>
      </w:r>
      <w:proofErr w:type="spellStart"/>
      <w:r>
        <w:t>khoản</w:t>
      </w:r>
      <w:proofErr w:type="spellEnd"/>
      <w:r>
        <w:t xml:space="preserve"> 4 </w:t>
      </w:r>
      <w:proofErr w:type="spellStart"/>
      <w:r>
        <w:t>Điều</w:t>
      </w:r>
      <w:proofErr w:type="spellEnd"/>
      <w:r>
        <w:t xml:space="preserve"> 1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1624/QĐ-</w:t>
      </w:r>
      <w:proofErr w:type="spellStart"/>
      <w:r>
        <w:t>TTg</w:t>
      </w:r>
      <w:proofErr w:type="spellEnd"/>
      <w:r>
        <w:t>;</w:t>
      </w:r>
    </w:p>
    <w:p w14:paraId="0F149589" w14:textId="77777777" w:rsidR="005B561C" w:rsidRPr="000F7C87" w:rsidRDefault="00000000">
      <w:pPr>
        <w:rPr>
          <w:szCs w:val="26"/>
        </w:rPr>
      </w:pPr>
      <w:r>
        <w:t xml:space="preserve">- </w:t>
      </w:r>
      <w:proofErr w:type="spellStart"/>
      <w:r>
        <w:t>Yêu</w:t>
      </w:r>
      <w:proofErr w:type="spellEnd"/>
      <w:r>
        <w:t xml:space="preserve"> </w:t>
      </w:r>
      <w:proofErr w:type="spellStart"/>
      <w:r>
        <w:t>cầu</w:t>
      </w:r>
      <w:proofErr w:type="spellEnd"/>
      <w:r>
        <w:t xml:space="preserve"> 2: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cần</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khối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thủ</w:t>
      </w:r>
      <w:proofErr w:type="spellEnd"/>
      <w:r>
        <w:t xml:space="preserve"> </w:t>
      </w:r>
      <w:proofErr w:type="spellStart"/>
      <w:r>
        <w:t>tục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có</w:t>
      </w:r>
      <w:proofErr w:type="spellEnd"/>
      <w:r>
        <w:t xml:space="preserve"> </w:t>
      </w:r>
      <w:proofErr w:type="spellStart"/>
      <w:r>
        <w:t>tính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cao</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điểm</w:t>
      </w:r>
      <w:proofErr w:type="spellEnd"/>
      <w:r>
        <w:t xml:space="preserve"> b </w:t>
      </w:r>
      <w:proofErr w:type="spellStart"/>
      <w:r>
        <w:t>khoản</w:t>
      </w:r>
      <w:proofErr w:type="spellEnd"/>
      <w:r>
        <w:t xml:space="preserve"> 4 </w:t>
      </w:r>
      <w:proofErr w:type="spellStart"/>
      <w:r>
        <w:t>Điều</w:t>
      </w:r>
      <w:proofErr w:type="spellEnd"/>
      <w:r>
        <w:t xml:space="preserve"> 1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1624/QĐ-</w:t>
      </w:r>
      <w:proofErr w:type="spellStart"/>
      <w:r>
        <w:t>TTg</w:t>
      </w:r>
      <w:proofErr w:type="spellEnd"/>
      <w:r>
        <w:t>;</w:t>
      </w:r>
    </w:p>
    <w:p w14:paraId="23B9568E" w14:textId="77777777" w:rsidR="005B561C" w:rsidRPr="000F7C87" w:rsidRDefault="00000000">
      <w:pPr>
        <w:rPr>
          <w:szCs w:val="26"/>
        </w:rPr>
      </w:pPr>
      <w:r>
        <w:t xml:space="preserve">- </w:t>
      </w:r>
      <w:proofErr w:type="spellStart"/>
      <w:r>
        <w:t>Yêu</w:t>
      </w:r>
      <w:proofErr w:type="spellEnd"/>
      <w:r>
        <w:t xml:space="preserve"> </w:t>
      </w:r>
      <w:proofErr w:type="spellStart"/>
      <w:r>
        <w:t>cầu</w:t>
      </w:r>
      <w:proofErr w:type="spellEnd"/>
      <w:r>
        <w:t xml:space="preserve"> 3: </w:t>
      </w:r>
      <w:proofErr w:type="spellStart"/>
      <w:r>
        <w:t>Thúc</w:t>
      </w:r>
      <w:proofErr w:type="spellEnd"/>
      <w:r>
        <w:t xml:space="preserve"> </w:t>
      </w:r>
      <w:proofErr w:type="spellStart"/>
      <w:r>
        <w:t>đẩy</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nhằm</w:t>
      </w:r>
      <w:proofErr w:type="spellEnd"/>
      <w:r>
        <w:t xml:space="preserve"> </w:t>
      </w:r>
      <w:proofErr w:type="spellStart"/>
      <w:r>
        <w:t>ươm</w:t>
      </w:r>
      <w:proofErr w:type="spellEnd"/>
      <w:r>
        <w:t xml:space="preserve"> </w:t>
      </w:r>
      <w:proofErr w:type="spellStart"/>
      <w:r>
        <w:t>tạo</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từ</w:t>
      </w:r>
      <w:proofErr w:type="spellEnd"/>
      <w:r>
        <w:t xml:space="preserve"> </w:t>
      </w:r>
      <w:proofErr w:type="spellStart"/>
      <w:r>
        <w:t>khâu</w:t>
      </w:r>
      <w:proofErr w:type="spellEnd"/>
      <w:r>
        <w:t xml:space="preserve"> </w:t>
      </w:r>
      <w:proofErr w:type="spellStart"/>
      <w:r>
        <w:t>hình</w:t>
      </w:r>
      <w:proofErr w:type="spellEnd"/>
      <w:r>
        <w:t xml:space="preserve"> </w:t>
      </w:r>
      <w:proofErr w:type="spellStart"/>
      <w:r>
        <w:t>thành</w:t>
      </w:r>
      <w:proofErr w:type="spellEnd"/>
      <w:r>
        <w:t xml:space="preserve"> ý </w:t>
      </w:r>
      <w:proofErr w:type="spellStart"/>
      <w:r>
        <w:t>tưởng</w:t>
      </w:r>
      <w:proofErr w:type="spellEnd"/>
      <w:r>
        <w:t xml:space="preserve"> </w:t>
      </w:r>
      <w:proofErr w:type="spellStart"/>
      <w:r>
        <w:t>theo</w:t>
      </w:r>
      <w:proofErr w:type="spellEnd"/>
      <w:r>
        <w:t xml:space="preserve"> </w:t>
      </w:r>
      <w:proofErr w:type="spellStart"/>
      <w:r>
        <w:t>điểm</w:t>
      </w:r>
      <w:proofErr w:type="spellEnd"/>
      <w:r>
        <w:t xml:space="preserve"> d </w:t>
      </w:r>
      <w:proofErr w:type="spellStart"/>
      <w:r>
        <w:t>khoản</w:t>
      </w:r>
      <w:proofErr w:type="spellEnd"/>
      <w:r>
        <w:t xml:space="preserve"> 4 </w:t>
      </w:r>
      <w:proofErr w:type="spellStart"/>
      <w:r>
        <w:t>Điều</w:t>
      </w:r>
      <w:proofErr w:type="spellEnd"/>
      <w:r>
        <w:t xml:space="preserve"> 1, </w:t>
      </w:r>
      <w:proofErr w:type="spellStart"/>
      <w:r>
        <w:t>đồng</w:t>
      </w:r>
      <w:proofErr w:type="spellEnd"/>
      <w:r>
        <w:t xml:space="preserve"> </w:t>
      </w:r>
      <w:proofErr w:type="spellStart"/>
      <w:r>
        <w:t>thời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tư</w:t>
      </w:r>
      <w:proofErr w:type="spellEnd"/>
      <w:r>
        <w:t xml:space="preserve"> </w:t>
      </w:r>
      <w:proofErr w:type="spellStart"/>
      <w:r>
        <w:t>vấn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định</w:t>
      </w:r>
      <w:proofErr w:type="spellEnd"/>
      <w:r>
        <w:t xml:space="preserve"> </w:t>
      </w:r>
      <w:proofErr w:type="spellStart"/>
      <w:r>
        <w:t>giá</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trong</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theo</w:t>
      </w:r>
      <w:proofErr w:type="spellEnd"/>
      <w:r>
        <w:t xml:space="preserve"> </w:t>
      </w:r>
      <w:proofErr w:type="spellStart"/>
      <w:r>
        <w:t>điểm</w:t>
      </w:r>
      <w:proofErr w:type="spellEnd"/>
      <w:r>
        <w:t xml:space="preserve"> a </w:t>
      </w:r>
      <w:proofErr w:type="spellStart"/>
      <w:r>
        <w:t>khoản</w:t>
      </w:r>
      <w:proofErr w:type="spellEnd"/>
      <w:r>
        <w:t xml:space="preserve"> 6 </w:t>
      </w:r>
      <w:proofErr w:type="spellStart"/>
      <w:r>
        <w:t>Điều</w:t>
      </w:r>
      <w:proofErr w:type="spellEnd"/>
      <w:r>
        <w:t xml:space="preserve"> 1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1624/QĐ-</w:t>
      </w:r>
      <w:proofErr w:type="spellStart"/>
      <w:r>
        <w:t>TTg</w:t>
      </w:r>
      <w:proofErr w:type="spellEnd"/>
      <w:r>
        <w:t>;</w:t>
      </w:r>
    </w:p>
    <w:p w14:paraId="183A3864" w14:textId="77777777" w:rsidR="005B561C" w:rsidRPr="000F7C87" w:rsidRDefault="00000000">
      <w:pPr>
        <w:rPr>
          <w:szCs w:val="26"/>
        </w:rPr>
      </w:pPr>
      <w:r>
        <w:t xml:space="preserve">- </w:t>
      </w:r>
      <w:proofErr w:type="spellStart"/>
      <w:r>
        <w:t>Yêu</w:t>
      </w:r>
      <w:proofErr w:type="spellEnd"/>
      <w:r>
        <w:t xml:space="preserve"> </w:t>
      </w:r>
      <w:proofErr w:type="spellStart"/>
      <w:r>
        <w:t>cầu</w:t>
      </w:r>
      <w:proofErr w:type="spellEnd"/>
      <w:r>
        <w:t xml:space="preserve"> 4: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về</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đưa</w:t>
      </w:r>
      <w:proofErr w:type="spellEnd"/>
      <w:r>
        <w:t xml:space="preserve"> </w:t>
      </w:r>
      <w:proofErr w:type="spellStart"/>
      <w:r>
        <w:t>kỹ</w:t>
      </w:r>
      <w:proofErr w:type="spellEnd"/>
      <w:r>
        <w:t xml:space="preserve"> </w:t>
      </w:r>
      <w:proofErr w:type="spellStart"/>
      <w:r>
        <w:t>năng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thành</w:t>
      </w:r>
      <w:proofErr w:type="spellEnd"/>
      <w:r>
        <w:t xml:space="preserve"> </w:t>
      </w:r>
      <w:proofErr w:type="spellStart"/>
      <w:r>
        <w:t>nội</w:t>
      </w:r>
      <w:proofErr w:type="spellEnd"/>
      <w:r>
        <w:t xml:space="preserve"> dung </w:t>
      </w:r>
      <w:proofErr w:type="spellStart"/>
      <w:r>
        <w:t>giảng</w:t>
      </w:r>
      <w:proofErr w:type="spellEnd"/>
      <w:r>
        <w:t xml:space="preserve"> </w:t>
      </w:r>
      <w:proofErr w:type="spellStart"/>
      <w:r>
        <w:t>dạy</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t xml:space="preserve"> </w:t>
      </w:r>
      <w:proofErr w:type="spellStart"/>
      <w:r>
        <w:t>điểm</w:t>
      </w:r>
      <w:proofErr w:type="spellEnd"/>
      <w:r>
        <w:t xml:space="preserve"> b </w:t>
      </w:r>
      <w:proofErr w:type="spellStart"/>
      <w:r>
        <w:t>khoản</w:t>
      </w:r>
      <w:proofErr w:type="spellEnd"/>
      <w:r>
        <w:t xml:space="preserve"> 8 </w:t>
      </w:r>
      <w:proofErr w:type="spellStart"/>
      <w:r>
        <w:t>Điều</w:t>
      </w:r>
      <w:proofErr w:type="spellEnd"/>
      <w:r>
        <w:t xml:space="preserve"> 1 </w:t>
      </w:r>
      <w:proofErr w:type="spellStart"/>
      <w:r>
        <w:t>Quyết</w:t>
      </w:r>
      <w:proofErr w:type="spellEnd"/>
      <w:r>
        <w:t xml:space="preserve"> </w:t>
      </w:r>
      <w:proofErr w:type="spellStart"/>
      <w:r>
        <w:t>định</w:t>
      </w:r>
      <w:proofErr w:type="spellEnd"/>
      <w:r>
        <w:t xml:space="preserve"> </w:t>
      </w:r>
      <w:proofErr w:type="spellStart"/>
      <w:r>
        <w:t>số</w:t>
      </w:r>
      <w:proofErr w:type="spellEnd"/>
      <w:r>
        <w:t xml:space="preserve"> 1624/QĐ-</w:t>
      </w:r>
      <w:proofErr w:type="spellStart"/>
      <w:r>
        <w:t>TTg</w:t>
      </w:r>
      <w:proofErr w:type="spellEnd"/>
      <w:r>
        <w:t>;</w:t>
      </w:r>
    </w:p>
    <w:p w14:paraId="0C920DA7" w14:textId="77777777" w:rsidR="005B561C" w:rsidRPr="000F7C87" w:rsidRDefault="00000000">
      <w:pPr>
        <w:rPr>
          <w:szCs w:val="26"/>
        </w:rPr>
      </w:pPr>
      <w:r w:rsidRPr="000F7C87">
        <w:rPr>
          <w:szCs w:val="26"/>
        </w:rPr>
        <w:t xml:space="preserve">- </w:t>
      </w:r>
      <w:proofErr w:type="spellStart"/>
      <w:r w:rsidRPr="000F7C87">
        <w:rPr>
          <w:b/>
          <w:szCs w:val="26"/>
        </w:rPr>
        <w:t>Yêu</w:t>
      </w:r>
      <w:proofErr w:type="spellEnd"/>
      <w:r w:rsidRPr="000F7C87">
        <w:rPr>
          <w:b/>
          <w:szCs w:val="26"/>
        </w:rPr>
        <w:t xml:space="preserve"> </w:t>
      </w:r>
      <w:proofErr w:type="spellStart"/>
      <w:r w:rsidRPr="000F7C87">
        <w:rPr>
          <w:b/>
          <w:szCs w:val="26"/>
        </w:rPr>
        <w:t>cầu</w:t>
      </w:r>
      <w:proofErr w:type="spellEnd"/>
      <w:r w:rsidRPr="000F7C87">
        <w:rPr>
          <w:b/>
          <w:szCs w:val="26"/>
        </w:rPr>
        <w:t xml:space="preserve"> 5:</w:t>
      </w: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 </w:t>
      </w:r>
      <w:proofErr w:type="spellStart"/>
      <w:r w:rsidRPr="000F7C87">
        <w:rPr>
          <w:szCs w:val="26"/>
        </w:rPr>
        <w:t>và</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2027 - 2030.</w:t>
      </w:r>
    </w:p>
    <w:p w14:paraId="5A22716B" w14:textId="77777777" w:rsidR="005B561C" w:rsidRPr="000F7C87" w:rsidRDefault="00000000">
      <w:pPr>
        <w:rPr>
          <w:szCs w:val="26"/>
        </w:rPr>
      </w:pPr>
      <w:proofErr w:type="spellStart"/>
      <w:r w:rsidRPr="000F7C87">
        <w:rPr>
          <w:szCs w:val="26"/>
        </w:rPr>
        <w:t>Bên</w:t>
      </w:r>
      <w:proofErr w:type="spellEnd"/>
      <w:r w:rsidRPr="000F7C87">
        <w:rPr>
          <w:szCs w:val="26"/>
        </w:rPr>
        <w:t xml:space="preserve"> </w:t>
      </w:r>
      <w:proofErr w:type="spellStart"/>
      <w:r w:rsidRPr="000F7C87">
        <w:rPr>
          <w:szCs w:val="26"/>
        </w:rPr>
        <w:t>cạnh</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được</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Trung </w:t>
      </w:r>
      <w:proofErr w:type="spellStart"/>
      <w:r w:rsidRPr="000F7C87">
        <w:rPr>
          <w:szCs w:val="26"/>
        </w:rPr>
        <w:t>tâm</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2023; </w:t>
      </w:r>
      <w:proofErr w:type="spellStart"/>
      <w:r w:rsidRPr="000F7C87">
        <w:rPr>
          <w:szCs w:val="26"/>
        </w:rPr>
        <w:t>nếu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lastRenderedPageBreak/>
        <w:t>bằng</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giúp</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w:t>
      </w:r>
    </w:p>
    <w:p w14:paraId="76660716" w14:textId="77777777" w:rsidR="005B561C" w:rsidRPr="000F7C87" w:rsidRDefault="00000000">
      <w:pPr>
        <w:rPr>
          <w:szCs w:val="26"/>
        </w:rPr>
      </w:pPr>
      <w:proofErr w:type="spellStart"/>
      <w:r w:rsidRPr="000F7C87">
        <w:rPr>
          <w:b/>
          <w:szCs w:val="26"/>
        </w:rPr>
        <w:t>Thứ</w:t>
      </w:r>
      <w:proofErr w:type="spellEnd"/>
      <w:r w:rsidRPr="000F7C87">
        <w:rPr>
          <w:b/>
          <w:szCs w:val="26"/>
        </w:rPr>
        <w:t xml:space="preserve"> </w:t>
      </w:r>
      <w:proofErr w:type="spellStart"/>
      <w:r w:rsidRPr="000F7C87">
        <w:rPr>
          <w:b/>
          <w:szCs w:val="26"/>
        </w:rPr>
        <w:t>sáu</w:t>
      </w:r>
      <w:proofErr w:type="spellEnd"/>
      <w:r w:rsidRPr="000F7C87">
        <w:rPr>
          <w:b/>
          <w:szCs w:val="26"/>
        </w:rPr>
        <w:t>,</w:t>
      </w:r>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thị</w:t>
      </w:r>
      <w:proofErr w:type="spellEnd"/>
      <w:r w:rsidRPr="000F7C87">
        <w:rPr>
          <w:szCs w:val="26"/>
        </w:rPr>
        <w:t xml:space="preserve"> </w:t>
      </w:r>
      <w:proofErr w:type="spellStart"/>
      <w:r w:rsidRPr="000F7C87">
        <w:rPr>
          <w:szCs w:val="26"/>
        </w:rPr>
        <w:t>số</w:t>
      </w:r>
      <w:proofErr w:type="spellEnd"/>
      <w:r w:rsidRPr="000F7C87">
        <w:rPr>
          <w:szCs w:val="26"/>
        </w:rPr>
        <w:t xml:space="preserve"> 02/CT-</w:t>
      </w:r>
      <w:proofErr w:type="spellStart"/>
      <w:r w:rsidRPr="000F7C87">
        <w:rPr>
          <w:szCs w:val="26"/>
        </w:rPr>
        <w:t>TTg</w:t>
      </w:r>
      <w:proofErr w:type="spellEnd"/>
      <w:r w:rsidRPr="000F7C87">
        <w:rPr>
          <w:szCs w:val="26"/>
        </w:rPr>
        <w:t xml:space="preserve"> </w:t>
      </w:r>
      <w:proofErr w:type="spellStart"/>
      <w:r w:rsidRPr="000F7C87">
        <w:rPr>
          <w:szCs w:val="26"/>
        </w:rPr>
        <w:t>ngày</w:t>
      </w:r>
      <w:proofErr w:type="spellEnd"/>
      <w:r w:rsidRPr="000F7C87">
        <w:rPr>
          <w:szCs w:val="26"/>
        </w:rPr>
        <w:t xml:space="preserve"> 30 </w:t>
      </w:r>
      <w:proofErr w:type="spellStart"/>
      <w:r w:rsidRPr="000F7C87">
        <w:rPr>
          <w:szCs w:val="26"/>
        </w:rPr>
        <w:t>tháng</w:t>
      </w:r>
      <w:proofErr w:type="spellEnd"/>
      <w:r w:rsidRPr="000F7C87">
        <w:rPr>
          <w:szCs w:val="26"/>
        </w:rPr>
        <w:t xml:space="preserve"> 01 </w:t>
      </w:r>
      <w:proofErr w:type="spellStart"/>
      <w:r w:rsidRPr="000F7C87">
        <w:rPr>
          <w:szCs w:val="26"/>
        </w:rPr>
        <w:t>năm</w:t>
      </w:r>
      <w:proofErr w:type="spellEnd"/>
      <w:r w:rsidRPr="000F7C87">
        <w:rPr>
          <w:szCs w:val="26"/>
        </w:rPr>
        <w:t xml:space="preserve"> 2026 </w:t>
      </w:r>
      <w:proofErr w:type="spellStart"/>
      <w:r w:rsidRPr="000F7C87">
        <w:rPr>
          <w:szCs w:val="26"/>
        </w:rPr>
        <w:t>của</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tướng</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phủ</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Bộ</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hạ</w:t>
      </w:r>
      <w:proofErr w:type="spellEnd"/>
      <w:r w:rsidRPr="000F7C87">
        <w:rPr>
          <w:szCs w:val="26"/>
        </w:rPr>
        <w:t xml:space="preserve"> </w:t>
      </w:r>
      <w:proofErr w:type="spellStart"/>
      <w:r w:rsidRPr="000F7C87">
        <w:rPr>
          <w:szCs w:val="26"/>
        </w:rPr>
        <w:t>tầng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432AC271" w14:textId="77777777" w:rsidR="005B561C" w:rsidRPr="000F7C87" w:rsidRDefault="00000000">
      <w:pPr>
        <w:keepNext/>
        <w:spacing w:before="200" w:after="100"/>
        <w:ind w:firstLine="0"/>
        <w:outlineLvl w:val="2"/>
        <w:rPr>
          <w:szCs w:val="26"/>
        </w:rPr>
      </w:pPr>
      <w:bookmarkStart w:id="75" w:name="_Toc241867929"/>
      <w:r w:rsidRPr="000F7C87">
        <w:rPr>
          <w:b/>
          <w:szCs w:val="26"/>
        </w:rPr>
        <w:t xml:space="preserve">3.1.2. </w:t>
      </w:r>
      <w:proofErr w:type="spellStart"/>
      <w:r w:rsidRPr="000F7C87">
        <w:rPr>
          <w:b/>
          <w:szCs w:val="26"/>
        </w:rPr>
        <w:t>Phân</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mạnh</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yếu</w:t>
      </w:r>
      <w:proofErr w:type="spellEnd"/>
      <w:r w:rsidRPr="000F7C87">
        <w:rPr>
          <w:b/>
          <w:szCs w:val="26"/>
        </w:rPr>
        <w:t xml:space="preserve">, </w:t>
      </w:r>
      <w:proofErr w:type="spellStart"/>
      <w:r w:rsidRPr="000F7C87">
        <w:rPr>
          <w:b/>
          <w:szCs w:val="26"/>
        </w:rPr>
        <w:t>thời</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thách</w:t>
      </w:r>
      <w:proofErr w:type="spellEnd"/>
      <w:r w:rsidRPr="000F7C87">
        <w:rPr>
          <w:b/>
          <w:szCs w:val="26"/>
        </w:rPr>
        <w:t xml:space="preserve"> </w:t>
      </w:r>
      <w:proofErr w:type="spellStart"/>
      <w:r w:rsidRPr="000F7C87">
        <w:rPr>
          <w:b/>
          <w:szCs w:val="26"/>
        </w:rPr>
        <w:t>thức</w:t>
      </w:r>
      <w:bookmarkEnd w:id="75"/>
      <w:proofErr w:type="spellEnd"/>
    </w:p>
    <w:p w14:paraId="5A722ECF" w14:textId="77777777" w:rsidR="005B561C" w:rsidRPr="000F7C87" w:rsidRDefault="00000000">
      <w:pPr>
        <w:rPr>
          <w:szCs w:val="26"/>
        </w:rPr>
      </w:pPr>
      <w:r>
        <w:rPr/>
        <w:t>Trước khi xác định nguyên tắc và giải pháp, Đề tài tổng hợp các yếu tố bên trong rút ra từ kết quả đánh giá tại Chương 2 và các yếu tố bên ngoài từ khung pháp lý, chủ trương và yêu cầu quản lý sắp có hiệu lực thành ma trận phân tích điểm mạnh, điểm yếu, cơ hội và thách thức (SWOT). Trong ma trận này, điểm mạnh và điểm yếu phản ánh nội lực và hiện trạng của Nhà trường trong giai đoạn 2021 - 2025; cơ hội và thách thức phản ánh những biến chuyển của bối cảnh bên ngoài tác động trực tiếp đến Nhà trường trong giai đoạn triển khai giải pháp, nổi bật là các tiêu chuẩn của Thông tư số 83/2026/TT-BGDĐT quy định Chuẩn cơ sở giáo dục đại học (có hiệu lực từ ngày 15 tháng 11 năm 2026, thay thế Thông tư số 01/2024/TT-BGDĐT). Do Thông tư số 83/2026/TT-BGDĐT chưa áp dụng cho kỳ đánh giá 2021 - 2025 tại Chương 2, văn bản này được định vị như một cơ hội và thách thức thể chế cần đón đầu tại Chương 3. Kết quả tổng hợp được trình bày tại Bảng 3.1.</w:t>
      </w:r>
    </w:p>
    <w:p w14:paraId="697A9928" w14:textId="77777777" w:rsidR="005B561C" w:rsidRPr="000F7C87" w:rsidRDefault="00000000">
      <w:pPr>
        <w:pStyle w:val="Chuthichbang"/>
        <w:keepNext/>
        <w:spacing w:before="160" w:after="80"/>
        <w:ind w:firstLine="0"/>
        <w:jc w:val="center"/>
        <w:rPr>
          <w:szCs w:val="26"/>
        </w:rPr>
      </w:pPr>
      <w:proofErr w:type="spellStart"/>
      <w:r>
        <w:t>Bảng</w:t>
      </w:r>
      <w:proofErr w:type="spellEnd"/>
      <w:r>
        <w:t xml:space="preserve"> 3.1. Ma </w:t>
      </w:r>
      <w:proofErr w:type="spellStart"/>
      <w:r>
        <w:t>trận</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cơ</w:t>
      </w:r>
      <w:proofErr w:type="spellEnd"/>
      <w:r>
        <w:t xml:space="preserve"> </w:t>
      </w:r>
      <w:proofErr w:type="spellStart"/>
      <w:r>
        <w:t>hội</w:t>
      </w:r>
      <w:proofErr w:type="spellEnd"/>
      <w:r>
        <w:t xml:space="preserve"> </w:t>
      </w:r>
      <w:proofErr w:type="spellStart"/>
      <w:r>
        <w:t>và</w:t>
      </w:r>
      <w:proofErr w:type="spellEnd"/>
      <w:r>
        <w:t xml:space="preserve"> </w:t>
      </w:r>
      <w:proofErr w:type="spellStart"/>
      <w:r>
        <w:t>thách</w:t>
      </w:r>
      <w:proofErr w:type="spellEnd"/>
      <w:r>
        <w:t xml:space="preserve"> </w:t>
      </w:r>
      <w:proofErr w:type="spellStart"/>
      <w:r>
        <w:t>thức</w:t>
      </w:r>
      <w:proofErr w:type="spellEnd"/>
      <w:r>
        <w:t xml:space="preserve"> (SWOT)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tại</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p>
    <w:tbl>
      <w:tblPr>
        <w:tblStyle w:val="TableGrid"/>
        <w:tblW w:w="0" w:type="auto"/>
        <w:jc w:val="center"/>
        <w:tblLook w:val="04A0" w:firstRow="1" w:lastRow="0" w:firstColumn="1" w:lastColumn="0" w:noHBand="0" w:noVBand="1"/>
      </w:tblPr>
      <w:tblGrid>
        <w:gridCol w:w="4535"/>
        <w:gridCol w:w="4535"/>
      </w:tblGrid>
      <w:tr w:rsidR="00552140" w14:paraId="2EA52FF3" w14:textId="77777777">
        <w:trPr>
          <w:cantSplit/>
          <w:tblHeader/>
          <w:jc w:val="center"/>
        </w:trPr>
        <w:tc>
          <w:tcPr>
            <w:tcW w:w="4535" w:type="dxa"/>
            <w:shd w:val="clear" w:color="auto" w:fill="DCE8F7"/>
            <w:vAlign w:val="center"/>
          </w:tcPr>
          <w:p w14:paraId="1F528B32"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mạnh</w:t>
            </w:r>
            <w:proofErr w:type="spellEnd"/>
          </w:p>
        </w:tc>
        <w:tc>
          <w:tcPr>
            <w:tcW w:w="4535" w:type="dxa"/>
            <w:shd w:val="clear" w:color="auto" w:fill="DCE8F7"/>
            <w:vAlign w:val="center"/>
          </w:tcPr>
          <w:p w14:paraId="3CB2B3B6" w14:textId="77777777" w:rsidR="00552140" w:rsidRDefault="00000000">
            <w:pPr>
              <w:spacing w:before="20" w:after="20" w:line="252" w:lineRule="auto"/>
              <w:ind w:firstLine="0"/>
              <w:jc w:val="center"/>
            </w:pPr>
            <w:proofErr w:type="spellStart"/>
            <w:r>
              <w:rPr>
                <w:b/>
                <w:sz w:val="24"/>
              </w:rPr>
              <w:t>Điểm</w:t>
            </w:r>
            <w:proofErr w:type="spellEnd"/>
            <w:r>
              <w:rPr>
                <w:b/>
                <w:sz w:val="24"/>
              </w:rPr>
              <w:t xml:space="preserve"> </w:t>
            </w:r>
            <w:proofErr w:type="spellStart"/>
            <w:r>
              <w:rPr>
                <w:b/>
                <w:sz w:val="24"/>
              </w:rPr>
              <w:t>yếu</w:t>
            </w:r>
            <w:proofErr w:type="spellEnd"/>
          </w:p>
        </w:tc>
      </w:tr>
      <w:tr w:rsidR="00552140" w14:paraId="6FA54933" w14:textId="77777777">
        <w:trPr>
          <w:jc w:val="center"/>
        </w:trPr>
        <w:tc>
          <w:tcPr>
            <w:tcW w:w="4535" w:type="dxa"/>
            <w:vAlign w:val="center"/>
          </w:tcPr>
          <w:p w14:paraId="122D4729" w14:textId="77777777" w:rsidR="00552140" w:rsidRDefault="00000000">
            <w:pPr>
              <w:spacing w:before="20" w:after="20" w:line="252" w:lineRule="auto"/>
              <w:ind w:firstLine="0"/>
              <w:jc w:val="left"/>
            </w:pPr>
            <w:r>
              <w:rPr>
                <w:b/>
                <w:sz w:val="24"/>
              </w:rPr>
              <w:t xml:space="preserve">1. </w:t>
            </w:r>
            <w:proofErr w:type="spellStart"/>
            <w:r>
              <w:rPr>
                <w:b/>
                <w:sz w:val="24"/>
              </w:rPr>
              <w:t>Có</w:t>
            </w:r>
            <w:proofErr w:type="spellEnd"/>
            <w:r>
              <w:rPr>
                <w:b/>
                <w:sz w:val="24"/>
              </w:rPr>
              <w:t xml:space="preserve"> </w:t>
            </w:r>
            <w:proofErr w:type="spellStart"/>
            <w:r>
              <w:rPr>
                <w:b/>
                <w:sz w:val="24"/>
              </w:rPr>
              <w:t>quy</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nội</w:t>
            </w:r>
            <w:proofErr w:type="spellEnd"/>
            <w:r>
              <w:rPr>
                <w:b/>
                <w:sz w:val="24"/>
              </w:rPr>
              <w:t xml:space="preserve"> </w:t>
            </w:r>
            <w:proofErr w:type="spellStart"/>
            <w:r>
              <w:rPr>
                <w:b/>
                <w:sz w:val="24"/>
              </w:rPr>
              <w:t>bộ</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sớm</w:t>
            </w:r>
            <w:proofErr w:type="spellEnd"/>
            <w:r>
              <w:rPr>
                <w:b/>
                <w:sz w:val="24"/>
              </w:rPr>
              <w:t>:</w:t>
            </w:r>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năm</w:t>
            </w:r>
            <w:proofErr w:type="spellEnd"/>
            <w:r>
              <w:rPr>
                <w:sz w:val="24"/>
              </w:rPr>
              <w:t xml:space="preserve"> 2021 </w:t>
            </w:r>
            <w:proofErr w:type="spellStart"/>
            <w:r>
              <w:rPr>
                <w:sz w:val="24"/>
              </w:rPr>
              <w:t>có</w:t>
            </w:r>
            <w:proofErr w:type="spellEnd"/>
            <w:r>
              <w:rPr>
                <w:sz w:val="24"/>
              </w:rPr>
              <w:t xml:space="preserve"> </w:t>
            </w:r>
            <w:proofErr w:type="spellStart"/>
            <w:r>
              <w:rPr>
                <w:sz w:val="24"/>
              </w:rPr>
              <w:t>chương</w:t>
            </w:r>
            <w:proofErr w:type="spellEnd"/>
            <w:r>
              <w:rPr>
                <w:sz w:val="24"/>
              </w:rPr>
              <w:t xml:space="preserve"> </w:t>
            </w:r>
            <w:proofErr w:type="spellStart"/>
            <w:r>
              <w:rPr>
                <w:sz w:val="24"/>
              </w:rPr>
              <w:t>riêng</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năm</w:t>
            </w:r>
            <w:proofErr w:type="spellEnd"/>
            <w:r>
              <w:rPr>
                <w:sz w:val="24"/>
              </w:rPr>
              <w:t xml:space="preserve"> 2024 </w:t>
            </w:r>
            <w:proofErr w:type="spellStart"/>
            <w:r>
              <w:rPr>
                <w:sz w:val="24"/>
              </w:rPr>
              <w:t>là</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chuyên</w:t>
            </w:r>
            <w:proofErr w:type="spellEnd"/>
            <w:r>
              <w:rPr>
                <w:sz w:val="24"/>
              </w:rPr>
              <w:t xml:space="preserve"> </w:t>
            </w:r>
            <w:proofErr w:type="spellStart"/>
            <w:r>
              <w:rPr>
                <w:sz w:val="24"/>
              </w:rPr>
              <w:t>biệt</w:t>
            </w:r>
            <w:proofErr w:type="spellEnd"/>
            <w:r>
              <w:rPr>
                <w:sz w:val="24"/>
              </w:rPr>
              <w:t xml:space="preserve">, </w:t>
            </w:r>
            <w:proofErr w:type="spellStart"/>
            <w:r>
              <w:rPr>
                <w:sz w:val="24"/>
              </w:rPr>
              <w:t>phạm</w:t>
            </w:r>
            <w:proofErr w:type="spellEnd"/>
            <w:r>
              <w:rPr>
                <w:sz w:val="24"/>
              </w:rPr>
              <w:t xml:space="preserve"> vi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rộng</w:t>
            </w:r>
            <w:proofErr w:type="spellEnd"/>
            <w:r>
              <w:rPr>
                <w:sz w:val="24"/>
              </w:rPr>
              <w:t xml:space="preserve">, </w:t>
            </w:r>
            <w:proofErr w:type="spellStart"/>
            <w:r>
              <w:rPr>
                <w:sz w:val="24"/>
              </w:rPr>
              <w:t>đã</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và</w:t>
            </w:r>
            <w:proofErr w:type="spellEnd"/>
            <w:r>
              <w:rPr>
                <w:sz w:val="24"/>
              </w:rPr>
              <w:t xml:space="preserve"> </w:t>
            </w:r>
            <w:proofErr w:type="spellStart"/>
            <w:r>
              <w:rPr>
                <w:sz w:val="24"/>
              </w:rPr>
              <w:t>hành</w:t>
            </w:r>
            <w:proofErr w:type="spellEnd"/>
            <w:r>
              <w:rPr>
                <w:sz w:val="24"/>
              </w:rPr>
              <w:t xml:space="preserve"> vi </w:t>
            </w:r>
            <w:proofErr w:type="spellStart"/>
            <w:r>
              <w:rPr>
                <w:sz w:val="24"/>
              </w:rPr>
              <w:t>xâm</w:t>
            </w:r>
            <w:proofErr w:type="spellEnd"/>
            <w:r>
              <w:rPr>
                <w:sz w:val="24"/>
              </w:rPr>
              <w:t xml:space="preserve"> </w:t>
            </w:r>
            <w:proofErr w:type="spellStart"/>
            <w:r>
              <w:rPr>
                <w:sz w:val="24"/>
              </w:rPr>
              <w:t>phạm</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w:t>
            </w:r>
          </w:p>
          <w:p w14:paraId="6E0FA71D" w14:textId="77777777" w:rsidR="00552140" w:rsidRDefault="00000000">
            <w:pPr>
              <w:spacing w:before="20" w:after="20" w:line="252" w:lineRule="auto"/>
              <w:ind w:firstLine="0"/>
              <w:jc w:val="left"/>
            </w:pPr>
            <w:r>
              <w:rPr>
                <w:b/>
                <w:sz w:val="24"/>
              </w:rPr>
              <w:t xml:space="preserve">2. </w:t>
            </w:r>
            <w:proofErr w:type="spellStart"/>
            <w:r>
              <w:rPr>
                <w:b/>
                <w:sz w:val="24"/>
              </w:rPr>
              <w:t>Năng</w:t>
            </w:r>
            <w:proofErr w:type="spellEnd"/>
            <w:r>
              <w:rPr>
                <w:b/>
                <w:sz w:val="24"/>
              </w:rPr>
              <w:t xml:space="preserve"> </w:t>
            </w:r>
            <w:proofErr w:type="spellStart"/>
            <w:r>
              <w:rPr>
                <w:b/>
                <w:sz w:val="24"/>
              </w:rPr>
              <w:t>lực</w:t>
            </w:r>
            <w:proofErr w:type="spellEnd"/>
            <w:r>
              <w:rPr>
                <w:b/>
                <w:sz w:val="24"/>
              </w:rPr>
              <w:t xml:space="preserve"> </w:t>
            </w:r>
            <w:proofErr w:type="spellStart"/>
            <w:r>
              <w:rPr>
                <w:b/>
                <w:sz w:val="24"/>
              </w:rPr>
              <w:t>nghiên</w:t>
            </w:r>
            <w:proofErr w:type="spellEnd"/>
            <w:r>
              <w:rPr>
                <w:b/>
                <w:sz w:val="24"/>
              </w:rPr>
              <w:t xml:space="preserve"> </w:t>
            </w:r>
            <w:proofErr w:type="spellStart"/>
            <w:r>
              <w:rPr>
                <w:b/>
                <w:sz w:val="24"/>
              </w:rPr>
              <w:t>cứu</w:t>
            </w:r>
            <w:proofErr w:type="spellEnd"/>
            <w:r>
              <w:rPr>
                <w:b/>
                <w:sz w:val="24"/>
              </w:rPr>
              <w:t xml:space="preserve"> </w:t>
            </w:r>
            <w:proofErr w:type="spellStart"/>
            <w:r>
              <w:rPr>
                <w:b/>
                <w:sz w:val="24"/>
              </w:rPr>
              <w:t>tăng</w:t>
            </w:r>
            <w:proofErr w:type="spellEnd"/>
            <w:r>
              <w:rPr>
                <w:b/>
                <w:sz w:val="24"/>
              </w:rPr>
              <w:t xml:space="preserve"> </w:t>
            </w:r>
            <w:proofErr w:type="spellStart"/>
            <w:r>
              <w:rPr>
                <w:b/>
                <w:sz w:val="24"/>
              </w:rPr>
              <w:t>nhanh</w:t>
            </w:r>
            <w:proofErr w:type="spellEnd"/>
            <w:r>
              <w:rPr>
                <w:b/>
                <w:sz w:val="24"/>
              </w:rPr>
              <w:t>:</w:t>
            </w:r>
            <w:r>
              <w:rPr>
                <w:sz w:val="24"/>
              </w:rPr>
              <w:t xml:space="preserve"> </w:t>
            </w:r>
            <w:proofErr w:type="spellStart"/>
            <w:r>
              <w:rPr>
                <w:sz w:val="24"/>
              </w:rPr>
              <w:t>số</w:t>
            </w:r>
            <w:proofErr w:type="spellEnd"/>
            <w:r>
              <w:rPr>
                <w:sz w:val="24"/>
              </w:rPr>
              <w:t xml:space="preserve"> </w:t>
            </w:r>
            <w:proofErr w:type="spellStart"/>
            <w:r>
              <w:rPr>
                <w:sz w:val="24"/>
              </w:rPr>
              <w:t>bài</w:t>
            </w:r>
            <w:proofErr w:type="spellEnd"/>
            <w:r>
              <w:rPr>
                <w:sz w:val="24"/>
              </w:rPr>
              <w:t xml:space="preserve"> </w:t>
            </w:r>
            <w:proofErr w:type="spellStart"/>
            <w:r>
              <w:rPr>
                <w:sz w:val="24"/>
              </w:rPr>
              <w:t>báo</w:t>
            </w:r>
            <w:proofErr w:type="spellEnd"/>
            <w:r>
              <w:rPr>
                <w:sz w:val="24"/>
              </w:rPr>
              <w:t xml:space="preserve"> </w:t>
            </w:r>
            <w:proofErr w:type="spellStart"/>
            <w:r>
              <w:rPr>
                <w:sz w:val="24"/>
              </w:rPr>
              <w:t>tăng</w:t>
            </w:r>
            <w:proofErr w:type="spellEnd"/>
            <w:r>
              <w:rPr>
                <w:sz w:val="24"/>
              </w:rPr>
              <w:t xml:space="preserve"> </w:t>
            </w:r>
            <w:proofErr w:type="spellStart"/>
            <w:r>
              <w:rPr>
                <w:sz w:val="24"/>
              </w:rPr>
              <w:t>từ</w:t>
            </w:r>
            <w:proofErr w:type="spellEnd"/>
            <w:r>
              <w:rPr>
                <w:sz w:val="24"/>
              </w:rPr>
              <w:t xml:space="preserve"> 23 </w:t>
            </w:r>
            <w:proofErr w:type="spellStart"/>
            <w:r>
              <w:rPr>
                <w:sz w:val="24"/>
              </w:rPr>
              <w:t>lên</w:t>
            </w:r>
            <w:proofErr w:type="spellEnd"/>
            <w:r>
              <w:rPr>
                <w:sz w:val="24"/>
              </w:rPr>
              <w:t xml:space="preserve"> 161 </w:t>
            </w:r>
            <w:proofErr w:type="spellStart"/>
            <w:r>
              <w:rPr>
                <w:sz w:val="24"/>
              </w:rPr>
              <w:t>bài</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2021 - 2025; 71 </w:t>
            </w:r>
            <w:proofErr w:type="spellStart"/>
            <w:r>
              <w:rPr>
                <w:sz w:val="24"/>
              </w:rPr>
              <w:t>trên</w:t>
            </w:r>
            <w:proofErr w:type="spellEnd"/>
            <w:r>
              <w:rPr>
                <w:sz w:val="24"/>
              </w:rPr>
              <w:t xml:space="preserve"> 115 </w:t>
            </w:r>
            <w:proofErr w:type="spellStart"/>
            <w:r>
              <w:rPr>
                <w:sz w:val="24"/>
              </w:rPr>
              <w:t>bài</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có</w:t>
            </w:r>
            <w:proofErr w:type="spellEnd"/>
            <w:r>
              <w:rPr>
                <w:sz w:val="24"/>
              </w:rPr>
              <w:t xml:space="preserve"> </w:t>
            </w:r>
            <w:proofErr w:type="spellStart"/>
            <w:r>
              <w:rPr>
                <w:sz w:val="24"/>
              </w:rPr>
              <w:t>phân</w:t>
            </w:r>
            <w:proofErr w:type="spellEnd"/>
            <w:r>
              <w:rPr>
                <w:sz w:val="24"/>
              </w:rPr>
              <w:t xml:space="preserve"> </w:t>
            </w:r>
            <w:proofErr w:type="spellStart"/>
            <w:r>
              <w:rPr>
                <w:sz w:val="24"/>
              </w:rPr>
              <w:t>hạng</w:t>
            </w:r>
            <w:proofErr w:type="spellEnd"/>
            <w:r>
              <w:rPr>
                <w:sz w:val="24"/>
              </w:rPr>
              <w:t xml:space="preserve"> Q; 6 </w:t>
            </w:r>
            <w:proofErr w:type="spellStart"/>
            <w:r>
              <w:rPr>
                <w:sz w:val="24"/>
              </w:rPr>
              <w:t>trên</w:t>
            </w:r>
            <w:proofErr w:type="spellEnd"/>
            <w:r>
              <w:rPr>
                <w:sz w:val="24"/>
              </w:rPr>
              <w:t xml:space="preserve"> 9 </w:t>
            </w:r>
            <w:proofErr w:type="spellStart"/>
            <w:r>
              <w:rPr>
                <w:sz w:val="24"/>
              </w:rPr>
              <w:t>chỉ</w:t>
            </w:r>
            <w:proofErr w:type="spellEnd"/>
            <w:r>
              <w:rPr>
                <w:sz w:val="24"/>
              </w:rPr>
              <w:t xml:space="preserve"> </w:t>
            </w:r>
            <w:proofErr w:type="spellStart"/>
            <w:r>
              <w:rPr>
                <w:sz w:val="24"/>
              </w:rPr>
              <w:t>tiêu</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được</w:t>
            </w:r>
            <w:proofErr w:type="spellEnd"/>
            <w:r>
              <w:rPr>
                <w:sz w:val="24"/>
              </w:rPr>
              <w:t xml:space="preserve"> </w:t>
            </w:r>
            <w:proofErr w:type="spellStart"/>
            <w:r>
              <w:rPr>
                <w:sz w:val="24"/>
              </w:rPr>
              <w:t>của</w:t>
            </w:r>
            <w:proofErr w:type="spellEnd"/>
            <w:r>
              <w:rPr>
                <w:sz w:val="24"/>
              </w:rPr>
              <w:t xml:space="preserve"> </w:t>
            </w:r>
            <w:proofErr w:type="spellStart"/>
            <w:r>
              <w:rPr>
                <w:sz w:val="24"/>
              </w:rPr>
              <w:t>Kế</w:t>
            </w:r>
            <w:proofErr w:type="spellEnd"/>
            <w:r>
              <w:rPr>
                <w:sz w:val="24"/>
              </w:rPr>
              <w:t xml:space="preserve"> </w:t>
            </w:r>
            <w:proofErr w:type="spellStart"/>
            <w:r>
              <w:rPr>
                <w:sz w:val="24"/>
              </w:rPr>
              <w:t>hoạch</w:t>
            </w:r>
            <w:proofErr w:type="spellEnd"/>
            <w:r>
              <w:rPr>
                <w:sz w:val="24"/>
              </w:rPr>
              <w:t xml:space="preserve"> 07/KH-ĐHTĐ </w:t>
            </w:r>
            <w:proofErr w:type="spellStart"/>
            <w:r>
              <w:rPr>
                <w:sz w:val="24"/>
              </w:rPr>
              <w:t>đạt</w:t>
            </w:r>
            <w:proofErr w:type="spellEnd"/>
            <w:r>
              <w:rPr>
                <w:sz w:val="24"/>
              </w:rPr>
              <w:t xml:space="preserve"> </w:t>
            </w:r>
            <w:proofErr w:type="spellStart"/>
            <w:r>
              <w:rPr>
                <w:sz w:val="24"/>
              </w:rPr>
              <w:t>hoặc</w:t>
            </w:r>
            <w:proofErr w:type="spellEnd"/>
            <w:r>
              <w:rPr>
                <w:sz w:val="24"/>
              </w:rPr>
              <w:t xml:space="preserve"> </w:t>
            </w:r>
            <w:proofErr w:type="spellStart"/>
            <w:r>
              <w:rPr>
                <w:sz w:val="24"/>
              </w:rPr>
              <w:t>vượt</w:t>
            </w:r>
            <w:proofErr w:type="spellEnd"/>
            <w:r>
              <w:rPr>
                <w:sz w:val="24"/>
              </w:rPr>
              <w:t>.</w:t>
            </w:r>
          </w:p>
          <w:p w14:paraId="698AFEB7" w14:textId="77777777" w:rsidR="00552140" w:rsidRDefault="00000000">
            <w:pPr>
              <w:spacing w:before="20" w:after="20" w:line="252" w:lineRule="auto"/>
              <w:ind w:firstLine="0"/>
              <w:jc w:val="left"/>
            </w:pPr>
            <w:r>
              <w:rPr>
                <w:b/>
                <w:sz w:val="24"/>
              </w:rPr>
              <w:t xml:space="preserve">3.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bảo</w:t>
            </w:r>
            <w:proofErr w:type="spellEnd"/>
            <w:r>
              <w:rPr>
                <w:b/>
                <w:sz w:val="24"/>
              </w:rPr>
              <w:t xml:space="preserve"> </w:t>
            </w:r>
            <w:proofErr w:type="spellStart"/>
            <w:r>
              <w:rPr>
                <w:b/>
                <w:sz w:val="24"/>
              </w:rPr>
              <w:t>hộ</w:t>
            </w:r>
            <w:proofErr w:type="spellEnd"/>
            <w:r>
              <w:rPr>
                <w:b/>
                <w:sz w:val="24"/>
              </w:rPr>
              <w:t>:</w:t>
            </w:r>
            <w:r>
              <w:rPr>
                <w:sz w:val="24"/>
              </w:rPr>
              <w:t xml:space="preserve"> 11 </w:t>
            </w:r>
            <w:proofErr w:type="spellStart"/>
            <w:r>
              <w:rPr>
                <w:sz w:val="24"/>
              </w:rPr>
              <w:lastRenderedPageBreak/>
              <w:t>trên</w:t>
            </w:r>
            <w:proofErr w:type="spellEnd"/>
            <w:r>
              <w:rPr>
                <w:sz w:val="24"/>
              </w:rPr>
              <w:t xml:space="preserve"> 38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trong</w:t>
            </w:r>
            <w:proofErr w:type="spellEnd"/>
            <w:r>
              <w:rPr>
                <w:sz w:val="24"/>
              </w:rPr>
              <w:t xml:space="preserve"> </w:t>
            </w:r>
            <w:proofErr w:type="spellStart"/>
            <w:r>
              <w:rPr>
                <w:sz w:val="24"/>
              </w:rPr>
              <w:t>đó</w:t>
            </w:r>
            <w:proofErr w:type="spellEnd"/>
            <w:r>
              <w:rPr>
                <w:sz w:val="24"/>
              </w:rPr>
              <w:t xml:space="preserve"> 9 </w:t>
            </w:r>
            <w:proofErr w:type="spellStart"/>
            <w:r>
              <w:rPr>
                <w:sz w:val="24"/>
              </w:rPr>
              <w:t>thuộc</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8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phù</w:t>
            </w:r>
            <w:proofErr w:type="spellEnd"/>
            <w:r>
              <w:rPr>
                <w:sz w:val="24"/>
              </w:rPr>
              <w:t xml:space="preserve"> </w:t>
            </w:r>
            <w:proofErr w:type="spellStart"/>
            <w:r>
              <w:rPr>
                <w:sz w:val="24"/>
              </w:rPr>
              <w:t>hợp</w:t>
            </w:r>
            <w:proofErr w:type="spellEnd"/>
            <w:r>
              <w:rPr>
                <w:sz w:val="24"/>
              </w:rPr>
              <w:t xml:space="preserve"> </w:t>
            </w:r>
            <w:proofErr w:type="spellStart"/>
            <w:r>
              <w:rPr>
                <w:sz w:val="24"/>
              </w:rPr>
              <w:t>với</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tập</w:t>
            </w:r>
            <w:proofErr w:type="spellEnd"/>
            <w:r>
              <w:rPr>
                <w:sz w:val="24"/>
              </w:rPr>
              <w:t xml:space="preserve"> </w:t>
            </w:r>
            <w:proofErr w:type="spellStart"/>
            <w:r>
              <w:rPr>
                <w:sz w:val="24"/>
              </w:rPr>
              <w:t>trung</w:t>
            </w:r>
            <w:proofErr w:type="spellEnd"/>
            <w:r>
              <w:rPr>
                <w:sz w:val="24"/>
              </w:rPr>
              <w:t xml:space="preserve"> ở </w:t>
            </w:r>
            <w:proofErr w:type="spellStart"/>
            <w:r>
              <w:rPr>
                <w:sz w:val="24"/>
              </w:rPr>
              <w:t>lĩnh</w:t>
            </w:r>
            <w:proofErr w:type="spellEnd"/>
            <w:r>
              <w:rPr>
                <w:sz w:val="24"/>
              </w:rPr>
              <w:t xml:space="preserve"> </w:t>
            </w:r>
            <w:proofErr w:type="spellStart"/>
            <w:r>
              <w:rPr>
                <w:sz w:val="24"/>
              </w:rPr>
              <w:t>vực</w:t>
            </w:r>
            <w:proofErr w:type="spellEnd"/>
            <w:r>
              <w:rPr>
                <w:sz w:val="24"/>
              </w:rPr>
              <w:t xml:space="preserve"> </w:t>
            </w:r>
            <w:proofErr w:type="spellStart"/>
            <w:r>
              <w:rPr>
                <w:sz w:val="24"/>
              </w:rPr>
              <w:t>dược</w:t>
            </w:r>
            <w:proofErr w:type="spellEnd"/>
            <w:r>
              <w:rPr>
                <w:sz w:val="24"/>
              </w:rPr>
              <w:t xml:space="preserve"> </w:t>
            </w:r>
            <w:proofErr w:type="spellStart"/>
            <w:r>
              <w:rPr>
                <w:sz w:val="24"/>
              </w:rPr>
              <w:t>với</w:t>
            </w:r>
            <w:proofErr w:type="spellEnd"/>
            <w:r>
              <w:rPr>
                <w:sz w:val="24"/>
              </w:rPr>
              <w:t xml:space="preserve"> 42 </w:t>
            </w:r>
            <w:proofErr w:type="spellStart"/>
            <w:r>
              <w:rPr>
                <w:sz w:val="24"/>
              </w:rPr>
              <w:t>người</w:t>
            </w:r>
            <w:proofErr w:type="spellEnd"/>
            <w:r>
              <w:rPr>
                <w:sz w:val="24"/>
              </w:rPr>
              <w:t xml:space="preserve"> </w:t>
            </w:r>
            <w:proofErr w:type="spellStart"/>
            <w:r>
              <w:rPr>
                <w:sz w:val="24"/>
              </w:rPr>
              <w:t>trình</w:t>
            </w:r>
            <w:proofErr w:type="spellEnd"/>
            <w:r>
              <w:rPr>
                <w:sz w:val="24"/>
              </w:rPr>
              <w:t xml:space="preserve"> </w:t>
            </w:r>
            <w:proofErr w:type="spellStart"/>
            <w:r>
              <w:rPr>
                <w:sz w:val="24"/>
              </w:rPr>
              <w:t>độ</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w:t>
            </w:r>
            <w:proofErr w:type="spellStart"/>
            <w:r>
              <w:rPr>
                <w:sz w:val="24"/>
              </w:rPr>
              <w:t>và</w:t>
            </w:r>
            <w:proofErr w:type="spellEnd"/>
            <w:r>
              <w:rPr>
                <w:sz w:val="24"/>
              </w:rPr>
              <w:t xml:space="preserve"> </w:t>
            </w:r>
            <w:proofErr w:type="spellStart"/>
            <w:r>
              <w:rPr>
                <w:sz w:val="24"/>
              </w:rPr>
              <w:t>tương</w:t>
            </w:r>
            <w:proofErr w:type="spellEnd"/>
            <w:r>
              <w:rPr>
                <w:sz w:val="24"/>
              </w:rPr>
              <w:t xml:space="preserve"> </w:t>
            </w:r>
            <w:proofErr w:type="spellStart"/>
            <w:r>
              <w:rPr>
                <w:sz w:val="24"/>
              </w:rPr>
              <w:t>đương</w:t>
            </w:r>
            <w:proofErr w:type="spellEnd"/>
            <w:r>
              <w:rPr>
                <w:sz w:val="24"/>
              </w:rPr>
              <w:t xml:space="preserve"> </w:t>
            </w:r>
            <w:proofErr w:type="spellStart"/>
            <w:r>
              <w:rPr>
                <w:sz w:val="24"/>
              </w:rPr>
              <w:t>tại</w:t>
            </w:r>
            <w:proofErr w:type="spellEnd"/>
            <w:r>
              <w:rPr>
                <w:sz w:val="24"/>
              </w:rPr>
              <w:t xml:space="preserve"> Viện Y - </w:t>
            </w:r>
            <w:proofErr w:type="spellStart"/>
            <w:r>
              <w:rPr>
                <w:sz w:val="24"/>
              </w:rPr>
              <w:t>Dược</w:t>
            </w:r>
            <w:proofErr w:type="spellEnd"/>
            <w:r>
              <w:rPr>
                <w:sz w:val="24"/>
              </w:rPr>
              <w:t>.</w:t>
            </w:r>
          </w:p>
          <w:p w14:paraId="145AA400" w14:textId="77777777" w:rsidR="00552140" w:rsidRDefault="00000000">
            <w:pPr>
              <w:spacing w:before="20" w:after="20" w:line="252" w:lineRule="auto"/>
              <w:ind w:firstLine="0"/>
              <w:jc w:val="left"/>
            </w:pPr>
            <w:r>
              <w:rPr>
                <w:b/>
                <w:sz w:val="24"/>
              </w:rPr>
              <w:t xml:space="preserve">4. </w:t>
            </w:r>
            <w:proofErr w:type="spellStart"/>
            <w:r>
              <w:rPr>
                <w:b/>
                <w:sz w:val="24"/>
              </w:rPr>
              <w:t>Kênh</w:t>
            </w:r>
            <w:proofErr w:type="spellEnd"/>
            <w:r>
              <w:rPr>
                <w:b/>
                <w:sz w:val="24"/>
              </w:rPr>
              <w:t xml:space="preserve">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kết</w:t>
            </w:r>
            <w:proofErr w:type="spellEnd"/>
            <w:r>
              <w:rPr>
                <w:b/>
                <w:sz w:val="24"/>
              </w:rPr>
              <w:t xml:space="preserve"> </w:t>
            </w:r>
            <w:proofErr w:type="spellStart"/>
            <w:r>
              <w:rPr>
                <w:b/>
                <w:sz w:val="24"/>
              </w:rPr>
              <w:t>quả</w:t>
            </w:r>
            <w:proofErr w:type="spellEnd"/>
            <w:r>
              <w:rPr>
                <w:b/>
                <w:sz w:val="24"/>
              </w:rPr>
              <w:t>:</w:t>
            </w:r>
            <w:r>
              <w:rPr>
                <w:sz w:val="24"/>
              </w:rPr>
              <w:t xml:space="preserve"> 1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năm</w:t>
            </w:r>
            <w:proofErr w:type="spellEnd"/>
            <w:r>
              <w:rPr>
                <w:sz w:val="24"/>
              </w:rPr>
              <w:t xml:space="preserve"> 2026; 4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1 </w:t>
            </w:r>
            <w:proofErr w:type="spellStart"/>
            <w:r>
              <w:rPr>
                <w:sz w:val="24"/>
              </w:rPr>
              <w:t>đơn</w:t>
            </w:r>
            <w:proofErr w:type="spellEnd"/>
            <w:r>
              <w:rPr>
                <w:sz w:val="24"/>
              </w:rPr>
              <w:t xml:space="preserve"> </w:t>
            </w:r>
            <w:proofErr w:type="spellStart"/>
            <w:r>
              <w:rPr>
                <w:sz w:val="24"/>
              </w:rPr>
              <w:t>nhãn</w:t>
            </w:r>
            <w:proofErr w:type="spellEnd"/>
            <w:r>
              <w:rPr>
                <w:sz w:val="24"/>
              </w:rPr>
              <w:t xml:space="preserve"> </w:t>
            </w:r>
            <w:proofErr w:type="spellStart"/>
            <w:r>
              <w:rPr>
                <w:sz w:val="24"/>
              </w:rPr>
              <w:t>hiệu</w:t>
            </w:r>
            <w:proofErr w:type="spellEnd"/>
            <w:r>
              <w:rPr>
                <w:sz w:val="24"/>
              </w:rPr>
              <w:t xml:space="preserve"> </w:t>
            </w:r>
            <w:proofErr w:type="spellStart"/>
            <w:r>
              <w:rPr>
                <w:sz w:val="24"/>
              </w:rPr>
              <w:t>từ</w:t>
            </w:r>
            <w:proofErr w:type="spellEnd"/>
            <w:r>
              <w:rPr>
                <w:sz w:val="24"/>
              </w:rPr>
              <w:t xml:space="preserve"> </w:t>
            </w:r>
            <w:proofErr w:type="spellStart"/>
            <w:r>
              <w:rPr>
                <w:sz w:val="24"/>
              </w:rPr>
              <w:t>chiến</w:t>
            </w:r>
            <w:proofErr w:type="spellEnd"/>
            <w:r>
              <w:rPr>
                <w:sz w:val="24"/>
              </w:rPr>
              <w:t xml:space="preserve"> </w:t>
            </w:r>
            <w:proofErr w:type="spellStart"/>
            <w:r>
              <w:rPr>
                <w:sz w:val="24"/>
              </w:rPr>
              <w:t>lược</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mà</w:t>
            </w:r>
            <w:proofErr w:type="spellEnd"/>
            <w:r>
              <w:rPr>
                <w:sz w:val="24"/>
              </w:rPr>
              <w:t xml:space="preserve"> 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đã</w:t>
            </w:r>
            <w:proofErr w:type="spellEnd"/>
            <w:r>
              <w:rPr>
                <w:sz w:val="24"/>
              </w:rPr>
              <w:t xml:space="preserve"> </w:t>
            </w:r>
            <w:proofErr w:type="spellStart"/>
            <w:r>
              <w:rPr>
                <w:sz w:val="24"/>
              </w:rPr>
              <w:t>dày</w:t>
            </w:r>
            <w:proofErr w:type="spellEnd"/>
            <w:r>
              <w:rPr>
                <w:sz w:val="24"/>
              </w:rPr>
              <w:t xml:space="preserve"> </w:t>
            </w:r>
            <w:proofErr w:type="spellStart"/>
            <w:r>
              <w:rPr>
                <w:sz w:val="24"/>
              </w:rPr>
              <w:t>công</w:t>
            </w:r>
            <w:proofErr w:type="spellEnd"/>
            <w:r>
              <w:rPr>
                <w:sz w:val="24"/>
              </w:rPr>
              <w:t xml:space="preserve"> </w:t>
            </w:r>
            <w:proofErr w:type="spellStart"/>
            <w:r>
              <w:rPr>
                <w:sz w:val="24"/>
              </w:rPr>
              <w:t>kết</w:t>
            </w:r>
            <w:proofErr w:type="spellEnd"/>
            <w:r>
              <w:rPr>
                <w:sz w:val="24"/>
              </w:rPr>
              <w:t xml:space="preserve"> </w:t>
            </w:r>
            <w:proofErr w:type="spellStart"/>
            <w:r>
              <w:rPr>
                <w:sz w:val="24"/>
              </w:rPr>
              <w:t>nối</w:t>
            </w:r>
            <w:proofErr w:type="spellEnd"/>
            <w:r>
              <w:rPr>
                <w:sz w:val="24"/>
              </w:rPr>
              <w:t>.</w:t>
            </w:r>
          </w:p>
          <w:p w14:paraId="74524E97" w14:textId="77777777" w:rsidR="00552140" w:rsidRDefault="00000000">
            <w:pPr>
              <w:spacing w:before="20" w:after="20" w:line="252" w:lineRule="auto"/>
              <w:ind w:firstLine="0"/>
              <w:jc w:val="left"/>
            </w:pPr>
            <w:r>
              <w:rPr>
                <w:b/>
                <w:sz w:val="24"/>
              </w:rPr>
              <w:t xml:space="preserve">5. Quy </w:t>
            </w:r>
            <w:proofErr w:type="spellStart"/>
            <w:r>
              <w:rPr>
                <w:b/>
                <w:sz w:val="24"/>
              </w:rPr>
              <w:t>chế</w:t>
            </w:r>
            <w:proofErr w:type="spellEnd"/>
            <w:r>
              <w:rPr>
                <w:b/>
                <w:sz w:val="24"/>
              </w:rPr>
              <w:t xml:space="preserve"> </w:t>
            </w:r>
            <w:proofErr w:type="spellStart"/>
            <w:r>
              <w:rPr>
                <w:b/>
                <w:sz w:val="24"/>
              </w:rPr>
              <w:t>và</w:t>
            </w:r>
            <w:proofErr w:type="spellEnd"/>
            <w:r>
              <w:rPr>
                <w:b/>
                <w:sz w:val="24"/>
              </w:rPr>
              <w:t xml:space="preserve"> </w:t>
            </w:r>
            <w:proofErr w:type="spellStart"/>
            <w:r>
              <w:rPr>
                <w:b/>
                <w:sz w:val="24"/>
              </w:rPr>
              <w:t>biểu</w:t>
            </w:r>
            <w:proofErr w:type="spellEnd"/>
            <w:r>
              <w:rPr>
                <w:b/>
                <w:sz w:val="24"/>
              </w:rPr>
              <w:t xml:space="preserve"> </w:t>
            </w:r>
            <w:proofErr w:type="spellStart"/>
            <w:r>
              <w:rPr>
                <w:b/>
                <w:sz w:val="24"/>
              </w:rPr>
              <w:t>mẫu</w:t>
            </w:r>
            <w:proofErr w:type="spellEnd"/>
            <w:r>
              <w:rPr>
                <w:b/>
                <w:sz w:val="24"/>
              </w:rPr>
              <w:t xml:space="preserve"> </w:t>
            </w:r>
            <w:proofErr w:type="spellStart"/>
            <w:r>
              <w:rPr>
                <w:b/>
                <w:sz w:val="24"/>
              </w:rPr>
              <w:t>đã</w:t>
            </w:r>
            <w:proofErr w:type="spellEnd"/>
            <w:r>
              <w:rPr>
                <w:b/>
                <w:sz w:val="24"/>
              </w:rPr>
              <w:t xml:space="preserve"> </w:t>
            </w:r>
            <w:proofErr w:type="spellStart"/>
            <w:r>
              <w:rPr>
                <w:b/>
                <w:sz w:val="24"/>
              </w:rPr>
              <w:t>có</w:t>
            </w:r>
            <w:proofErr w:type="spellEnd"/>
            <w:r>
              <w:rPr>
                <w:b/>
                <w:sz w:val="24"/>
              </w:rPr>
              <w:t xml:space="preserve"> </w:t>
            </w:r>
            <w:proofErr w:type="spellStart"/>
            <w:r>
              <w:rPr>
                <w:b/>
                <w:sz w:val="24"/>
              </w:rPr>
              <w:t>nền</w:t>
            </w:r>
            <w:proofErr w:type="spellEnd"/>
            <w:r>
              <w:rPr>
                <w:b/>
                <w:sz w:val="24"/>
              </w:rPr>
              <w:t xml:space="preserve"> </w:t>
            </w:r>
            <w:proofErr w:type="spellStart"/>
            <w:r>
              <w:rPr>
                <w:b/>
                <w:sz w:val="24"/>
              </w:rPr>
              <w:t>tảng</w:t>
            </w:r>
            <w:proofErr w:type="spellEnd"/>
            <w:r>
              <w:rPr>
                <w:b/>
                <w:sz w:val="24"/>
              </w:rPr>
              <w:t>:</w:t>
            </w:r>
            <w:r>
              <w:rPr>
                <w:sz w:val="24"/>
              </w:rPr>
              <w:t xml:space="preserve"> </w:t>
            </w:r>
            <w:proofErr w:type="spellStart"/>
            <w:r>
              <w:rPr>
                <w:sz w:val="24"/>
              </w:rPr>
              <w:t>Điều</w:t>
            </w:r>
            <w:proofErr w:type="spellEnd"/>
            <w:r>
              <w:rPr>
                <w:sz w:val="24"/>
              </w:rPr>
              <w:t xml:space="preserve"> 35, </w:t>
            </w:r>
            <w:proofErr w:type="spellStart"/>
            <w:r>
              <w:rPr>
                <w:sz w:val="24"/>
              </w:rPr>
              <w:t>Điều</w:t>
            </w:r>
            <w:proofErr w:type="spellEnd"/>
            <w:r>
              <w:rPr>
                <w:sz w:val="24"/>
              </w:rPr>
              <w:t xml:space="preserve"> 38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có</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chi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thuê</w:t>
            </w:r>
            <w:proofErr w:type="spellEnd"/>
            <w:r>
              <w:rPr>
                <w:sz w:val="24"/>
              </w:rPr>
              <w:t xml:space="preserve"> </w:t>
            </w:r>
            <w:proofErr w:type="spellStart"/>
            <w:r>
              <w:rPr>
                <w:sz w:val="24"/>
              </w:rPr>
              <w:t>ngoài</w:t>
            </w:r>
            <w:proofErr w:type="spellEnd"/>
            <w:r>
              <w:rPr>
                <w:sz w:val="24"/>
              </w:rPr>
              <w:t xml:space="preserve">;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thuyết</w:t>
            </w:r>
            <w:proofErr w:type="spellEnd"/>
            <w:r>
              <w:rPr>
                <w:sz w:val="24"/>
              </w:rPr>
              <w:t xml:space="preserve"> </w:t>
            </w:r>
            <w:proofErr w:type="spellStart"/>
            <w:r>
              <w:rPr>
                <w:sz w:val="24"/>
              </w:rPr>
              <w:t>minh</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đã</w:t>
            </w:r>
            <w:proofErr w:type="spellEnd"/>
            <w:r>
              <w:rPr>
                <w:sz w:val="24"/>
              </w:rPr>
              <w:t xml:space="preserve"> </w:t>
            </w:r>
            <w:proofErr w:type="spellStart"/>
            <w:r>
              <w:rPr>
                <w:sz w:val="24"/>
              </w:rPr>
              <w:t>có</w:t>
            </w:r>
            <w:proofErr w:type="spellEnd"/>
            <w:r>
              <w:rPr>
                <w:sz w:val="24"/>
              </w:rPr>
              <w:t xml:space="preserve"> </w:t>
            </w:r>
            <w:proofErr w:type="spellStart"/>
            <w:r>
              <w:rPr>
                <w:sz w:val="24"/>
              </w:rPr>
              <w:t>mục</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3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tổng</w:t>
            </w:r>
            <w:proofErr w:type="spellEnd"/>
            <w:r>
              <w:rPr>
                <w:sz w:val="24"/>
              </w:rPr>
              <w:t xml:space="preserve"> 4,67 </w:t>
            </w:r>
            <w:proofErr w:type="spellStart"/>
            <w:r>
              <w:rPr>
                <w:sz w:val="24"/>
              </w:rPr>
              <w:t>tỷ</w:t>
            </w:r>
            <w:proofErr w:type="spellEnd"/>
            <w:r>
              <w:rPr>
                <w:sz w:val="24"/>
              </w:rPr>
              <w:t xml:space="preserve"> </w:t>
            </w:r>
            <w:proofErr w:type="spellStart"/>
            <w:r>
              <w:rPr>
                <w:sz w:val="24"/>
              </w:rPr>
              <w:t>đồng</w:t>
            </w:r>
            <w:proofErr w:type="spellEnd"/>
            <w:r>
              <w:rPr>
                <w:sz w:val="24"/>
              </w:rPr>
              <w:t xml:space="preserve">; </w:t>
            </w:r>
            <w:proofErr w:type="spellStart"/>
            <w:r>
              <w:rPr>
                <w:sz w:val="24"/>
              </w:rPr>
              <w:t>Quỹ</w:t>
            </w:r>
            <w:proofErr w:type="spellEnd"/>
            <w:r>
              <w:rPr>
                <w:sz w:val="24"/>
              </w:rPr>
              <w:t xml:space="preserve"> Học </w:t>
            </w:r>
            <w:proofErr w:type="spellStart"/>
            <w:r>
              <w:rPr>
                <w:sz w:val="24"/>
              </w:rPr>
              <w:t>bổng</w:t>
            </w:r>
            <w:proofErr w:type="spellEnd"/>
            <w:r>
              <w:rPr>
                <w:sz w:val="24"/>
              </w:rPr>
              <w:t xml:space="preserve"> </w:t>
            </w:r>
            <w:proofErr w:type="spellStart"/>
            <w:r>
              <w:rPr>
                <w:sz w:val="24"/>
              </w:rPr>
              <w:t>sau</w:t>
            </w:r>
            <w:proofErr w:type="spellEnd"/>
            <w:r>
              <w:rPr>
                <w:sz w:val="24"/>
              </w:rPr>
              <w:t xml:space="preserve"> </w:t>
            </w:r>
            <w:proofErr w:type="spellStart"/>
            <w:r>
              <w:rPr>
                <w:sz w:val="24"/>
              </w:rPr>
              <w:t>tiến</w:t>
            </w:r>
            <w:proofErr w:type="spellEnd"/>
            <w:r>
              <w:rPr>
                <w:sz w:val="24"/>
              </w:rPr>
              <w:t xml:space="preserve"> </w:t>
            </w:r>
            <w:proofErr w:type="spellStart"/>
            <w:r>
              <w:rPr>
                <w:sz w:val="24"/>
              </w:rPr>
              <w:t>sĩ</w:t>
            </w:r>
            <w:proofErr w:type="spellEnd"/>
            <w:r>
              <w:rPr>
                <w:sz w:val="24"/>
              </w:rPr>
              <w:t xml:space="preserve"> Ngô Xuân </w:t>
            </w:r>
            <w:proofErr w:type="spellStart"/>
            <w:r>
              <w:rPr>
                <w:sz w:val="24"/>
              </w:rPr>
              <w:t>Độ</w:t>
            </w:r>
            <w:proofErr w:type="spellEnd"/>
            <w:r>
              <w:rPr>
                <w:sz w:val="24"/>
              </w:rPr>
              <w:t xml:space="preserve"> </w:t>
            </w:r>
            <w:proofErr w:type="spellStart"/>
            <w:r>
              <w:rPr>
                <w:sz w:val="24"/>
              </w:rPr>
              <w:t>theo</w:t>
            </w:r>
            <w:proofErr w:type="spellEnd"/>
            <w:r>
              <w:rPr>
                <w:sz w:val="24"/>
              </w:rPr>
              <w:t xml:space="preserve"> </w:t>
            </w:r>
            <w:proofErr w:type="spellStart"/>
            <w:r>
              <w:rPr>
                <w:sz w:val="24"/>
              </w:rPr>
              <w:t>thông</w:t>
            </w:r>
            <w:proofErr w:type="spellEnd"/>
            <w:r>
              <w:rPr>
                <w:sz w:val="24"/>
              </w:rPr>
              <w:t xml:space="preserve"> tin </w:t>
            </w:r>
            <w:proofErr w:type="spellStart"/>
            <w:r>
              <w:rPr>
                <w:sz w:val="24"/>
              </w:rPr>
              <w:t>được</w:t>
            </w:r>
            <w:proofErr w:type="spellEnd"/>
            <w:r>
              <w:rPr>
                <w:sz w:val="24"/>
              </w:rPr>
              <w:t xml:space="preserve"> </w:t>
            </w:r>
            <w:proofErr w:type="spellStart"/>
            <w:r>
              <w:rPr>
                <w:sz w:val="24"/>
              </w:rPr>
              <w:t>cung</w:t>
            </w:r>
            <w:proofErr w:type="spellEnd"/>
            <w:r>
              <w:rPr>
                <w:sz w:val="24"/>
              </w:rPr>
              <w:t xml:space="preserve"> </w:t>
            </w:r>
            <w:proofErr w:type="spellStart"/>
            <w:r>
              <w:rPr>
                <w:sz w:val="24"/>
              </w:rPr>
              <w:t>cấp</w:t>
            </w:r>
            <w:proofErr w:type="spellEnd"/>
            <w:r>
              <w:rPr>
                <w:sz w:val="24"/>
              </w:rPr>
              <w:t>.</w:t>
            </w:r>
          </w:p>
        </w:tc>
        <w:tc>
          <w:tcPr>
            <w:tcW w:w="4535" w:type="dxa"/>
            <w:vAlign w:val="center"/>
          </w:tcPr>
          <w:p w14:paraId="149DF8B6" w14:textId="77777777" w:rsidR="00552140" w:rsidRDefault="00000000">
            <w:pPr>
              <w:spacing w:before="20" w:after="20" w:line="252" w:lineRule="auto"/>
              <w:ind w:firstLine="0"/>
              <w:jc w:val="left"/>
            </w:pPr>
            <w:r>
              <w:rPr>
                <w:b/>
                <w:sz w:val="24"/>
              </w:rPr>
              <w:lastRenderedPageBreak/>
              <w:t xml:space="preserve">1. </w:t>
            </w:r>
            <w:proofErr w:type="spellStart"/>
            <w:r>
              <w:rPr>
                <w:b/>
                <w:sz w:val="24"/>
              </w:rPr>
              <w:t>Chuyển</w:t>
            </w:r>
            <w:proofErr w:type="spellEnd"/>
            <w:r>
              <w:rPr>
                <w:b/>
                <w:sz w:val="24"/>
              </w:rPr>
              <w:t xml:space="preserve"> </w:t>
            </w:r>
            <w:proofErr w:type="spellStart"/>
            <w:r>
              <w:rPr>
                <w:b/>
                <w:sz w:val="24"/>
              </w:rPr>
              <w:t>hóa</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xứng</w:t>
            </w:r>
            <w:proofErr w:type="spellEnd"/>
            <w:r>
              <w:rPr>
                <w:b/>
                <w:sz w:val="24"/>
              </w:rPr>
              <w:t xml:space="preserve"> </w:t>
            </w:r>
            <w:proofErr w:type="spellStart"/>
            <w:r>
              <w:rPr>
                <w:b/>
                <w:sz w:val="24"/>
              </w:rPr>
              <w:t>tiềm</w:t>
            </w:r>
            <w:proofErr w:type="spellEnd"/>
            <w:r>
              <w:rPr>
                <w:b/>
                <w:sz w:val="24"/>
              </w:rPr>
              <w:t xml:space="preserve"> </w:t>
            </w:r>
            <w:proofErr w:type="spellStart"/>
            <w:r>
              <w:rPr>
                <w:b/>
                <w:sz w:val="24"/>
              </w:rPr>
              <w:t>năng</w:t>
            </w:r>
            <w:proofErr w:type="spellEnd"/>
            <w:r>
              <w:rPr>
                <w:b/>
                <w:sz w:val="24"/>
              </w:rPr>
              <w:t>:</w:t>
            </w:r>
            <w:r>
              <w:rPr>
                <w:sz w:val="24"/>
              </w:rPr>
              <w:t xml:space="preserve"> 1 </w:t>
            </w:r>
            <w:proofErr w:type="spellStart"/>
            <w:r>
              <w:rPr>
                <w:sz w:val="24"/>
              </w:rPr>
              <w:t>trên</w:t>
            </w:r>
            <w:proofErr w:type="spellEnd"/>
            <w:r>
              <w:rPr>
                <w:sz w:val="24"/>
              </w:rPr>
              <w:t xml:space="preserve"> 9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 xml:space="preserve">; 6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mã</w:t>
            </w:r>
            <w:proofErr w:type="spellEnd"/>
            <w:r>
              <w:rPr>
                <w:sz w:val="24"/>
              </w:rPr>
              <w:t xml:space="preserve"> </w:t>
            </w:r>
            <w:proofErr w:type="spellStart"/>
            <w:r>
              <w:rPr>
                <w:sz w:val="24"/>
              </w:rPr>
              <w:t>số</w:t>
            </w:r>
            <w:proofErr w:type="spellEnd"/>
            <w:r>
              <w:rPr>
                <w:sz w:val="24"/>
              </w:rPr>
              <w:t xml:space="preserve"> 2021 - 2024 </w:t>
            </w:r>
            <w:proofErr w:type="spellStart"/>
            <w:r>
              <w:rPr>
                <w:sz w:val="24"/>
              </w:rPr>
              <w:t>có</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đơn</w:t>
            </w:r>
            <w:proofErr w:type="spellEnd"/>
            <w:r>
              <w:rPr>
                <w:sz w:val="24"/>
              </w:rPr>
              <w:t>.</w:t>
            </w:r>
          </w:p>
          <w:p w14:paraId="0B5B095B" w14:textId="77777777" w:rsidR="00552140" w:rsidRDefault="00000000">
            <w:pPr>
              <w:spacing w:before="20" w:after="20" w:line="252" w:lineRule="auto"/>
              <w:ind w:firstLine="0"/>
              <w:jc w:val="left"/>
            </w:pPr>
            <w:r>
              <w:rPr>
                <w:b/>
                <w:sz w:val="24"/>
              </w:rPr>
              <w:t xml:space="preserve">2. Quy </w:t>
            </w:r>
            <w:proofErr w:type="spellStart"/>
            <w:r>
              <w:rPr>
                <w:b/>
                <w:sz w:val="24"/>
              </w:rPr>
              <w:t>định</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làm</w:t>
            </w:r>
            <w:proofErr w:type="spellEnd"/>
            <w:r>
              <w:rPr>
                <w:b/>
                <w:sz w:val="24"/>
              </w:rPr>
              <w:t xml:space="preserve"> </w:t>
            </w:r>
            <w:proofErr w:type="spellStart"/>
            <w:r>
              <w:rPr>
                <w:b/>
                <w:sz w:val="24"/>
              </w:rPr>
              <w:t>rõ</w:t>
            </w:r>
            <w:proofErr w:type="spellEnd"/>
            <w:r>
              <w:rPr>
                <w:b/>
                <w:sz w:val="24"/>
              </w:rPr>
              <w:t xml:space="preserve"> </w:t>
            </w:r>
            <w:proofErr w:type="spellStart"/>
            <w:r>
              <w:rPr>
                <w:b/>
                <w:sz w:val="24"/>
              </w:rPr>
              <w:t>phạm</w:t>
            </w:r>
            <w:proofErr w:type="spellEnd"/>
            <w:r>
              <w:rPr>
                <w:b/>
                <w:sz w:val="24"/>
              </w:rPr>
              <w:t xml:space="preserve"> vi </w:t>
            </w:r>
            <w:proofErr w:type="spellStart"/>
            <w:r>
              <w:rPr>
                <w:b/>
                <w:sz w:val="24"/>
              </w:rPr>
              <w:t>áp</w:t>
            </w:r>
            <w:proofErr w:type="spellEnd"/>
            <w:r>
              <w:rPr>
                <w:b/>
                <w:sz w:val="24"/>
              </w:rPr>
              <w:t xml:space="preserve"> </w:t>
            </w:r>
            <w:proofErr w:type="spellStart"/>
            <w:r>
              <w:rPr>
                <w:b/>
                <w:sz w:val="24"/>
              </w:rPr>
              <w:t>dụng</w:t>
            </w:r>
            <w:proofErr w:type="spellEnd"/>
            <w:r>
              <w:rPr>
                <w:b/>
                <w:sz w:val="24"/>
              </w:rPr>
              <w:t xml:space="preserve"> </w:t>
            </w:r>
            <w:proofErr w:type="spellStart"/>
            <w:r>
              <w:rPr>
                <w:b/>
                <w:sz w:val="24"/>
              </w:rPr>
              <w:t>sau</w:t>
            </w:r>
            <w:proofErr w:type="spellEnd"/>
            <w:r>
              <w:rPr>
                <w:b/>
                <w:sz w:val="24"/>
              </w:rPr>
              <w:t xml:space="preserve"> </w:t>
            </w:r>
            <w:proofErr w:type="spellStart"/>
            <w:r>
              <w:rPr>
                <w:b/>
                <w:sz w:val="24"/>
              </w:rPr>
              <w:t>thay</w:t>
            </w:r>
            <w:proofErr w:type="spellEnd"/>
            <w:r>
              <w:rPr>
                <w:b/>
                <w:sz w:val="24"/>
              </w:rPr>
              <w:t xml:space="preserve"> </w:t>
            </w:r>
            <w:proofErr w:type="spellStart"/>
            <w:r>
              <w:rPr>
                <w:b/>
                <w:sz w:val="24"/>
              </w:rPr>
              <w:t>đổi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luật</w:t>
            </w:r>
            <w:proofErr w:type="spellEnd"/>
            <w:r>
              <w:rPr>
                <w:b/>
                <w:sz w:val="24"/>
              </w:rPr>
              <w:t>:</w:t>
            </w:r>
            <w:r>
              <w:rPr>
                <w:sz w:val="24"/>
              </w:rPr>
              <w:t xml:space="preserve"> </w:t>
            </w: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các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về</w:t>
            </w:r>
            <w:proofErr w:type="spellEnd"/>
            <w:r>
              <w:rPr>
                <w:sz w:val="24"/>
              </w:rPr>
              <w:t xml:space="preserve"> </w:t>
            </w:r>
            <w:proofErr w:type="spellStart"/>
            <w:r>
              <w:rPr>
                <w:sz w:val="24"/>
              </w:rPr>
              <w:t>lợi</w:t>
            </w:r>
            <w:proofErr w:type="spellEnd"/>
            <w:r>
              <w:rPr>
                <w:sz w:val="24"/>
              </w:rPr>
              <w:t xml:space="preserve"> </w:t>
            </w:r>
            <w:proofErr w:type="spellStart"/>
            <w:r>
              <w:rPr>
                <w:sz w:val="24"/>
              </w:rPr>
              <w:t>ích</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chưa</w:t>
            </w:r>
            <w:proofErr w:type="spellEnd"/>
            <w:r>
              <w:rPr>
                <w:sz w:val="24"/>
              </w:rPr>
              <w:t xml:space="preserve"> </w:t>
            </w:r>
            <w:proofErr w:type="spellStart"/>
            <w:r>
              <w:rPr>
                <w:sz w:val="24"/>
              </w:rPr>
              <w:t>phân</w:t>
            </w:r>
            <w:proofErr w:type="spellEnd"/>
            <w:r>
              <w:rPr>
                <w:sz w:val="24"/>
              </w:rPr>
              <w:t xml:space="preserve"> </w:t>
            </w:r>
            <w:proofErr w:type="spellStart"/>
            <w:r>
              <w:rPr>
                <w:sz w:val="24"/>
              </w:rPr>
              <w:t>biệt</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phần</w:t>
            </w:r>
            <w:proofErr w:type="spellEnd"/>
            <w:r>
              <w:rPr>
                <w:sz w:val="24"/>
              </w:rPr>
              <w:t xml:space="preserve"> chia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điểm</w:t>
            </w:r>
            <w:proofErr w:type="spellEnd"/>
            <w:r>
              <w:rPr>
                <w:sz w:val="24"/>
              </w:rPr>
              <w:t xml:space="preserve"> a </w:t>
            </w:r>
            <w:proofErr w:type="spellStart"/>
            <w:r>
              <w:rPr>
                <w:sz w:val="24"/>
              </w:rPr>
              <w:t>Điều</w:t>
            </w:r>
            <w:proofErr w:type="spellEnd"/>
            <w:r>
              <w:rPr>
                <w:sz w:val="24"/>
              </w:rPr>
              <w:t xml:space="preserve"> 36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213 </w:t>
            </w:r>
            <w:proofErr w:type="spellStart"/>
            <w:r>
              <w:rPr>
                <w:sz w:val="24"/>
              </w:rPr>
              <w:t>cần</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theo</w:t>
            </w:r>
            <w:proofErr w:type="spellEnd"/>
            <w:r>
              <w:rPr>
                <w:sz w:val="24"/>
              </w:rPr>
              <w:t xml:space="preserve"> </w:t>
            </w:r>
            <w:proofErr w:type="spellStart"/>
            <w:r>
              <w:rPr>
                <w:sz w:val="24"/>
              </w:rPr>
              <w:t>Điều</w:t>
            </w:r>
            <w:proofErr w:type="spellEnd"/>
            <w:r>
              <w:rPr>
                <w:sz w:val="24"/>
              </w:rPr>
              <w:t xml:space="preserve"> 28, </w:t>
            </w:r>
            <w:proofErr w:type="spellStart"/>
            <w:r>
              <w:rPr>
                <w:sz w:val="24"/>
              </w:rPr>
              <w:t>Điều</w:t>
            </w:r>
            <w:proofErr w:type="spellEnd"/>
            <w:r>
              <w:rPr>
                <w:sz w:val="24"/>
              </w:rPr>
              <w:t xml:space="preserve"> 73 </w:t>
            </w:r>
            <w:proofErr w:type="spellStart"/>
            <w:r>
              <w:rPr>
                <w:sz w:val="24"/>
              </w:rPr>
              <w:t>Luật</w:t>
            </w:r>
            <w:proofErr w:type="spellEnd"/>
            <w:r>
              <w:rPr>
                <w:sz w:val="24"/>
              </w:rPr>
              <w:t xml:space="preserve"> </w:t>
            </w:r>
            <w:proofErr w:type="spellStart"/>
            <w:r>
              <w:rPr>
                <w:sz w:val="24"/>
              </w:rPr>
              <w:t>số</w:t>
            </w:r>
            <w:proofErr w:type="spellEnd"/>
            <w:r>
              <w:rPr>
                <w:sz w:val="24"/>
              </w:rPr>
              <w:t xml:space="preserve"> 93/2025/QH15; </w:t>
            </w: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nội</w:t>
            </w:r>
            <w:proofErr w:type="spellEnd"/>
            <w:r>
              <w:rPr>
                <w:sz w:val="24"/>
              </w:rPr>
              <w:t xml:space="preserve"> </w:t>
            </w:r>
            <w:r>
              <w:rPr>
                <w:sz w:val="24"/>
              </w:rPr>
              <w:lastRenderedPageBreak/>
              <w:t xml:space="preserve">dung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khả</w:t>
            </w:r>
            <w:proofErr w:type="spellEnd"/>
            <w:r>
              <w:rPr>
                <w:sz w:val="24"/>
              </w:rPr>
              <w:t xml:space="preserve"> </w:t>
            </w:r>
            <w:proofErr w:type="spellStart"/>
            <w:r>
              <w:rPr>
                <w:sz w:val="24"/>
              </w:rPr>
              <w:t>năng</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w:t>
            </w:r>
          </w:p>
          <w:p w14:paraId="3E82941E" w14:textId="77777777" w:rsidR="00552140" w:rsidRDefault="00000000">
            <w:pPr>
              <w:spacing w:before="20" w:after="20" w:line="252" w:lineRule="auto"/>
              <w:ind w:firstLine="0"/>
              <w:jc w:val="left"/>
            </w:pPr>
            <w:r>
              <w:rPr>
                <w:b/>
                <w:sz w:val="24"/>
              </w:rPr>
              <w:t xml:space="preserve">3. </w:t>
            </w:r>
            <w:proofErr w:type="spellStart"/>
            <w:r>
              <w:rPr>
                <w:b/>
                <w:sz w:val="24"/>
              </w:rPr>
              <w:t>Phối</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liên</w:t>
            </w:r>
            <w:proofErr w:type="spellEnd"/>
            <w:r>
              <w:rPr>
                <w:b/>
                <w:sz w:val="24"/>
              </w:rPr>
              <w:t xml:space="preserve"> </w:t>
            </w:r>
            <w:proofErr w:type="spellStart"/>
            <w:r>
              <w:rPr>
                <w:b/>
                <w:sz w:val="24"/>
              </w:rPr>
              <w:t>thông</w:t>
            </w:r>
            <w:proofErr w:type="spellEnd"/>
            <w:r>
              <w:rPr>
                <w:b/>
                <w:sz w:val="24"/>
              </w:rPr>
              <w:t>:</w:t>
            </w:r>
            <w:r>
              <w:rPr>
                <w:sz w:val="24"/>
              </w:rPr>
              <w:t xml:space="preserve"> </w:t>
            </w:r>
            <w:proofErr w:type="spellStart"/>
            <w:r>
              <w:rPr>
                <w:sz w:val="24"/>
              </w:rPr>
              <w:t>chức</w:t>
            </w:r>
            <w:proofErr w:type="spellEnd"/>
            <w:r>
              <w:rPr>
                <w:sz w:val="24"/>
              </w:rPr>
              <w:t xml:space="preserve"> </w:t>
            </w:r>
            <w:proofErr w:type="spellStart"/>
            <w:r>
              <w:rPr>
                <w:sz w:val="24"/>
              </w:rPr>
              <w:t>năng</w:t>
            </w:r>
            <w:proofErr w:type="spellEnd"/>
            <w:r>
              <w:rPr>
                <w:sz w:val="24"/>
              </w:rPr>
              <w:t xml:space="preserve"> </w:t>
            </w:r>
            <w:proofErr w:type="spellStart"/>
            <w:r>
              <w:rPr>
                <w:sz w:val="24"/>
              </w:rPr>
              <w:t>phân</w:t>
            </w:r>
            <w:proofErr w:type="spellEnd"/>
            <w:r>
              <w:rPr>
                <w:sz w:val="24"/>
              </w:rPr>
              <w:t xml:space="preserve"> </w:t>
            </w:r>
            <w:proofErr w:type="spellStart"/>
            <w:r>
              <w:rPr>
                <w:sz w:val="24"/>
              </w:rPr>
              <w:t>công</w:t>
            </w:r>
            <w:proofErr w:type="spellEnd"/>
            <w:r>
              <w:rPr>
                <w:sz w:val="24"/>
              </w:rPr>
              <w:t xml:space="preserve"> </w:t>
            </w:r>
            <w:proofErr w:type="spellStart"/>
            <w:r>
              <w:rPr>
                <w:sz w:val="24"/>
              </w:rPr>
              <w:t>cho</w:t>
            </w:r>
            <w:proofErr w:type="spellEnd"/>
            <w:r>
              <w:rPr>
                <w:sz w:val="24"/>
              </w:rPr>
              <w:t xml:space="preserve"> 4 </w:t>
            </w:r>
            <w:proofErr w:type="spellStart"/>
            <w:r>
              <w:rPr>
                <w:sz w:val="24"/>
              </w:rPr>
              <w:t>đơn</w:t>
            </w:r>
            <w:proofErr w:type="spellEnd"/>
            <w:r>
              <w:rPr>
                <w:sz w:val="24"/>
              </w:rPr>
              <w:t xml:space="preserve"> </w:t>
            </w:r>
            <w:proofErr w:type="spellStart"/>
            <w:r>
              <w:rPr>
                <w:sz w:val="24"/>
              </w:rPr>
              <w:t>vị</w:t>
            </w:r>
            <w:proofErr w:type="spellEnd"/>
            <w:r>
              <w:rPr>
                <w:sz w:val="24"/>
              </w:rPr>
              <w:t xml:space="preserve">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luồng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chung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vị</w:t>
            </w:r>
            <w:proofErr w:type="spellEnd"/>
            <w:r>
              <w:rPr>
                <w:sz w:val="24"/>
              </w:rPr>
              <w:t xml:space="preserve"> </w:t>
            </w:r>
            <w:proofErr w:type="spellStart"/>
            <w:r>
              <w:rPr>
                <w:sz w:val="24"/>
              </w:rPr>
              <w:t>trí</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w:t>
            </w:r>
          </w:p>
          <w:p w14:paraId="3279153F" w14:textId="77777777" w:rsidR="00552140" w:rsidRDefault="00000000">
            <w:pPr>
              <w:spacing w:before="20" w:after="20" w:line="252" w:lineRule="auto"/>
              <w:ind w:firstLine="0"/>
              <w:jc w:val="left"/>
            </w:pPr>
            <w:r>
              <w:rPr>
                <w:b/>
                <w:sz w:val="24"/>
              </w:rPr>
              <w:t xml:space="preserve">4. Kinh </w:t>
            </w:r>
            <w:proofErr w:type="spellStart"/>
            <w:r>
              <w:rPr>
                <w:b/>
                <w:sz w:val="24"/>
              </w:rPr>
              <w:t>phí</w:t>
            </w:r>
            <w:proofErr w:type="spellEnd"/>
            <w:r>
              <w:rPr>
                <w:b/>
                <w:sz w:val="24"/>
              </w:rPr>
              <w:t xml:space="preserve"> </w:t>
            </w:r>
            <w:proofErr w:type="spellStart"/>
            <w:r>
              <w:rPr>
                <w:b/>
                <w:sz w:val="24"/>
              </w:rPr>
              <w:t>cho</w:t>
            </w:r>
            <w:proofErr w:type="spellEnd"/>
            <w:r>
              <w:rPr>
                <w:b/>
                <w:sz w:val="24"/>
              </w:rPr>
              <w:t xml:space="preserve"> </w:t>
            </w:r>
            <w:proofErr w:type="spellStart"/>
            <w:r>
              <w:rPr>
                <w:b/>
                <w:sz w:val="24"/>
              </w:rPr>
              <w:t>bước</w:t>
            </w:r>
            <w:proofErr w:type="spellEnd"/>
            <w:r>
              <w:rPr>
                <w:b/>
                <w:sz w:val="24"/>
              </w:rPr>
              <w:t xml:space="preserve"> </w:t>
            </w:r>
            <w:proofErr w:type="spellStart"/>
            <w:r>
              <w:rPr>
                <w:b/>
                <w:sz w:val="24"/>
              </w:rPr>
              <w:t>đăng</w:t>
            </w:r>
            <w:proofErr w:type="spellEnd"/>
            <w:r>
              <w:rPr>
                <w:b/>
                <w:sz w:val="24"/>
              </w:rPr>
              <w:t xml:space="preserve"> </w:t>
            </w:r>
            <w:proofErr w:type="spellStart"/>
            <w:r>
              <w:rPr>
                <w:b/>
                <w:sz w:val="24"/>
              </w:rPr>
              <w:t>ký</w:t>
            </w:r>
            <w:proofErr w:type="spellEnd"/>
            <w:r>
              <w:rPr>
                <w:b/>
                <w:sz w:val="24"/>
              </w:rPr>
              <w:t xml:space="preserve"> </w:t>
            </w:r>
            <w:proofErr w:type="spellStart"/>
            <w:r>
              <w:rPr>
                <w:b/>
                <w:sz w:val="24"/>
              </w:rPr>
              <w:t>chưa</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dự</w:t>
            </w:r>
            <w:proofErr w:type="spellEnd"/>
            <w:r>
              <w:rPr>
                <w:b/>
                <w:sz w:val="24"/>
              </w:rPr>
              <w:t xml:space="preserve"> </w:t>
            </w:r>
            <w:proofErr w:type="spellStart"/>
            <w:r>
              <w:rPr>
                <w:b/>
                <w:sz w:val="24"/>
              </w:rPr>
              <w:t>toán</w:t>
            </w:r>
            <w:proofErr w:type="spellEnd"/>
            <w:r>
              <w:rPr>
                <w:b/>
                <w:sz w:val="24"/>
              </w:rPr>
              <w:t xml:space="preserve"> </w:t>
            </w:r>
            <w:proofErr w:type="spellStart"/>
            <w:r>
              <w:rPr>
                <w:b/>
                <w:sz w:val="24"/>
              </w:rPr>
              <w:t>riêng</w:t>
            </w:r>
            <w:proofErr w:type="spellEnd"/>
            <w:r>
              <w:rPr>
                <w:b/>
                <w:sz w:val="24"/>
              </w:rPr>
              <w:t>:</w:t>
            </w:r>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có</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chi </w:t>
            </w:r>
            <w:proofErr w:type="spellStart"/>
            <w:r>
              <w:rPr>
                <w:sz w:val="24"/>
              </w:rPr>
              <w:t>nhưng</w:t>
            </w:r>
            <w:proofErr w:type="spellEnd"/>
            <w:r>
              <w:rPr>
                <w:sz w:val="24"/>
              </w:rPr>
              <w:t xml:space="preserve"> </w:t>
            </w:r>
            <w:proofErr w:type="spellStart"/>
            <w:r>
              <w:rPr>
                <w:sz w:val="24"/>
              </w:rPr>
              <w:t>chưa</w:t>
            </w:r>
            <w:proofErr w:type="spellEnd"/>
            <w:r>
              <w:rPr>
                <w:sz w:val="24"/>
              </w:rPr>
              <w:t xml:space="preserve"> </w:t>
            </w:r>
            <w:proofErr w:type="spellStart"/>
            <w:r>
              <w:rPr>
                <w:sz w:val="24"/>
              </w:rPr>
              <w:t>thấy</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cách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và</w:t>
            </w:r>
            <w:proofErr w:type="spellEnd"/>
            <w:r>
              <w:rPr>
                <w:sz w:val="24"/>
              </w:rPr>
              <w:t xml:space="preserve"> </w:t>
            </w:r>
            <w:proofErr w:type="spellStart"/>
            <w:r>
              <w:rPr>
                <w:sz w:val="24"/>
              </w:rPr>
              <w:t>người</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chi; </w:t>
            </w:r>
            <w:proofErr w:type="spellStart"/>
            <w:r>
              <w:rPr>
                <w:sz w:val="24"/>
              </w:rPr>
              <w:t>theo</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năm</w:t>
            </w:r>
            <w:proofErr w:type="spellEnd"/>
            <w:r>
              <w:rPr>
                <w:sz w:val="24"/>
              </w:rPr>
              <w:t xml:space="preserve"> 2026,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tiền</w:t>
            </w:r>
            <w:proofErr w:type="spellEnd"/>
            <w:r>
              <w:rPr>
                <w:sz w:val="24"/>
              </w:rPr>
              <w:t xml:space="preserve"> </w:t>
            </w:r>
            <w:proofErr w:type="spellStart"/>
            <w:r>
              <w:rPr>
                <w:sz w:val="24"/>
              </w:rPr>
              <w:t>thưởng</w:t>
            </w:r>
            <w:proofErr w:type="spellEnd"/>
            <w:r>
              <w:rPr>
                <w:sz w:val="24"/>
              </w:rPr>
              <w:t xml:space="preserve"> </w:t>
            </w:r>
            <w:proofErr w:type="spellStart"/>
            <w:r>
              <w:rPr>
                <w:sz w:val="24"/>
              </w:rPr>
              <w:t>và</w:t>
            </w:r>
            <w:proofErr w:type="spellEnd"/>
            <w:r>
              <w:rPr>
                <w:sz w:val="24"/>
              </w:rPr>
              <w:t xml:space="preserve"> </w:t>
            </w:r>
            <w:proofErr w:type="spellStart"/>
            <w:r>
              <w:rPr>
                <w:sz w:val="24"/>
              </w:rPr>
              <w:t>chỉ</w:t>
            </w:r>
            <w:proofErr w:type="spellEnd"/>
            <w:r>
              <w:rPr>
                <w:sz w:val="24"/>
              </w:rPr>
              <w:t xml:space="preserve"> </w:t>
            </w:r>
            <w:proofErr w:type="spellStart"/>
            <w:r>
              <w:rPr>
                <w:sz w:val="24"/>
              </w:rPr>
              <w:t>được</w:t>
            </w:r>
            <w:proofErr w:type="spellEnd"/>
            <w:r>
              <w:rPr>
                <w:sz w:val="24"/>
              </w:rPr>
              <w:t xml:space="preserve"> </w:t>
            </w:r>
            <w:proofErr w:type="spellStart"/>
            <w:r>
              <w:rPr>
                <w:sz w:val="24"/>
              </w:rPr>
              <w:t>ghi</w:t>
            </w:r>
            <w:proofErr w:type="spellEnd"/>
            <w:r>
              <w:rPr>
                <w:sz w:val="24"/>
              </w:rPr>
              <w:t xml:space="preserve"> </w:t>
            </w:r>
            <w:proofErr w:type="spellStart"/>
            <w:r>
              <w:rPr>
                <w:sz w:val="24"/>
              </w:rPr>
              <w:t>nhận</w:t>
            </w:r>
            <w:proofErr w:type="spellEnd"/>
            <w:r>
              <w:rPr>
                <w:sz w:val="24"/>
              </w:rPr>
              <w:t xml:space="preserve"> </w:t>
            </w:r>
            <w:proofErr w:type="spellStart"/>
            <w:r>
              <w:rPr>
                <w:sz w:val="24"/>
              </w:rPr>
              <w:t>khi</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w:t>
            </w:r>
          </w:p>
          <w:p w14:paraId="6A30DD43" w14:textId="77777777" w:rsidR="00552140" w:rsidRDefault="00000000">
            <w:pPr>
              <w:spacing w:before="20" w:after="20" w:line="252" w:lineRule="auto"/>
              <w:ind w:firstLine="0"/>
              <w:jc w:val="left"/>
            </w:pPr>
            <w:r>
              <w:rPr>
                <w:b/>
                <w:sz w:val="24"/>
              </w:rPr>
              <w:t xml:space="preserve">5. </w:t>
            </w:r>
            <w:proofErr w:type="spellStart"/>
            <w:r>
              <w:rPr>
                <w:b/>
                <w:sz w:val="24"/>
              </w:rPr>
              <w:t>Dữ</w:t>
            </w:r>
            <w:proofErr w:type="spellEnd"/>
            <w:r>
              <w:rPr>
                <w:b/>
                <w:sz w:val="24"/>
              </w:rPr>
              <w:t xml:space="preserve"> </w:t>
            </w:r>
            <w:proofErr w:type="spellStart"/>
            <w:r>
              <w:rPr>
                <w:b/>
                <w:sz w:val="24"/>
              </w:rPr>
              <w:t>liệu</w:t>
            </w:r>
            <w:proofErr w:type="spellEnd"/>
            <w:r>
              <w:rPr>
                <w:b/>
                <w:sz w:val="24"/>
              </w:rPr>
              <w:t xml:space="preserve"> </w:t>
            </w:r>
            <w:proofErr w:type="spellStart"/>
            <w:r>
              <w:rPr>
                <w:b/>
                <w:sz w:val="24"/>
              </w:rPr>
              <w:t>và</w:t>
            </w:r>
            <w:proofErr w:type="spellEnd"/>
            <w:r>
              <w:rPr>
                <w:b/>
                <w:sz w:val="24"/>
              </w:rPr>
              <w:t xml:space="preserve"> </w:t>
            </w:r>
            <w:proofErr w:type="spellStart"/>
            <w:r>
              <w:rPr>
                <w:b/>
                <w:sz w:val="24"/>
              </w:rPr>
              <w:t>khai</w:t>
            </w:r>
            <w:proofErr w:type="spellEnd"/>
            <w:r>
              <w:rPr>
                <w:b/>
                <w:sz w:val="24"/>
              </w:rPr>
              <w:t xml:space="preserve"> </w:t>
            </w:r>
            <w:proofErr w:type="spellStart"/>
            <w:r>
              <w:rPr>
                <w:b/>
                <w:sz w:val="24"/>
              </w:rPr>
              <w:t>thác</w:t>
            </w:r>
            <w:proofErr w:type="spellEnd"/>
            <w:r>
              <w:rPr>
                <w:b/>
                <w:sz w:val="24"/>
              </w:rPr>
              <w:t xml:space="preserve"> </w:t>
            </w:r>
            <w:proofErr w:type="spellStart"/>
            <w:r>
              <w:rPr>
                <w:b/>
                <w:sz w:val="24"/>
              </w:rPr>
              <w:t>yếu</w:t>
            </w:r>
            <w:proofErr w:type="spellEnd"/>
            <w:r>
              <w:rPr>
                <w:b/>
                <w:sz w:val="24"/>
              </w:rPr>
              <w:t>:</w:t>
            </w:r>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trong</w:t>
            </w:r>
            <w:proofErr w:type="spellEnd"/>
            <w:r>
              <w:rPr>
                <w:sz w:val="24"/>
              </w:rPr>
              <w:t xml:space="preserve"> </w:t>
            </w:r>
            <w:proofErr w:type="spellStart"/>
            <w:r>
              <w:rPr>
                <w:sz w:val="24"/>
              </w:rPr>
              <w:t>hệ</w:t>
            </w:r>
            <w:proofErr w:type="spellEnd"/>
            <w:r>
              <w:rPr>
                <w:sz w:val="24"/>
              </w:rPr>
              <w:t xml:space="preserve"> </w:t>
            </w:r>
            <w:proofErr w:type="spellStart"/>
            <w:r>
              <w:rPr>
                <w:sz w:val="24"/>
              </w:rPr>
              <w:t>thống</w:t>
            </w:r>
            <w:proofErr w:type="spellEnd"/>
            <w:r>
              <w:rPr>
                <w:sz w:val="24"/>
              </w:rPr>
              <w:t xml:space="preserve"> </w:t>
            </w:r>
            <w:proofErr w:type="spellStart"/>
            <w:r>
              <w:rPr>
                <w:sz w:val="24"/>
              </w:rPr>
              <w:t>thống</w:t>
            </w:r>
            <w:proofErr w:type="spellEnd"/>
            <w:r>
              <w:rPr>
                <w:sz w:val="24"/>
              </w:rPr>
              <w:t xml:space="preserve"> </w:t>
            </w:r>
            <w:proofErr w:type="spellStart"/>
            <w:r>
              <w:rPr>
                <w:sz w:val="24"/>
              </w:rPr>
              <w:t>kê</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5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chưa</w:t>
            </w:r>
            <w:proofErr w:type="spellEnd"/>
            <w:r>
              <w:rPr>
                <w:sz w:val="24"/>
              </w:rPr>
              <w:t xml:space="preserve"> </w:t>
            </w:r>
            <w:proofErr w:type="spellStart"/>
            <w:r>
              <w:rPr>
                <w:sz w:val="24"/>
              </w:rPr>
              <w:t>thống</w:t>
            </w:r>
            <w:proofErr w:type="spellEnd"/>
            <w:r>
              <w:rPr>
                <w:sz w:val="24"/>
              </w:rPr>
              <w:t xml:space="preserve"> </w:t>
            </w:r>
            <w:proofErr w:type="spellStart"/>
            <w:r>
              <w:rPr>
                <w:sz w:val="24"/>
              </w:rPr>
              <w:t>nhất</w:t>
            </w:r>
            <w:proofErr w:type="spellEnd"/>
            <w:r>
              <w:rPr>
                <w:sz w:val="24"/>
              </w:rPr>
              <w:t xml:space="preserve">, 7 </w:t>
            </w:r>
            <w:proofErr w:type="spellStart"/>
            <w:r>
              <w:rPr>
                <w:sz w:val="24"/>
              </w:rPr>
              <w:t>trên</w:t>
            </w:r>
            <w:proofErr w:type="spellEnd"/>
            <w:r>
              <w:rPr>
                <w:sz w:val="24"/>
              </w:rPr>
              <w:t xml:space="preserve"> 16 </w:t>
            </w:r>
            <w:proofErr w:type="spellStart"/>
            <w:r>
              <w:rPr>
                <w:sz w:val="24"/>
              </w:rPr>
              <w:t>tiêu</w:t>
            </w:r>
            <w:proofErr w:type="spellEnd"/>
            <w:r>
              <w:rPr>
                <w:sz w:val="24"/>
              </w:rPr>
              <w:t xml:space="preserve"> </w:t>
            </w:r>
            <w:proofErr w:type="spellStart"/>
            <w:r>
              <w:rPr>
                <w:sz w:val="24"/>
              </w:rPr>
              <w:t>chí</w:t>
            </w:r>
            <w:proofErr w:type="spellEnd"/>
            <w:r>
              <w:rPr>
                <w:sz w:val="24"/>
              </w:rPr>
              <w:t xml:space="preserve"> </w:t>
            </w:r>
            <w:proofErr w:type="spellStart"/>
            <w:r>
              <w:rPr>
                <w:sz w:val="24"/>
              </w:rPr>
              <w:t>chưa</w:t>
            </w:r>
            <w:proofErr w:type="spellEnd"/>
            <w:r>
              <w:rPr>
                <w:sz w:val="24"/>
              </w:rPr>
              <w:t xml:space="preserve"> </w:t>
            </w:r>
            <w:proofErr w:type="spellStart"/>
            <w:r>
              <w:rPr>
                <w:sz w:val="24"/>
              </w:rPr>
              <w:t>tính</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có</w:t>
            </w:r>
            <w:proofErr w:type="spellEnd"/>
            <w:r>
              <w:rPr>
                <w:sz w:val="24"/>
              </w:rPr>
              <w:t xml:space="preserve"> </w:t>
            </w:r>
            <w:proofErr w:type="spellStart"/>
            <w:r>
              <w:rPr>
                <w:sz w:val="24"/>
              </w:rPr>
              <w:t>thu</w:t>
            </w:r>
            <w:proofErr w:type="spellEnd"/>
            <w:r>
              <w:rPr>
                <w:sz w:val="24"/>
              </w:rPr>
              <w:t xml:space="preserve"> </w:t>
            </w:r>
            <w:proofErr w:type="spellStart"/>
            <w:r>
              <w:rPr>
                <w:sz w:val="24"/>
              </w:rPr>
              <w:t>phí</w:t>
            </w:r>
            <w:proofErr w:type="spellEnd"/>
            <w:r>
              <w:rPr>
                <w:sz w:val="24"/>
              </w:rPr>
              <w:t xml:space="preserve"> </w:t>
            </w:r>
            <w:proofErr w:type="spellStart"/>
            <w:r>
              <w:rPr>
                <w:sz w:val="24"/>
              </w:rPr>
              <w:t>mới</w:t>
            </w:r>
            <w:proofErr w:type="spellEnd"/>
            <w:r>
              <w:rPr>
                <w:sz w:val="24"/>
              </w:rPr>
              <w:t xml:space="preserve"> </w:t>
            </w:r>
            <w:proofErr w:type="spellStart"/>
            <w:r>
              <w:rPr>
                <w:sz w:val="24"/>
              </w:rPr>
              <w:t>có</w:t>
            </w:r>
            <w:proofErr w:type="spellEnd"/>
            <w:r>
              <w:rPr>
                <w:sz w:val="24"/>
              </w:rPr>
              <w:t xml:space="preserve"> 2 </w:t>
            </w:r>
            <w:proofErr w:type="spellStart"/>
            <w:r>
              <w:rPr>
                <w:sz w:val="24"/>
              </w:rPr>
              <w:t>hợp</w:t>
            </w:r>
            <w:proofErr w:type="spellEnd"/>
            <w:r>
              <w:rPr>
                <w:sz w:val="24"/>
              </w:rPr>
              <w:t xml:space="preserve"> </w:t>
            </w:r>
            <w:proofErr w:type="spellStart"/>
            <w:r>
              <w:rPr>
                <w:sz w:val="24"/>
              </w:rPr>
              <w:t>đồng</w:t>
            </w:r>
            <w:proofErr w:type="spellEnd"/>
            <w:r>
              <w:rPr>
                <w:sz w:val="24"/>
              </w:rPr>
              <w:t>.</w:t>
            </w:r>
          </w:p>
        </w:tc>
      </w:tr>
      <w:tr w:rsidR="00552140" w14:paraId="461A3955" w14:textId="77777777">
        <w:trPr>
          <w:jc w:val="center"/>
        </w:trPr>
        <w:tc>
          <w:tcPr>
            <w:tcW w:w="4535" w:type="dxa"/>
            <w:shd w:val="clear" w:color="auto" w:fill="DCE8F7"/>
            <w:vAlign w:val="center"/>
          </w:tcPr>
          <w:p w14:paraId="32F61F04" w14:textId="77777777" w:rsidR="00552140" w:rsidRDefault="00000000">
            <w:pPr>
              <w:spacing w:before="20" w:after="20" w:line="252" w:lineRule="auto"/>
              <w:ind w:firstLine="0"/>
              <w:jc w:val="center"/>
            </w:pPr>
            <w:proofErr w:type="spellStart"/>
            <w:r>
              <w:rPr>
                <w:b/>
                <w:sz w:val="24"/>
              </w:rPr>
              <w:lastRenderedPageBreak/>
              <w:t>Thời</w:t>
            </w:r>
            <w:proofErr w:type="spellEnd"/>
            <w:r>
              <w:rPr>
                <w:b/>
                <w:sz w:val="24"/>
              </w:rPr>
              <w:t xml:space="preserve"> </w:t>
            </w:r>
            <w:proofErr w:type="spellStart"/>
            <w:r>
              <w:rPr>
                <w:b/>
                <w:sz w:val="24"/>
              </w:rPr>
              <w:t>cơ</w:t>
            </w:r>
            <w:proofErr w:type="spellEnd"/>
          </w:p>
        </w:tc>
        <w:tc>
          <w:tcPr>
            <w:tcW w:w="4535" w:type="dxa"/>
            <w:shd w:val="clear" w:color="auto" w:fill="DCE8F7"/>
            <w:vAlign w:val="center"/>
          </w:tcPr>
          <w:p w14:paraId="2710AF1A" w14:textId="77777777" w:rsidR="00552140" w:rsidRDefault="00000000">
            <w:pPr>
              <w:spacing w:before="20" w:after="20" w:line="252" w:lineRule="auto"/>
              <w:ind w:firstLine="0"/>
              <w:jc w:val="center"/>
            </w:pPr>
            <w:proofErr w:type="spellStart"/>
            <w:r>
              <w:rPr>
                <w:b/>
                <w:sz w:val="24"/>
              </w:rPr>
              <w:t>Thách</w:t>
            </w:r>
            <w:proofErr w:type="spellEnd"/>
            <w:r>
              <w:rPr>
                <w:b/>
                <w:sz w:val="24"/>
              </w:rPr>
              <w:t xml:space="preserve"> </w:t>
            </w:r>
            <w:proofErr w:type="spellStart"/>
            <w:r>
              <w:rPr>
                <w:b/>
                <w:sz w:val="24"/>
              </w:rPr>
              <w:t>thức</w:t>
            </w:r>
            <w:proofErr w:type="spellEnd"/>
          </w:p>
        </w:tc>
      </w:tr>
      <w:tr w:rsidR="00552140" w14:paraId="4D5B3FE7" w14:textId="77777777">
        <w:trPr>
          <w:jc w:val="center"/>
        </w:trPr>
        <w:tc>
          <w:tcPr>
            <w:tcW w:w="4535" w:type="dxa"/>
            <w:vAlign w:val="center"/>
          </w:tcPr>
          <w:p w14:paraId="77165741" w14:textId="77777777" w:rsidR="00552140" w:rsidRDefault="00000000">
            <w:pPr>
              <w:spacing w:before="20" w:after="20" w:line="252" w:lineRule="auto"/>
              <w:ind w:firstLine="0"/>
              <w:jc w:val="left"/>
            </w:pPr>
            <w:r>
              <w:rPr>
                <w:b/>
                <w:sz w:val="24"/>
              </w:rPr>
              <w:t xml:space="preserve">1. Khung </w:t>
            </w:r>
            <w:proofErr w:type="spellStart"/>
            <w:r>
              <w:rPr>
                <w:b/>
                <w:sz w:val="24"/>
              </w:rPr>
              <w:t>pháp</w:t>
            </w:r>
            <w:proofErr w:type="spellEnd"/>
            <w:r>
              <w:rPr>
                <w:b/>
                <w:sz w:val="24"/>
              </w:rPr>
              <w:t xml:space="preserve"> </w:t>
            </w:r>
            <w:proofErr w:type="spellStart"/>
            <w:r>
              <w:rPr>
                <w:b/>
                <w:sz w:val="24"/>
              </w:rPr>
              <w:t>luật</w:t>
            </w:r>
            <w:proofErr w:type="spellEnd"/>
            <w:r>
              <w:rPr>
                <w:b/>
                <w:sz w:val="24"/>
              </w:rPr>
              <w:t xml:space="preserve"> </w:t>
            </w:r>
            <w:proofErr w:type="spellStart"/>
            <w:r>
              <w:rPr>
                <w:b/>
                <w:sz w:val="24"/>
              </w:rPr>
              <w:t>mới</w:t>
            </w:r>
            <w:proofErr w:type="spellEnd"/>
            <w:r>
              <w:rPr>
                <w:b/>
                <w:sz w:val="24"/>
              </w:rPr>
              <w:t xml:space="preserve"> </w:t>
            </w:r>
            <w:proofErr w:type="spellStart"/>
            <w:r>
              <w:rPr>
                <w:b/>
                <w:sz w:val="24"/>
              </w:rPr>
              <w:t>trao</w:t>
            </w:r>
            <w:proofErr w:type="spellEnd"/>
            <w:r>
              <w:rPr>
                <w:b/>
                <w:sz w:val="24"/>
              </w:rPr>
              <w:t xml:space="preserve"> </w:t>
            </w:r>
            <w:proofErr w:type="spellStart"/>
            <w:r>
              <w:rPr>
                <w:b/>
                <w:sz w:val="24"/>
              </w:rPr>
              <w:t>quyền</w:t>
            </w:r>
            <w:proofErr w:type="spellEnd"/>
            <w:r>
              <w:rPr>
                <w:b/>
                <w:sz w:val="24"/>
              </w:rPr>
              <w:t>:</w:t>
            </w:r>
            <w:r>
              <w:rPr>
                <w:sz w:val="24"/>
              </w:rPr>
              <w:t xml:space="preserve"> </w:t>
            </w:r>
            <w:proofErr w:type="spellStart"/>
            <w:r>
              <w:rPr>
                <w:sz w:val="24"/>
              </w:rPr>
              <w:t>Luật</w:t>
            </w:r>
            <w:proofErr w:type="spellEnd"/>
            <w:r>
              <w:rPr>
                <w:sz w:val="24"/>
              </w:rPr>
              <w:t xml:space="preserve"> </w:t>
            </w:r>
            <w:proofErr w:type="spellStart"/>
            <w:r>
              <w:rPr>
                <w:sz w:val="24"/>
              </w:rPr>
              <w:t>số</w:t>
            </w:r>
            <w:proofErr w:type="spellEnd"/>
            <w:r>
              <w:rPr>
                <w:sz w:val="24"/>
              </w:rPr>
              <w:t xml:space="preserve"> 93/2025/QH15 </w:t>
            </w:r>
            <w:proofErr w:type="spellStart"/>
            <w:r>
              <w:rPr>
                <w:sz w:val="24"/>
              </w:rPr>
              <w:t>tự</w:t>
            </w:r>
            <w:proofErr w:type="spellEnd"/>
            <w:r>
              <w:rPr>
                <w:sz w:val="24"/>
              </w:rPr>
              <w:t xml:space="preserve"> </w:t>
            </w:r>
            <w:proofErr w:type="spellStart"/>
            <w:r>
              <w:rPr>
                <w:sz w:val="24"/>
              </w:rPr>
              <w:t>động</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cho</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ngoài</w:t>
            </w:r>
            <w:proofErr w:type="spellEnd"/>
            <w:r>
              <w:rPr>
                <w:sz w:val="24"/>
              </w:rPr>
              <w:t xml:space="preserve"> </w:t>
            </w:r>
            <w:proofErr w:type="spellStart"/>
            <w:r>
              <w:rPr>
                <w:sz w:val="24"/>
              </w:rPr>
              <w:t>công</w:t>
            </w:r>
            <w:proofErr w:type="spellEnd"/>
            <w:r>
              <w:rPr>
                <w:sz w:val="24"/>
              </w:rPr>
              <w:t xml:space="preserve"> </w:t>
            </w:r>
            <w:proofErr w:type="spellStart"/>
            <w:r>
              <w:rPr>
                <w:sz w:val="24"/>
              </w:rPr>
              <w:t>lập</w:t>
            </w:r>
            <w:proofErr w:type="spellEnd"/>
            <w:r>
              <w:rPr>
                <w:sz w:val="24"/>
              </w:rPr>
              <w:t xml:space="preserve">, </w:t>
            </w:r>
            <w:proofErr w:type="spellStart"/>
            <w:r>
              <w:rPr>
                <w:sz w:val="24"/>
              </w:rPr>
              <w:t>và</w:t>
            </w:r>
            <w:proofErr w:type="spellEnd"/>
            <w:r>
              <w:rPr>
                <w:sz w:val="24"/>
              </w:rPr>
              <w:t xml:space="preserve"> </w:t>
            </w:r>
            <w:proofErr w:type="spellStart"/>
            <w:r>
              <w:rPr>
                <w:sz w:val="24"/>
              </w:rPr>
              <w:t>cho</w:t>
            </w:r>
            <w:proofErr w:type="spellEnd"/>
            <w:r>
              <w:rPr>
                <w:sz w:val="24"/>
              </w:rPr>
              <w:t xml:space="preserve"> </w:t>
            </w:r>
            <w:proofErr w:type="spellStart"/>
            <w:r>
              <w:rPr>
                <w:sz w:val="24"/>
              </w:rPr>
              <w:t>phép</w:t>
            </w:r>
            <w:proofErr w:type="spellEnd"/>
            <w:r>
              <w:rPr>
                <w:sz w:val="24"/>
              </w:rPr>
              <w:t xml:space="preserve"> </w:t>
            </w:r>
            <w:proofErr w:type="spellStart"/>
            <w:r>
              <w:rPr>
                <w:sz w:val="24"/>
              </w:rPr>
              <w:t>quỹ</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khoa </w:t>
            </w:r>
            <w:proofErr w:type="spellStart"/>
            <w:r>
              <w:rPr>
                <w:sz w:val="24"/>
              </w:rPr>
              <w:t>học</w:t>
            </w:r>
            <w:proofErr w:type="spellEnd"/>
            <w:r>
              <w:rPr>
                <w:sz w:val="24"/>
              </w:rPr>
              <w:t xml:space="preserve"> </w:t>
            </w:r>
            <w:proofErr w:type="spellStart"/>
            <w:r>
              <w:rPr>
                <w:sz w:val="24"/>
              </w:rPr>
              <w:t>và</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chi </w:t>
            </w:r>
            <w:proofErr w:type="spellStart"/>
            <w:r>
              <w:rPr>
                <w:sz w:val="24"/>
              </w:rPr>
              <w:t>cho</w:t>
            </w:r>
            <w:proofErr w:type="spellEnd"/>
            <w:r>
              <w:rPr>
                <w:sz w:val="24"/>
              </w:rPr>
              <w:t xml:space="preserve"> </w:t>
            </w:r>
            <w:proofErr w:type="spellStart"/>
            <w:r>
              <w:rPr>
                <w:sz w:val="24"/>
              </w:rPr>
              <w:t>bảo</w:t>
            </w:r>
            <w:proofErr w:type="spellEnd"/>
            <w:r>
              <w:rPr>
                <w:sz w:val="24"/>
              </w:rPr>
              <w:t xml:space="preserve"> </w:t>
            </w:r>
            <w:proofErr w:type="spellStart"/>
            <w:r>
              <w:rPr>
                <w:sz w:val="24"/>
              </w:rPr>
              <w:t>hộ</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điểm</w:t>
            </w:r>
            <w:proofErr w:type="spellEnd"/>
            <w:r>
              <w:rPr>
                <w:sz w:val="24"/>
              </w:rPr>
              <w:t xml:space="preserve"> c </w:t>
            </w:r>
            <w:proofErr w:type="spellStart"/>
            <w:r>
              <w:rPr>
                <w:sz w:val="24"/>
              </w:rPr>
              <w:t>khoản</w:t>
            </w:r>
            <w:proofErr w:type="spellEnd"/>
            <w:r>
              <w:rPr>
                <w:sz w:val="24"/>
              </w:rPr>
              <w:t xml:space="preserve"> 1 </w:t>
            </w:r>
            <w:proofErr w:type="spellStart"/>
            <w:r>
              <w:rPr>
                <w:sz w:val="24"/>
              </w:rPr>
              <w:t>Điều</w:t>
            </w:r>
            <w:proofErr w:type="spellEnd"/>
            <w:r>
              <w:rPr>
                <w:sz w:val="24"/>
              </w:rPr>
              <w:t xml:space="preserve"> 86 do </w:t>
            </w:r>
            <w:proofErr w:type="spellStart"/>
            <w:r>
              <w:rPr>
                <w:sz w:val="24"/>
              </w:rPr>
              <w:t>Luật</w:t>
            </w:r>
            <w:proofErr w:type="spellEnd"/>
            <w:r>
              <w:rPr>
                <w:sz w:val="24"/>
              </w:rPr>
              <w:t xml:space="preserve"> </w:t>
            </w:r>
            <w:proofErr w:type="spellStart"/>
            <w:r>
              <w:rPr>
                <w:sz w:val="24"/>
              </w:rPr>
              <w:t>số</w:t>
            </w:r>
            <w:proofErr w:type="spellEnd"/>
            <w:r>
              <w:rPr>
                <w:sz w:val="24"/>
              </w:rPr>
              <w:t xml:space="preserve"> 131/2025/QH15 </w:t>
            </w:r>
            <w:proofErr w:type="spellStart"/>
            <w:r>
              <w:rPr>
                <w:sz w:val="24"/>
              </w:rPr>
              <w:t>bổ</w:t>
            </w:r>
            <w:proofErr w:type="spellEnd"/>
            <w:r>
              <w:rPr>
                <w:sz w:val="24"/>
              </w:rPr>
              <w:t xml:space="preserve"> sung </w:t>
            </w:r>
            <w:proofErr w:type="spellStart"/>
            <w:r>
              <w:rPr>
                <w:sz w:val="24"/>
              </w:rPr>
              <w:t>trao</w:t>
            </w:r>
            <w:proofErr w:type="spellEnd"/>
            <w:r>
              <w:rPr>
                <w:sz w:val="24"/>
              </w:rPr>
              <w:t xml:space="preserve"> </w:t>
            </w:r>
            <w:proofErr w:type="spellStart"/>
            <w:r>
              <w:rPr>
                <w:sz w:val="24"/>
              </w:rPr>
              <w:t>quyền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cho</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chủ</w:t>
            </w:r>
            <w:proofErr w:type="spellEnd"/>
            <w:r>
              <w:rPr>
                <w:sz w:val="24"/>
              </w:rPr>
              <w:t xml:space="preserve"> </w:t>
            </w:r>
            <w:proofErr w:type="spellStart"/>
            <w:r>
              <w:rPr>
                <w:sz w:val="24"/>
              </w:rPr>
              <w:t>trì</w:t>
            </w:r>
            <w:proofErr w:type="spellEnd"/>
            <w:r>
              <w:rPr>
                <w:sz w:val="24"/>
              </w:rPr>
              <w:t xml:space="preserve">; </w:t>
            </w:r>
            <w:proofErr w:type="spellStart"/>
            <w:r>
              <w:rPr>
                <w:sz w:val="24"/>
              </w:rPr>
              <w:t>Điều</w:t>
            </w:r>
            <w:proofErr w:type="spellEnd"/>
            <w:r>
              <w:rPr>
                <w:sz w:val="24"/>
              </w:rPr>
              <w:t xml:space="preserve"> 28 </w:t>
            </w:r>
            <w:proofErr w:type="spellStart"/>
            <w:r>
              <w:rPr>
                <w:sz w:val="24"/>
              </w:rPr>
              <w:t>Luật</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r>
              <w:rPr>
                <w:sz w:val="24"/>
              </w:rPr>
              <w:t xml:space="preserve"> </w:t>
            </w:r>
            <w:proofErr w:type="spellStart"/>
            <w:r>
              <w:rPr>
                <w:sz w:val="24"/>
              </w:rPr>
              <w:t>số</w:t>
            </w:r>
            <w:proofErr w:type="spellEnd"/>
            <w:r>
              <w:rPr>
                <w:sz w:val="24"/>
              </w:rPr>
              <w:t xml:space="preserve"> 125/2025/QH15 </w:t>
            </w:r>
            <w:proofErr w:type="spellStart"/>
            <w:r>
              <w:rPr>
                <w:sz w:val="24"/>
              </w:rPr>
              <w:t>cho</w:t>
            </w:r>
            <w:proofErr w:type="spellEnd"/>
            <w:r>
              <w:rPr>
                <w:sz w:val="24"/>
              </w:rPr>
              <w:t xml:space="preserve"> </w:t>
            </w:r>
            <w:proofErr w:type="spellStart"/>
            <w:r>
              <w:rPr>
                <w:sz w:val="24"/>
              </w:rPr>
              <w:t>phép</w:t>
            </w:r>
            <w:proofErr w:type="spellEnd"/>
            <w:r>
              <w:rPr>
                <w:sz w:val="24"/>
              </w:rPr>
              <w:t xml:space="preserve"> </w:t>
            </w:r>
            <w:proofErr w:type="spellStart"/>
            <w:r>
              <w:rPr>
                <w:sz w:val="24"/>
              </w:rPr>
              <w:t>thành</w:t>
            </w:r>
            <w:proofErr w:type="spellEnd"/>
            <w:r>
              <w:rPr>
                <w:sz w:val="24"/>
              </w:rPr>
              <w:t xml:space="preserve"> </w:t>
            </w:r>
            <w:proofErr w:type="spellStart"/>
            <w:r>
              <w:rPr>
                <w:sz w:val="24"/>
              </w:rPr>
              <w:t>lập</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định</w:t>
            </w:r>
            <w:proofErr w:type="spellEnd"/>
            <w:r>
              <w:rPr>
                <w:sz w:val="24"/>
              </w:rPr>
              <w:t xml:space="preserve"> </w:t>
            </w:r>
            <w:proofErr w:type="spellStart"/>
            <w:r>
              <w:rPr>
                <w:sz w:val="24"/>
              </w:rPr>
              <w:t>giá</w:t>
            </w:r>
            <w:proofErr w:type="spellEnd"/>
            <w:r>
              <w:rPr>
                <w:sz w:val="24"/>
              </w:rPr>
              <w:t xml:space="preserve">, </w:t>
            </w:r>
            <w:proofErr w:type="spellStart"/>
            <w:r>
              <w:rPr>
                <w:sz w:val="24"/>
              </w:rPr>
              <w:t>góp</w:t>
            </w:r>
            <w:proofErr w:type="spellEnd"/>
            <w:r>
              <w:rPr>
                <w:sz w:val="24"/>
              </w:rPr>
              <w:t xml:space="preserve"> </w:t>
            </w:r>
            <w:proofErr w:type="spellStart"/>
            <w:r>
              <w:rPr>
                <w:sz w:val="24"/>
              </w:rPr>
              <w:t>vốn</w:t>
            </w:r>
            <w:proofErr w:type="spellEnd"/>
            <w:r>
              <w:rPr>
                <w:sz w:val="24"/>
              </w:rPr>
              <w:t xml:space="preserve"> </w:t>
            </w:r>
            <w:proofErr w:type="spellStart"/>
            <w:r>
              <w:rPr>
                <w:sz w:val="24"/>
              </w:rPr>
              <w:t>bằng</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w:t>
            </w:r>
          </w:p>
          <w:p w14:paraId="2F1E4F9A" w14:textId="77777777" w:rsidR="00552140" w:rsidRDefault="00000000">
            <w:pPr>
              <w:spacing w:before="20" w:after="20" w:line="252" w:lineRule="auto"/>
              <w:ind w:firstLine="0"/>
              <w:jc w:val="left"/>
            </w:pPr>
            <w:r>
              <w:rPr>
                <w:b/>
                <w:sz w:val="24"/>
              </w:rPr>
              <w:t xml:space="preserve">2. </w:t>
            </w:r>
            <w:proofErr w:type="spellStart"/>
            <w:r>
              <w:rPr>
                <w:b/>
                <w:sz w:val="24"/>
              </w:rPr>
              <w:t>Chủ</w:t>
            </w:r>
            <w:proofErr w:type="spellEnd"/>
            <w:r>
              <w:rPr>
                <w:b/>
                <w:sz w:val="24"/>
              </w:rPr>
              <w:t xml:space="preserve"> </w:t>
            </w:r>
            <w:proofErr w:type="spellStart"/>
            <w:r>
              <w:rPr>
                <w:b/>
                <w:sz w:val="24"/>
              </w:rPr>
              <w:t>trương</w:t>
            </w:r>
            <w:proofErr w:type="spellEnd"/>
            <w:r>
              <w:rPr>
                <w:b/>
                <w:sz w:val="24"/>
              </w:rPr>
              <w:t xml:space="preserve"> </w:t>
            </w:r>
            <w:proofErr w:type="spellStart"/>
            <w:r>
              <w:rPr>
                <w:b/>
                <w:sz w:val="24"/>
              </w:rPr>
              <w:t>chiến</w:t>
            </w:r>
            <w:proofErr w:type="spellEnd"/>
            <w:r>
              <w:rPr>
                <w:b/>
                <w:sz w:val="24"/>
              </w:rPr>
              <w:t xml:space="preserve"> </w:t>
            </w:r>
            <w:proofErr w:type="spellStart"/>
            <w:r>
              <w:rPr>
                <w:b/>
                <w:sz w:val="24"/>
              </w:rPr>
              <w:t>lược</w:t>
            </w:r>
            <w:proofErr w:type="spellEnd"/>
            <w:r>
              <w:rPr>
                <w:b/>
                <w:sz w:val="24"/>
              </w:rPr>
              <w:t xml:space="preserve"> </w:t>
            </w:r>
            <w:proofErr w:type="spellStart"/>
            <w:r>
              <w:rPr>
                <w:b/>
                <w:sz w:val="24"/>
              </w:rPr>
              <w:t>thuận</w:t>
            </w:r>
            <w:proofErr w:type="spellEnd"/>
            <w:r>
              <w:rPr>
                <w:b/>
                <w:sz w:val="24"/>
              </w:rPr>
              <w:t xml:space="preserve"> </w:t>
            </w:r>
            <w:proofErr w:type="spellStart"/>
            <w:r>
              <w:rPr>
                <w:b/>
                <w:sz w:val="24"/>
              </w:rPr>
              <w:t>lợi</w:t>
            </w:r>
            <w:proofErr w:type="spellEnd"/>
            <w:r>
              <w:rPr>
                <w:b/>
                <w:sz w:val="24"/>
              </w:rPr>
              <w:t>:</w:t>
            </w:r>
            <w:r>
              <w:rPr>
                <w:sz w:val="24"/>
              </w:rPr>
              <w:t xml:space="preserve"> </w:t>
            </w:r>
            <w:proofErr w:type="spellStart"/>
            <w:r>
              <w:rPr>
                <w:sz w:val="24"/>
              </w:rPr>
              <w:t>Kết</w:t>
            </w:r>
            <w:proofErr w:type="spellEnd"/>
            <w:r>
              <w:rPr>
                <w:sz w:val="24"/>
              </w:rPr>
              <w:t xml:space="preserve"> </w:t>
            </w:r>
            <w:proofErr w:type="spellStart"/>
            <w:r>
              <w:rPr>
                <w:sz w:val="24"/>
              </w:rPr>
              <w:t>luận</w:t>
            </w:r>
            <w:proofErr w:type="spellEnd"/>
            <w:r>
              <w:rPr>
                <w:sz w:val="24"/>
              </w:rPr>
              <w:t xml:space="preserve"> </w:t>
            </w:r>
            <w:proofErr w:type="spellStart"/>
            <w:r>
              <w:rPr>
                <w:sz w:val="24"/>
              </w:rPr>
              <w:t>số</w:t>
            </w:r>
            <w:proofErr w:type="spellEnd"/>
            <w:r>
              <w:rPr>
                <w:sz w:val="24"/>
              </w:rPr>
              <w:t xml:space="preserve"> 51-KL/TW;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số</w:t>
            </w:r>
            <w:proofErr w:type="spellEnd"/>
            <w:r>
              <w:rPr>
                <w:sz w:val="24"/>
              </w:rPr>
              <w:t xml:space="preserve"> 1624/QĐ-</w:t>
            </w:r>
            <w:proofErr w:type="spellStart"/>
            <w:r>
              <w:rPr>
                <w:sz w:val="24"/>
              </w:rPr>
              <w:t>TTg</w:t>
            </w:r>
            <w:proofErr w:type="spellEnd"/>
            <w:r>
              <w:rPr>
                <w:sz w:val="24"/>
              </w:rPr>
              <w:t xml:space="preserve"> </w:t>
            </w:r>
            <w:proofErr w:type="spellStart"/>
            <w:r>
              <w:rPr>
                <w:sz w:val="24"/>
              </w:rPr>
              <w:t>dùng</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đại</w:t>
            </w:r>
            <w:proofErr w:type="spellEnd"/>
            <w:r>
              <w:rPr>
                <w:sz w:val="24"/>
              </w:rPr>
              <w:t xml:space="preserve"> </w:t>
            </w:r>
            <w:proofErr w:type="spellStart"/>
            <w:r>
              <w:rPr>
                <w:sz w:val="24"/>
              </w:rPr>
              <w:t>học</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ít</w:t>
            </w:r>
            <w:proofErr w:type="spellEnd"/>
            <w:r>
              <w:rPr>
                <w:sz w:val="24"/>
              </w:rPr>
              <w:t xml:space="preserve"> </w:t>
            </w:r>
            <w:proofErr w:type="spellStart"/>
            <w:r>
              <w:rPr>
                <w:sz w:val="24"/>
              </w:rPr>
              <w:t>nhất</w:t>
            </w:r>
            <w:proofErr w:type="spellEnd"/>
            <w:r>
              <w:rPr>
                <w:sz w:val="24"/>
              </w:rPr>
              <w:t xml:space="preserve"> 100 </w:t>
            </w:r>
            <w:proofErr w:type="spellStart"/>
            <w:r>
              <w:rPr>
                <w:sz w:val="24"/>
              </w:rPr>
              <w:t>quyền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và</w:t>
            </w:r>
            <w:proofErr w:type="spellEnd"/>
            <w:r>
              <w:rPr>
                <w:sz w:val="24"/>
              </w:rPr>
              <w:t xml:space="preserve"> </w:t>
            </w:r>
            <w:proofErr w:type="spellStart"/>
            <w:r>
              <w:rPr>
                <w:sz w:val="24"/>
              </w:rPr>
              <w:t>chuẩn</w:t>
            </w:r>
            <w:proofErr w:type="spellEnd"/>
            <w:r>
              <w:rPr>
                <w:sz w:val="24"/>
              </w:rPr>
              <w:t xml:space="preserve"> </w:t>
            </w:r>
            <w:proofErr w:type="spellStart"/>
            <w:r>
              <w:rPr>
                <w:sz w:val="24"/>
              </w:rPr>
              <w:t>bị</w:t>
            </w:r>
            <w:proofErr w:type="spellEnd"/>
            <w:r>
              <w:rPr>
                <w:sz w:val="24"/>
              </w:rPr>
              <w:t xml:space="preserve"> </w:t>
            </w:r>
            <w:proofErr w:type="spellStart"/>
            <w:r>
              <w:rPr>
                <w:sz w:val="24"/>
              </w:rPr>
              <w:t>Đề</w:t>
            </w:r>
            <w:proofErr w:type="spellEnd"/>
            <w:r>
              <w:rPr>
                <w:sz w:val="24"/>
              </w:rPr>
              <w:t xml:space="preserve"> </w:t>
            </w:r>
            <w:proofErr w:type="spellStart"/>
            <w:r>
              <w:rPr>
                <w:sz w:val="24"/>
              </w:rPr>
              <w:t>án</w:t>
            </w:r>
            <w:proofErr w:type="spellEnd"/>
            <w:r>
              <w:rPr>
                <w:sz w:val="24"/>
              </w:rPr>
              <w:t xml:space="preserve"> </w:t>
            </w:r>
            <w:proofErr w:type="spellStart"/>
            <w:r>
              <w:rPr>
                <w:sz w:val="24"/>
              </w:rPr>
              <w:t>của</w:t>
            </w:r>
            <w:proofErr w:type="spellEnd"/>
            <w:r>
              <w:rPr>
                <w:sz w:val="24"/>
              </w:rPr>
              <w:t xml:space="preserve"> </w:t>
            </w:r>
            <w:proofErr w:type="spellStart"/>
            <w:r>
              <w:rPr>
                <w:sz w:val="24"/>
              </w:rPr>
              <w:t>Bộ</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Đào </w:t>
            </w:r>
            <w:proofErr w:type="spellStart"/>
            <w:r>
              <w:rPr>
                <w:sz w:val="24"/>
              </w:rPr>
              <w:t>tạo</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2027 - 2030.</w:t>
            </w:r>
          </w:p>
          <w:p w14:paraId="38E08B81" w14:textId="77777777" w:rsidR="00552140" w:rsidRDefault="00000000">
            <w:pPr>
              <w:spacing w:before="20" w:after="20" w:line="252" w:lineRule="auto"/>
              <w:ind w:firstLine="0"/>
              <w:jc w:val="left"/>
            </w:pPr>
            <w:r>
              <w:rPr>
                <w:b/>
                <w:sz w:val="24"/>
              </w:rPr>
              <w:t xml:space="preserve">3. </w:t>
            </w:r>
            <w:proofErr w:type="spellStart"/>
            <w:r>
              <w:rPr>
                <w:b/>
                <w:sz w:val="24"/>
              </w:rPr>
              <w:t>Chuẩn</w:t>
            </w:r>
            <w:proofErr w:type="spellEnd"/>
            <w:r>
              <w:rPr>
                <w:b/>
                <w:sz w:val="24"/>
              </w:rPr>
              <w:t xml:space="preserve"> </w:t>
            </w:r>
            <w:proofErr w:type="spellStart"/>
            <w:r>
              <w:rPr>
                <w:b/>
                <w:sz w:val="24"/>
              </w:rPr>
              <w:t>cơ</w:t>
            </w:r>
            <w:proofErr w:type="spellEnd"/>
            <w:r>
              <w:rPr>
                <w:b/>
                <w:sz w:val="24"/>
              </w:rPr>
              <w:t xml:space="preserve"> </w:t>
            </w:r>
            <w:proofErr w:type="spellStart"/>
            <w:r>
              <w:rPr>
                <w:b/>
                <w:sz w:val="24"/>
              </w:rPr>
              <w:t>sở</w:t>
            </w:r>
            <w:proofErr w:type="spellEnd"/>
            <w:r>
              <w:rPr>
                <w:b/>
                <w:sz w:val="24"/>
              </w:rPr>
              <w:t xml:space="preserve"> </w:t>
            </w:r>
            <w:proofErr w:type="spellStart"/>
            <w:r>
              <w:rPr>
                <w:b/>
                <w:sz w:val="24"/>
              </w:rPr>
              <w:t>giáo</w:t>
            </w:r>
            <w:proofErr w:type="spellEnd"/>
            <w:r>
              <w:rPr>
                <w:b/>
                <w:sz w:val="24"/>
              </w:rPr>
              <w:t xml:space="preserve"> </w:t>
            </w:r>
            <w:proofErr w:type="spellStart"/>
            <w:r>
              <w:rPr>
                <w:b/>
                <w:sz w:val="24"/>
              </w:rPr>
              <w:t>dục</w:t>
            </w:r>
            <w:proofErr w:type="spellEnd"/>
            <w:r>
              <w:rPr>
                <w:b/>
                <w:sz w:val="24"/>
              </w:rPr>
              <w:t xml:space="preserve"> </w:t>
            </w:r>
            <w:proofErr w:type="spellStart"/>
            <w:r>
              <w:rPr>
                <w:b/>
                <w:sz w:val="24"/>
              </w:rPr>
              <w:t>đại</w:t>
            </w:r>
            <w:proofErr w:type="spellEnd"/>
            <w:r>
              <w:rPr>
                <w:b/>
                <w:sz w:val="24"/>
              </w:rPr>
              <w:t xml:space="preserve"> </w:t>
            </w:r>
            <w:proofErr w:type="spellStart"/>
            <w:r>
              <w:rPr>
                <w:b/>
                <w:sz w:val="24"/>
              </w:rPr>
              <w:t>học</w:t>
            </w:r>
            <w:proofErr w:type="spellEnd"/>
            <w:r>
              <w:rPr>
                <w:b/>
                <w:sz w:val="24"/>
              </w:rPr>
              <w:t xml:space="preserve"> </w:t>
            </w:r>
            <w:proofErr w:type="spellStart"/>
            <w:r>
              <w:rPr>
                <w:b/>
                <w:sz w:val="24"/>
              </w:rPr>
              <w:t>mới</w:t>
            </w:r>
            <w:proofErr w:type="spellEnd"/>
            <w:r>
              <w:rPr>
                <w:b/>
                <w:sz w:val="24"/>
              </w:rPr>
              <w:t xml:space="preserve"> </w:t>
            </w:r>
            <w:proofErr w:type="spellStart"/>
            <w:r>
              <w:rPr>
                <w:b/>
                <w:sz w:val="24"/>
              </w:rPr>
              <w:t>định</w:t>
            </w:r>
            <w:proofErr w:type="spellEnd"/>
            <w:r>
              <w:rPr>
                <w:b/>
                <w:sz w:val="24"/>
              </w:rPr>
              <w:t xml:space="preserve"> </w:t>
            </w:r>
            <w:proofErr w:type="spellStart"/>
            <w:r>
              <w:rPr>
                <w:b/>
                <w:sz w:val="24"/>
              </w:rPr>
              <w:t>giá</w:t>
            </w:r>
            <w:proofErr w:type="spellEnd"/>
            <w:r>
              <w:rPr>
                <w:b/>
                <w:sz w:val="24"/>
              </w:rPr>
              <w:t xml:space="preserve"> </w:t>
            </w:r>
            <w:proofErr w:type="spellStart"/>
            <w:r>
              <w:rPr>
                <w:b/>
                <w:sz w:val="24"/>
              </w:rPr>
              <w:t>văn</w:t>
            </w:r>
            <w:proofErr w:type="spellEnd"/>
            <w:r>
              <w:rPr>
                <w:b/>
                <w:sz w:val="24"/>
              </w:rPr>
              <w:t xml:space="preserve"> </w:t>
            </w:r>
            <w:proofErr w:type="spellStart"/>
            <w:r>
              <w:rPr>
                <w:b/>
                <w:sz w:val="24"/>
              </w:rPr>
              <w:t>bằng</w:t>
            </w:r>
            <w:proofErr w:type="spellEnd"/>
            <w:r>
              <w:rPr>
                <w:b/>
                <w:sz w:val="24"/>
              </w:rPr>
              <w:t xml:space="preserve"> </w:t>
            </w:r>
            <w:proofErr w:type="spellStart"/>
            <w:r>
              <w:rPr>
                <w:b/>
                <w:sz w:val="24"/>
              </w:rPr>
              <w:t>cao</w:t>
            </w:r>
            <w:proofErr w:type="spellEnd"/>
            <w:r>
              <w:rPr>
                <w:b/>
                <w:sz w:val="24"/>
              </w:rPr>
              <w:t xml:space="preserve"> </w:t>
            </w:r>
            <w:proofErr w:type="spellStart"/>
            <w:r>
              <w:rPr>
                <w:b/>
                <w:sz w:val="24"/>
              </w:rPr>
              <w:t>hơn</w:t>
            </w:r>
            <w:proofErr w:type="spellEnd"/>
            <w:r>
              <w:rPr>
                <w:b/>
                <w:sz w:val="24"/>
              </w:rPr>
              <w:t>:</w:t>
            </w:r>
            <w:r>
              <w:rPr>
                <w:sz w:val="24"/>
              </w:rPr>
              <w:t xml:space="preserve"> </w:t>
            </w:r>
            <w:proofErr w:type="spellStart"/>
            <w:r>
              <w:rPr>
                <w:sz w:val="24"/>
              </w:rPr>
              <w:t>bằng</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3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thay</w:t>
            </w:r>
            <w:proofErr w:type="spellEnd"/>
            <w:r>
              <w:rPr>
                <w:sz w:val="24"/>
              </w:rPr>
              <w:t xml:space="preserve"> </w:t>
            </w:r>
            <w:proofErr w:type="spellStart"/>
            <w:r>
              <w:rPr>
                <w:sz w:val="24"/>
              </w:rPr>
              <w:t>cho</w:t>
            </w:r>
            <w:proofErr w:type="spellEnd"/>
            <w:r>
              <w:rPr>
                <w:sz w:val="24"/>
              </w:rPr>
              <w:t xml:space="preserve"> 1, </w:t>
            </w:r>
            <w:proofErr w:type="spellStart"/>
            <w:r>
              <w:rPr>
                <w:sz w:val="24"/>
              </w:rPr>
              <w:t>bằng</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5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khoản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tách</w:t>
            </w:r>
            <w:proofErr w:type="spellEnd"/>
            <w:r>
              <w:rPr>
                <w:sz w:val="24"/>
              </w:rPr>
              <w:t xml:space="preserve"> </w:t>
            </w:r>
            <w:proofErr w:type="spellStart"/>
            <w:r>
              <w:rPr>
                <w:sz w:val="24"/>
              </w:rPr>
              <w:t>riêng</w:t>
            </w:r>
            <w:proofErr w:type="spellEnd"/>
            <w:r>
              <w:rPr>
                <w:sz w:val="24"/>
              </w:rPr>
              <w:t>.</w:t>
            </w:r>
          </w:p>
          <w:p w14:paraId="1954B56C" w14:textId="77777777" w:rsidR="00552140" w:rsidRDefault="00000000">
            <w:pPr>
              <w:spacing w:before="20" w:after="20" w:line="252" w:lineRule="auto"/>
              <w:ind w:firstLine="0"/>
              <w:jc w:val="left"/>
            </w:pPr>
            <w:r>
              <w:rPr>
                <w:b/>
                <w:sz w:val="24"/>
              </w:rPr>
              <w:t xml:space="preserve">4. </w:t>
            </w:r>
            <w:proofErr w:type="spellStart"/>
            <w:r>
              <w:rPr>
                <w:b/>
                <w:sz w:val="24"/>
              </w:rPr>
              <w:t>Hạ</w:t>
            </w:r>
            <w:proofErr w:type="spellEnd"/>
            <w:r>
              <w:rPr>
                <w:b/>
                <w:sz w:val="24"/>
              </w:rPr>
              <w:t xml:space="preserve"> </w:t>
            </w:r>
            <w:proofErr w:type="spellStart"/>
            <w:r>
              <w:rPr>
                <w:b/>
                <w:sz w:val="24"/>
              </w:rPr>
              <w:t>tầng</w:t>
            </w:r>
            <w:proofErr w:type="spellEnd"/>
            <w:r>
              <w:rPr>
                <w:b/>
                <w:sz w:val="24"/>
              </w:rPr>
              <w:t xml:space="preserve"> </w:t>
            </w:r>
            <w:proofErr w:type="spellStart"/>
            <w:r>
              <w:rPr>
                <w:b/>
                <w:sz w:val="24"/>
              </w:rPr>
              <w:t>hỗ</w:t>
            </w:r>
            <w:proofErr w:type="spellEnd"/>
            <w:r>
              <w:rPr>
                <w:b/>
                <w:sz w:val="24"/>
              </w:rPr>
              <w:t xml:space="preserve"> </w:t>
            </w:r>
            <w:proofErr w:type="spellStart"/>
            <w:r>
              <w:rPr>
                <w:b/>
                <w:sz w:val="24"/>
              </w:rPr>
              <w:t>trợ</w:t>
            </w:r>
            <w:proofErr w:type="spellEnd"/>
            <w:r>
              <w:rPr>
                <w:b/>
                <w:sz w:val="24"/>
              </w:rPr>
              <w:t xml:space="preserve"> </w:t>
            </w:r>
            <w:proofErr w:type="spellStart"/>
            <w:r>
              <w:rPr>
                <w:b/>
                <w:sz w:val="24"/>
              </w:rPr>
              <w:t>mở</w:t>
            </w:r>
            <w:proofErr w:type="spellEnd"/>
            <w:r>
              <w:rPr>
                <w:b/>
                <w:sz w:val="24"/>
              </w:rPr>
              <w:t xml:space="preserve"> </w:t>
            </w:r>
            <w:proofErr w:type="spellStart"/>
            <w:r>
              <w:rPr>
                <w:b/>
                <w:sz w:val="24"/>
              </w:rPr>
              <w:t>rộng</w:t>
            </w:r>
            <w:proofErr w:type="spellEnd"/>
            <w:r>
              <w:rPr>
                <w:b/>
                <w:sz w:val="24"/>
              </w:rPr>
              <w:t>:</w:t>
            </w:r>
            <w:r>
              <w:rPr>
                <w:sz w:val="24"/>
              </w:rPr>
              <w:t xml:space="preserve"> </w:t>
            </w:r>
            <w:proofErr w:type="spellStart"/>
            <w:r>
              <w:rPr>
                <w:sz w:val="24"/>
              </w:rPr>
              <w:t>Mạng</w:t>
            </w:r>
            <w:proofErr w:type="spellEnd"/>
            <w:r>
              <w:rPr>
                <w:sz w:val="24"/>
              </w:rPr>
              <w:t xml:space="preserve"> </w:t>
            </w:r>
            <w:proofErr w:type="spellStart"/>
            <w:r>
              <w:rPr>
                <w:sz w:val="24"/>
              </w:rPr>
              <w:t>lưới</w:t>
            </w:r>
            <w:proofErr w:type="spellEnd"/>
            <w:r>
              <w:rPr>
                <w:sz w:val="24"/>
              </w:rPr>
              <w:t xml:space="preserve"> Trung </w:t>
            </w:r>
            <w:proofErr w:type="spellStart"/>
            <w:r>
              <w:rPr>
                <w:sz w:val="24"/>
              </w:rPr>
              <w:t>tâm</w:t>
            </w:r>
            <w:proofErr w:type="spellEnd"/>
            <w:r>
              <w:rPr>
                <w:sz w:val="24"/>
              </w:rPr>
              <w:t xml:space="preserve"> </w:t>
            </w:r>
            <w:proofErr w:type="spellStart"/>
            <w:r>
              <w:rPr>
                <w:sz w:val="24"/>
              </w:rPr>
              <w:t>Hỗ</w:t>
            </w:r>
            <w:proofErr w:type="spellEnd"/>
            <w:r>
              <w:rPr>
                <w:sz w:val="24"/>
              </w:rPr>
              <w:t xml:space="preserve"> </w:t>
            </w:r>
            <w:proofErr w:type="spellStart"/>
            <w:r>
              <w:rPr>
                <w:sz w:val="24"/>
              </w:rPr>
              <w:t>trợ</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r>
              <w:rPr>
                <w:sz w:val="24"/>
              </w:rPr>
              <w:t xml:space="preserve"> </w:t>
            </w:r>
            <w:proofErr w:type="spellStart"/>
            <w:r>
              <w:rPr>
                <w:sz w:val="24"/>
              </w:rPr>
              <w:t>và</w:t>
            </w:r>
            <w:proofErr w:type="spellEnd"/>
            <w:r>
              <w:rPr>
                <w:sz w:val="24"/>
              </w:rPr>
              <w:t xml:space="preserve"> </w:t>
            </w:r>
            <w:proofErr w:type="spellStart"/>
            <w:r>
              <w:rPr>
                <w:sz w:val="24"/>
              </w:rPr>
              <w:t>đổi</w:t>
            </w:r>
            <w:proofErr w:type="spellEnd"/>
            <w:r>
              <w:rPr>
                <w:sz w:val="24"/>
              </w:rPr>
              <w:t xml:space="preserve"> </w:t>
            </w:r>
            <w:proofErr w:type="spellStart"/>
            <w:r>
              <w:rPr>
                <w:sz w:val="24"/>
              </w:rPr>
              <w:t>mới</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về</w:t>
            </w:r>
            <w:proofErr w:type="spellEnd"/>
            <w:r>
              <w:rPr>
                <w:sz w:val="24"/>
              </w:rPr>
              <w:t xml:space="preserve"> </w:t>
            </w:r>
            <w:proofErr w:type="spellStart"/>
            <w:r>
              <w:rPr>
                <w:sz w:val="24"/>
              </w:rPr>
              <w:t>thực</w:t>
            </w:r>
            <w:proofErr w:type="spellEnd"/>
            <w:r>
              <w:rPr>
                <w:sz w:val="24"/>
              </w:rPr>
              <w:t xml:space="preserve"> </w:t>
            </w:r>
            <w:proofErr w:type="spellStart"/>
            <w:r>
              <w:rPr>
                <w:sz w:val="24"/>
              </w:rPr>
              <w:t>thi</w:t>
            </w:r>
            <w:proofErr w:type="spellEnd"/>
            <w:r>
              <w:rPr>
                <w:sz w:val="24"/>
              </w:rPr>
              <w:t xml:space="preserve"> </w:t>
            </w:r>
            <w:proofErr w:type="spellStart"/>
            <w:r>
              <w:rPr>
                <w:sz w:val="24"/>
              </w:rPr>
              <w:lastRenderedPageBreak/>
              <w:t>quyền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theo</w:t>
            </w:r>
            <w:proofErr w:type="spellEnd"/>
            <w:r>
              <w:rPr>
                <w:sz w:val="24"/>
              </w:rPr>
              <w:t xml:space="preserve"> </w:t>
            </w:r>
            <w:proofErr w:type="spellStart"/>
            <w:r>
              <w:rPr>
                <w:sz w:val="24"/>
              </w:rPr>
              <w:t>Chỉ</w:t>
            </w:r>
            <w:proofErr w:type="spellEnd"/>
            <w:r>
              <w:rPr>
                <w:sz w:val="24"/>
              </w:rPr>
              <w:t xml:space="preserve"> </w:t>
            </w:r>
            <w:proofErr w:type="spellStart"/>
            <w:r>
              <w:rPr>
                <w:sz w:val="24"/>
              </w:rPr>
              <w:t>thị</w:t>
            </w:r>
            <w:proofErr w:type="spellEnd"/>
            <w:r>
              <w:rPr>
                <w:sz w:val="24"/>
              </w:rPr>
              <w:t xml:space="preserve"> </w:t>
            </w:r>
            <w:proofErr w:type="spellStart"/>
            <w:r>
              <w:rPr>
                <w:sz w:val="24"/>
              </w:rPr>
              <w:t>số</w:t>
            </w:r>
            <w:proofErr w:type="spellEnd"/>
            <w:r>
              <w:rPr>
                <w:sz w:val="24"/>
              </w:rPr>
              <w:t xml:space="preserve"> 02/CT-</w:t>
            </w:r>
            <w:proofErr w:type="spellStart"/>
            <w:r>
              <w:rPr>
                <w:sz w:val="24"/>
              </w:rPr>
              <w:t>TTg</w:t>
            </w:r>
            <w:proofErr w:type="spellEnd"/>
            <w:r>
              <w:rPr>
                <w:sz w:val="24"/>
              </w:rPr>
              <w:t xml:space="preserve">; </w:t>
            </w:r>
            <w:proofErr w:type="spellStart"/>
            <w:r>
              <w:rPr>
                <w:sz w:val="24"/>
              </w:rPr>
              <w:t>Nghị</w:t>
            </w:r>
            <w:proofErr w:type="spellEnd"/>
            <w:r>
              <w:rPr>
                <w:sz w:val="24"/>
              </w:rPr>
              <w:t xml:space="preserve"> </w:t>
            </w:r>
            <w:proofErr w:type="spellStart"/>
            <w:r>
              <w:rPr>
                <w:sz w:val="24"/>
              </w:rPr>
              <w:t>định</w:t>
            </w:r>
            <w:proofErr w:type="spellEnd"/>
            <w:r>
              <w:rPr>
                <w:sz w:val="24"/>
              </w:rPr>
              <w:t xml:space="preserve"> </w:t>
            </w:r>
            <w:proofErr w:type="spellStart"/>
            <w:r>
              <w:rPr>
                <w:sz w:val="24"/>
              </w:rPr>
              <w:t>số</w:t>
            </w:r>
            <w:proofErr w:type="spellEnd"/>
            <w:r>
              <w:rPr>
                <w:sz w:val="24"/>
              </w:rPr>
              <w:t xml:space="preserve"> 134/2026/NĐ-CP </w:t>
            </w:r>
            <w:proofErr w:type="spellStart"/>
            <w:r>
              <w:rPr>
                <w:sz w:val="24"/>
              </w:rPr>
              <w:t>làm</w:t>
            </w:r>
            <w:proofErr w:type="spellEnd"/>
            <w:r>
              <w:rPr>
                <w:sz w:val="24"/>
              </w:rPr>
              <w:t xml:space="preserve"> </w:t>
            </w:r>
            <w:proofErr w:type="spellStart"/>
            <w:r>
              <w:rPr>
                <w:sz w:val="24"/>
              </w:rPr>
              <w:t>rõ</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nhân</w:t>
            </w:r>
            <w:proofErr w:type="spellEnd"/>
            <w:r>
              <w:rPr>
                <w:sz w:val="24"/>
              </w:rPr>
              <w:t xml:space="preserve"> </w:t>
            </w:r>
            <w:proofErr w:type="spellStart"/>
            <w:r>
              <w:rPr>
                <w:sz w:val="24"/>
              </w:rPr>
              <w:t>tạo</w:t>
            </w:r>
            <w:proofErr w:type="spellEnd"/>
            <w:r>
              <w:rPr>
                <w:sz w:val="24"/>
              </w:rPr>
              <w:t>.</w:t>
            </w:r>
          </w:p>
          <w:p w14:paraId="61C0B6BD" w14:textId="77777777" w:rsidR="00552140" w:rsidRDefault="00000000">
            <w:pPr>
              <w:spacing w:before="20" w:after="20" w:line="252" w:lineRule="auto"/>
              <w:ind w:firstLine="0"/>
              <w:jc w:val="left"/>
            </w:pPr>
            <w:r>
              <w:rPr>
                <w:b/>
                <w:sz w:val="24"/>
              </w:rPr>
              <w:t xml:space="preserve">5. </w:t>
            </w:r>
            <w:proofErr w:type="spellStart"/>
            <w:r>
              <w:rPr>
                <w:b/>
                <w:sz w:val="24"/>
              </w:rPr>
              <w:t>Kênh</w:t>
            </w:r>
            <w:proofErr w:type="spellEnd"/>
            <w:r>
              <w:rPr>
                <w:b/>
                <w:sz w:val="24"/>
              </w:rPr>
              <w:t xml:space="preserve"> </w:t>
            </w:r>
            <w:proofErr w:type="spellStart"/>
            <w:r>
              <w:rPr>
                <w:b/>
                <w:sz w:val="24"/>
              </w:rPr>
              <w:t>hợp</w:t>
            </w:r>
            <w:proofErr w:type="spellEnd"/>
            <w:r>
              <w:rPr>
                <w:b/>
                <w:sz w:val="24"/>
              </w:rPr>
              <w:t xml:space="preserve"> </w:t>
            </w:r>
            <w:proofErr w:type="spellStart"/>
            <w:r>
              <w:rPr>
                <w:b/>
                <w:sz w:val="24"/>
              </w:rPr>
              <w:t>tác</w:t>
            </w:r>
            <w:proofErr w:type="spellEnd"/>
            <w:r>
              <w:rPr>
                <w:b/>
                <w:sz w:val="24"/>
              </w:rPr>
              <w:t xml:space="preserve"> </w:t>
            </w:r>
            <w:proofErr w:type="spellStart"/>
            <w:r>
              <w:rPr>
                <w:b/>
                <w:sz w:val="24"/>
              </w:rPr>
              <w:t>doanh</w:t>
            </w:r>
            <w:proofErr w:type="spellEnd"/>
            <w:r>
              <w:rPr>
                <w:b/>
                <w:sz w:val="24"/>
              </w:rPr>
              <w:t xml:space="preserve"> </w:t>
            </w:r>
            <w:proofErr w:type="spellStart"/>
            <w:r>
              <w:rPr>
                <w:b/>
                <w:sz w:val="24"/>
              </w:rPr>
              <w:t>nghiệp</w:t>
            </w:r>
            <w:proofErr w:type="spellEnd"/>
            <w:r>
              <w:rPr>
                <w:b/>
                <w:sz w:val="24"/>
              </w:rPr>
              <w:t xml:space="preserve"> </w:t>
            </w:r>
            <w:proofErr w:type="spellStart"/>
            <w:r>
              <w:rPr>
                <w:b/>
                <w:sz w:val="24"/>
              </w:rPr>
              <w:t>sẵn</w:t>
            </w:r>
            <w:proofErr w:type="spellEnd"/>
            <w:r>
              <w:rPr>
                <w:b/>
                <w:sz w:val="24"/>
              </w:rPr>
              <w:t xml:space="preserve"> </w:t>
            </w:r>
            <w:proofErr w:type="spellStart"/>
            <w:r>
              <w:rPr>
                <w:b/>
                <w:sz w:val="24"/>
              </w:rPr>
              <w:t>có</w:t>
            </w:r>
            <w:proofErr w:type="spellEnd"/>
            <w:r>
              <w:rPr>
                <w:b/>
                <w:sz w:val="24"/>
              </w:rPr>
              <w:t>:</w:t>
            </w:r>
            <w:r>
              <w:rPr>
                <w:sz w:val="24"/>
              </w:rPr>
              <w:t xml:space="preserve"> </w:t>
            </w:r>
            <w:proofErr w:type="spellStart"/>
            <w:r>
              <w:rPr>
                <w:sz w:val="24"/>
              </w:rPr>
              <w:t>đối</w:t>
            </w:r>
            <w:proofErr w:type="spellEnd"/>
            <w:r>
              <w:rPr>
                <w:sz w:val="24"/>
              </w:rPr>
              <w:t xml:space="preserve"> </w:t>
            </w:r>
            <w:proofErr w:type="spellStart"/>
            <w:r>
              <w:rPr>
                <w:sz w:val="24"/>
              </w:rPr>
              <w:t>tác</w:t>
            </w:r>
            <w:proofErr w:type="spellEnd"/>
            <w:r>
              <w:rPr>
                <w:sz w:val="24"/>
              </w:rPr>
              <w:t xml:space="preserve"> </w:t>
            </w:r>
            <w:proofErr w:type="spellStart"/>
            <w:r>
              <w:rPr>
                <w:sz w:val="24"/>
              </w:rPr>
              <w:t>đã</w:t>
            </w:r>
            <w:proofErr w:type="spellEnd"/>
            <w:r>
              <w:rPr>
                <w:sz w:val="24"/>
              </w:rPr>
              <w:t xml:space="preserve"> </w:t>
            </w:r>
            <w:proofErr w:type="spellStart"/>
            <w:r>
              <w:rPr>
                <w:sz w:val="24"/>
              </w:rPr>
              <w:t>cùng</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có</w:t>
            </w:r>
            <w:proofErr w:type="spellEnd"/>
            <w:r>
              <w:rPr>
                <w:sz w:val="24"/>
              </w:rPr>
              <w:t xml:space="preserve"> 6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đồng</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có</w:t>
            </w:r>
            <w:proofErr w:type="spellEnd"/>
            <w:r>
              <w:rPr>
                <w:sz w:val="24"/>
              </w:rPr>
              <w:t xml:space="preserve"> </w:t>
            </w:r>
            <w:proofErr w:type="spellStart"/>
            <w:r>
              <w:rPr>
                <w:sz w:val="24"/>
              </w:rPr>
              <w:t>thể</w:t>
            </w:r>
            <w:proofErr w:type="spellEnd"/>
            <w:r>
              <w:rPr>
                <w:sz w:val="24"/>
              </w:rPr>
              <w:t xml:space="preserve"> </w:t>
            </w:r>
            <w:proofErr w:type="spellStart"/>
            <w:r>
              <w:rPr>
                <w:sz w:val="24"/>
              </w:rPr>
              <w:t>trở</w:t>
            </w:r>
            <w:proofErr w:type="spellEnd"/>
            <w:r>
              <w:rPr>
                <w:sz w:val="24"/>
              </w:rPr>
              <w:t xml:space="preserve"> </w:t>
            </w:r>
            <w:proofErr w:type="spellStart"/>
            <w:r>
              <w:rPr>
                <w:sz w:val="24"/>
              </w:rPr>
              <w:t>thành</w:t>
            </w:r>
            <w:proofErr w:type="spellEnd"/>
            <w:r>
              <w:rPr>
                <w:sz w:val="24"/>
              </w:rPr>
              <w:t xml:space="preserve"> </w:t>
            </w:r>
            <w:proofErr w:type="spellStart"/>
            <w:r>
              <w:rPr>
                <w:sz w:val="24"/>
              </w:rPr>
              <w:t>kênh</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cho</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dược</w:t>
            </w:r>
            <w:proofErr w:type="spellEnd"/>
            <w:r>
              <w:rPr>
                <w:sz w:val="24"/>
              </w:rPr>
              <w:t xml:space="preserve"> </w:t>
            </w:r>
            <w:proofErr w:type="spellStart"/>
            <w:r>
              <w:rPr>
                <w:sz w:val="24"/>
              </w:rPr>
              <w:t>liệu</w:t>
            </w:r>
            <w:proofErr w:type="spellEnd"/>
            <w:r>
              <w:rPr>
                <w:sz w:val="24"/>
              </w:rPr>
              <w:t>.</w:t>
            </w:r>
          </w:p>
        </w:tc>
        <w:tc>
          <w:tcPr>
            <w:tcW w:w="4535" w:type="dxa"/>
            <w:vAlign w:val="center"/>
          </w:tcPr>
          <w:p w14:paraId="392F6DF1" w14:textId="77777777" w:rsidR="00552140" w:rsidRDefault="00000000">
            <w:pPr>
              <w:spacing w:before="20" w:after="20" w:line="252" w:lineRule="auto"/>
              <w:ind w:firstLine="0"/>
              <w:jc w:val="left"/>
            </w:pPr>
            <w:r>
              <w:rPr>
                <w:b/>
                <w:sz w:val="24"/>
              </w:rPr>
              <w:lastRenderedPageBreak/>
              <w:t xml:space="preserve">1. </w:t>
            </w:r>
            <w:proofErr w:type="spellStart"/>
            <w:r>
              <w:rPr>
                <w:b/>
                <w:sz w:val="24"/>
              </w:rPr>
              <w:t>Yêu</w:t>
            </w:r>
            <w:proofErr w:type="spellEnd"/>
            <w:r>
              <w:rPr>
                <w:b/>
                <w:sz w:val="24"/>
              </w:rPr>
              <w:t xml:space="preserve"> </w:t>
            </w:r>
            <w:proofErr w:type="spellStart"/>
            <w:r>
              <w:rPr>
                <w:b/>
                <w:sz w:val="24"/>
              </w:rPr>
              <w:t>cầu</w:t>
            </w:r>
            <w:proofErr w:type="spellEnd"/>
            <w:r>
              <w:rPr>
                <w:b/>
                <w:sz w:val="24"/>
              </w:rPr>
              <w:t xml:space="preserve"> </w:t>
            </w:r>
            <w:proofErr w:type="spellStart"/>
            <w:r>
              <w:rPr>
                <w:b/>
                <w:sz w:val="24"/>
              </w:rPr>
              <w:t>tuân</w:t>
            </w:r>
            <w:proofErr w:type="spellEnd"/>
            <w:r>
              <w:rPr>
                <w:b/>
                <w:sz w:val="24"/>
              </w:rPr>
              <w:t xml:space="preserve"> </w:t>
            </w:r>
            <w:proofErr w:type="spellStart"/>
            <w:r>
              <w:rPr>
                <w:b/>
                <w:sz w:val="24"/>
              </w:rPr>
              <w:t>thủ</w:t>
            </w:r>
            <w:proofErr w:type="spellEnd"/>
            <w:r>
              <w:rPr>
                <w:b/>
                <w:sz w:val="24"/>
              </w:rPr>
              <w:t xml:space="preserve"> </w:t>
            </w:r>
            <w:proofErr w:type="spellStart"/>
            <w:r>
              <w:rPr>
                <w:b/>
                <w:sz w:val="24"/>
              </w:rPr>
              <w:t>tăng</w:t>
            </w:r>
            <w:proofErr w:type="spellEnd"/>
            <w:r>
              <w:rPr>
                <w:b/>
                <w:sz w:val="24"/>
              </w:rPr>
              <w:t xml:space="preserve"> </w:t>
            </w:r>
            <w:proofErr w:type="spellStart"/>
            <w:r>
              <w:rPr>
                <w:b/>
                <w:sz w:val="24"/>
              </w:rPr>
              <w:t>từ</w:t>
            </w:r>
            <w:proofErr w:type="spellEnd"/>
            <w:r>
              <w:rPr>
                <w:b/>
                <w:sz w:val="24"/>
              </w:rPr>
              <w:t xml:space="preserve"> </w:t>
            </w:r>
            <w:proofErr w:type="spellStart"/>
            <w:r>
              <w:rPr>
                <w:b/>
                <w:sz w:val="24"/>
              </w:rPr>
              <w:t>ngày</w:t>
            </w:r>
            <w:proofErr w:type="spellEnd"/>
            <w:r>
              <w:rPr>
                <w:b/>
                <w:sz w:val="24"/>
              </w:rPr>
              <w:t xml:space="preserve"> 15 </w:t>
            </w:r>
            <w:proofErr w:type="spellStart"/>
            <w:r>
              <w:rPr>
                <w:b/>
                <w:sz w:val="24"/>
              </w:rPr>
              <w:t>tháng</w:t>
            </w:r>
            <w:proofErr w:type="spellEnd"/>
            <w:r>
              <w:rPr>
                <w:b/>
                <w:sz w:val="24"/>
              </w:rPr>
              <w:t xml:space="preserve"> 11 </w:t>
            </w:r>
            <w:proofErr w:type="spellStart"/>
            <w:r>
              <w:rPr>
                <w:b/>
                <w:sz w:val="24"/>
              </w:rPr>
              <w:t>năm</w:t>
            </w:r>
            <w:proofErr w:type="spellEnd"/>
            <w:r>
              <w:rPr>
                <w:b/>
                <w:sz w:val="24"/>
              </w:rPr>
              <w:t xml:space="preserve"> 2026:</w:t>
            </w:r>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 xml:space="preserve"> khoa </w:t>
            </w:r>
            <w:proofErr w:type="spellStart"/>
            <w:r>
              <w:rPr>
                <w:sz w:val="24"/>
              </w:rPr>
              <w:t>học</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 xml:space="preserve"> </w:t>
            </w:r>
            <w:proofErr w:type="spellStart"/>
            <w:r>
              <w:rPr>
                <w:sz w:val="24"/>
              </w:rPr>
              <w:t>học</w:t>
            </w:r>
            <w:proofErr w:type="spellEnd"/>
            <w:r>
              <w:rPr>
                <w:sz w:val="24"/>
              </w:rPr>
              <w:t xml:space="preserve"> </w:t>
            </w:r>
            <w:proofErr w:type="spellStart"/>
            <w:r>
              <w:rPr>
                <w:sz w:val="24"/>
              </w:rPr>
              <w:t>thuật</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hoạt</w:t>
            </w:r>
            <w:proofErr w:type="spellEnd"/>
            <w:r>
              <w:rPr>
                <w:sz w:val="24"/>
              </w:rPr>
              <w:t xml:space="preserve"> </w:t>
            </w:r>
            <w:proofErr w:type="spellStart"/>
            <w:r>
              <w:rPr>
                <w:sz w:val="24"/>
              </w:rPr>
              <w:t>động</w:t>
            </w:r>
            <w:proofErr w:type="spellEnd"/>
            <w:r>
              <w:rPr>
                <w:sz w:val="24"/>
              </w:rPr>
              <w:t xml:space="preserve"> </w:t>
            </w:r>
            <w:proofErr w:type="spellStart"/>
            <w:r>
              <w:rPr>
                <w:sz w:val="24"/>
              </w:rPr>
              <w:t>phải</w:t>
            </w:r>
            <w:proofErr w:type="spellEnd"/>
            <w:r>
              <w:rPr>
                <w:sz w:val="24"/>
              </w:rPr>
              <w:t xml:space="preserve"> </w:t>
            </w:r>
            <w:proofErr w:type="spellStart"/>
            <w:r>
              <w:rPr>
                <w:sz w:val="24"/>
              </w:rPr>
              <w:t>nhất</w:t>
            </w:r>
            <w:proofErr w:type="spellEnd"/>
            <w:r>
              <w:rPr>
                <w:sz w:val="24"/>
              </w:rPr>
              <w:t xml:space="preserve"> </w:t>
            </w:r>
            <w:proofErr w:type="spellStart"/>
            <w:r>
              <w:rPr>
                <w:sz w:val="24"/>
              </w:rPr>
              <w:t>quán</w:t>
            </w:r>
            <w:proofErr w:type="spellEnd"/>
            <w:r>
              <w:rPr>
                <w:sz w:val="24"/>
              </w:rPr>
              <w:t xml:space="preserve"> </w:t>
            </w:r>
            <w:proofErr w:type="spellStart"/>
            <w:r>
              <w:rPr>
                <w:sz w:val="24"/>
              </w:rPr>
              <w:t>trên</w:t>
            </w:r>
            <w:proofErr w:type="spellEnd"/>
            <w:r>
              <w:rPr>
                <w:sz w:val="24"/>
              </w:rPr>
              <w:t xml:space="preserve"> HEMIS;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tự</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phải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trước</w:t>
            </w:r>
            <w:proofErr w:type="spellEnd"/>
            <w:r>
              <w:rPr>
                <w:sz w:val="24"/>
              </w:rPr>
              <w:t xml:space="preserve"> </w:t>
            </w:r>
            <w:proofErr w:type="spellStart"/>
            <w:r>
              <w:rPr>
                <w:sz w:val="24"/>
              </w:rPr>
              <w:t>ngày</w:t>
            </w:r>
            <w:proofErr w:type="spellEnd"/>
            <w:r>
              <w:rPr>
                <w:sz w:val="24"/>
              </w:rPr>
              <w:t xml:space="preserve"> 31 </w:t>
            </w:r>
            <w:proofErr w:type="spellStart"/>
            <w:r>
              <w:rPr>
                <w:sz w:val="24"/>
              </w:rPr>
              <w:t>tháng</w:t>
            </w:r>
            <w:proofErr w:type="spellEnd"/>
            <w:r>
              <w:rPr>
                <w:sz w:val="24"/>
              </w:rPr>
              <w:t xml:space="preserve"> 5 </w:t>
            </w:r>
            <w:proofErr w:type="spellStart"/>
            <w:r>
              <w:rPr>
                <w:sz w:val="24"/>
              </w:rPr>
              <w:t>hằng</w:t>
            </w:r>
            <w:proofErr w:type="spellEnd"/>
            <w:r>
              <w:rPr>
                <w:sz w:val="24"/>
              </w:rPr>
              <w:t xml:space="preserve"> </w:t>
            </w:r>
            <w:proofErr w:type="spellStart"/>
            <w:r>
              <w:rPr>
                <w:sz w:val="24"/>
              </w:rPr>
              <w:t>năm</w:t>
            </w:r>
            <w:proofErr w:type="spellEnd"/>
            <w:r>
              <w:rPr>
                <w:sz w:val="24"/>
              </w:rPr>
              <w:t>.</w:t>
            </w:r>
          </w:p>
          <w:p w14:paraId="6B998500" w14:textId="77777777" w:rsidR="00552140" w:rsidRDefault="00000000">
            <w:pPr>
              <w:spacing w:before="20" w:after="20" w:line="252" w:lineRule="auto"/>
              <w:ind w:firstLine="0"/>
              <w:jc w:val="left"/>
            </w:pPr>
            <w:r>
              <w:rPr>
                <w:b/>
                <w:sz w:val="24"/>
              </w:rPr>
              <w:t xml:space="preserve">2. </w:t>
            </w:r>
            <w:proofErr w:type="spellStart"/>
            <w:r>
              <w:rPr>
                <w:b/>
                <w:sz w:val="24"/>
              </w:rPr>
              <w:t>Sức</w:t>
            </w:r>
            <w:proofErr w:type="spellEnd"/>
            <w:r>
              <w:rPr>
                <w:b/>
                <w:sz w:val="24"/>
              </w:rPr>
              <w:t xml:space="preserve"> </w:t>
            </w:r>
            <w:proofErr w:type="spellStart"/>
            <w:r>
              <w:rPr>
                <w:b/>
                <w:sz w:val="24"/>
              </w:rPr>
              <w:t>ép</w:t>
            </w:r>
            <w:proofErr w:type="spellEnd"/>
            <w:r>
              <w:rPr>
                <w:b/>
                <w:sz w:val="24"/>
              </w:rPr>
              <w:t xml:space="preserve"> </w:t>
            </w:r>
            <w:proofErr w:type="spellStart"/>
            <w:r>
              <w:rPr>
                <w:b/>
                <w:sz w:val="24"/>
              </w:rPr>
              <w:t>công</w:t>
            </w:r>
            <w:proofErr w:type="spellEnd"/>
            <w:r>
              <w:rPr>
                <w:b/>
                <w:sz w:val="24"/>
              </w:rPr>
              <w:t xml:space="preserve"> </w:t>
            </w:r>
            <w:proofErr w:type="spellStart"/>
            <w:r>
              <w:rPr>
                <w:b/>
                <w:sz w:val="24"/>
              </w:rPr>
              <w:t>bố</w:t>
            </w:r>
            <w:proofErr w:type="spellEnd"/>
            <w:r>
              <w:rPr>
                <w:b/>
                <w:sz w:val="24"/>
              </w:rPr>
              <w:t xml:space="preserve"> </w:t>
            </w:r>
            <w:proofErr w:type="spellStart"/>
            <w:r>
              <w:rPr>
                <w:b/>
                <w:sz w:val="24"/>
              </w:rPr>
              <w:t>quốc</w:t>
            </w:r>
            <w:proofErr w:type="spellEnd"/>
            <w:r>
              <w:rPr>
                <w:b/>
                <w:sz w:val="24"/>
              </w:rPr>
              <w:t xml:space="preserve"> </w:t>
            </w:r>
            <w:proofErr w:type="spellStart"/>
            <w:r>
              <w:rPr>
                <w:b/>
                <w:sz w:val="24"/>
              </w:rPr>
              <w:t>tế</w:t>
            </w:r>
            <w:proofErr w:type="spellEnd"/>
            <w:r>
              <w:rPr>
                <w:b/>
                <w:sz w:val="24"/>
              </w:rPr>
              <w:t>:</w:t>
            </w:r>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WoS</w:t>
            </w:r>
            <w:proofErr w:type="spellEnd"/>
            <w:r>
              <w:rPr>
                <w:sz w:val="24"/>
              </w:rPr>
              <w:t xml:space="preserve">, Scopus </w:t>
            </w:r>
            <w:proofErr w:type="spellStart"/>
            <w:r>
              <w:rPr>
                <w:sz w:val="24"/>
              </w:rPr>
              <w:t>là</w:t>
            </w:r>
            <w:proofErr w:type="spellEnd"/>
            <w:r>
              <w:rPr>
                <w:sz w:val="24"/>
              </w:rPr>
              <w:t xml:space="preserve"> 0,3 </w:t>
            </w:r>
            <w:proofErr w:type="spellStart"/>
            <w:r>
              <w:rPr>
                <w:sz w:val="24"/>
              </w:rPr>
              <w:t>trên</w:t>
            </w:r>
            <w:proofErr w:type="spellEnd"/>
            <w:r>
              <w:rPr>
                <w:sz w:val="24"/>
              </w:rPr>
              <w:t xml:space="preserve"> </w:t>
            </w:r>
            <w:proofErr w:type="spellStart"/>
            <w:r>
              <w:rPr>
                <w:sz w:val="24"/>
              </w:rPr>
              <w:t>một</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quy</w:t>
            </w:r>
            <w:proofErr w:type="spellEnd"/>
            <w:r>
              <w:rPr>
                <w:sz w:val="24"/>
              </w:rPr>
              <w:t xml:space="preserve"> </w:t>
            </w:r>
            <w:proofErr w:type="spellStart"/>
            <w:r>
              <w:rPr>
                <w:sz w:val="24"/>
              </w:rPr>
              <w:t>đổi</w:t>
            </w:r>
            <w:proofErr w:type="spellEnd"/>
            <w:r>
              <w:rPr>
                <w:sz w:val="24"/>
              </w:rPr>
              <w:t xml:space="preserve">; </w:t>
            </w:r>
            <w:proofErr w:type="spellStart"/>
            <w:r>
              <w:rPr>
                <w:sz w:val="24"/>
              </w:rPr>
              <w:t>nếu</w:t>
            </w:r>
            <w:proofErr w:type="spellEnd"/>
            <w:r>
              <w:rPr>
                <w:sz w:val="24"/>
              </w:rPr>
              <w:t xml:space="preserve"> </w:t>
            </w:r>
            <w:proofErr w:type="spellStart"/>
            <w:r>
              <w:rPr>
                <w:sz w:val="24"/>
              </w:rPr>
              <w:t>tính</w:t>
            </w:r>
            <w:proofErr w:type="spellEnd"/>
            <w:r>
              <w:rPr>
                <w:sz w:val="24"/>
              </w:rPr>
              <w:t xml:space="preserve"> </w:t>
            </w:r>
            <w:proofErr w:type="spellStart"/>
            <w:r>
              <w:rPr>
                <w:sz w:val="24"/>
              </w:rPr>
              <w:t>trên</w:t>
            </w:r>
            <w:proofErr w:type="spellEnd"/>
            <w:r>
              <w:rPr>
                <w:sz w:val="24"/>
              </w:rPr>
              <w:t xml:space="preserve">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năm</w:t>
            </w:r>
            <w:proofErr w:type="spellEnd"/>
            <w:r>
              <w:rPr>
                <w:sz w:val="24"/>
              </w:rPr>
              <w:t xml:space="preserve"> 2026, </w:t>
            </w:r>
            <w:proofErr w:type="spellStart"/>
            <w:r>
              <w:rPr>
                <w:sz w:val="24"/>
              </w:rPr>
              <w:t>chỉ</w:t>
            </w:r>
            <w:proofErr w:type="spellEnd"/>
            <w:r>
              <w:rPr>
                <w:sz w:val="24"/>
              </w:rPr>
              <w:t xml:space="preserve"> </w:t>
            </w:r>
            <w:proofErr w:type="spellStart"/>
            <w:r>
              <w:rPr>
                <w:sz w:val="24"/>
              </w:rPr>
              <w:t>số</w:t>
            </w:r>
            <w:proofErr w:type="spellEnd"/>
            <w:r>
              <w:rPr>
                <w:sz w:val="24"/>
              </w:rPr>
              <w:t xml:space="preserve"> </w:t>
            </w:r>
            <w:proofErr w:type="spellStart"/>
            <w:r>
              <w:rPr>
                <w:sz w:val="24"/>
              </w:rPr>
              <w:t>năm</w:t>
            </w:r>
            <w:proofErr w:type="spellEnd"/>
            <w:r>
              <w:rPr>
                <w:sz w:val="24"/>
              </w:rPr>
              <w:t xml:space="preserve"> 2025 </w:t>
            </w:r>
            <w:proofErr w:type="spellStart"/>
            <w:r>
              <w:rPr>
                <w:sz w:val="24"/>
              </w:rPr>
              <w:t>của</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ước</w:t>
            </w:r>
            <w:proofErr w:type="spellEnd"/>
            <w:r>
              <w:rPr>
                <w:sz w:val="24"/>
              </w:rPr>
              <w:t xml:space="preserve"> </w:t>
            </w:r>
            <w:proofErr w:type="spellStart"/>
            <w:r>
              <w:rPr>
                <w:sz w:val="24"/>
              </w:rPr>
              <w:t>khoảng</w:t>
            </w:r>
            <w:proofErr w:type="spellEnd"/>
            <w:r>
              <w:rPr>
                <w:sz w:val="24"/>
              </w:rPr>
              <w:t xml:space="preserve"> 0,31, </w:t>
            </w:r>
            <w:proofErr w:type="spellStart"/>
            <w:r>
              <w:rPr>
                <w:sz w:val="24"/>
              </w:rPr>
              <w:t>sát</w:t>
            </w:r>
            <w:proofErr w:type="spellEnd"/>
            <w:r>
              <w:rPr>
                <w:sz w:val="24"/>
              </w:rPr>
              <w:t xml:space="preserve"> </w:t>
            </w:r>
            <w:proofErr w:type="spellStart"/>
            <w:r>
              <w:rPr>
                <w:sz w:val="24"/>
              </w:rPr>
              <w:t>ngưỡng</w:t>
            </w:r>
            <w:proofErr w:type="spellEnd"/>
            <w:r>
              <w:rPr>
                <w:sz w:val="24"/>
              </w:rPr>
              <w:t xml:space="preserve">, </w:t>
            </w:r>
            <w:proofErr w:type="spellStart"/>
            <w:r>
              <w:rPr>
                <w:sz w:val="24"/>
              </w:rPr>
              <w:t>và</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không</w:t>
            </w:r>
            <w:proofErr w:type="spellEnd"/>
            <w:r>
              <w:rPr>
                <w:sz w:val="24"/>
              </w:rPr>
              <w:t xml:space="preserve"> </w:t>
            </w:r>
            <w:proofErr w:type="spellStart"/>
            <w:r>
              <w:rPr>
                <w:sz w:val="24"/>
              </w:rPr>
              <w:t>được</w:t>
            </w:r>
            <w:proofErr w:type="spellEnd"/>
            <w:r>
              <w:rPr>
                <w:sz w:val="24"/>
              </w:rPr>
              <w:t xml:space="preserve"> </w:t>
            </w:r>
            <w:proofErr w:type="spellStart"/>
            <w:r>
              <w:rPr>
                <w:sz w:val="24"/>
              </w:rPr>
              <w:t>tính</w:t>
            </w:r>
            <w:proofErr w:type="spellEnd"/>
            <w:r>
              <w:rPr>
                <w:sz w:val="24"/>
              </w:rPr>
              <w:t xml:space="preserve">; </w:t>
            </w:r>
            <w:proofErr w:type="spellStart"/>
            <w:r>
              <w:rPr>
                <w:sz w:val="24"/>
              </w:rPr>
              <w:t>nguy</w:t>
            </w:r>
            <w:proofErr w:type="spellEnd"/>
            <w:r>
              <w:rPr>
                <w:sz w:val="24"/>
              </w:rPr>
              <w:t xml:space="preserve"> </w:t>
            </w:r>
            <w:proofErr w:type="spellStart"/>
            <w:r>
              <w:rPr>
                <w:sz w:val="24"/>
              </w:rPr>
              <w:t>cơ</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làm</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sau</w:t>
            </w:r>
            <w:proofErr w:type="spellEnd"/>
            <w:r>
              <w:rPr>
                <w:sz w:val="24"/>
              </w:rPr>
              <w:t xml:space="preserve"> </w:t>
            </w:r>
            <w:proofErr w:type="spellStart"/>
            <w:r>
              <w:rPr>
                <w:sz w:val="24"/>
              </w:rPr>
              <w:t>mười</w:t>
            </w:r>
            <w:proofErr w:type="spellEnd"/>
            <w:r>
              <w:rPr>
                <w:sz w:val="24"/>
              </w:rPr>
              <w:t xml:space="preserve"> </w:t>
            </w:r>
            <w:proofErr w:type="spellStart"/>
            <w:r>
              <w:rPr>
                <w:sz w:val="24"/>
              </w:rPr>
              <w:t>hai</w:t>
            </w:r>
            <w:proofErr w:type="spellEnd"/>
            <w:r>
              <w:rPr>
                <w:sz w:val="24"/>
              </w:rPr>
              <w:t xml:space="preserve"> </w:t>
            </w:r>
            <w:proofErr w:type="spellStart"/>
            <w:r>
              <w:rPr>
                <w:sz w:val="24"/>
              </w:rPr>
              <w:t>tháng</w:t>
            </w:r>
            <w:proofErr w:type="spellEnd"/>
            <w:r>
              <w:rPr>
                <w:sz w:val="24"/>
              </w:rPr>
              <w:t>.</w:t>
            </w:r>
          </w:p>
          <w:p w14:paraId="7B9031A7" w14:textId="77777777" w:rsidR="00552140" w:rsidRDefault="00000000">
            <w:pPr>
              <w:spacing w:before="20" w:after="20" w:line="252" w:lineRule="auto"/>
              <w:ind w:firstLine="0"/>
              <w:jc w:val="left"/>
            </w:pPr>
            <w:r>
              <w:rPr>
                <w:b/>
                <w:sz w:val="24"/>
              </w:rPr>
              <w:t xml:space="preserve">3. </w:t>
            </w:r>
            <w:proofErr w:type="spellStart"/>
            <w:r>
              <w:rPr>
                <w:b/>
                <w:sz w:val="24"/>
              </w:rPr>
              <w:t>Thủ</w:t>
            </w:r>
            <w:proofErr w:type="spellEnd"/>
            <w:r>
              <w:rPr>
                <w:b/>
                <w:sz w:val="24"/>
              </w:rPr>
              <w:t xml:space="preserve"> </w:t>
            </w:r>
            <w:proofErr w:type="spellStart"/>
            <w:r>
              <w:rPr>
                <w:b/>
                <w:sz w:val="24"/>
              </w:rPr>
              <w:t>tục</w:t>
            </w:r>
            <w:proofErr w:type="spellEnd"/>
            <w:r>
              <w:rPr>
                <w:b/>
                <w:sz w:val="24"/>
              </w:rPr>
              <w:t xml:space="preserve"> </w:t>
            </w:r>
            <w:proofErr w:type="spellStart"/>
            <w:r>
              <w:rPr>
                <w:b/>
                <w:sz w:val="24"/>
              </w:rPr>
              <w:t>dài</w:t>
            </w:r>
            <w:proofErr w:type="spellEnd"/>
            <w:r>
              <w:rPr>
                <w:b/>
                <w:sz w:val="24"/>
              </w:rPr>
              <w:t xml:space="preserve">, chi </w:t>
            </w:r>
            <w:proofErr w:type="spellStart"/>
            <w:r>
              <w:rPr>
                <w:b/>
                <w:sz w:val="24"/>
              </w:rPr>
              <w:t>phí</w:t>
            </w:r>
            <w:proofErr w:type="spellEnd"/>
            <w:r>
              <w:rPr>
                <w:b/>
                <w:sz w:val="24"/>
              </w:rPr>
              <w:t xml:space="preserve"> </w:t>
            </w:r>
            <w:proofErr w:type="spellStart"/>
            <w:r>
              <w:rPr>
                <w:b/>
                <w:sz w:val="24"/>
              </w:rPr>
              <w:t>tự</w:t>
            </w:r>
            <w:proofErr w:type="spellEnd"/>
            <w:r>
              <w:rPr>
                <w:b/>
                <w:sz w:val="24"/>
              </w:rPr>
              <w:t xml:space="preserve"> </w:t>
            </w:r>
            <w:proofErr w:type="spellStart"/>
            <w:r>
              <w:rPr>
                <w:b/>
                <w:sz w:val="24"/>
              </w:rPr>
              <w:t>cân</w:t>
            </w:r>
            <w:proofErr w:type="spellEnd"/>
            <w:r>
              <w:rPr>
                <w:b/>
                <w:sz w:val="24"/>
              </w:rPr>
              <w:t xml:space="preserve"> </w:t>
            </w:r>
            <w:proofErr w:type="spellStart"/>
            <w:r>
              <w:rPr>
                <w:b/>
                <w:sz w:val="24"/>
              </w:rPr>
              <w:t>đối</w:t>
            </w:r>
            <w:proofErr w:type="spellEnd"/>
            <w:r>
              <w:rPr>
                <w:b/>
                <w:sz w:val="24"/>
              </w:rPr>
              <w:t>:</w:t>
            </w:r>
            <w:r>
              <w:rPr>
                <w:sz w:val="24"/>
              </w:rPr>
              <w:t xml:space="preserve"> </w:t>
            </w:r>
            <w:proofErr w:type="spellStart"/>
            <w:r>
              <w:rPr>
                <w:sz w:val="24"/>
              </w:rPr>
              <w:t>thẩm</w:t>
            </w:r>
            <w:proofErr w:type="spellEnd"/>
            <w:r>
              <w:rPr>
                <w:sz w:val="24"/>
              </w:rPr>
              <w:t xml:space="preserve"> </w:t>
            </w:r>
            <w:proofErr w:type="spellStart"/>
            <w:r>
              <w:rPr>
                <w:sz w:val="24"/>
              </w:rPr>
              <w:t>định</w:t>
            </w:r>
            <w:proofErr w:type="spellEnd"/>
            <w:r>
              <w:rPr>
                <w:sz w:val="24"/>
              </w:rPr>
              <w:t xml:space="preserve"> </w:t>
            </w:r>
            <w:proofErr w:type="spellStart"/>
            <w:r>
              <w:rPr>
                <w:sz w:val="24"/>
              </w:rPr>
              <w:t>hình</w:t>
            </w:r>
            <w:proofErr w:type="spellEnd"/>
            <w:r>
              <w:rPr>
                <w:sz w:val="24"/>
              </w:rPr>
              <w:t xml:space="preserve"> </w:t>
            </w:r>
            <w:proofErr w:type="spellStart"/>
            <w:r>
              <w:rPr>
                <w:sz w:val="24"/>
              </w:rPr>
              <w:t>thức</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đơn</w:t>
            </w:r>
            <w:proofErr w:type="spellEnd"/>
            <w:r>
              <w:rPr>
                <w:sz w:val="24"/>
              </w:rPr>
              <w:t xml:space="preserve">, </w:t>
            </w:r>
            <w:proofErr w:type="spellStart"/>
            <w:r>
              <w:rPr>
                <w:sz w:val="24"/>
              </w:rPr>
              <w:t>thẩm</w:t>
            </w:r>
            <w:proofErr w:type="spellEnd"/>
            <w:r>
              <w:rPr>
                <w:sz w:val="24"/>
              </w:rPr>
              <w:t xml:space="preserve"> </w:t>
            </w:r>
            <w:proofErr w:type="spellStart"/>
            <w:r>
              <w:rPr>
                <w:sz w:val="24"/>
              </w:rPr>
              <w:t>định</w:t>
            </w:r>
            <w:proofErr w:type="spellEnd"/>
            <w:r>
              <w:rPr>
                <w:sz w:val="24"/>
              </w:rPr>
              <w:t xml:space="preserve"> </w:t>
            </w:r>
            <w:proofErr w:type="spellStart"/>
            <w:r>
              <w:rPr>
                <w:sz w:val="24"/>
              </w:rPr>
              <w:t>nội</w:t>
            </w:r>
            <w:proofErr w:type="spellEnd"/>
            <w:r>
              <w:rPr>
                <w:sz w:val="24"/>
              </w:rPr>
              <w:t xml:space="preserve"> dung </w:t>
            </w:r>
            <w:proofErr w:type="spellStart"/>
            <w:r>
              <w:rPr>
                <w:sz w:val="24"/>
              </w:rPr>
              <w:t>theo</w:t>
            </w:r>
            <w:proofErr w:type="spellEnd"/>
            <w:r>
              <w:rPr>
                <w:sz w:val="24"/>
              </w:rPr>
              <w:t xml:space="preserve"> </w:t>
            </w:r>
            <w:proofErr w:type="spellStart"/>
            <w:r>
              <w:rPr>
                <w:sz w:val="24"/>
              </w:rPr>
              <w:t>Điều</w:t>
            </w:r>
            <w:proofErr w:type="spellEnd"/>
            <w:r>
              <w:rPr>
                <w:sz w:val="24"/>
              </w:rPr>
              <w:t xml:space="preserve"> 119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kéo</w:t>
            </w:r>
            <w:proofErr w:type="spellEnd"/>
            <w:r>
              <w:rPr>
                <w:sz w:val="24"/>
              </w:rPr>
              <w:t xml:space="preserve"> </w:t>
            </w:r>
            <w:proofErr w:type="spellStart"/>
            <w:r>
              <w:rPr>
                <w:sz w:val="24"/>
              </w:rPr>
              <w:t>dài</w:t>
            </w:r>
            <w:proofErr w:type="spellEnd"/>
            <w:r>
              <w:rPr>
                <w:sz w:val="24"/>
              </w:rPr>
              <w:t xml:space="preserve"> </w:t>
            </w:r>
            <w:proofErr w:type="spellStart"/>
            <w:r>
              <w:rPr>
                <w:sz w:val="24"/>
              </w:rPr>
              <w:t>nhiều</w:t>
            </w:r>
            <w:proofErr w:type="spellEnd"/>
            <w:r>
              <w:rPr>
                <w:sz w:val="24"/>
              </w:rPr>
              <w:t xml:space="preserve"> </w:t>
            </w:r>
            <w:proofErr w:type="spellStart"/>
            <w:r>
              <w:rPr>
                <w:sz w:val="24"/>
              </w:rPr>
              <w:t>tháng</w:t>
            </w:r>
            <w:proofErr w:type="spellEnd"/>
            <w:r>
              <w:rPr>
                <w:sz w:val="24"/>
              </w:rPr>
              <w:t xml:space="preserve">, </w:t>
            </w:r>
            <w:proofErr w:type="spellStart"/>
            <w:r>
              <w:rPr>
                <w:sz w:val="24"/>
              </w:rPr>
              <w:t>phát</w:t>
            </w:r>
            <w:proofErr w:type="spellEnd"/>
            <w:r>
              <w:rPr>
                <w:sz w:val="24"/>
              </w:rPr>
              <w:t xml:space="preserve"> </w:t>
            </w:r>
            <w:proofErr w:type="spellStart"/>
            <w:r>
              <w:rPr>
                <w:sz w:val="24"/>
              </w:rPr>
              <w:t>sinh</w:t>
            </w:r>
            <w:proofErr w:type="spellEnd"/>
            <w:r>
              <w:rPr>
                <w:sz w:val="24"/>
              </w:rPr>
              <w:t xml:space="preserve"> chi </w:t>
            </w:r>
            <w:proofErr w:type="spellStart"/>
            <w:r>
              <w:rPr>
                <w:sz w:val="24"/>
              </w:rPr>
              <w:t>phí</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soạn</w:t>
            </w:r>
            <w:proofErr w:type="spellEnd"/>
            <w:r>
              <w:rPr>
                <w:sz w:val="24"/>
              </w:rPr>
              <w:t xml:space="preserve"> </w:t>
            </w:r>
            <w:proofErr w:type="spellStart"/>
            <w:r>
              <w:rPr>
                <w:sz w:val="24"/>
              </w:rPr>
              <w:t>đơn</w:t>
            </w:r>
            <w:proofErr w:type="spellEnd"/>
            <w:r>
              <w:rPr>
                <w:sz w:val="24"/>
              </w:rPr>
              <w:t xml:space="preserve">, </w:t>
            </w:r>
            <w:proofErr w:type="spellStart"/>
            <w:r>
              <w:rPr>
                <w:sz w:val="24"/>
              </w:rPr>
              <w:t>lệ</w:t>
            </w:r>
            <w:proofErr w:type="spellEnd"/>
            <w:r>
              <w:rPr>
                <w:sz w:val="24"/>
              </w:rPr>
              <w:t xml:space="preserve"> </w:t>
            </w:r>
            <w:proofErr w:type="spellStart"/>
            <w:r>
              <w:rPr>
                <w:sz w:val="24"/>
              </w:rPr>
              <w:t>phí</w:t>
            </w:r>
            <w:proofErr w:type="spellEnd"/>
            <w:r>
              <w:rPr>
                <w:sz w:val="24"/>
              </w:rPr>
              <w:t xml:space="preserve"> </w:t>
            </w:r>
            <w:proofErr w:type="spellStart"/>
            <w:r>
              <w:rPr>
                <w:sz w:val="24"/>
              </w:rPr>
              <w:t>và</w:t>
            </w:r>
            <w:proofErr w:type="spellEnd"/>
            <w:r>
              <w:rPr>
                <w:sz w:val="24"/>
              </w:rPr>
              <w:t xml:space="preserve"> </w:t>
            </w:r>
            <w:proofErr w:type="spellStart"/>
            <w:r>
              <w:rPr>
                <w:sz w:val="24"/>
              </w:rPr>
              <w:t>duy</w:t>
            </w:r>
            <w:proofErr w:type="spellEnd"/>
            <w:r>
              <w:rPr>
                <w:sz w:val="24"/>
              </w:rPr>
              <w:t xml:space="preserve"> </w:t>
            </w:r>
            <w:proofErr w:type="spellStart"/>
            <w:r>
              <w:rPr>
                <w:sz w:val="24"/>
              </w:rPr>
              <w:t>trì</w:t>
            </w:r>
            <w:proofErr w:type="spellEnd"/>
            <w:r>
              <w:rPr>
                <w:sz w:val="24"/>
              </w:rPr>
              <w:t xml:space="preserve">; </w:t>
            </w:r>
            <w:proofErr w:type="spellStart"/>
            <w:r>
              <w:rPr>
                <w:sz w:val="24"/>
              </w:rPr>
              <w:t>là</w:t>
            </w:r>
            <w:proofErr w:type="spellEnd"/>
            <w:r>
              <w:rPr>
                <w:sz w:val="24"/>
              </w:rPr>
              <w:t xml:space="preserve"> </w:t>
            </w:r>
            <w:proofErr w:type="spellStart"/>
            <w:r>
              <w:rPr>
                <w:sz w:val="24"/>
              </w:rPr>
              <w:t>trường</w:t>
            </w:r>
            <w:proofErr w:type="spellEnd"/>
            <w:r>
              <w:rPr>
                <w:sz w:val="24"/>
              </w:rPr>
              <w:t xml:space="preserve"> </w:t>
            </w:r>
            <w:proofErr w:type="spellStart"/>
            <w:r>
              <w:rPr>
                <w:sz w:val="24"/>
              </w:rPr>
              <w:t>tư</w:t>
            </w:r>
            <w:proofErr w:type="spellEnd"/>
            <w:r>
              <w:rPr>
                <w:sz w:val="24"/>
              </w:rPr>
              <w:t xml:space="preserve"> </w:t>
            </w:r>
            <w:proofErr w:type="spellStart"/>
            <w:r>
              <w:rPr>
                <w:sz w:val="24"/>
              </w:rPr>
              <w:t>thục</w:t>
            </w:r>
            <w:proofErr w:type="spellEnd"/>
            <w:r>
              <w:rPr>
                <w:sz w:val="24"/>
              </w:rPr>
              <w:t xml:space="preserve">, </w:t>
            </w:r>
            <w:proofErr w:type="spellStart"/>
            <w:r>
              <w:rPr>
                <w:sz w:val="24"/>
              </w:rPr>
              <w:t>Nhà</w:t>
            </w:r>
            <w:proofErr w:type="spellEnd"/>
            <w:r>
              <w:rPr>
                <w:sz w:val="24"/>
              </w:rPr>
              <w:t xml:space="preserve"> </w:t>
            </w:r>
            <w:proofErr w:type="spellStart"/>
            <w:r>
              <w:rPr>
                <w:sz w:val="24"/>
              </w:rPr>
              <w:t>trường</w:t>
            </w:r>
            <w:proofErr w:type="spellEnd"/>
            <w:r>
              <w:rPr>
                <w:sz w:val="24"/>
              </w:rPr>
              <w:t xml:space="preserve"> </w:t>
            </w:r>
            <w:proofErr w:type="spellStart"/>
            <w:r>
              <w:rPr>
                <w:sz w:val="24"/>
              </w:rPr>
              <w:t>phải</w:t>
            </w:r>
            <w:proofErr w:type="spellEnd"/>
            <w:r>
              <w:rPr>
                <w:sz w:val="24"/>
              </w:rPr>
              <w:t xml:space="preserve"> </w:t>
            </w:r>
            <w:proofErr w:type="spellStart"/>
            <w:r>
              <w:rPr>
                <w:sz w:val="24"/>
              </w:rPr>
              <w:t>tự</w:t>
            </w:r>
            <w:proofErr w:type="spellEnd"/>
            <w:r>
              <w:rPr>
                <w:sz w:val="24"/>
              </w:rPr>
              <w:t xml:space="preserve"> </w:t>
            </w:r>
            <w:proofErr w:type="spellStart"/>
            <w:r>
              <w:rPr>
                <w:sz w:val="24"/>
              </w:rPr>
              <w:t>cân</w:t>
            </w:r>
            <w:proofErr w:type="spellEnd"/>
            <w:r>
              <w:rPr>
                <w:sz w:val="24"/>
              </w:rPr>
              <w:t xml:space="preserve"> </w:t>
            </w:r>
            <w:proofErr w:type="spellStart"/>
            <w:r>
              <w:rPr>
                <w:sz w:val="24"/>
              </w:rPr>
              <w:t>đối</w:t>
            </w:r>
            <w:proofErr w:type="spellEnd"/>
            <w:r>
              <w:rPr>
                <w:sz w:val="24"/>
              </w:rPr>
              <w:t xml:space="preserve"> </w:t>
            </w:r>
            <w:proofErr w:type="spellStart"/>
            <w:r>
              <w:rPr>
                <w:sz w:val="24"/>
              </w:rPr>
              <w:t>từ</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của</w:t>
            </w:r>
            <w:proofErr w:type="spellEnd"/>
            <w:r>
              <w:rPr>
                <w:sz w:val="24"/>
              </w:rPr>
              <w:t xml:space="preserve"> </w:t>
            </w:r>
            <w:proofErr w:type="spellStart"/>
            <w:r>
              <w:rPr>
                <w:sz w:val="24"/>
              </w:rPr>
              <w:t>mình</w:t>
            </w:r>
            <w:proofErr w:type="spellEnd"/>
            <w:r>
              <w:rPr>
                <w:sz w:val="24"/>
              </w:rPr>
              <w:t>.</w:t>
            </w:r>
          </w:p>
          <w:p w14:paraId="65CDE028" w14:textId="77777777" w:rsidR="00552140" w:rsidRDefault="00000000">
            <w:pPr>
              <w:spacing w:before="20" w:after="20" w:line="252" w:lineRule="auto"/>
              <w:ind w:firstLine="0"/>
              <w:jc w:val="left"/>
            </w:pPr>
            <w:r>
              <w:rPr>
                <w:b/>
                <w:sz w:val="24"/>
              </w:rPr>
              <w:t xml:space="preserve">4. Pháp </w:t>
            </w:r>
            <w:proofErr w:type="spellStart"/>
            <w:r>
              <w:rPr>
                <w:b/>
                <w:sz w:val="24"/>
              </w:rPr>
              <w:t>luật</w:t>
            </w:r>
            <w:proofErr w:type="spellEnd"/>
            <w:r>
              <w:rPr>
                <w:b/>
                <w:sz w:val="24"/>
              </w:rPr>
              <w:t xml:space="preserve"> </w:t>
            </w:r>
            <w:proofErr w:type="spellStart"/>
            <w:r>
              <w:rPr>
                <w:b/>
                <w:sz w:val="24"/>
              </w:rPr>
              <w:t>thay</w:t>
            </w:r>
            <w:proofErr w:type="spellEnd"/>
            <w:r>
              <w:rPr>
                <w:b/>
                <w:sz w:val="24"/>
              </w:rPr>
              <w:t xml:space="preserve"> </w:t>
            </w:r>
            <w:proofErr w:type="spellStart"/>
            <w:r>
              <w:rPr>
                <w:b/>
                <w:sz w:val="24"/>
              </w:rPr>
              <w:t>đổi</w:t>
            </w:r>
            <w:proofErr w:type="spellEnd"/>
            <w:r>
              <w:rPr>
                <w:b/>
                <w:sz w:val="24"/>
              </w:rPr>
              <w:t xml:space="preserve"> </w:t>
            </w:r>
            <w:proofErr w:type="spellStart"/>
            <w:r>
              <w:rPr>
                <w:b/>
                <w:sz w:val="24"/>
              </w:rPr>
              <w:t>nhanh</w:t>
            </w:r>
            <w:proofErr w:type="spellEnd"/>
            <w:r>
              <w:rPr>
                <w:b/>
                <w:sz w:val="24"/>
              </w:rPr>
              <w:t xml:space="preserve">, </w:t>
            </w:r>
            <w:proofErr w:type="spellStart"/>
            <w:r>
              <w:rPr>
                <w:b/>
                <w:sz w:val="24"/>
              </w:rPr>
              <w:t>cần</w:t>
            </w:r>
            <w:proofErr w:type="spellEnd"/>
            <w:r>
              <w:rPr>
                <w:b/>
                <w:sz w:val="24"/>
              </w:rPr>
              <w:t xml:space="preserve"> </w:t>
            </w:r>
            <w:proofErr w:type="spellStart"/>
            <w:r>
              <w:rPr>
                <w:b/>
                <w:sz w:val="24"/>
              </w:rPr>
              <w:t>đối</w:t>
            </w:r>
            <w:proofErr w:type="spellEnd"/>
            <w:r>
              <w:rPr>
                <w:b/>
                <w:sz w:val="24"/>
              </w:rPr>
              <w:t xml:space="preserve"> </w:t>
            </w:r>
            <w:proofErr w:type="spellStart"/>
            <w:r>
              <w:rPr>
                <w:b/>
                <w:sz w:val="24"/>
              </w:rPr>
              <w:t>chiếu</w:t>
            </w:r>
            <w:proofErr w:type="spellEnd"/>
            <w:r>
              <w:rPr>
                <w:b/>
                <w:sz w:val="24"/>
              </w:rPr>
              <w:t xml:space="preserve"> </w:t>
            </w:r>
            <w:proofErr w:type="spellStart"/>
            <w:r>
              <w:rPr>
                <w:b/>
                <w:sz w:val="24"/>
              </w:rPr>
              <w:t>liên</w:t>
            </w:r>
            <w:proofErr w:type="spellEnd"/>
            <w:r>
              <w:rPr>
                <w:b/>
                <w:sz w:val="24"/>
              </w:rPr>
              <w:t xml:space="preserve"> </w:t>
            </w:r>
            <w:proofErr w:type="spellStart"/>
            <w:r>
              <w:rPr>
                <w:b/>
                <w:sz w:val="24"/>
              </w:rPr>
              <w:t>văn</w:t>
            </w:r>
            <w:proofErr w:type="spellEnd"/>
            <w:r>
              <w:rPr>
                <w:b/>
                <w:sz w:val="24"/>
              </w:rPr>
              <w:t xml:space="preserve"> </w:t>
            </w:r>
            <w:proofErr w:type="spellStart"/>
            <w:r>
              <w:rPr>
                <w:b/>
                <w:sz w:val="24"/>
              </w:rPr>
              <w:t>bản</w:t>
            </w:r>
            <w:proofErr w:type="spellEnd"/>
            <w:r>
              <w:rPr>
                <w:b/>
                <w:sz w:val="24"/>
              </w:rPr>
              <w:t>:</w:t>
            </w:r>
            <w:r>
              <w:rPr>
                <w:sz w:val="24"/>
              </w:rPr>
              <w:t xml:space="preserve"> </w:t>
            </w:r>
            <w:proofErr w:type="spellStart"/>
            <w:r>
              <w:rPr>
                <w:sz w:val="24"/>
              </w:rPr>
              <w:t>nhiều</w:t>
            </w:r>
            <w:proofErr w:type="spellEnd"/>
            <w:r>
              <w:rPr>
                <w:sz w:val="24"/>
              </w:rPr>
              <w:t xml:space="preserve"> </w:t>
            </w:r>
            <w:proofErr w:type="spellStart"/>
            <w:r>
              <w:rPr>
                <w:sz w:val="24"/>
              </w:rPr>
              <w:t>luật</w:t>
            </w:r>
            <w:proofErr w:type="spellEnd"/>
            <w:r>
              <w:rPr>
                <w:sz w:val="24"/>
              </w:rPr>
              <w:t xml:space="preserve">, </w:t>
            </w:r>
            <w:proofErr w:type="spellStart"/>
            <w:r>
              <w:rPr>
                <w:sz w:val="24"/>
              </w:rPr>
              <w:t>nghị</w:t>
            </w:r>
            <w:proofErr w:type="spellEnd"/>
            <w:r>
              <w:rPr>
                <w:sz w:val="24"/>
              </w:rPr>
              <w:t xml:space="preserve"> </w:t>
            </w:r>
            <w:proofErr w:type="spellStart"/>
            <w:r>
              <w:rPr>
                <w:sz w:val="24"/>
              </w:rPr>
              <w:t>định</w:t>
            </w:r>
            <w:proofErr w:type="spellEnd"/>
            <w:r>
              <w:rPr>
                <w:sz w:val="24"/>
              </w:rPr>
              <w:t xml:space="preserve">, </w:t>
            </w:r>
            <w:proofErr w:type="spellStart"/>
            <w:r>
              <w:rPr>
                <w:sz w:val="24"/>
              </w:rPr>
              <w:t>thông</w:t>
            </w:r>
            <w:proofErr w:type="spellEnd"/>
            <w:r>
              <w:rPr>
                <w:sz w:val="24"/>
              </w:rPr>
              <w:t xml:space="preserve"> </w:t>
            </w:r>
            <w:proofErr w:type="spellStart"/>
            <w:r>
              <w:rPr>
                <w:sz w:val="24"/>
              </w:rPr>
              <w:t>tư</w:t>
            </w:r>
            <w:proofErr w:type="spellEnd"/>
            <w:r>
              <w:rPr>
                <w:sz w:val="24"/>
              </w:rPr>
              <w:t xml:space="preserve"> </w:t>
            </w:r>
            <w:proofErr w:type="spellStart"/>
            <w:r>
              <w:rPr>
                <w:sz w:val="24"/>
              </w:rPr>
              <w:t>mới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r>
              <w:rPr>
                <w:sz w:val="24"/>
              </w:rPr>
              <w:t xml:space="preserve"> </w:t>
            </w:r>
            <w:proofErr w:type="spellStart"/>
            <w:r>
              <w:rPr>
                <w:sz w:val="24"/>
              </w:rPr>
              <w:t>trong</w:t>
            </w:r>
            <w:proofErr w:type="spellEnd"/>
            <w:r>
              <w:rPr>
                <w:sz w:val="24"/>
              </w:rPr>
              <w:t xml:space="preserve"> </w:t>
            </w:r>
            <w:proofErr w:type="spellStart"/>
            <w:r>
              <w:rPr>
                <w:sz w:val="24"/>
              </w:rPr>
              <w:t>giai</w:t>
            </w:r>
            <w:proofErr w:type="spellEnd"/>
            <w:r>
              <w:rPr>
                <w:sz w:val="24"/>
              </w:rPr>
              <w:t xml:space="preserve"> </w:t>
            </w:r>
            <w:proofErr w:type="spellStart"/>
            <w:r>
              <w:rPr>
                <w:sz w:val="24"/>
              </w:rPr>
              <w:t>đoạn</w:t>
            </w:r>
            <w:proofErr w:type="spellEnd"/>
            <w:r>
              <w:rPr>
                <w:sz w:val="24"/>
              </w:rPr>
              <w:t xml:space="preserve"> 2025 - 2026, </w:t>
            </w:r>
            <w:proofErr w:type="spellStart"/>
            <w:r>
              <w:rPr>
                <w:sz w:val="24"/>
              </w:rPr>
              <w:t>trong</w:t>
            </w:r>
            <w:proofErr w:type="spellEnd"/>
            <w:r>
              <w:rPr>
                <w:sz w:val="24"/>
              </w:rPr>
              <w:t xml:space="preserve"> </w:t>
            </w:r>
            <w:proofErr w:type="spellStart"/>
            <w:r>
              <w:rPr>
                <w:sz w:val="24"/>
              </w:rPr>
              <w:t>đó</w:t>
            </w:r>
            <w:proofErr w:type="spellEnd"/>
            <w:r>
              <w:rPr>
                <w:sz w:val="24"/>
              </w:rPr>
              <w:t xml:space="preserve"> </w:t>
            </w:r>
            <w:proofErr w:type="spellStart"/>
            <w:r>
              <w:rPr>
                <w:sz w:val="24"/>
              </w:rPr>
              <w:t>Nghị</w:t>
            </w:r>
            <w:proofErr w:type="spellEnd"/>
            <w:r>
              <w:rPr>
                <w:sz w:val="24"/>
              </w:rPr>
              <w:t xml:space="preserve"> </w:t>
            </w:r>
            <w:proofErr w:type="spellStart"/>
            <w:r>
              <w:rPr>
                <w:sz w:val="24"/>
              </w:rPr>
              <w:t>định</w:t>
            </w:r>
            <w:proofErr w:type="spellEnd"/>
            <w:r>
              <w:rPr>
                <w:sz w:val="24"/>
              </w:rPr>
              <w:t xml:space="preserve"> </w:t>
            </w:r>
            <w:proofErr w:type="spellStart"/>
            <w:r>
              <w:rPr>
                <w:sz w:val="24"/>
              </w:rPr>
              <w:t>số</w:t>
            </w:r>
            <w:proofErr w:type="spellEnd"/>
            <w:r>
              <w:rPr>
                <w:sz w:val="24"/>
              </w:rPr>
              <w:t xml:space="preserve"> 267/2025/NĐ-CP </w:t>
            </w:r>
            <w:proofErr w:type="spellStart"/>
            <w:r>
              <w:rPr>
                <w:sz w:val="24"/>
              </w:rPr>
              <w:t>đã</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chi </w:t>
            </w:r>
            <w:proofErr w:type="spellStart"/>
            <w:r>
              <w:rPr>
                <w:sz w:val="24"/>
              </w:rPr>
              <w:t>tiết</w:t>
            </w:r>
            <w:proofErr w:type="spellEnd"/>
            <w:r>
              <w:rPr>
                <w:sz w:val="24"/>
              </w:rPr>
              <w:t xml:space="preserve"> </w:t>
            </w:r>
            <w:proofErr w:type="spellStart"/>
            <w:r>
              <w:rPr>
                <w:sz w:val="24"/>
              </w:rPr>
              <w:t>việc</w:t>
            </w:r>
            <w:proofErr w:type="spellEnd"/>
            <w:r>
              <w:rPr>
                <w:sz w:val="24"/>
              </w:rPr>
              <w:t xml:space="preserve"> </w:t>
            </w:r>
            <w:proofErr w:type="spellStart"/>
            <w:r>
              <w:rPr>
                <w:sz w:val="24"/>
              </w:rPr>
              <w:t>giao</w:t>
            </w:r>
            <w:proofErr w:type="spellEnd"/>
            <w:r>
              <w:rPr>
                <w:sz w:val="24"/>
              </w:rPr>
              <w:t xml:space="preserve"> </w:t>
            </w:r>
            <w:proofErr w:type="spellStart"/>
            <w:r>
              <w:rPr>
                <w:sz w:val="24"/>
              </w:rPr>
              <w:t>quyền</w:t>
            </w:r>
            <w:proofErr w:type="spellEnd"/>
            <w:r>
              <w:rPr>
                <w:sz w:val="24"/>
              </w:rPr>
              <w:t xml:space="preserve">, </w:t>
            </w:r>
            <w:proofErr w:type="spellStart"/>
            <w:r>
              <w:rPr>
                <w:sz w:val="24"/>
              </w:rPr>
              <w:t>thương</w:t>
            </w:r>
            <w:proofErr w:type="spellEnd"/>
            <w:r>
              <w:rPr>
                <w:sz w:val="24"/>
              </w:rPr>
              <w:t xml:space="preserve"> </w:t>
            </w:r>
            <w:proofErr w:type="spellStart"/>
            <w:r>
              <w:rPr>
                <w:sz w:val="24"/>
              </w:rPr>
              <w:t>mại</w:t>
            </w:r>
            <w:proofErr w:type="spellEnd"/>
            <w:r>
              <w:rPr>
                <w:sz w:val="24"/>
              </w:rPr>
              <w:t xml:space="preserve"> </w:t>
            </w:r>
            <w:proofErr w:type="spellStart"/>
            <w:r>
              <w:rPr>
                <w:sz w:val="24"/>
              </w:rPr>
              <w:t>hóa</w:t>
            </w:r>
            <w:proofErr w:type="spellEnd"/>
            <w:r>
              <w:rPr>
                <w:sz w:val="24"/>
              </w:rPr>
              <w:t xml:space="preserve"> </w:t>
            </w:r>
            <w:proofErr w:type="spellStart"/>
            <w:r>
              <w:rPr>
                <w:sz w:val="24"/>
              </w:rPr>
              <w:t>và</w:t>
            </w:r>
            <w:proofErr w:type="spellEnd"/>
            <w:r>
              <w:rPr>
                <w:sz w:val="24"/>
              </w:rPr>
              <w:t xml:space="preserve"> </w:t>
            </w:r>
            <w:proofErr w:type="spellStart"/>
            <w:r>
              <w:rPr>
                <w:sz w:val="24"/>
              </w:rPr>
              <w:t>phân</w:t>
            </w:r>
            <w:proofErr w:type="spellEnd"/>
            <w:r>
              <w:rPr>
                <w:sz w:val="24"/>
              </w:rPr>
              <w:t xml:space="preserve"> chia </w:t>
            </w:r>
            <w:proofErr w:type="spellStart"/>
            <w:r>
              <w:rPr>
                <w:sz w:val="24"/>
              </w:rPr>
              <w:t>lợi</w:t>
            </w:r>
            <w:proofErr w:type="spellEnd"/>
            <w:r>
              <w:rPr>
                <w:sz w:val="24"/>
              </w:rPr>
              <w:t xml:space="preserve"> </w:t>
            </w:r>
            <w:proofErr w:type="spellStart"/>
            <w:r>
              <w:rPr>
                <w:sz w:val="24"/>
              </w:rPr>
              <w:t>nhuận</w:t>
            </w:r>
            <w:proofErr w:type="spellEnd"/>
            <w:r>
              <w:rPr>
                <w:sz w:val="24"/>
              </w:rPr>
              <w:t xml:space="preserve">; </w:t>
            </w:r>
            <w:proofErr w:type="spellStart"/>
            <w:r>
              <w:rPr>
                <w:sz w:val="24"/>
              </w:rPr>
              <w:t>quy</w:t>
            </w:r>
            <w:proofErr w:type="spellEnd"/>
            <w:r>
              <w:rPr>
                <w:sz w:val="24"/>
              </w:rPr>
              <w:t xml:space="preserve"> </w:t>
            </w:r>
            <w:proofErr w:type="spellStart"/>
            <w:r>
              <w:rPr>
                <w:sz w:val="24"/>
              </w:rPr>
              <w:lastRenderedPageBreak/>
              <w:t>chế</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phải</w:t>
            </w:r>
            <w:proofErr w:type="spellEnd"/>
            <w:r>
              <w:rPr>
                <w:sz w:val="24"/>
              </w:rPr>
              <w:t xml:space="preserve"> </w:t>
            </w:r>
            <w:proofErr w:type="spellStart"/>
            <w:r>
              <w:rPr>
                <w:sz w:val="24"/>
              </w:rPr>
              <w:t>được</w:t>
            </w:r>
            <w:proofErr w:type="spellEnd"/>
            <w:r>
              <w:rPr>
                <w:sz w:val="24"/>
              </w:rPr>
              <w:t xml:space="preserve"> </w:t>
            </w:r>
            <w:proofErr w:type="spellStart"/>
            <w:r>
              <w:rPr>
                <w:sz w:val="24"/>
              </w:rPr>
              <w:t>đối</w:t>
            </w:r>
            <w:proofErr w:type="spellEnd"/>
            <w:r>
              <w:rPr>
                <w:sz w:val="24"/>
              </w:rPr>
              <w:t xml:space="preserve"> </w:t>
            </w:r>
            <w:proofErr w:type="spellStart"/>
            <w:r>
              <w:rPr>
                <w:sz w:val="24"/>
              </w:rPr>
              <w:t>chiếu</w:t>
            </w:r>
            <w:proofErr w:type="spellEnd"/>
            <w:r>
              <w:rPr>
                <w:sz w:val="24"/>
              </w:rPr>
              <w:t xml:space="preserve"> </w:t>
            </w:r>
            <w:proofErr w:type="spellStart"/>
            <w:r>
              <w:rPr>
                <w:sz w:val="24"/>
              </w:rPr>
              <w:t>đồng</w:t>
            </w:r>
            <w:proofErr w:type="spellEnd"/>
            <w:r>
              <w:rPr>
                <w:sz w:val="24"/>
              </w:rPr>
              <w:t xml:space="preserve"> </w:t>
            </w:r>
            <w:proofErr w:type="spellStart"/>
            <w:r>
              <w:rPr>
                <w:sz w:val="24"/>
              </w:rPr>
              <w:t>thời</w:t>
            </w:r>
            <w:proofErr w:type="spellEnd"/>
            <w:r>
              <w:rPr>
                <w:sz w:val="24"/>
              </w:rPr>
              <w:t xml:space="preserve"> </w:t>
            </w:r>
            <w:proofErr w:type="spellStart"/>
            <w:r>
              <w:rPr>
                <w:sz w:val="24"/>
              </w:rPr>
              <w:t>với</w:t>
            </w:r>
            <w:proofErr w:type="spellEnd"/>
            <w:r>
              <w:rPr>
                <w:sz w:val="24"/>
              </w:rPr>
              <w:t xml:space="preserve"> </w:t>
            </w:r>
            <w:proofErr w:type="spellStart"/>
            <w:r>
              <w:rPr>
                <w:sz w:val="24"/>
              </w:rPr>
              <w:t>các</w:t>
            </w:r>
            <w:proofErr w:type="spellEnd"/>
            <w:r>
              <w:rPr>
                <w:sz w:val="24"/>
              </w:rPr>
              <w:t xml:space="preserve"> </w:t>
            </w:r>
            <w:proofErr w:type="spellStart"/>
            <w:r>
              <w:rPr>
                <w:sz w:val="24"/>
              </w:rPr>
              <w:t>văn</w:t>
            </w:r>
            <w:proofErr w:type="spellEnd"/>
            <w:r>
              <w:rPr>
                <w:sz w:val="24"/>
              </w:rPr>
              <w:t xml:space="preserve"> </w:t>
            </w:r>
            <w:proofErr w:type="spellStart"/>
            <w:r>
              <w:rPr>
                <w:sz w:val="24"/>
              </w:rPr>
              <w:t>bản</w:t>
            </w:r>
            <w:proofErr w:type="spellEnd"/>
            <w:r>
              <w:rPr>
                <w:sz w:val="24"/>
              </w:rPr>
              <w:t xml:space="preserve"> </w:t>
            </w:r>
            <w:proofErr w:type="spellStart"/>
            <w:r>
              <w:rPr>
                <w:sz w:val="24"/>
              </w:rPr>
              <w:t>này</w:t>
            </w:r>
            <w:proofErr w:type="spellEnd"/>
            <w:r>
              <w:rPr>
                <w:sz w:val="24"/>
              </w:rPr>
              <w:t xml:space="preserve">. </w:t>
            </w:r>
            <w:proofErr w:type="spellStart"/>
            <w:r>
              <w:rPr>
                <w:sz w:val="24"/>
              </w:rPr>
              <w:t>Bảng</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r>
              <w:rPr>
                <w:sz w:val="24"/>
              </w:rPr>
              <w:t xml:space="preserve"> </w:t>
            </w:r>
            <w:proofErr w:type="spellStart"/>
            <w:r>
              <w:rPr>
                <w:sz w:val="24"/>
              </w:rPr>
              <w:t>cuối</w:t>
            </w:r>
            <w:proofErr w:type="spellEnd"/>
            <w:r>
              <w:rPr>
                <w:sz w:val="24"/>
              </w:rPr>
              <w:t xml:space="preserve"> </w:t>
            </w:r>
            <w:proofErr w:type="spellStart"/>
            <w:r>
              <w:rPr>
                <w:sz w:val="24"/>
              </w:rPr>
              <w:t>Phụ</w:t>
            </w:r>
            <w:proofErr w:type="spellEnd"/>
            <w:r>
              <w:rPr>
                <w:sz w:val="24"/>
              </w:rPr>
              <w:t xml:space="preserve"> </w:t>
            </w:r>
            <w:proofErr w:type="spellStart"/>
            <w:r>
              <w:rPr>
                <w:sz w:val="24"/>
              </w:rPr>
              <w:t>lục</w:t>
            </w:r>
            <w:proofErr w:type="spellEnd"/>
            <w:r>
              <w:rPr>
                <w:sz w:val="24"/>
              </w:rPr>
              <w:t xml:space="preserve"> II Thông </w:t>
            </w:r>
            <w:proofErr w:type="spellStart"/>
            <w:r>
              <w:rPr>
                <w:sz w:val="24"/>
              </w:rPr>
              <w:t>tư</w:t>
            </w:r>
            <w:proofErr w:type="spellEnd"/>
            <w:r>
              <w:rPr>
                <w:sz w:val="24"/>
              </w:rPr>
              <w:t xml:space="preserve"> </w:t>
            </w:r>
            <w:proofErr w:type="spellStart"/>
            <w:r>
              <w:rPr>
                <w:sz w:val="24"/>
              </w:rPr>
              <w:t>số</w:t>
            </w:r>
            <w:proofErr w:type="spellEnd"/>
            <w:r>
              <w:rPr>
                <w:sz w:val="24"/>
              </w:rPr>
              <w:t xml:space="preserve"> 83/2026/TT-BGDĐT </w:t>
            </w:r>
            <w:proofErr w:type="spellStart"/>
            <w:r>
              <w:rPr>
                <w:sz w:val="24"/>
              </w:rPr>
              <w:t>chưa</w:t>
            </w:r>
            <w:proofErr w:type="spellEnd"/>
            <w:r>
              <w:rPr>
                <w:sz w:val="24"/>
              </w:rPr>
              <w:t xml:space="preserve"> </w:t>
            </w:r>
            <w:proofErr w:type="spellStart"/>
            <w:r>
              <w:rPr>
                <w:sz w:val="24"/>
              </w:rPr>
              <w:t>nêu</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dù</w:t>
            </w:r>
            <w:proofErr w:type="spellEnd"/>
            <w:r>
              <w:rPr>
                <w:sz w:val="24"/>
              </w:rPr>
              <w:t xml:space="preserve"> </w:t>
            </w:r>
            <w:proofErr w:type="spellStart"/>
            <w:r>
              <w:rPr>
                <w:sz w:val="24"/>
              </w:rPr>
              <w:t>công</w:t>
            </w:r>
            <w:proofErr w:type="spellEnd"/>
            <w:r>
              <w:rPr>
                <w:sz w:val="24"/>
              </w:rPr>
              <w:t xml:space="preserve"> </w:t>
            </w:r>
            <w:proofErr w:type="spellStart"/>
            <w:r>
              <w:rPr>
                <w:sz w:val="24"/>
              </w:rPr>
              <w:t>thức</w:t>
            </w:r>
            <w:proofErr w:type="spellEnd"/>
            <w:r>
              <w:rPr>
                <w:sz w:val="24"/>
              </w:rPr>
              <w:t xml:space="preserve"> </w:t>
            </w:r>
            <w:proofErr w:type="spellStart"/>
            <w:r>
              <w:rPr>
                <w:sz w:val="24"/>
              </w:rPr>
              <w:t>đã</w:t>
            </w:r>
            <w:proofErr w:type="spellEnd"/>
            <w:r>
              <w:rPr>
                <w:sz w:val="24"/>
              </w:rPr>
              <w:t xml:space="preserve"> </w:t>
            </w:r>
            <w:proofErr w:type="spellStart"/>
            <w:r>
              <w:rPr>
                <w:sz w:val="24"/>
              </w:rPr>
              <w:t>tính</w:t>
            </w:r>
            <w:proofErr w:type="spellEnd"/>
            <w:r>
              <w:rPr>
                <w:sz w:val="24"/>
              </w:rPr>
              <w:t>.</w:t>
            </w:r>
          </w:p>
          <w:p w14:paraId="261D4E8D" w14:textId="77777777" w:rsidR="00552140" w:rsidRDefault="00000000">
            <w:pPr>
              <w:spacing w:before="20" w:after="20" w:line="252" w:lineRule="auto"/>
              <w:ind w:firstLine="0"/>
              <w:jc w:val="left"/>
            </w:pPr>
            <w:r>
              <w:rPr>
                <w:b/>
                <w:sz w:val="24"/>
              </w:rPr>
              <w:t xml:space="preserve">5. </w:t>
            </w:r>
            <w:proofErr w:type="spellStart"/>
            <w:r>
              <w:rPr>
                <w:b/>
                <w:sz w:val="24"/>
              </w:rPr>
              <w:t>Yêu</w:t>
            </w:r>
            <w:proofErr w:type="spellEnd"/>
            <w:r>
              <w:rPr>
                <w:b/>
                <w:sz w:val="24"/>
              </w:rPr>
              <w:t xml:space="preserve"> </w:t>
            </w:r>
            <w:proofErr w:type="spellStart"/>
            <w:r>
              <w:rPr>
                <w:b/>
                <w:sz w:val="24"/>
              </w:rPr>
              <w:t>cầu</w:t>
            </w:r>
            <w:proofErr w:type="spellEnd"/>
            <w:r>
              <w:rPr>
                <w:b/>
                <w:sz w:val="24"/>
              </w:rPr>
              <w:t xml:space="preserve"> </w:t>
            </w:r>
            <w:proofErr w:type="spellStart"/>
            <w:r>
              <w:rPr>
                <w:b/>
                <w:sz w:val="24"/>
              </w:rPr>
              <w:t>tự</w:t>
            </w:r>
            <w:proofErr w:type="spellEnd"/>
            <w:r>
              <w:rPr>
                <w:b/>
                <w:sz w:val="24"/>
              </w:rPr>
              <w:t xml:space="preserve"> </w:t>
            </w:r>
            <w:proofErr w:type="spellStart"/>
            <w:r>
              <w:rPr>
                <w:b/>
                <w:sz w:val="24"/>
              </w:rPr>
              <w:t>chủ</w:t>
            </w:r>
            <w:proofErr w:type="spellEnd"/>
            <w:r>
              <w:rPr>
                <w:b/>
                <w:sz w:val="24"/>
              </w:rPr>
              <w:t xml:space="preserve"> </w:t>
            </w:r>
            <w:proofErr w:type="spellStart"/>
            <w:r>
              <w:rPr>
                <w:b/>
                <w:sz w:val="24"/>
              </w:rPr>
              <w:t>năng</w:t>
            </w:r>
            <w:proofErr w:type="spellEnd"/>
            <w:r>
              <w:rPr>
                <w:b/>
                <w:sz w:val="24"/>
              </w:rPr>
              <w:t xml:space="preserve"> </w:t>
            </w:r>
            <w:proofErr w:type="spellStart"/>
            <w:r>
              <w:rPr>
                <w:b/>
                <w:sz w:val="24"/>
              </w:rPr>
              <w:t>lực</w:t>
            </w:r>
            <w:proofErr w:type="spellEnd"/>
            <w:r>
              <w:rPr>
                <w:b/>
                <w:sz w:val="24"/>
              </w:rPr>
              <w:t xml:space="preserve"> </w:t>
            </w:r>
            <w:proofErr w:type="spellStart"/>
            <w:r>
              <w:rPr>
                <w:b/>
                <w:sz w:val="24"/>
              </w:rPr>
              <w:t>và</w:t>
            </w:r>
            <w:proofErr w:type="spellEnd"/>
            <w:r>
              <w:rPr>
                <w:b/>
                <w:sz w:val="24"/>
              </w:rPr>
              <w:t xml:space="preserve"> </w:t>
            </w:r>
            <w:proofErr w:type="spellStart"/>
            <w:r>
              <w:rPr>
                <w:b/>
                <w:sz w:val="24"/>
              </w:rPr>
              <w:t>rủi</w:t>
            </w:r>
            <w:proofErr w:type="spellEnd"/>
            <w:r>
              <w:rPr>
                <w:b/>
                <w:sz w:val="24"/>
              </w:rPr>
              <w:t xml:space="preserve"> </w:t>
            </w:r>
            <w:proofErr w:type="spellStart"/>
            <w:r>
              <w:rPr>
                <w:b/>
                <w:sz w:val="24"/>
              </w:rPr>
              <w:t>ro</w:t>
            </w:r>
            <w:proofErr w:type="spellEnd"/>
            <w:r>
              <w:rPr>
                <w:b/>
                <w:sz w:val="24"/>
              </w:rPr>
              <w:t xml:space="preserve"> </w:t>
            </w:r>
            <w:proofErr w:type="spellStart"/>
            <w:r>
              <w:rPr>
                <w:b/>
                <w:sz w:val="24"/>
              </w:rPr>
              <w:t>tranh</w:t>
            </w:r>
            <w:proofErr w:type="spellEnd"/>
            <w:r>
              <w:rPr>
                <w:b/>
                <w:sz w:val="24"/>
              </w:rPr>
              <w:t xml:space="preserve"> </w:t>
            </w:r>
            <w:proofErr w:type="spellStart"/>
            <w:r>
              <w:rPr>
                <w:b/>
                <w:sz w:val="24"/>
              </w:rPr>
              <w:t>chấp</w:t>
            </w:r>
            <w:proofErr w:type="spellEnd"/>
            <w:r>
              <w:rPr>
                <w:b/>
                <w:sz w:val="24"/>
              </w:rPr>
              <w:t>:</w:t>
            </w:r>
            <w:r>
              <w:rPr>
                <w:sz w:val="24"/>
              </w:rPr>
              <w:t xml:space="preserve"> </w:t>
            </w:r>
            <w:proofErr w:type="spellStart"/>
            <w:r>
              <w:rPr>
                <w:sz w:val="24"/>
              </w:rPr>
              <w:t>cần</w:t>
            </w:r>
            <w:proofErr w:type="spellEnd"/>
            <w:r>
              <w:rPr>
                <w:sz w:val="24"/>
              </w:rPr>
              <w:t xml:space="preserve"> </w:t>
            </w:r>
            <w:proofErr w:type="spellStart"/>
            <w:r>
              <w:rPr>
                <w:sz w:val="24"/>
              </w:rPr>
              <w:t>năng</w:t>
            </w:r>
            <w:proofErr w:type="spellEnd"/>
            <w:r>
              <w:rPr>
                <w:sz w:val="24"/>
              </w:rPr>
              <w:t xml:space="preserve"> </w:t>
            </w:r>
            <w:proofErr w:type="spellStart"/>
            <w:r>
              <w:rPr>
                <w:sz w:val="24"/>
              </w:rPr>
              <w:t>lực</w:t>
            </w:r>
            <w:proofErr w:type="spellEnd"/>
            <w:r>
              <w:rPr>
                <w:sz w:val="24"/>
              </w:rPr>
              <w:t xml:space="preserve"> </w:t>
            </w:r>
            <w:proofErr w:type="spellStart"/>
            <w:r>
              <w:rPr>
                <w:sz w:val="24"/>
              </w:rPr>
              <w:t>tự</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soạn</w:t>
            </w:r>
            <w:proofErr w:type="spellEnd"/>
            <w:r>
              <w:rPr>
                <w:sz w:val="24"/>
              </w:rPr>
              <w:t xml:space="preserve"> </w:t>
            </w:r>
            <w:proofErr w:type="spellStart"/>
            <w:r>
              <w:rPr>
                <w:sz w:val="24"/>
              </w:rPr>
              <w:t>đơn</w:t>
            </w:r>
            <w:proofErr w:type="spellEnd"/>
            <w:r>
              <w:rPr>
                <w:sz w:val="24"/>
              </w:rPr>
              <w:t xml:space="preserve"> </w:t>
            </w:r>
            <w:proofErr w:type="spellStart"/>
            <w:r>
              <w:rPr>
                <w:sz w:val="24"/>
              </w:rPr>
              <w:t>để</w:t>
            </w:r>
            <w:proofErr w:type="spellEnd"/>
            <w:r>
              <w:rPr>
                <w:sz w:val="24"/>
              </w:rPr>
              <w:t xml:space="preserve"> </w:t>
            </w:r>
            <w:proofErr w:type="spellStart"/>
            <w:r>
              <w:rPr>
                <w:sz w:val="24"/>
              </w:rPr>
              <w:t>phát</w:t>
            </w:r>
            <w:proofErr w:type="spellEnd"/>
            <w:r>
              <w:rPr>
                <w:sz w:val="24"/>
              </w:rPr>
              <w:t xml:space="preserve"> </w:t>
            </w:r>
            <w:proofErr w:type="spellStart"/>
            <w:r>
              <w:rPr>
                <w:sz w:val="24"/>
              </w:rPr>
              <w:t>triển</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nguy</w:t>
            </w:r>
            <w:proofErr w:type="spellEnd"/>
            <w:r>
              <w:rPr>
                <w:sz w:val="24"/>
              </w:rPr>
              <w:t xml:space="preserve"> </w:t>
            </w:r>
            <w:proofErr w:type="spellStart"/>
            <w:r>
              <w:rPr>
                <w:sz w:val="24"/>
              </w:rPr>
              <w:t>cơ</w:t>
            </w:r>
            <w:proofErr w:type="spellEnd"/>
            <w:r>
              <w:rPr>
                <w:sz w:val="24"/>
              </w:rPr>
              <w:t xml:space="preserve"> </w:t>
            </w:r>
            <w:proofErr w:type="spellStart"/>
            <w:r>
              <w:rPr>
                <w:sz w:val="24"/>
              </w:rPr>
              <w:t>tranh</w:t>
            </w:r>
            <w:proofErr w:type="spellEnd"/>
            <w:r>
              <w:rPr>
                <w:sz w:val="24"/>
              </w:rPr>
              <w:t xml:space="preserve"> </w:t>
            </w:r>
            <w:proofErr w:type="spellStart"/>
            <w:r>
              <w:rPr>
                <w:sz w:val="24"/>
              </w:rPr>
              <w:t>chấp</w:t>
            </w:r>
            <w:proofErr w:type="spellEnd"/>
            <w:r>
              <w:rPr>
                <w:sz w:val="24"/>
              </w:rPr>
              <w:t xml:space="preserve"> </w:t>
            </w:r>
            <w:proofErr w:type="spellStart"/>
            <w:r>
              <w:rPr>
                <w:sz w:val="24"/>
              </w:rPr>
              <w:t>đối</w:t>
            </w:r>
            <w:proofErr w:type="spellEnd"/>
            <w:r>
              <w:rPr>
                <w:sz w:val="24"/>
              </w:rPr>
              <w:t xml:space="preserve"> </w:t>
            </w:r>
            <w:proofErr w:type="spellStart"/>
            <w:r>
              <w:rPr>
                <w:sz w:val="24"/>
              </w:rPr>
              <w:t>với</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đồng</w:t>
            </w:r>
            <w:proofErr w:type="spellEnd"/>
            <w:r>
              <w:rPr>
                <w:sz w:val="24"/>
              </w:rPr>
              <w:t xml:space="preserve"> </w:t>
            </w:r>
            <w:proofErr w:type="spellStart"/>
            <w:r>
              <w:rPr>
                <w:sz w:val="24"/>
              </w:rPr>
              <w:t>sáng</w:t>
            </w:r>
            <w:proofErr w:type="spellEnd"/>
            <w:r>
              <w:rPr>
                <w:sz w:val="24"/>
              </w:rPr>
              <w:t xml:space="preserve"> </w:t>
            </w:r>
            <w:proofErr w:type="spellStart"/>
            <w:r>
              <w:rPr>
                <w:sz w:val="24"/>
              </w:rPr>
              <w:t>tạo</w:t>
            </w:r>
            <w:proofErr w:type="spellEnd"/>
            <w:r>
              <w:rPr>
                <w:sz w:val="24"/>
              </w:rPr>
              <w:t xml:space="preserve"> </w:t>
            </w:r>
            <w:proofErr w:type="spellStart"/>
            <w:r>
              <w:rPr>
                <w:sz w:val="24"/>
              </w:rPr>
              <w:t>giữa</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người</w:t>
            </w:r>
            <w:proofErr w:type="spellEnd"/>
            <w:r>
              <w:rPr>
                <w:sz w:val="24"/>
              </w:rPr>
              <w:t xml:space="preserve"> </w:t>
            </w:r>
            <w:proofErr w:type="spellStart"/>
            <w:r>
              <w:rPr>
                <w:sz w:val="24"/>
              </w:rPr>
              <w:t>học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r>
              <w:rPr>
                <w:sz w:val="24"/>
              </w:rPr>
              <w:t xml:space="preserve"> </w:t>
            </w:r>
            <w:proofErr w:type="spellStart"/>
            <w:r>
              <w:rPr>
                <w:sz w:val="24"/>
              </w:rPr>
              <w:t>và</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có</w:t>
            </w:r>
            <w:proofErr w:type="spellEnd"/>
            <w:r>
              <w:rPr>
                <w:sz w:val="24"/>
              </w:rPr>
              <w:t xml:space="preserve"> </w:t>
            </w:r>
            <w:proofErr w:type="spellStart"/>
            <w:r>
              <w:rPr>
                <w:sz w:val="24"/>
              </w:rPr>
              <w:t>sử</w:t>
            </w:r>
            <w:proofErr w:type="spellEnd"/>
            <w:r>
              <w:rPr>
                <w:sz w:val="24"/>
              </w:rPr>
              <w:t xml:space="preserve"> </w:t>
            </w:r>
            <w:proofErr w:type="spellStart"/>
            <w:r>
              <w:rPr>
                <w:sz w:val="24"/>
              </w:rPr>
              <w:t>dụng</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nhân</w:t>
            </w:r>
            <w:proofErr w:type="spellEnd"/>
            <w:r>
              <w:rPr>
                <w:sz w:val="24"/>
              </w:rPr>
              <w:t xml:space="preserve"> </w:t>
            </w:r>
            <w:proofErr w:type="spellStart"/>
            <w:r>
              <w:rPr>
                <w:sz w:val="24"/>
              </w:rPr>
              <w:t>tạo</w:t>
            </w:r>
            <w:proofErr w:type="spellEnd"/>
            <w:r>
              <w:rPr>
                <w:sz w:val="24"/>
              </w:rPr>
              <w:t>.</w:t>
            </w:r>
          </w:p>
        </w:tc>
      </w:tr>
    </w:tbl>
    <w:p w14:paraId="40AF621A" w14:textId="77777777" w:rsidR="005B561C" w:rsidRPr="000F7C87" w:rsidRDefault="00000000">
      <w:pPr>
        <w:spacing w:after="160"/>
        <w:ind w:firstLine="0"/>
        <w:rPr>
          <w:szCs w:val="26"/>
        </w:rPr>
      </w:pPr>
      <w:proofErr w:type="spellStart"/>
      <w:r w:rsidRPr="000F7C87">
        <w:rPr>
          <w:i/>
          <w:szCs w:val="26"/>
        </w:rPr>
        <w:lastRenderedPageBreak/>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tổng</w:t>
      </w:r>
      <w:proofErr w:type="spellEnd"/>
      <w:r w:rsidRPr="000F7C87">
        <w:rPr>
          <w:i/>
          <w:szCs w:val="26"/>
        </w:rPr>
        <w:t xml:space="preserve"> </w:t>
      </w:r>
      <w:proofErr w:type="spellStart"/>
      <w:r w:rsidRPr="000F7C87">
        <w:rPr>
          <w:i/>
          <w:szCs w:val="26"/>
        </w:rPr>
        <w:t>hợp</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kết</w:t>
      </w:r>
      <w:proofErr w:type="spellEnd"/>
      <w:r w:rsidRPr="000F7C87">
        <w:rPr>
          <w:i/>
          <w:szCs w:val="26"/>
        </w:rPr>
        <w:t xml:space="preserve"> </w:t>
      </w:r>
      <w:proofErr w:type="spellStart"/>
      <w:r w:rsidRPr="000F7C87">
        <w:rPr>
          <w:i/>
          <w:szCs w:val="26"/>
        </w:rPr>
        <w:t>quả</w:t>
      </w:r>
      <w:proofErr w:type="spellEnd"/>
      <w:r w:rsidRPr="000F7C87">
        <w:rPr>
          <w:i/>
          <w:szCs w:val="26"/>
        </w:rPr>
        <w:t xml:space="preserve"> </w:t>
      </w:r>
      <w:proofErr w:type="spellStart"/>
      <w:r w:rsidRPr="000F7C87">
        <w:rPr>
          <w:i/>
          <w:szCs w:val="26"/>
        </w:rPr>
        <w:t>Chương</w:t>
      </w:r>
      <w:proofErr w:type="spellEnd"/>
      <w:r w:rsidRPr="000F7C87">
        <w:rPr>
          <w:i/>
          <w:szCs w:val="26"/>
        </w:rPr>
        <w:t xml:space="preserve"> 2 </w:t>
      </w:r>
      <w:proofErr w:type="spellStart"/>
      <w:r w:rsidRPr="000F7C87">
        <w:rPr>
          <w:i/>
          <w:szCs w:val="26"/>
        </w:rPr>
        <w:t>và</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bản</w:t>
      </w:r>
      <w:proofErr w:type="spellEnd"/>
      <w:r w:rsidRPr="000F7C87">
        <w:rPr>
          <w:i/>
          <w:szCs w:val="26"/>
        </w:rPr>
        <w:t xml:space="preserve"> </w:t>
      </w:r>
      <w:proofErr w:type="spellStart"/>
      <w:r w:rsidRPr="000F7C87">
        <w:rPr>
          <w:i/>
          <w:szCs w:val="26"/>
        </w:rPr>
        <w:t>nêu</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3.1.1. </w:t>
      </w:r>
      <w:proofErr w:type="spellStart"/>
      <w:r w:rsidRPr="000F7C87">
        <w:rPr>
          <w:i/>
          <w:szCs w:val="26"/>
        </w:rPr>
        <w:t>Ước</w:t>
      </w:r>
      <w:proofErr w:type="spellEnd"/>
      <w:r w:rsidRPr="000F7C87">
        <w:rPr>
          <w:i/>
          <w:szCs w:val="26"/>
        </w:rPr>
        <w:t xml:space="preserve"> </w:t>
      </w:r>
      <w:proofErr w:type="spellStart"/>
      <w:r w:rsidRPr="000F7C87">
        <w:rPr>
          <w:i/>
          <w:szCs w:val="26"/>
        </w:rPr>
        <w:t>tính</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công</w:t>
      </w:r>
      <w:proofErr w:type="spellEnd"/>
      <w:r w:rsidRPr="000F7C87">
        <w:rPr>
          <w:i/>
          <w:szCs w:val="26"/>
        </w:rPr>
        <w:t xml:space="preserve"> </w:t>
      </w:r>
      <w:proofErr w:type="spellStart"/>
      <w:r w:rsidRPr="000F7C87">
        <w:rPr>
          <w:i/>
          <w:szCs w:val="26"/>
        </w:rPr>
        <w:t>bố</w:t>
      </w:r>
      <w:proofErr w:type="spellEnd"/>
      <w:r w:rsidRPr="000F7C87">
        <w:rPr>
          <w:i/>
          <w:szCs w:val="26"/>
        </w:rPr>
        <w:t xml:space="preserve"> </w:t>
      </w:r>
      <w:proofErr w:type="spellStart"/>
      <w:r w:rsidRPr="000F7C87">
        <w:rPr>
          <w:i/>
          <w:szCs w:val="26"/>
        </w:rPr>
        <w:t>tạm</w:t>
      </w:r>
      <w:proofErr w:type="spellEnd"/>
      <w:r w:rsidRPr="000F7C87">
        <w:rPr>
          <w:i/>
          <w:szCs w:val="26"/>
        </w:rPr>
        <w:t xml:space="preserve"> </w:t>
      </w:r>
      <w:proofErr w:type="spellStart"/>
      <w:r w:rsidRPr="000F7C87">
        <w:rPr>
          <w:i/>
          <w:szCs w:val="26"/>
        </w:rPr>
        <w:t>lấy</w:t>
      </w:r>
      <w:proofErr w:type="spellEnd"/>
      <w:r w:rsidRPr="000F7C87">
        <w:rPr>
          <w:i/>
          <w:szCs w:val="26"/>
        </w:rPr>
        <w:t xml:space="preserve"> 145 </w:t>
      </w:r>
      <w:proofErr w:type="spellStart"/>
      <w:r w:rsidRPr="000F7C87">
        <w:rPr>
          <w:i/>
          <w:szCs w:val="26"/>
        </w:rPr>
        <w:t>giảng</w:t>
      </w:r>
      <w:proofErr w:type="spellEnd"/>
      <w:r w:rsidRPr="000F7C87">
        <w:rPr>
          <w:i/>
          <w:szCs w:val="26"/>
        </w:rPr>
        <w:t xml:space="preserve"> </w:t>
      </w:r>
      <w:proofErr w:type="spellStart"/>
      <w:r w:rsidRPr="000F7C87">
        <w:rPr>
          <w:i/>
          <w:szCs w:val="26"/>
        </w:rPr>
        <w:t>viên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danh</w:t>
      </w:r>
      <w:proofErr w:type="spellEnd"/>
      <w:r w:rsidRPr="000F7C87">
        <w:rPr>
          <w:i/>
          <w:szCs w:val="26"/>
        </w:rPr>
        <w:t xml:space="preserve"> </w:t>
      </w:r>
      <w:proofErr w:type="spellStart"/>
      <w:r w:rsidRPr="000F7C87">
        <w:rPr>
          <w:i/>
          <w:szCs w:val="26"/>
        </w:rPr>
        <w:t>sách</w:t>
      </w:r>
      <w:proofErr w:type="spellEnd"/>
      <w:r w:rsidRPr="000F7C87">
        <w:rPr>
          <w:i/>
          <w:szCs w:val="26"/>
        </w:rPr>
        <w:t xml:space="preserve"> </w:t>
      </w:r>
      <w:proofErr w:type="spellStart"/>
      <w:r w:rsidRPr="000F7C87">
        <w:rPr>
          <w:i/>
          <w:szCs w:val="26"/>
        </w:rPr>
        <w:t>năm</w:t>
      </w:r>
      <w:proofErr w:type="spellEnd"/>
      <w:r w:rsidRPr="000F7C87">
        <w:rPr>
          <w:i/>
          <w:szCs w:val="26"/>
        </w:rPr>
        <w:t xml:space="preserve"> 2026, </w:t>
      </w:r>
      <w:proofErr w:type="spellStart"/>
      <w:r w:rsidRPr="000F7C87">
        <w:rPr>
          <w:i/>
          <w:szCs w:val="26"/>
        </w:rPr>
        <w:t>quy</w:t>
      </w:r>
      <w:proofErr w:type="spellEnd"/>
      <w:r w:rsidRPr="000F7C87">
        <w:rPr>
          <w:i/>
          <w:szCs w:val="26"/>
        </w:rPr>
        <w:t xml:space="preserve"> </w:t>
      </w:r>
      <w:proofErr w:type="spellStart"/>
      <w:r w:rsidRPr="000F7C87">
        <w:rPr>
          <w:i/>
          <w:szCs w:val="26"/>
        </w:rPr>
        <w:t>đổi</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128,0 </w:t>
      </w:r>
      <w:proofErr w:type="spellStart"/>
      <w:r w:rsidRPr="000F7C87">
        <w:rPr>
          <w:i/>
          <w:szCs w:val="26"/>
        </w:rPr>
        <w:t>giảng</w:t>
      </w:r>
      <w:proofErr w:type="spellEnd"/>
      <w:r w:rsidRPr="000F7C87">
        <w:rPr>
          <w:i/>
          <w:szCs w:val="26"/>
        </w:rPr>
        <w:t xml:space="preserve"> </w:t>
      </w:r>
      <w:proofErr w:type="spellStart"/>
      <w:r w:rsidRPr="000F7C87">
        <w:rPr>
          <w:i/>
          <w:szCs w:val="26"/>
        </w:rPr>
        <w:t>viên</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Bảng</w:t>
      </w:r>
      <w:proofErr w:type="spellEnd"/>
      <w:r w:rsidRPr="000F7C87">
        <w:rPr>
          <w:i/>
          <w:szCs w:val="26"/>
        </w:rPr>
        <w:t xml:space="preserve"> 1 </w:t>
      </w:r>
      <w:proofErr w:type="spellStart"/>
      <w:r w:rsidRPr="000F7C87">
        <w:rPr>
          <w:i/>
          <w:szCs w:val="26"/>
        </w:rPr>
        <w:t>Phụ</w:t>
      </w:r>
      <w:proofErr w:type="spellEnd"/>
      <w:r w:rsidRPr="000F7C87">
        <w:rPr>
          <w:i/>
          <w:szCs w:val="26"/>
        </w:rPr>
        <w:t xml:space="preserve"> </w:t>
      </w:r>
      <w:proofErr w:type="spellStart"/>
      <w:r w:rsidRPr="000F7C87">
        <w:rPr>
          <w:i/>
          <w:szCs w:val="26"/>
        </w:rPr>
        <w:t>lục</w:t>
      </w:r>
      <w:proofErr w:type="spellEnd"/>
      <w:r w:rsidRPr="000F7C87">
        <w:rPr>
          <w:i/>
          <w:szCs w:val="26"/>
        </w:rPr>
        <w:t xml:space="preserve"> I Thông </w:t>
      </w:r>
      <w:proofErr w:type="spellStart"/>
      <w:r w:rsidRPr="000F7C87">
        <w:rPr>
          <w:i/>
          <w:szCs w:val="26"/>
        </w:rPr>
        <w:t>tư</w:t>
      </w:r>
      <w:proofErr w:type="spellEnd"/>
      <w:r w:rsidRPr="000F7C87">
        <w:rPr>
          <w:i/>
          <w:szCs w:val="26"/>
        </w:rPr>
        <w:t xml:space="preserve"> </w:t>
      </w:r>
      <w:proofErr w:type="spellStart"/>
      <w:r w:rsidRPr="000F7C87">
        <w:rPr>
          <w:i/>
          <w:szCs w:val="26"/>
        </w:rPr>
        <w:t>số</w:t>
      </w:r>
      <w:proofErr w:type="spellEnd"/>
      <w:r w:rsidRPr="000F7C87">
        <w:rPr>
          <w:i/>
          <w:szCs w:val="26"/>
        </w:rPr>
        <w:t xml:space="preserve"> 83/2026/TT-BGDĐT, </w:t>
      </w:r>
      <w:proofErr w:type="spellStart"/>
      <w:r w:rsidRPr="000F7C87">
        <w:rPr>
          <w:i/>
          <w:szCs w:val="26"/>
        </w:rPr>
        <w:t>coi</w:t>
      </w:r>
      <w:proofErr w:type="spellEnd"/>
      <w:r w:rsidRPr="000F7C87">
        <w:rPr>
          <w:i/>
          <w:szCs w:val="26"/>
        </w:rPr>
        <w:t xml:space="preserve"> 40 </w:t>
      </w:r>
      <w:proofErr w:type="spellStart"/>
      <w:r w:rsidRPr="000F7C87">
        <w:rPr>
          <w:i/>
          <w:szCs w:val="26"/>
        </w:rPr>
        <w:t>bài</w:t>
      </w:r>
      <w:proofErr w:type="spellEnd"/>
      <w:r w:rsidRPr="000F7C87">
        <w:rPr>
          <w:i/>
          <w:szCs w:val="26"/>
        </w:rPr>
        <w:t xml:space="preserve"> </w:t>
      </w:r>
      <w:proofErr w:type="spellStart"/>
      <w:r w:rsidRPr="000F7C87">
        <w:rPr>
          <w:i/>
          <w:szCs w:val="26"/>
        </w:rPr>
        <w:t>báo</w:t>
      </w:r>
      <w:proofErr w:type="spellEnd"/>
      <w:r w:rsidRPr="000F7C87">
        <w:rPr>
          <w:i/>
          <w:szCs w:val="26"/>
        </w:rPr>
        <w:t xml:space="preserve"> </w:t>
      </w:r>
      <w:proofErr w:type="spellStart"/>
      <w:r w:rsidRPr="000F7C87">
        <w:rPr>
          <w:i/>
          <w:szCs w:val="26"/>
        </w:rPr>
        <w:t>có</w:t>
      </w:r>
      <w:proofErr w:type="spellEnd"/>
      <w:r w:rsidRPr="000F7C87">
        <w:rPr>
          <w:i/>
          <w:szCs w:val="26"/>
        </w:rPr>
        <w:t xml:space="preserve"> </w:t>
      </w:r>
      <w:proofErr w:type="spellStart"/>
      <w:r w:rsidRPr="000F7C87">
        <w:rPr>
          <w:i/>
          <w:szCs w:val="26"/>
        </w:rPr>
        <w:t>phân</w:t>
      </w:r>
      <w:proofErr w:type="spellEnd"/>
      <w:r w:rsidRPr="000F7C87">
        <w:rPr>
          <w:i/>
          <w:szCs w:val="26"/>
        </w:rPr>
        <w:t xml:space="preserve"> </w:t>
      </w:r>
      <w:proofErr w:type="spellStart"/>
      <w:r w:rsidRPr="000F7C87">
        <w:rPr>
          <w:i/>
          <w:szCs w:val="26"/>
        </w:rPr>
        <w:t>hạng</w:t>
      </w:r>
      <w:proofErr w:type="spellEnd"/>
      <w:r w:rsidRPr="000F7C87">
        <w:rPr>
          <w:i/>
          <w:szCs w:val="26"/>
        </w:rPr>
        <w:t xml:space="preserve"> Q </w:t>
      </w:r>
      <w:proofErr w:type="spellStart"/>
      <w:r w:rsidRPr="000F7C87">
        <w:rPr>
          <w:i/>
          <w:szCs w:val="26"/>
        </w:rPr>
        <w:t>năm</w:t>
      </w:r>
      <w:proofErr w:type="spellEnd"/>
      <w:r w:rsidRPr="000F7C87">
        <w:rPr>
          <w:i/>
          <w:szCs w:val="26"/>
        </w:rPr>
        <w:t xml:space="preserve"> 2025 </w:t>
      </w:r>
      <w:proofErr w:type="spellStart"/>
      <w:r w:rsidRPr="000F7C87">
        <w:rPr>
          <w:i/>
          <w:szCs w:val="26"/>
        </w:rPr>
        <w:t>là</w:t>
      </w:r>
      <w:proofErr w:type="spellEnd"/>
      <w:r w:rsidRPr="000F7C87">
        <w:rPr>
          <w:i/>
          <w:szCs w:val="26"/>
        </w:rPr>
        <w:t xml:space="preserve"> </w:t>
      </w:r>
      <w:proofErr w:type="spellStart"/>
      <w:r w:rsidRPr="000F7C87">
        <w:rPr>
          <w:i/>
          <w:szCs w:val="26"/>
        </w:rPr>
        <w:t>bài</w:t>
      </w:r>
      <w:proofErr w:type="spellEnd"/>
      <w:r w:rsidRPr="000F7C87">
        <w:rPr>
          <w:i/>
          <w:szCs w:val="26"/>
        </w:rPr>
        <w:t xml:space="preserve"> </w:t>
      </w:r>
      <w:proofErr w:type="spellStart"/>
      <w:r w:rsidRPr="000F7C87">
        <w:rPr>
          <w:i/>
          <w:szCs w:val="26"/>
        </w:rPr>
        <w:t>thuộc</w:t>
      </w:r>
      <w:proofErr w:type="spellEnd"/>
      <w:r w:rsidRPr="000F7C87">
        <w:rPr>
          <w:i/>
          <w:szCs w:val="26"/>
        </w:rPr>
        <w:t xml:space="preserve"> </w:t>
      </w:r>
      <w:proofErr w:type="spellStart"/>
      <w:r w:rsidRPr="000F7C87">
        <w:rPr>
          <w:i/>
          <w:szCs w:val="26"/>
        </w:rPr>
        <w:t>WoS</w:t>
      </w:r>
      <w:proofErr w:type="spellEnd"/>
      <w:r w:rsidRPr="000F7C87">
        <w:rPr>
          <w:i/>
          <w:szCs w:val="26"/>
        </w:rPr>
        <w:t xml:space="preserve"> </w:t>
      </w:r>
      <w:proofErr w:type="spellStart"/>
      <w:r w:rsidRPr="000F7C87">
        <w:rPr>
          <w:i/>
          <w:szCs w:val="26"/>
        </w:rPr>
        <w:t>hoặc</w:t>
      </w:r>
      <w:proofErr w:type="spellEnd"/>
      <w:r w:rsidRPr="000F7C87">
        <w:rPr>
          <w:i/>
          <w:szCs w:val="26"/>
        </w:rPr>
        <w:t xml:space="preserve"> Scopus, </w:t>
      </w:r>
      <w:proofErr w:type="spellStart"/>
      <w:r w:rsidRPr="000F7C87">
        <w:rPr>
          <w:i/>
          <w:szCs w:val="26"/>
        </w:rPr>
        <w:t>chưa</w:t>
      </w:r>
      <w:proofErr w:type="spellEnd"/>
      <w:r w:rsidRPr="000F7C87">
        <w:rPr>
          <w:i/>
          <w:szCs w:val="26"/>
        </w:rPr>
        <w:t xml:space="preserve"> </w:t>
      </w:r>
      <w:proofErr w:type="spellStart"/>
      <w:r w:rsidRPr="000F7C87">
        <w:rPr>
          <w:i/>
          <w:szCs w:val="26"/>
        </w:rPr>
        <w:t>áp</w:t>
      </w:r>
      <w:proofErr w:type="spellEnd"/>
      <w:r w:rsidRPr="000F7C87">
        <w:rPr>
          <w:i/>
          <w:szCs w:val="26"/>
        </w:rPr>
        <w:t xml:space="preserve"> </w:t>
      </w:r>
      <w:proofErr w:type="spellStart"/>
      <w:r w:rsidRPr="000F7C87">
        <w:rPr>
          <w:i/>
          <w:szCs w:val="26"/>
        </w:rPr>
        <w:t>dụng</w:t>
      </w:r>
      <w:proofErr w:type="spellEnd"/>
      <w:r w:rsidRPr="000F7C87">
        <w:rPr>
          <w:i/>
          <w:szCs w:val="26"/>
        </w:rPr>
        <w:t xml:space="preserve"> </w:t>
      </w:r>
      <w:proofErr w:type="spellStart"/>
      <w:r w:rsidRPr="000F7C87">
        <w:rPr>
          <w:i/>
          <w:szCs w:val="26"/>
        </w:rPr>
        <w:t>hệ</w:t>
      </w:r>
      <w:proofErr w:type="spellEnd"/>
      <w:r w:rsidRPr="000F7C87">
        <w:rPr>
          <w:i/>
          <w:szCs w:val="26"/>
        </w:rPr>
        <w:t xml:space="preserve"> </w:t>
      </w:r>
      <w:proofErr w:type="spellStart"/>
      <w:r w:rsidRPr="000F7C87">
        <w:rPr>
          <w:i/>
          <w:szCs w:val="26"/>
        </w:rPr>
        <w:t>số</w:t>
      </w:r>
      <w:proofErr w:type="spellEnd"/>
      <w:r w:rsidRPr="000F7C87">
        <w:rPr>
          <w:i/>
          <w:szCs w:val="26"/>
        </w:rPr>
        <w:t xml:space="preserve"> </w:t>
      </w:r>
      <w:proofErr w:type="spellStart"/>
      <w:r w:rsidRPr="000F7C87">
        <w:rPr>
          <w:i/>
          <w:szCs w:val="26"/>
        </w:rPr>
        <w:t>lĩnh</w:t>
      </w:r>
      <w:proofErr w:type="spellEnd"/>
      <w:r w:rsidRPr="000F7C87">
        <w:rPr>
          <w:i/>
          <w:szCs w:val="26"/>
        </w:rPr>
        <w:t xml:space="preserve"> </w:t>
      </w:r>
      <w:proofErr w:type="spellStart"/>
      <w:r w:rsidRPr="000F7C87">
        <w:rPr>
          <w:i/>
          <w:szCs w:val="26"/>
        </w:rPr>
        <w:t>vực</w:t>
      </w:r>
      <w:proofErr w:type="spellEnd"/>
      <w:r w:rsidRPr="000F7C87">
        <w:rPr>
          <w:i/>
          <w:szCs w:val="26"/>
        </w:rPr>
        <w:t>.</w:t>
      </w:r>
    </w:p>
    <w:p w14:paraId="2353497A" w14:textId="77777777" w:rsidR="005B561C" w:rsidRPr="000F7C87" w:rsidRDefault="00000000">
      <w:pPr>
        <w:rPr>
          <w:szCs w:val="26"/>
        </w:rPr>
      </w:pPr>
      <w:proofErr w:type="spellStart"/>
      <w:r w:rsidRPr="000F7C87">
        <w:rPr>
          <w:szCs w:val="26"/>
        </w:rPr>
        <w:t>Bảng</w:t>
      </w:r>
      <w:proofErr w:type="spellEnd"/>
      <w:r w:rsidRPr="000F7C87">
        <w:rPr>
          <w:szCs w:val="26"/>
        </w:rPr>
        <w:t xml:space="preserve"> 3.1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điểm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đúng</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xuyên</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sức</w:t>
      </w:r>
      <w:proofErr w:type="spellEnd"/>
      <w:r w:rsidRPr="000F7C87">
        <w:rPr>
          <w:szCs w:val="26"/>
        </w:rPr>
        <w:t xml:space="preserve"> </w:t>
      </w:r>
      <w:proofErr w:type="spellStart"/>
      <w:r w:rsidRPr="000F7C87">
        <w:rPr>
          <w:szCs w:val="26"/>
        </w:rPr>
        <w:t>ép</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thách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tuân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còn</w:t>
      </w:r>
      <w:proofErr w:type="spellEnd"/>
      <w:r w:rsidRPr="000F7C87">
        <w:rPr>
          <w:szCs w:val="26"/>
        </w:rPr>
        <w:t xml:space="preserve"> </w:t>
      </w:r>
      <w:proofErr w:type="spellStart"/>
      <w:r w:rsidRPr="000F7C87">
        <w:rPr>
          <w:szCs w:val="26"/>
        </w:rPr>
        <w:t>sức</w:t>
      </w:r>
      <w:proofErr w:type="spellEnd"/>
      <w:r w:rsidRPr="000F7C87">
        <w:rPr>
          <w:szCs w:val="26"/>
        </w:rPr>
        <w:t xml:space="preserve"> </w:t>
      </w:r>
      <w:proofErr w:type="spellStart"/>
      <w:r w:rsidRPr="000F7C87">
        <w:rPr>
          <w:szCs w:val="26"/>
        </w:rPr>
        <w:t>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mất</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w:t>
      </w:r>
    </w:p>
    <w:p w14:paraId="4D36927B" w14:textId="77777777" w:rsidR="005B561C" w:rsidRPr="000F7C87" w:rsidRDefault="00000000">
      <w:pPr>
        <w:rPr>
          <w:szCs w:val="26"/>
        </w:rPr>
      </w:pPr>
      <w:proofErr w:type="spellStart"/>
      <w:r w:rsidRPr="000F7C87">
        <w:rPr>
          <w:szCs w:val="26"/>
        </w:rPr>
        <w:t>Kết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3.2,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lựa</w:t>
      </w:r>
      <w:proofErr w:type="spellEnd"/>
      <w:r w:rsidRPr="000F7C87">
        <w:rPr>
          <w:szCs w:val="26"/>
        </w:rPr>
        <w:t xml:space="preserve"> </w:t>
      </w:r>
      <w:proofErr w:type="spellStart"/>
      <w:r w:rsidRPr="000F7C87">
        <w:rPr>
          <w:szCs w:val="26"/>
        </w:rPr>
        <w:t>chọn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sắp</w:t>
      </w:r>
      <w:proofErr w:type="spellEnd"/>
      <w:r w:rsidRPr="000F7C87">
        <w:rPr>
          <w:szCs w:val="26"/>
        </w:rPr>
        <w:t xml:space="preserve"> </w:t>
      </w:r>
      <w:proofErr w:type="spellStart"/>
      <w:r w:rsidRPr="000F7C87">
        <w:rPr>
          <w:szCs w:val="26"/>
        </w:rPr>
        <w:t>xếp</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3.2.</w:t>
      </w:r>
    </w:p>
    <w:p w14:paraId="419E4543" w14:textId="77777777" w:rsidR="005B561C" w:rsidRPr="000F7C87" w:rsidRDefault="00000000">
      <w:pPr>
        <w:pStyle w:val="Chuthichbang"/>
        <w:keepNext/>
        <w:spacing w:before="160" w:after="80"/>
        <w:ind w:firstLine="0"/>
        <w:jc w:val="center"/>
        <w:rPr>
          <w:szCs w:val="26"/>
        </w:rPr>
      </w:pPr>
      <w:bookmarkStart w:id="76" w:name="_Toc241867959"/>
      <w:proofErr w:type="spellStart"/>
      <w:r w:rsidRPr="000F7C87">
        <w:rPr>
          <w:b/>
          <w:szCs w:val="26"/>
        </w:rPr>
        <w:t>Bảng</w:t>
      </w:r>
      <w:proofErr w:type="spellEnd"/>
      <w:r w:rsidRPr="000F7C87">
        <w:rPr>
          <w:b/>
          <w:szCs w:val="26"/>
        </w:rPr>
        <w:t xml:space="preserve"> 3.2. Các </w:t>
      </w:r>
      <w:proofErr w:type="spellStart"/>
      <w:r w:rsidRPr="000F7C87">
        <w:rPr>
          <w:b/>
          <w:szCs w:val="26"/>
        </w:rPr>
        <w:t>phương</w:t>
      </w:r>
      <w:proofErr w:type="spellEnd"/>
      <w:r w:rsidRPr="000F7C87">
        <w:rPr>
          <w:b/>
          <w:szCs w:val="26"/>
        </w:rPr>
        <w:t xml:space="preserve"> </w:t>
      </w:r>
      <w:proofErr w:type="spellStart"/>
      <w:r w:rsidRPr="000F7C87">
        <w:rPr>
          <w:b/>
          <w:szCs w:val="26"/>
        </w:rPr>
        <w:t>án</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từ</w:t>
      </w:r>
      <w:proofErr w:type="spellEnd"/>
      <w:r w:rsidRPr="000F7C87">
        <w:rPr>
          <w:b/>
          <w:szCs w:val="26"/>
        </w:rPr>
        <w:t xml:space="preserve"> ma </w:t>
      </w:r>
      <w:proofErr w:type="spellStart"/>
      <w:r w:rsidRPr="000F7C87">
        <w:rPr>
          <w:b/>
          <w:szCs w:val="26"/>
        </w:rPr>
        <w:t>trận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tương</w:t>
      </w:r>
      <w:proofErr w:type="spellEnd"/>
      <w:r w:rsidRPr="000F7C87">
        <w:rPr>
          <w:b/>
          <w:szCs w:val="26"/>
        </w:rPr>
        <w:t xml:space="preserve"> </w:t>
      </w:r>
      <w:proofErr w:type="spellStart"/>
      <w:r w:rsidRPr="000F7C87">
        <w:rPr>
          <w:b/>
          <w:szCs w:val="26"/>
        </w:rPr>
        <w:t>ứng</w:t>
      </w:r>
      <w:bookmarkEnd w:id="76"/>
      <w:proofErr w:type="spellEnd"/>
    </w:p>
    <w:tbl>
      <w:tblPr>
        <w:tblStyle w:val="TableGrid"/>
        <w:tblW w:w="0" w:type="auto"/>
        <w:jc w:val="center"/>
        <w:tblLook w:val="04A0" w:firstRow="1" w:lastRow="0" w:firstColumn="1" w:lastColumn="0" w:noHBand="0" w:noVBand="1"/>
      </w:tblPr>
      <w:tblGrid>
        <w:gridCol w:w="2055"/>
        <w:gridCol w:w="5562"/>
        <w:gridCol w:w="1451"/>
      </w:tblGrid>
      <w:tr w:rsidR="00552140" w14:paraId="7454AFC8" w14:textId="77777777">
        <w:trPr>
          <w:cantSplit/>
          <w:tblHeader/>
          <w:jc w:val="center"/>
        </w:trPr>
        <w:tc>
          <w:tcPr>
            <w:tcW w:w="2055" w:type="dxa"/>
            <w:shd w:val="clear" w:color="auto" w:fill="DCE8F7"/>
            <w:vAlign w:val="center"/>
          </w:tcPr>
          <w:p w14:paraId="6FD3E73D" w14:textId="77777777" w:rsidR="00552140" w:rsidRDefault="00000000">
            <w:pPr>
              <w:spacing w:before="20" w:after="20" w:line="252" w:lineRule="auto"/>
              <w:ind w:firstLine="0"/>
              <w:jc w:val="center"/>
            </w:pPr>
            <w:proofErr w:type="spellStart"/>
            <w:r>
              <w:rPr>
                <w:b/>
                <w:sz w:val="24"/>
              </w:rPr>
              <w:t>Nhóm</w:t>
            </w:r>
            <w:proofErr w:type="spellEnd"/>
            <w:r>
              <w:rPr>
                <w:b/>
                <w:sz w:val="24"/>
              </w:rPr>
              <w:t xml:space="preserve"> </w:t>
            </w:r>
            <w:proofErr w:type="spellStart"/>
            <w:r>
              <w:rPr>
                <w:b/>
                <w:sz w:val="24"/>
              </w:rPr>
              <w:t>phương</w:t>
            </w:r>
            <w:proofErr w:type="spellEnd"/>
            <w:r>
              <w:rPr>
                <w:b/>
                <w:sz w:val="24"/>
              </w:rPr>
              <w:t xml:space="preserve"> </w:t>
            </w:r>
            <w:proofErr w:type="spellStart"/>
            <w:r>
              <w:rPr>
                <w:b/>
                <w:sz w:val="24"/>
              </w:rPr>
              <w:t>án</w:t>
            </w:r>
            <w:proofErr w:type="spellEnd"/>
          </w:p>
        </w:tc>
        <w:tc>
          <w:tcPr>
            <w:tcW w:w="5562" w:type="dxa"/>
            <w:shd w:val="clear" w:color="auto" w:fill="DCE8F7"/>
            <w:vAlign w:val="center"/>
          </w:tcPr>
          <w:p w14:paraId="2F5B0F70" w14:textId="77777777" w:rsidR="00552140" w:rsidRDefault="00000000">
            <w:pPr>
              <w:spacing w:before="20" w:after="20" w:line="252" w:lineRule="auto"/>
              <w:ind w:firstLine="0"/>
              <w:jc w:val="center"/>
            </w:pPr>
            <w:proofErr w:type="spellStart"/>
            <w:r>
              <w:rPr>
                <w:b/>
                <w:sz w:val="24"/>
              </w:rPr>
              <w:t>Nội</w:t>
            </w:r>
            <w:proofErr w:type="spellEnd"/>
            <w:r>
              <w:rPr>
                <w:b/>
                <w:sz w:val="24"/>
              </w:rPr>
              <w:t xml:space="preserve"> dung </w:t>
            </w:r>
            <w:proofErr w:type="spellStart"/>
            <w:r>
              <w:rPr>
                <w:b/>
                <w:sz w:val="24"/>
              </w:rPr>
              <w:t>phương</w:t>
            </w:r>
            <w:proofErr w:type="spellEnd"/>
            <w:r>
              <w:rPr>
                <w:b/>
                <w:sz w:val="24"/>
              </w:rPr>
              <w:t xml:space="preserve"> </w:t>
            </w:r>
            <w:proofErr w:type="spellStart"/>
            <w:r>
              <w:rPr>
                <w:b/>
                <w:sz w:val="24"/>
              </w:rPr>
              <w:t>án</w:t>
            </w:r>
            <w:proofErr w:type="spellEnd"/>
          </w:p>
        </w:tc>
        <w:tc>
          <w:tcPr>
            <w:tcW w:w="1451" w:type="dxa"/>
            <w:shd w:val="clear" w:color="auto" w:fill="DCE8F7"/>
            <w:vAlign w:val="center"/>
          </w:tcPr>
          <w:p w14:paraId="536C1454"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tương</w:t>
            </w:r>
            <w:proofErr w:type="spellEnd"/>
            <w:r>
              <w:rPr>
                <w:b/>
                <w:sz w:val="24"/>
              </w:rPr>
              <w:t xml:space="preserve"> </w:t>
            </w:r>
            <w:proofErr w:type="spellStart"/>
            <w:r>
              <w:rPr>
                <w:b/>
                <w:sz w:val="24"/>
              </w:rPr>
              <w:t>ứng</w:t>
            </w:r>
            <w:proofErr w:type="spellEnd"/>
          </w:p>
        </w:tc>
      </w:tr>
      <w:tr w:rsidR="00552140" w14:paraId="48E2223E" w14:textId="77777777">
        <w:trPr>
          <w:jc w:val="center"/>
        </w:trPr>
        <w:tc>
          <w:tcPr>
            <w:tcW w:w="2055" w:type="dxa"/>
            <w:vAlign w:val="center"/>
          </w:tcPr>
          <w:p w14:paraId="6FE8809E"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tận</w:t>
            </w:r>
            <w:proofErr w:type="spellEnd"/>
            <w:r>
              <w:rPr>
                <w:sz w:val="24"/>
              </w:rPr>
              <w:t xml:space="preserve"> </w:t>
            </w:r>
            <w:proofErr w:type="spellStart"/>
            <w:r>
              <w:rPr>
                <w:sz w:val="24"/>
              </w:rPr>
              <w:t>dụng</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59B1C11" w14:textId="77777777" w:rsidR="00552140" w:rsidRDefault="00000000">
            <w:pPr>
              <w:spacing w:before="20" w:after="20" w:line="252" w:lineRule="auto"/>
              <w:ind w:firstLine="0"/>
              <w:jc w:val="left"/>
            </w:pPr>
            <w:proofErr w:type="spellStart"/>
            <w:r>
              <w:rPr>
                <w:sz w:val="24"/>
              </w:rPr>
              <w:t>Đưa</w:t>
            </w:r>
            <w:proofErr w:type="spellEnd"/>
            <w:r>
              <w:rPr>
                <w:sz w:val="24"/>
              </w:rPr>
              <w:t xml:space="preserve"> </w:t>
            </w:r>
            <w:proofErr w:type="spellStart"/>
            <w:r>
              <w:rPr>
                <w:sz w:val="24"/>
              </w:rPr>
              <w:t>các</w:t>
            </w:r>
            <w:proofErr w:type="spellEnd"/>
            <w:r>
              <w:rPr>
                <w:sz w:val="24"/>
              </w:rPr>
              <w:t xml:space="preserve"> </w:t>
            </w:r>
            <w:proofErr w:type="spellStart"/>
            <w:r>
              <w:rPr>
                <w:sz w:val="24"/>
              </w:rPr>
              <w:t>sản</w:t>
            </w:r>
            <w:proofErr w:type="spellEnd"/>
            <w:r>
              <w:rPr>
                <w:sz w:val="24"/>
              </w:rPr>
              <w:t xml:space="preserve"> </w:t>
            </w:r>
            <w:proofErr w:type="spellStart"/>
            <w:r>
              <w:rPr>
                <w:sz w:val="24"/>
              </w:rPr>
              <w:t>phẩm</w:t>
            </w:r>
            <w:proofErr w:type="spellEnd"/>
            <w:r>
              <w:rPr>
                <w:sz w:val="24"/>
              </w:rPr>
              <w:t xml:space="preserve"> </w:t>
            </w:r>
            <w:proofErr w:type="spellStart"/>
            <w:r>
              <w:rPr>
                <w:sz w:val="24"/>
              </w:rPr>
              <w:t>dược</w:t>
            </w:r>
            <w:proofErr w:type="spellEnd"/>
            <w:r>
              <w:rPr>
                <w:sz w:val="24"/>
              </w:rPr>
              <w:t xml:space="preserve"> </w:t>
            </w:r>
            <w:proofErr w:type="spellStart"/>
            <w:r>
              <w:rPr>
                <w:sz w:val="24"/>
              </w:rPr>
              <w:t>có</w:t>
            </w:r>
            <w:proofErr w:type="spellEnd"/>
            <w:r>
              <w:rPr>
                <w:sz w:val="24"/>
              </w:rPr>
              <w:t xml:space="preserve"> </w:t>
            </w:r>
            <w:proofErr w:type="spellStart"/>
            <w:r>
              <w:rPr>
                <w:sz w:val="24"/>
              </w:rPr>
              <w:t>tiềm</w:t>
            </w:r>
            <w:proofErr w:type="spellEnd"/>
            <w:r>
              <w:rPr>
                <w:sz w:val="24"/>
              </w:rPr>
              <w:t xml:space="preserve"> </w:t>
            </w:r>
            <w:proofErr w:type="spellStart"/>
            <w:r>
              <w:rPr>
                <w:sz w:val="24"/>
              </w:rPr>
              <w:t>năng</w:t>
            </w:r>
            <w:proofErr w:type="spellEnd"/>
            <w:r>
              <w:rPr>
                <w:sz w:val="24"/>
              </w:rPr>
              <w:t xml:space="preserve"> </w:t>
            </w:r>
            <w:proofErr w:type="spellStart"/>
            <w:r>
              <w:rPr>
                <w:sz w:val="24"/>
              </w:rPr>
              <w:t>và</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ba</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cấp</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vào</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để</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theo</w:t>
            </w:r>
            <w:proofErr w:type="spellEnd"/>
            <w:r>
              <w:rPr>
                <w:sz w:val="24"/>
              </w:rPr>
              <w:t xml:space="preserve"> </w:t>
            </w:r>
            <w:proofErr w:type="spellStart"/>
            <w:r>
              <w:rPr>
                <w:sz w:val="24"/>
              </w:rPr>
              <w:t>quyền</w:t>
            </w:r>
            <w:proofErr w:type="spellEnd"/>
            <w:r>
              <w:rPr>
                <w:sz w:val="24"/>
              </w:rPr>
              <w:t xml:space="preserve"> </w:t>
            </w:r>
            <w:proofErr w:type="spellStart"/>
            <w:r>
              <w:rPr>
                <w:sz w:val="24"/>
              </w:rPr>
              <w:t>tại</w:t>
            </w:r>
            <w:proofErr w:type="spellEnd"/>
            <w:r>
              <w:rPr>
                <w:sz w:val="24"/>
              </w:rPr>
              <w:t xml:space="preserve"> </w:t>
            </w:r>
            <w:proofErr w:type="spellStart"/>
            <w:r>
              <w:rPr>
                <w:sz w:val="24"/>
              </w:rPr>
              <w:t>điểm</w:t>
            </w:r>
            <w:proofErr w:type="spellEnd"/>
            <w:r>
              <w:rPr>
                <w:sz w:val="24"/>
              </w:rPr>
              <w:t xml:space="preserve"> c </w:t>
            </w:r>
            <w:proofErr w:type="spellStart"/>
            <w:r>
              <w:rPr>
                <w:sz w:val="24"/>
              </w:rPr>
              <w:t>khoản</w:t>
            </w:r>
            <w:proofErr w:type="spellEnd"/>
            <w:r>
              <w:rPr>
                <w:sz w:val="24"/>
              </w:rPr>
              <w:t xml:space="preserve"> 1 </w:t>
            </w:r>
            <w:proofErr w:type="spellStart"/>
            <w:r>
              <w:rPr>
                <w:sz w:val="24"/>
              </w:rPr>
              <w:t>Điều</w:t>
            </w:r>
            <w:proofErr w:type="spellEnd"/>
            <w:r>
              <w:rPr>
                <w:sz w:val="24"/>
              </w:rPr>
              <w:t xml:space="preserve"> 86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cùng</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r>
              <w:rPr>
                <w:sz w:val="24"/>
              </w:rPr>
              <w:t xml:space="preserve"> </w:t>
            </w:r>
            <w:proofErr w:type="spellStart"/>
            <w:r>
              <w:rPr>
                <w:sz w:val="24"/>
              </w:rPr>
              <w:t>chuẩn</w:t>
            </w:r>
            <w:proofErr w:type="spellEnd"/>
            <w:r>
              <w:rPr>
                <w:sz w:val="24"/>
              </w:rPr>
              <w:t xml:space="preserve"> </w:t>
            </w:r>
            <w:proofErr w:type="spellStart"/>
            <w:r>
              <w:rPr>
                <w:sz w:val="24"/>
              </w:rPr>
              <w:t>bị</w:t>
            </w:r>
            <w:proofErr w:type="spellEnd"/>
            <w:r>
              <w:rPr>
                <w:sz w:val="24"/>
              </w:rPr>
              <w:t xml:space="preserve">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tư</w:t>
            </w:r>
            <w:proofErr w:type="spellEnd"/>
            <w:r>
              <w:rPr>
                <w:sz w:val="24"/>
              </w:rPr>
              <w:t xml:space="preserve"> </w:t>
            </w:r>
            <w:proofErr w:type="spellStart"/>
            <w:r>
              <w:rPr>
                <w:sz w:val="24"/>
              </w:rPr>
              <w:t>vấn</w:t>
            </w:r>
            <w:proofErr w:type="spellEnd"/>
            <w:r>
              <w:rPr>
                <w:sz w:val="24"/>
              </w:rPr>
              <w:t xml:space="preserve">, </w:t>
            </w:r>
            <w:proofErr w:type="spellStart"/>
            <w:r>
              <w:rPr>
                <w:sz w:val="24"/>
              </w:rPr>
              <w:t>định</w:t>
            </w:r>
            <w:proofErr w:type="spellEnd"/>
            <w:r>
              <w:rPr>
                <w:sz w:val="24"/>
              </w:rPr>
              <w:t xml:space="preserve"> </w:t>
            </w:r>
            <w:proofErr w:type="spellStart"/>
            <w:r>
              <w:rPr>
                <w:sz w:val="24"/>
              </w:rPr>
              <w:t>giá</w:t>
            </w:r>
            <w:proofErr w:type="spellEnd"/>
            <w:r>
              <w:rPr>
                <w:sz w:val="24"/>
              </w:rPr>
              <w:t xml:space="preserve"> </w:t>
            </w:r>
            <w:proofErr w:type="spellStart"/>
            <w:r>
              <w:rPr>
                <w:sz w:val="24"/>
              </w:rPr>
              <w:t>để</w:t>
            </w:r>
            <w:proofErr w:type="spellEnd"/>
            <w:r>
              <w:rPr>
                <w:sz w:val="24"/>
              </w:rPr>
              <w:t xml:space="preserve"> </w:t>
            </w:r>
            <w:proofErr w:type="spellStart"/>
            <w:r>
              <w:rPr>
                <w:sz w:val="24"/>
              </w:rPr>
              <w:t>tham</w:t>
            </w:r>
            <w:proofErr w:type="spellEnd"/>
            <w:r>
              <w:rPr>
                <w:sz w:val="24"/>
              </w:rPr>
              <w:t xml:space="preserve"> </w:t>
            </w:r>
            <w:proofErr w:type="spellStart"/>
            <w:r>
              <w:rPr>
                <w:sz w:val="24"/>
              </w:rPr>
              <w:t>gia</w:t>
            </w:r>
            <w:proofErr w:type="spellEnd"/>
            <w:r>
              <w:rPr>
                <w:sz w:val="24"/>
              </w:rPr>
              <w:t xml:space="preserve"> </w:t>
            </w: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giá</w:t>
            </w:r>
            <w:proofErr w:type="spellEnd"/>
            <w:r>
              <w:rPr>
                <w:sz w:val="24"/>
              </w:rPr>
              <w:t xml:space="preserve"> </w:t>
            </w:r>
            <w:proofErr w:type="spellStart"/>
            <w:r>
              <w:rPr>
                <w:sz w:val="24"/>
              </w:rPr>
              <w:t>trị</w:t>
            </w:r>
            <w:proofErr w:type="spellEnd"/>
            <w:r>
              <w:rPr>
                <w:sz w:val="24"/>
              </w:rPr>
              <w:t xml:space="preserve"> </w:t>
            </w:r>
            <w:proofErr w:type="spellStart"/>
            <w:r>
              <w:rPr>
                <w:sz w:val="24"/>
              </w:rPr>
              <w:t>quyền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theo</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số</w:t>
            </w:r>
            <w:proofErr w:type="spellEnd"/>
            <w:r>
              <w:rPr>
                <w:sz w:val="24"/>
              </w:rPr>
              <w:t xml:space="preserve"> 1624/QĐ-</w:t>
            </w:r>
            <w:proofErr w:type="spellStart"/>
            <w:r>
              <w:rPr>
                <w:sz w:val="24"/>
              </w:rPr>
              <w:t>TTg</w:t>
            </w:r>
            <w:proofErr w:type="spellEnd"/>
            <w:r>
              <w:rPr>
                <w:sz w:val="24"/>
              </w:rPr>
              <w:t>.</w:t>
            </w:r>
          </w:p>
        </w:tc>
        <w:tc>
          <w:tcPr>
            <w:tcW w:w="1451" w:type="dxa"/>
            <w:vAlign w:val="center"/>
          </w:tcPr>
          <w:p w14:paraId="6A909CF4"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2, 3, 4</w:t>
            </w:r>
          </w:p>
        </w:tc>
      </w:tr>
      <w:tr w:rsidR="00552140" w14:paraId="3D783B0C" w14:textId="77777777">
        <w:trPr>
          <w:jc w:val="center"/>
        </w:trPr>
        <w:tc>
          <w:tcPr>
            <w:tcW w:w="2055" w:type="dxa"/>
            <w:vAlign w:val="center"/>
          </w:tcPr>
          <w:p w14:paraId="26488A0E" w14:textId="77777777" w:rsidR="00552140" w:rsidRDefault="00000000">
            <w:pPr>
              <w:spacing w:before="20" w:after="20" w:line="252" w:lineRule="auto"/>
              <w:ind w:firstLine="0"/>
              <w:jc w:val="left"/>
            </w:pPr>
            <w:proofErr w:type="spellStart"/>
            <w:r>
              <w:rPr>
                <w:sz w:val="24"/>
              </w:rPr>
              <w:lastRenderedPageBreak/>
              <w:t>Khắc</w:t>
            </w:r>
            <w:proofErr w:type="spellEnd"/>
            <w:r>
              <w:rPr>
                <w:sz w:val="24"/>
              </w:rPr>
              <w:t xml:space="preserve"> </w:t>
            </w:r>
            <w:proofErr w:type="spellStart"/>
            <w:r>
              <w:rPr>
                <w:sz w:val="24"/>
              </w:rPr>
              <w:t>phục</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nhờ</w:t>
            </w:r>
            <w:proofErr w:type="spellEnd"/>
            <w:r>
              <w:rPr>
                <w:sz w:val="24"/>
              </w:rPr>
              <w:t xml:space="preserve"> </w:t>
            </w:r>
            <w:proofErr w:type="spellStart"/>
            <w:r>
              <w:rPr>
                <w:sz w:val="24"/>
              </w:rPr>
              <w:t>thời</w:t>
            </w:r>
            <w:proofErr w:type="spellEnd"/>
            <w:r>
              <w:rPr>
                <w:sz w:val="24"/>
              </w:rPr>
              <w:t xml:space="preserve"> </w:t>
            </w:r>
            <w:proofErr w:type="spellStart"/>
            <w:r>
              <w:rPr>
                <w:sz w:val="24"/>
              </w:rPr>
              <w:t>cơ</w:t>
            </w:r>
            <w:proofErr w:type="spellEnd"/>
          </w:p>
        </w:tc>
        <w:tc>
          <w:tcPr>
            <w:tcW w:w="5562" w:type="dxa"/>
            <w:vAlign w:val="center"/>
          </w:tcPr>
          <w:p w14:paraId="47E4F348" w14:textId="77777777" w:rsidR="00552140" w:rsidRDefault="00000000">
            <w:pPr>
              <w:spacing w:before="20" w:after="20" w:line="252" w:lineRule="auto"/>
              <w:ind w:firstLine="0"/>
              <w:jc w:val="left"/>
            </w:pPr>
            <w:proofErr w:type="spellStart"/>
            <w:r>
              <w:rPr>
                <w:sz w:val="24"/>
              </w:rPr>
              <w:t>Dựa</w:t>
            </w:r>
            <w:proofErr w:type="spellEnd"/>
            <w:r>
              <w:rPr>
                <w:sz w:val="24"/>
              </w:rPr>
              <w:t xml:space="preserve"> </w:t>
            </w:r>
            <w:proofErr w:type="spellStart"/>
            <w:r>
              <w:rPr>
                <w:sz w:val="24"/>
              </w:rPr>
              <w:t>vào</w:t>
            </w:r>
            <w:proofErr w:type="spellEnd"/>
            <w:r>
              <w:rPr>
                <w:sz w:val="24"/>
              </w:rPr>
              <w:t xml:space="preserve"> </w:t>
            </w:r>
            <w:proofErr w:type="spellStart"/>
            <w:r>
              <w:rPr>
                <w:sz w:val="24"/>
              </w:rPr>
              <w:t>Điều</w:t>
            </w:r>
            <w:proofErr w:type="spellEnd"/>
            <w:r>
              <w:rPr>
                <w:sz w:val="24"/>
              </w:rPr>
              <w:t xml:space="preserve"> 28, </w:t>
            </w:r>
            <w:proofErr w:type="spellStart"/>
            <w:r>
              <w:rPr>
                <w:sz w:val="24"/>
              </w:rPr>
              <w:t>Điều</w:t>
            </w:r>
            <w:proofErr w:type="spellEnd"/>
            <w:r>
              <w:rPr>
                <w:sz w:val="24"/>
              </w:rPr>
              <w:t xml:space="preserve"> 73 </w:t>
            </w:r>
            <w:proofErr w:type="spellStart"/>
            <w:r>
              <w:rPr>
                <w:sz w:val="24"/>
              </w:rPr>
              <w:t>Luật</w:t>
            </w:r>
            <w:proofErr w:type="spellEnd"/>
            <w:r>
              <w:rPr>
                <w:sz w:val="24"/>
              </w:rPr>
              <w:t xml:space="preserve"> </w:t>
            </w:r>
            <w:proofErr w:type="spellStart"/>
            <w:r>
              <w:rPr>
                <w:sz w:val="24"/>
              </w:rPr>
              <w:t>số</w:t>
            </w:r>
            <w:proofErr w:type="spellEnd"/>
            <w:r>
              <w:rPr>
                <w:sz w:val="24"/>
              </w:rPr>
              <w:t xml:space="preserve"> 93/2025/QH15 </w:t>
            </w:r>
            <w:proofErr w:type="spellStart"/>
            <w:r>
              <w:rPr>
                <w:sz w:val="24"/>
              </w:rPr>
              <w:t>và</w:t>
            </w:r>
            <w:proofErr w:type="spellEnd"/>
            <w:r>
              <w:rPr>
                <w:sz w:val="24"/>
              </w:rPr>
              <w:t xml:space="preserve"> </w:t>
            </w:r>
            <w:proofErr w:type="spellStart"/>
            <w:r>
              <w:rPr>
                <w:sz w:val="24"/>
              </w:rPr>
              <w:t>Điều</w:t>
            </w:r>
            <w:proofErr w:type="spellEnd"/>
            <w:r>
              <w:rPr>
                <w:sz w:val="24"/>
              </w:rPr>
              <w:t xml:space="preserve"> 135 </w:t>
            </w:r>
            <w:proofErr w:type="spellStart"/>
            <w:r>
              <w:rPr>
                <w:sz w:val="24"/>
              </w:rPr>
              <w:t>Luật</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làm</w:t>
            </w:r>
            <w:proofErr w:type="spellEnd"/>
            <w:r>
              <w:rPr>
                <w:sz w:val="24"/>
              </w:rPr>
              <w:t xml:space="preserve"> </w:t>
            </w:r>
            <w:proofErr w:type="spellStart"/>
            <w:r>
              <w:rPr>
                <w:sz w:val="24"/>
              </w:rPr>
              <w:t>rõ</w:t>
            </w:r>
            <w:proofErr w:type="spellEnd"/>
            <w:r>
              <w:rPr>
                <w:sz w:val="24"/>
              </w:rPr>
              <w:t xml:space="preserve"> </w:t>
            </w:r>
            <w:proofErr w:type="spellStart"/>
            <w:r>
              <w:rPr>
                <w:sz w:val="24"/>
              </w:rPr>
              <w:t>phạm</w:t>
            </w:r>
            <w:proofErr w:type="spellEnd"/>
            <w:r>
              <w:rPr>
                <w:sz w:val="24"/>
              </w:rPr>
              <w:t xml:space="preserve"> vi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các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về</w:t>
            </w:r>
            <w:proofErr w:type="spellEnd"/>
            <w:r>
              <w:rPr>
                <w:sz w:val="24"/>
              </w:rPr>
              <w:t xml:space="preserve"> </w:t>
            </w:r>
            <w:proofErr w:type="spellStart"/>
            <w:r>
              <w:rPr>
                <w:sz w:val="24"/>
              </w:rPr>
              <w:t>lợi</w:t>
            </w:r>
            <w:proofErr w:type="spellEnd"/>
            <w:r>
              <w:rPr>
                <w:sz w:val="24"/>
              </w:rPr>
              <w:t xml:space="preserve"> </w:t>
            </w:r>
            <w:proofErr w:type="spellStart"/>
            <w:r>
              <w:rPr>
                <w:sz w:val="24"/>
              </w:rPr>
              <w:t>ích</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mức</w:t>
            </w:r>
            <w:proofErr w:type="spellEnd"/>
            <w:r>
              <w:rPr>
                <w:sz w:val="24"/>
              </w:rPr>
              <w:t xml:space="preserve"> </w:t>
            </w:r>
            <w:proofErr w:type="spellStart"/>
            <w:r>
              <w:rPr>
                <w:sz w:val="24"/>
              </w:rPr>
              <w:t>trần</w:t>
            </w:r>
            <w:proofErr w:type="spellEnd"/>
            <w:r>
              <w:rPr>
                <w:sz w:val="24"/>
              </w:rPr>
              <w:t xml:space="preserve"> 100 </w:t>
            </w:r>
            <w:proofErr w:type="spellStart"/>
            <w:r>
              <w:rPr>
                <w:sz w:val="24"/>
              </w:rPr>
              <w:t>triệu</w:t>
            </w:r>
            <w:proofErr w:type="spellEnd"/>
            <w:r>
              <w:rPr>
                <w:sz w:val="24"/>
              </w:rPr>
              <w:t xml:space="preserve"> </w:t>
            </w:r>
            <w:proofErr w:type="spellStart"/>
            <w:r>
              <w:rPr>
                <w:sz w:val="24"/>
              </w:rPr>
              <w:t>đồng</w:t>
            </w:r>
            <w:proofErr w:type="spellEnd"/>
            <w:r>
              <w:rPr>
                <w:sz w:val="24"/>
              </w:rPr>
              <w:t xml:space="preserve"> </w:t>
            </w:r>
            <w:proofErr w:type="spellStart"/>
            <w:r>
              <w:rPr>
                <w:sz w:val="24"/>
              </w:rPr>
              <w:t>cho</w:t>
            </w:r>
            <w:proofErr w:type="spellEnd"/>
            <w:r>
              <w:rPr>
                <w:sz w:val="24"/>
              </w:rPr>
              <w:t xml:space="preserve"> </w:t>
            </w:r>
            <w:proofErr w:type="spellStart"/>
            <w:r>
              <w:rPr>
                <w:sz w:val="24"/>
              </w:rPr>
              <w:t>các</w:t>
            </w:r>
            <w:proofErr w:type="spellEnd"/>
            <w:r>
              <w:rPr>
                <w:sz w:val="24"/>
              </w:rPr>
              <w:t xml:space="preserve"> </w:t>
            </w:r>
            <w:proofErr w:type="spellStart"/>
            <w:r>
              <w:rPr>
                <w:sz w:val="24"/>
              </w:rPr>
              <w:t>trường</w:t>
            </w:r>
            <w:proofErr w:type="spellEnd"/>
            <w:r>
              <w:rPr>
                <w:sz w:val="24"/>
              </w:rPr>
              <w:t xml:space="preserve"> </w:t>
            </w:r>
            <w:proofErr w:type="spellStart"/>
            <w:r>
              <w:rPr>
                <w:sz w:val="24"/>
              </w:rPr>
              <w:t>hợp</w:t>
            </w:r>
            <w:proofErr w:type="spellEnd"/>
            <w:r>
              <w:rPr>
                <w:sz w:val="24"/>
              </w:rPr>
              <w:t xml:space="preserve"> </w:t>
            </w:r>
            <w:proofErr w:type="spellStart"/>
            <w:r>
              <w:rPr>
                <w:sz w:val="24"/>
              </w:rPr>
              <w:t>thuộc</w:t>
            </w:r>
            <w:proofErr w:type="spellEnd"/>
            <w:r>
              <w:rPr>
                <w:sz w:val="24"/>
              </w:rPr>
              <w:t xml:space="preserve"> </w:t>
            </w:r>
            <w:proofErr w:type="spellStart"/>
            <w:r>
              <w:rPr>
                <w:sz w:val="24"/>
              </w:rPr>
              <w:t>phạm</w:t>
            </w:r>
            <w:proofErr w:type="spellEnd"/>
            <w:r>
              <w:rPr>
                <w:sz w:val="24"/>
              </w:rPr>
              <w:t xml:space="preserve"> vi </w:t>
            </w:r>
            <w:proofErr w:type="spellStart"/>
            <w:r>
              <w:rPr>
                <w:sz w:val="24"/>
              </w:rPr>
              <w:t>Luật</w:t>
            </w:r>
            <w:proofErr w:type="spellEnd"/>
            <w:r>
              <w:rPr>
                <w:sz w:val="24"/>
              </w:rPr>
              <w:t xml:space="preserve"> </w:t>
            </w:r>
            <w:proofErr w:type="spellStart"/>
            <w:r>
              <w:rPr>
                <w:sz w:val="24"/>
              </w:rPr>
              <w:t>mới</w:t>
            </w:r>
            <w:proofErr w:type="spellEnd"/>
            <w:r>
              <w:rPr>
                <w:sz w:val="24"/>
              </w:rPr>
              <w:t xml:space="preserve">; </w:t>
            </w:r>
            <w:proofErr w:type="spellStart"/>
            <w:r>
              <w:rPr>
                <w:sz w:val="24"/>
              </w:rPr>
              <w:t>dùng</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của</w:t>
            </w:r>
            <w:proofErr w:type="spellEnd"/>
            <w:r>
              <w:rPr>
                <w:sz w:val="24"/>
              </w:rPr>
              <w:t xml:space="preserve"> </w:t>
            </w:r>
            <w:proofErr w:type="spellStart"/>
            <w:r>
              <w:rPr>
                <w:sz w:val="24"/>
              </w:rPr>
              <w:t>Chuẩn</w:t>
            </w:r>
            <w:proofErr w:type="spellEnd"/>
            <w:r>
              <w:rPr>
                <w:sz w:val="24"/>
              </w:rPr>
              <w:t xml:space="preserve"> </w:t>
            </w:r>
            <w:proofErr w:type="spellStart"/>
            <w:r>
              <w:rPr>
                <w:sz w:val="24"/>
              </w:rPr>
              <w:t>mới</w:t>
            </w:r>
            <w:proofErr w:type="spellEnd"/>
            <w:r>
              <w:rPr>
                <w:sz w:val="24"/>
              </w:rPr>
              <w:t xml:space="preserve"> </w:t>
            </w:r>
            <w:proofErr w:type="spellStart"/>
            <w:r>
              <w:rPr>
                <w:sz w:val="24"/>
              </w:rPr>
              <w:t>và</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số</w:t>
            </w:r>
            <w:proofErr w:type="spellEnd"/>
            <w:r>
              <w:rPr>
                <w:sz w:val="24"/>
              </w:rPr>
              <w:t xml:space="preserve"> 1624/QĐ-</w:t>
            </w:r>
            <w:proofErr w:type="spellStart"/>
            <w:r>
              <w:rPr>
                <w:sz w:val="24"/>
              </w:rPr>
              <w:t>TTg</w:t>
            </w:r>
            <w:proofErr w:type="spellEnd"/>
            <w:r>
              <w:rPr>
                <w:sz w:val="24"/>
              </w:rPr>
              <w:t xml:space="preserve"> </w:t>
            </w:r>
            <w:proofErr w:type="spellStart"/>
            <w:r>
              <w:rPr>
                <w:sz w:val="24"/>
              </w:rPr>
              <w:t>để</w:t>
            </w:r>
            <w:proofErr w:type="spellEnd"/>
            <w:r>
              <w:rPr>
                <w:sz w:val="24"/>
              </w:rPr>
              <w:t xml:space="preserve"> </w:t>
            </w:r>
            <w:proofErr w:type="spellStart"/>
            <w:r>
              <w:rPr>
                <w:sz w:val="24"/>
              </w:rPr>
              <w:t>đưa</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vào</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khen</w:t>
            </w:r>
            <w:proofErr w:type="spellEnd"/>
            <w:r>
              <w:rPr>
                <w:sz w:val="24"/>
              </w:rPr>
              <w:t xml:space="preserve"> </w:t>
            </w:r>
            <w:proofErr w:type="spellStart"/>
            <w:r>
              <w:rPr>
                <w:sz w:val="24"/>
              </w:rPr>
              <w:t>thưởng</w:t>
            </w:r>
            <w:proofErr w:type="spellEnd"/>
            <w:r>
              <w:rPr>
                <w:sz w:val="24"/>
              </w:rPr>
              <w:t>.</w:t>
            </w:r>
          </w:p>
        </w:tc>
        <w:tc>
          <w:tcPr>
            <w:tcW w:w="1451" w:type="dxa"/>
            <w:vAlign w:val="center"/>
          </w:tcPr>
          <w:p w14:paraId="3555F3D6"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1, 4</w:t>
            </w:r>
          </w:p>
        </w:tc>
      </w:tr>
      <w:tr w:rsidR="00552140" w14:paraId="2DEE9E0A" w14:textId="77777777">
        <w:trPr>
          <w:jc w:val="center"/>
        </w:trPr>
        <w:tc>
          <w:tcPr>
            <w:tcW w:w="2055" w:type="dxa"/>
            <w:vAlign w:val="center"/>
          </w:tcPr>
          <w:p w14:paraId="487E2130" w14:textId="77777777" w:rsidR="00552140" w:rsidRDefault="00000000">
            <w:pPr>
              <w:spacing w:before="20" w:after="20" w:line="252" w:lineRule="auto"/>
              <w:ind w:firstLine="0"/>
              <w:jc w:val="left"/>
            </w:pPr>
            <w:proofErr w:type="spellStart"/>
            <w:r>
              <w:rPr>
                <w:sz w:val="24"/>
              </w:rPr>
              <w:t>Phát</w:t>
            </w:r>
            <w:proofErr w:type="spellEnd"/>
            <w:r>
              <w:rPr>
                <w:sz w:val="24"/>
              </w:rPr>
              <w:t xml:space="preserve"> </w:t>
            </w:r>
            <w:proofErr w:type="spellStart"/>
            <w:r>
              <w:rPr>
                <w:sz w:val="24"/>
              </w:rPr>
              <w:t>huy</w:t>
            </w:r>
            <w:proofErr w:type="spellEnd"/>
            <w:r>
              <w:rPr>
                <w:sz w:val="24"/>
              </w:rPr>
              <w:t xml:space="preserve"> </w:t>
            </w:r>
            <w:proofErr w:type="spellStart"/>
            <w:r>
              <w:rPr>
                <w:sz w:val="24"/>
              </w:rPr>
              <w:t>điểm</w:t>
            </w:r>
            <w:proofErr w:type="spellEnd"/>
            <w:r>
              <w:rPr>
                <w:sz w:val="24"/>
              </w:rPr>
              <w:t xml:space="preserve"> </w:t>
            </w:r>
            <w:proofErr w:type="spellStart"/>
            <w:r>
              <w:rPr>
                <w:sz w:val="24"/>
              </w:rPr>
              <w:t>mạnh</w:t>
            </w:r>
            <w:proofErr w:type="spellEnd"/>
            <w:r>
              <w:rPr>
                <w:sz w:val="24"/>
              </w:rPr>
              <w:t xml:space="preserve"> </w:t>
            </w:r>
            <w:proofErr w:type="spellStart"/>
            <w:r>
              <w:rPr>
                <w:sz w:val="24"/>
              </w:rPr>
              <w:t>để</w:t>
            </w:r>
            <w:proofErr w:type="spellEnd"/>
            <w:r>
              <w:rPr>
                <w:sz w:val="24"/>
              </w:rPr>
              <w:t xml:space="preserve"> </w:t>
            </w:r>
            <w:proofErr w:type="spellStart"/>
            <w:r>
              <w:rPr>
                <w:sz w:val="24"/>
              </w:rPr>
              <w:t>vượt</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9CC0282" w14:textId="77777777" w:rsidR="00552140" w:rsidRDefault="00000000">
            <w:pPr>
              <w:spacing w:before="20" w:after="20" w:line="252" w:lineRule="auto"/>
              <w:ind w:firstLine="0"/>
              <w:jc w:val="left"/>
            </w:pPr>
            <w:proofErr w:type="spellStart"/>
            <w:r>
              <w:rPr>
                <w:sz w:val="24"/>
              </w:rPr>
              <w:t>Biến</w:t>
            </w:r>
            <w:proofErr w:type="spellEnd"/>
            <w:r>
              <w:rPr>
                <w:sz w:val="24"/>
              </w:rPr>
              <w:t xml:space="preserve"> </w:t>
            </w:r>
            <w:proofErr w:type="spellStart"/>
            <w:r>
              <w:rPr>
                <w:sz w:val="24"/>
              </w:rPr>
              <w:t>cách</w:t>
            </w:r>
            <w:proofErr w:type="spellEnd"/>
            <w:r>
              <w:rPr>
                <w:sz w:val="24"/>
              </w:rPr>
              <w:t xml:space="preserve"> </w:t>
            </w:r>
            <w:proofErr w:type="spellStart"/>
            <w:r>
              <w:rPr>
                <w:sz w:val="24"/>
              </w:rPr>
              <w:t>làm</w:t>
            </w:r>
            <w:proofErr w:type="spellEnd"/>
            <w:r>
              <w:rPr>
                <w:sz w:val="24"/>
              </w:rPr>
              <w:t xml:space="preserve"> </w:t>
            </w:r>
            <w:proofErr w:type="spellStart"/>
            <w:r>
              <w:rPr>
                <w:sz w:val="24"/>
              </w:rPr>
              <w:t>của</w:t>
            </w:r>
            <w:proofErr w:type="spellEnd"/>
            <w:r>
              <w:rPr>
                <w:sz w:val="24"/>
              </w:rPr>
              <w:t xml:space="preserve"> </w:t>
            </w:r>
            <w:proofErr w:type="spellStart"/>
            <w:r>
              <w:rPr>
                <w:sz w:val="24"/>
              </w:rPr>
              <w:t>đơn</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từ</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năm</w:t>
            </w:r>
            <w:proofErr w:type="spellEnd"/>
            <w:r>
              <w:rPr>
                <w:sz w:val="24"/>
              </w:rPr>
              <w:t xml:space="preserve"> 2025 </w:t>
            </w:r>
            <w:proofErr w:type="spellStart"/>
            <w:r>
              <w:rPr>
                <w:sz w:val="24"/>
              </w:rPr>
              <w:t>thành</w:t>
            </w:r>
            <w:proofErr w:type="spellEnd"/>
            <w:r>
              <w:rPr>
                <w:sz w:val="24"/>
              </w:rPr>
              <w:t xml:space="preserve"> </w:t>
            </w:r>
            <w:proofErr w:type="spellStart"/>
            <w:r>
              <w:rPr>
                <w:sz w:val="24"/>
              </w:rPr>
              <w:t>bước</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và</w:t>
            </w:r>
            <w:proofErr w:type="spellEnd"/>
            <w:r>
              <w:rPr>
                <w:sz w:val="24"/>
              </w:rPr>
              <w:t xml:space="preserve"> </w:t>
            </w:r>
            <w:proofErr w:type="spellStart"/>
            <w:r>
              <w:rPr>
                <w:sz w:val="24"/>
              </w:rPr>
              <w:t>tại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để</w:t>
            </w:r>
            <w:proofErr w:type="spellEnd"/>
            <w:r>
              <w:rPr>
                <w:sz w:val="24"/>
              </w:rPr>
              <w:t xml:space="preserve"> </w:t>
            </w:r>
            <w:proofErr w:type="spellStart"/>
            <w:r>
              <w:rPr>
                <w:sz w:val="24"/>
              </w:rPr>
              <w:t>vừa</w:t>
            </w:r>
            <w:proofErr w:type="spellEnd"/>
            <w:r>
              <w:rPr>
                <w:sz w:val="24"/>
              </w:rPr>
              <w:t xml:space="preserve"> </w:t>
            </w:r>
            <w:proofErr w:type="spellStart"/>
            <w:r>
              <w:rPr>
                <w:sz w:val="24"/>
              </w:rPr>
              <w:t>giữ</w:t>
            </w:r>
            <w:proofErr w:type="spellEnd"/>
            <w:r>
              <w:rPr>
                <w:sz w:val="24"/>
              </w:rPr>
              <w:t xml:space="preserve"> </w:t>
            </w:r>
            <w:proofErr w:type="spellStart"/>
            <w:r>
              <w:rPr>
                <w:sz w:val="24"/>
              </w:rPr>
              <w:t>ngưỡng</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quốc</w:t>
            </w:r>
            <w:proofErr w:type="spellEnd"/>
            <w:r>
              <w:rPr>
                <w:sz w:val="24"/>
              </w:rPr>
              <w:t xml:space="preserve"> </w:t>
            </w:r>
            <w:proofErr w:type="spellStart"/>
            <w:r>
              <w:rPr>
                <w:sz w:val="24"/>
              </w:rPr>
              <w:t>tế</w:t>
            </w:r>
            <w:proofErr w:type="spellEnd"/>
            <w:r>
              <w:rPr>
                <w:sz w:val="24"/>
              </w:rPr>
              <w:t xml:space="preserve"> </w:t>
            </w:r>
            <w:proofErr w:type="spellStart"/>
            <w:r>
              <w:rPr>
                <w:sz w:val="24"/>
              </w:rPr>
              <w:t>vừa</w:t>
            </w:r>
            <w:proofErr w:type="spellEnd"/>
            <w:r>
              <w:rPr>
                <w:sz w:val="24"/>
              </w:rPr>
              <w:t xml:space="preserve"> </w:t>
            </w:r>
            <w:proofErr w:type="spellStart"/>
            <w:r>
              <w:rPr>
                <w:sz w:val="24"/>
              </w:rPr>
              <w:t>không</w:t>
            </w:r>
            <w:proofErr w:type="spellEnd"/>
            <w:r>
              <w:rPr>
                <w:sz w:val="24"/>
              </w:rPr>
              <w:t xml:space="preserve"> </w:t>
            </w:r>
            <w:proofErr w:type="spellStart"/>
            <w:r>
              <w:rPr>
                <w:sz w:val="24"/>
              </w:rPr>
              <w:t>mất</w:t>
            </w:r>
            <w:proofErr w:type="spellEnd"/>
            <w:r>
              <w:rPr>
                <w:sz w:val="24"/>
              </w:rPr>
              <w:t xml:space="preserve"> </w:t>
            </w:r>
            <w:proofErr w:type="spellStart"/>
            <w:r>
              <w:rPr>
                <w:sz w:val="24"/>
              </w:rPr>
              <w:t>tính</w:t>
            </w:r>
            <w:proofErr w:type="spellEnd"/>
            <w:r>
              <w:rPr>
                <w:sz w:val="24"/>
              </w:rPr>
              <w:t xml:space="preserve"> </w:t>
            </w:r>
            <w:proofErr w:type="spellStart"/>
            <w:r>
              <w:rPr>
                <w:sz w:val="24"/>
              </w:rPr>
              <w:t>mới</w:t>
            </w:r>
            <w:proofErr w:type="spellEnd"/>
            <w:r>
              <w:rPr>
                <w:sz w:val="24"/>
              </w:rPr>
              <w:t xml:space="preserve">; </w:t>
            </w:r>
            <w:proofErr w:type="spellStart"/>
            <w:r>
              <w:rPr>
                <w:sz w:val="24"/>
              </w:rPr>
              <w:t>dùng</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217 </w:t>
            </w:r>
            <w:proofErr w:type="spellStart"/>
            <w:r>
              <w:rPr>
                <w:sz w:val="24"/>
              </w:rPr>
              <w:t>làm</w:t>
            </w:r>
            <w:proofErr w:type="spellEnd"/>
            <w:r>
              <w:rPr>
                <w:sz w:val="24"/>
              </w:rPr>
              <w:t xml:space="preserve"> </w:t>
            </w:r>
            <w:proofErr w:type="spellStart"/>
            <w:r>
              <w:rPr>
                <w:sz w:val="24"/>
              </w:rPr>
              <w:t>nền</w:t>
            </w:r>
            <w:proofErr w:type="spellEnd"/>
            <w:r>
              <w:rPr>
                <w:sz w:val="24"/>
              </w:rPr>
              <w:t xml:space="preserve"> </w:t>
            </w:r>
            <w:proofErr w:type="spellStart"/>
            <w:r>
              <w:rPr>
                <w:sz w:val="24"/>
              </w:rPr>
              <w:t>cho</w:t>
            </w:r>
            <w:proofErr w:type="spellEnd"/>
            <w:r>
              <w:rPr>
                <w:sz w:val="24"/>
              </w:rPr>
              <w:t xml:space="preserve"> </w:t>
            </w:r>
            <w:proofErr w:type="spellStart"/>
            <w:r>
              <w:rPr>
                <w:sz w:val="24"/>
              </w:rPr>
              <w:t>nội</w:t>
            </w:r>
            <w:proofErr w:type="spellEnd"/>
            <w:r>
              <w:rPr>
                <w:sz w:val="24"/>
              </w:rPr>
              <w:t xml:space="preserve"> dung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bắt</w:t>
            </w:r>
            <w:proofErr w:type="spellEnd"/>
            <w:r>
              <w:rPr>
                <w:sz w:val="24"/>
              </w:rPr>
              <w:t xml:space="preserve"> </w:t>
            </w:r>
            <w:proofErr w:type="spellStart"/>
            <w:r>
              <w:rPr>
                <w:sz w:val="24"/>
              </w:rPr>
              <w:t>buộc</w:t>
            </w:r>
            <w:proofErr w:type="spellEnd"/>
            <w:r>
              <w:rPr>
                <w:sz w:val="24"/>
              </w:rPr>
              <w:t xml:space="preserve"> </w:t>
            </w:r>
            <w:proofErr w:type="spellStart"/>
            <w:r>
              <w:rPr>
                <w:sz w:val="24"/>
              </w:rPr>
              <w:t>về</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và</w:t>
            </w:r>
            <w:proofErr w:type="spellEnd"/>
            <w:r>
              <w:rPr>
                <w:sz w:val="24"/>
              </w:rPr>
              <w:t xml:space="preserve"> </w:t>
            </w:r>
            <w:proofErr w:type="spellStart"/>
            <w:r>
              <w:rPr>
                <w:sz w:val="24"/>
              </w:rPr>
              <w:t>liêm</w:t>
            </w:r>
            <w:proofErr w:type="spellEnd"/>
            <w:r>
              <w:rPr>
                <w:sz w:val="24"/>
              </w:rPr>
              <w:t xml:space="preserve"> </w:t>
            </w:r>
            <w:proofErr w:type="spellStart"/>
            <w:r>
              <w:rPr>
                <w:sz w:val="24"/>
              </w:rPr>
              <w:t>chính</w:t>
            </w:r>
            <w:proofErr w:type="spellEnd"/>
            <w:r>
              <w:rPr>
                <w:sz w:val="24"/>
              </w:rPr>
              <w:t>.</w:t>
            </w:r>
          </w:p>
        </w:tc>
        <w:tc>
          <w:tcPr>
            <w:tcW w:w="1451" w:type="dxa"/>
            <w:vAlign w:val="center"/>
          </w:tcPr>
          <w:p w14:paraId="1289076D"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1, 3</w:t>
            </w:r>
          </w:p>
        </w:tc>
      </w:tr>
      <w:tr w:rsidR="00552140" w14:paraId="631EBB49" w14:textId="77777777">
        <w:trPr>
          <w:jc w:val="center"/>
        </w:trPr>
        <w:tc>
          <w:tcPr>
            <w:tcW w:w="2055" w:type="dxa"/>
            <w:vAlign w:val="center"/>
          </w:tcPr>
          <w:p w14:paraId="3631BD60" w14:textId="77777777" w:rsidR="00552140" w:rsidRDefault="00000000">
            <w:pPr>
              <w:spacing w:before="20" w:after="20" w:line="252" w:lineRule="auto"/>
              <w:ind w:firstLine="0"/>
              <w:jc w:val="left"/>
            </w:pPr>
            <w:proofErr w:type="spellStart"/>
            <w:r>
              <w:rPr>
                <w:sz w:val="24"/>
              </w:rPr>
              <w:t>Giảm</w:t>
            </w:r>
            <w:proofErr w:type="spellEnd"/>
            <w:r>
              <w:rPr>
                <w:sz w:val="24"/>
              </w:rPr>
              <w:t xml:space="preserve"> </w:t>
            </w:r>
            <w:proofErr w:type="spellStart"/>
            <w:r>
              <w:rPr>
                <w:sz w:val="24"/>
              </w:rPr>
              <w:t>điểm</w:t>
            </w:r>
            <w:proofErr w:type="spellEnd"/>
            <w:r>
              <w:rPr>
                <w:sz w:val="24"/>
              </w:rPr>
              <w:t xml:space="preserve"> </w:t>
            </w:r>
            <w:proofErr w:type="spellStart"/>
            <w:r>
              <w:rPr>
                <w:sz w:val="24"/>
              </w:rPr>
              <w:t>yếu</w:t>
            </w:r>
            <w:proofErr w:type="spellEnd"/>
            <w:r>
              <w:rPr>
                <w:sz w:val="24"/>
              </w:rPr>
              <w:t xml:space="preserve"> </w:t>
            </w:r>
            <w:proofErr w:type="spellStart"/>
            <w:r>
              <w:rPr>
                <w:sz w:val="24"/>
              </w:rPr>
              <w:t>và</w:t>
            </w:r>
            <w:proofErr w:type="spellEnd"/>
            <w:r>
              <w:rPr>
                <w:sz w:val="24"/>
              </w:rPr>
              <w:t xml:space="preserve"> </w:t>
            </w:r>
            <w:proofErr w:type="spellStart"/>
            <w:r>
              <w:rPr>
                <w:sz w:val="24"/>
              </w:rPr>
              <w:t>phòng</w:t>
            </w:r>
            <w:proofErr w:type="spellEnd"/>
            <w:r>
              <w:rPr>
                <w:sz w:val="24"/>
              </w:rPr>
              <w:t xml:space="preserve"> </w:t>
            </w:r>
            <w:proofErr w:type="spellStart"/>
            <w:r>
              <w:rPr>
                <w:sz w:val="24"/>
              </w:rPr>
              <w:t>tránh</w:t>
            </w:r>
            <w:proofErr w:type="spellEnd"/>
            <w:r>
              <w:rPr>
                <w:sz w:val="24"/>
              </w:rPr>
              <w:t xml:space="preserve"> </w:t>
            </w:r>
            <w:proofErr w:type="spellStart"/>
            <w:r>
              <w:rPr>
                <w:sz w:val="24"/>
              </w:rPr>
              <w:t>thách</w:t>
            </w:r>
            <w:proofErr w:type="spellEnd"/>
            <w:r>
              <w:rPr>
                <w:sz w:val="24"/>
              </w:rPr>
              <w:t xml:space="preserve"> </w:t>
            </w:r>
            <w:proofErr w:type="spellStart"/>
            <w:r>
              <w:rPr>
                <w:sz w:val="24"/>
              </w:rPr>
              <w:t>thức</w:t>
            </w:r>
            <w:proofErr w:type="spellEnd"/>
          </w:p>
        </w:tc>
        <w:tc>
          <w:tcPr>
            <w:tcW w:w="5562" w:type="dxa"/>
            <w:vAlign w:val="center"/>
          </w:tcPr>
          <w:p w14:paraId="2D3ADA40" w14:textId="77777777" w:rsidR="00552140" w:rsidRDefault="00000000">
            <w:pPr>
              <w:spacing w:before="20" w:after="20" w:line="252" w:lineRule="auto"/>
              <w:ind w:firstLine="0"/>
              <w:jc w:val="left"/>
            </w:pPr>
            <w:proofErr w:type="spellStart"/>
            <w:r>
              <w:rPr>
                <w:sz w:val="24"/>
              </w:rPr>
              <w:t>Lập</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để</w:t>
            </w:r>
            <w:proofErr w:type="spellEnd"/>
            <w:r>
              <w:rPr>
                <w:sz w:val="24"/>
              </w:rPr>
              <w:t xml:space="preserve"> </w:t>
            </w:r>
            <w:proofErr w:type="spellStart"/>
            <w:r>
              <w:rPr>
                <w:sz w:val="24"/>
              </w:rPr>
              <w:t>quản</w:t>
            </w:r>
            <w:proofErr w:type="spellEnd"/>
            <w:r>
              <w:rPr>
                <w:sz w:val="24"/>
              </w:rPr>
              <w:t xml:space="preserve"> </w:t>
            </w:r>
            <w:proofErr w:type="spellStart"/>
            <w:r>
              <w:rPr>
                <w:sz w:val="24"/>
              </w:rPr>
              <w:t>lý</w:t>
            </w:r>
            <w:proofErr w:type="spellEnd"/>
            <w:r>
              <w:rPr>
                <w:sz w:val="24"/>
              </w:rPr>
              <w:t xml:space="preserve"> </w:t>
            </w:r>
            <w:proofErr w:type="spellStart"/>
            <w:r>
              <w:rPr>
                <w:sz w:val="24"/>
              </w:rPr>
              <w:t>nội</w:t>
            </w:r>
            <w:proofErr w:type="spellEnd"/>
            <w:r>
              <w:rPr>
                <w:sz w:val="24"/>
              </w:rPr>
              <w:t xml:space="preserve"> </w:t>
            </w:r>
            <w:proofErr w:type="spellStart"/>
            <w:r>
              <w:rPr>
                <w:sz w:val="24"/>
              </w:rPr>
              <w:t>bộ</w:t>
            </w:r>
            <w:proofErr w:type="spellEnd"/>
            <w:r>
              <w:rPr>
                <w:sz w:val="24"/>
              </w:rPr>
              <w:t xml:space="preserve">, </w:t>
            </w:r>
            <w:proofErr w:type="spellStart"/>
            <w:r>
              <w:rPr>
                <w:sz w:val="24"/>
              </w:rPr>
              <w:t>có</w:t>
            </w:r>
            <w:proofErr w:type="spellEnd"/>
            <w:r>
              <w:rPr>
                <w:sz w:val="24"/>
              </w:rPr>
              <w:t xml:space="preserve"> </w:t>
            </w:r>
            <w:proofErr w:type="spellStart"/>
            <w:r>
              <w:rPr>
                <w:sz w:val="24"/>
              </w:rPr>
              <w:t>phân</w:t>
            </w:r>
            <w:proofErr w:type="spellEnd"/>
            <w:r>
              <w:rPr>
                <w:sz w:val="24"/>
              </w:rPr>
              <w:t xml:space="preserve"> </w:t>
            </w:r>
            <w:proofErr w:type="spellStart"/>
            <w:r>
              <w:rPr>
                <w:sz w:val="24"/>
              </w:rPr>
              <w:t>quyền</w:t>
            </w:r>
            <w:proofErr w:type="spellEnd"/>
            <w:r>
              <w:rPr>
                <w:sz w:val="24"/>
              </w:rPr>
              <w:t xml:space="preserve"> </w:t>
            </w:r>
            <w:proofErr w:type="spellStart"/>
            <w:r>
              <w:rPr>
                <w:sz w:val="24"/>
              </w:rPr>
              <w:t>truy</w:t>
            </w:r>
            <w:proofErr w:type="spellEnd"/>
            <w:r>
              <w:rPr>
                <w:sz w:val="24"/>
              </w:rPr>
              <w:t xml:space="preserve"> </w:t>
            </w:r>
            <w:proofErr w:type="spellStart"/>
            <w:r>
              <w:rPr>
                <w:sz w:val="24"/>
              </w:rPr>
              <w:t>cập</w:t>
            </w:r>
            <w:proofErr w:type="spellEnd"/>
            <w:r>
              <w:rPr>
                <w:sz w:val="24"/>
              </w:rPr>
              <w:t xml:space="preserve">, </w:t>
            </w:r>
            <w:proofErr w:type="spellStart"/>
            <w:r>
              <w:rPr>
                <w:sz w:val="24"/>
              </w:rPr>
              <w:t>và</w:t>
            </w:r>
            <w:proofErr w:type="spellEnd"/>
            <w:r>
              <w:rPr>
                <w:sz w:val="24"/>
              </w:rPr>
              <w:t xml:space="preserve"> </w:t>
            </w:r>
            <w:proofErr w:type="spellStart"/>
            <w:r>
              <w:rPr>
                <w:sz w:val="24"/>
              </w:rPr>
              <w:t>trích</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được</w:t>
            </w:r>
            <w:proofErr w:type="spellEnd"/>
            <w:r>
              <w:rPr>
                <w:sz w:val="24"/>
              </w:rPr>
              <w:t xml:space="preserve"> </w:t>
            </w:r>
            <w:proofErr w:type="spellStart"/>
            <w:r>
              <w:rPr>
                <w:sz w:val="24"/>
              </w:rPr>
              <w:t>phép</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 xml:space="preserve"> </w:t>
            </w:r>
            <w:proofErr w:type="spellStart"/>
            <w:r>
              <w:rPr>
                <w:sz w:val="24"/>
              </w:rPr>
              <w:t>cho</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trên</w:t>
            </w:r>
            <w:proofErr w:type="spellEnd"/>
            <w:r>
              <w:rPr>
                <w:sz w:val="24"/>
              </w:rPr>
              <w:t xml:space="preserve"> HEMIS, </w:t>
            </w:r>
            <w:proofErr w:type="spellStart"/>
            <w:r>
              <w:rPr>
                <w:sz w:val="24"/>
              </w:rPr>
              <w:t>Nền</w:t>
            </w:r>
            <w:proofErr w:type="spellEnd"/>
            <w:r>
              <w:rPr>
                <w:sz w:val="24"/>
              </w:rPr>
              <w:t xml:space="preserve"> </w:t>
            </w:r>
            <w:proofErr w:type="spellStart"/>
            <w:r>
              <w:rPr>
                <w:sz w:val="24"/>
              </w:rPr>
              <w:t>tảng</w:t>
            </w:r>
            <w:proofErr w:type="spellEnd"/>
            <w:r>
              <w:rPr>
                <w:sz w:val="24"/>
              </w:rPr>
              <w:t xml:space="preserve"> </w:t>
            </w:r>
            <w:proofErr w:type="spellStart"/>
            <w:r>
              <w:rPr>
                <w:sz w:val="24"/>
              </w:rPr>
              <w:t>số</w:t>
            </w:r>
            <w:proofErr w:type="spellEnd"/>
            <w:r>
              <w:rPr>
                <w:sz w:val="24"/>
              </w:rPr>
              <w:t xml:space="preserve"> </w:t>
            </w:r>
            <w:proofErr w:type="spellStart"/>
            <w:r>
              <w:rPr>
                <w:sz w:val="24"/>
              </w:rPr>
              <w:t>quốc</w:t>
            </w:r>
            <w:proofErr w:type="spellEnd"/>
            <w:r>
              <w:rPr>
                <w:sz w:val="24"/>
              </w:rPr>
              <w:t xml:space="preserve"> </w:t>
            </w:r>
            <w:proofErr w:type="spellStart"/>
            <w:r>
              <w:rPr>
                <w:sz w:val="24"/>
              </w:rPr>
              <w:t>gia</w:t>
            </w:r>
            <w:proofErr w:type="spellEnd"/>
            <w:r>
              <w:rPr>
                <w:sz w:val="24"/>
              </w:rPr>
              <w:t xml:space="preserve">; </w:t>
            </w:r>
            <w:proofErr w:type="spellStart"/>
            <w:r>
              <w:rPr>
                <w:sz w:val="24"/>
              </w:rPr>
              <w:t>lập</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phí</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và</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về</w:t>
            </w:r>
            <w:proofErr w:type="spellEnd"/>
            <w:r>
              <w:rPr>
                <w:sz w:val="24"/>
              </w:rPr>
              <w:t xml:space="preserve"> </w:t>
            </w:r>
            <w:proofErr w:type="spellStart"/>
            <w:r>
              <w:rPr>
                <w:sz w:val="24"/>
              </w:rPr>
              <w:t>bộc</w:t>
            </w:r>
            <w:proofErr w:type="spellEnd"/>
            <w:r>
              <w:rPr>
                <w:sz w:val="24"/>
              </w:rPr>
              <w:t xml:space="preserve"> </w:t>
            </w:r>
            <w:proofErr w:type="spellStart"/>
            <w:r>
              <w:rPr>
                <w:sz w:val="24"/>
              </w:rPr>
              <w:t>lộ</w:t>
            </w:r>
            <w:proofErr w:type="spellEnd"/>
            <w:r>
              <w:rPr>
                <w:sz w:val="24"/>
              </w:rPr>
              <w:t xml:space="preserve"> an </w:t>
            </w:r>
            <w:proofErr w:type="spellStart"/>
            <w:r>
              <w:rPr>
                <w:sz w:val="24"/>
              </w:rPr>
              <w:t>toàn</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r>
              <w:rPr>
                <w:sz w:val="24"/>
              </w:rPr>
              <w:t>.</w:t>
            </w:r>
          </w:p>
        </w:tc>
        <w:tc>
          <w:tcPr>
            <w:tcW w:w="1451" w:type="dxa"/>
            <w:vAlign w:val="center"/>
          </w:tcPr>
          <w:p w14:paraId="45D3A2F0" w14:textId="77777777" w:rsidR="00552140" w:rsidRDefault="00000000">
            <w:pPr>
              <w:spacing w:before="20" w:after="20" w:line="252" w:lineRule="auto"/>
              <w:ind w:firstLine="0"/>
              <w:jc w:val="center"/>
            </w:pPr>
            <w:proofErr w:type="spellStart"/>
            <w:r>
              <w:rPr>
                <w:sz w:val="24"/>
              </w:rPr>
              <w:t>Giải</w:t>
            </w:r>
            <w:proofErr w:type="spellEnd"/>
            <w:r>
              <w:rPr>
                <w:sz w:val="24"/>
              </w:rPr>
              <w:t xml:space="preserve"> </w:t>
            </w:r>
            <w:proofErr w:type="spellStart"/>
            <w:r>
              <w:rPr>
                <w:sz w:val="24"/>
              </w:rPr>
              <w:t>pháp</w:t>
            </w:r>
            <w:proofErr w:type="spellEnd"/>
            <w:r>
              <w:rPr>
                <w:sz w:val="24"/>
              </w:rPr>
              <w:t xml:space="preserve"> 2, 4, 5</w:t>
            </w:r>
          </w:p>
        </w:tc>
      </w:tr>
    </w:tbl>
    <w:p w14:paraId="2D03C127"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xây</w:t>
      </w:r>
      <w:proofErr w:type="spellEnd"/>
      <w:r w:rsidRPr="000F7C87">
        <w:rPr>
          <w:i/>
          <w:szCs w:val="26"/>
        </w:rPr>
        <w:t xml:space="preserve"> </w:t>
      </w:r>
      <w:proofErr w:type="spellStart"/>
      <w:r w:rsidRPr="000F7C87">
        <w:rPr>
          <w:i/>
          <w:szCs w:val="26"/>
        </w:rPr>
        <w:t>dựng</w:t>
      </w:r>
      <w:proofErr w:type="spellEnd"/>
      <w:r w:rsidRPr="000F7C87">
        <w:rPr>
          <w:i/>
          <w:szCs w:val="26"/>
        </w:rPr>
        <w:t xml:space="preserve"> </w:t>
      </w:r>
      <w:proofErr w:type="spellStart"/>
      <w:r w:rsidRPr="000F7C87">
        <w:rPr>
          <w:i/>
          <w:szCs w:val="26"/>
        </w:rPr>
        <w:t>từ</w:t>
      </w:r>
      <w:proofErr w:type="spellEnd"/>
      <w:r w:rsidRPr="000F7C87">
        <w:rPr>
          <w:i/>
          <w:szCs w:val="26"/>
        </w:rPr>
        <w:t xml:space="preserve"> </w:t>
      </w:r>
      <w:proofErr w:type="spellStart"/>
      <w:r w:rsidRPr="000F7C87">
        <w:rPr>
          <w:i/>
          <w:szCs w:val="26"/>
        </w:rPr>
        <w:t>Bảng</w:t>
      </w:r>
      <w:proofErr w:type="spellEnd"/>
      <w:r w:rsidRPr="000F7C87">
        <w:rPr>
          <w:i/>
          <w:szCs w:val="26"/>
        </w:rPr>
        <w:t xml:space="preserve"> 3.1.</w:t>
      </w:r>
    </w:p>
    <w:p w14:paraId="0415C2A6" w14:textId="77777777" w:rsidR="005B561C" w:rsidRPr="000F7C87" w:rsidRDefault="00000000">
      <w:pPr>
        <w:rPr>
          <w:szCs w:val="26"/>
        </w:rPr>
      </w:pPr>
      <w:r w:rsidRPr="000F7C87">
        <w:rPr>
          <w:szCs w:val="26"/>
        </w:rPr>
        <w:t xml:space="preserve">Trong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khắc</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nhờ</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huy</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vượt</w:t>
      </w:r>
      <w:proofErr w:type="spellEnd"/>
      <w:r w:rsidRPr="000F7C87">
        <w:rPr>
          <w:szCs w:val="26"/>
        </w:rPr>
        <w:t xml:space="preserve"> </w:t>
      </w:r>
      <w:proofErr w:type="spellStart"/>
      <w:r w:rsidRPr="000F7C87">
        <w:rPr>
          <w:szCs w:val="26"/>
        </w:rPr>
        <w:t>thách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ưu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chúng</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nghẽn</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tuân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tháng</w:t>
      </w:r>
      <w:proofErr w:type="spellEnd"/>
      <w:r w:rsidRPr="000F7C87">
        <w:rPr>
          <w:szCs w:val="26"/>
        </w:rPr>
        <w:t xml:space="preserve"> 5 </w:t>
      </w:r>
      <w:proofErr w:type="spellStart"/>
      <w:r w:rsidRPr="000F7C87">
        <w:rPr>
          <w:szCs w:val="26"/>
        </w:rPr>
        <w:t>năm</w:t>
      </w:r>
      <w:proofErr w:type="spellEnd"/>
      <w:r w:rsidRPr="000F7C87">
        <w:rPr>
          <w:szCs w:val="26"/>
        </w:rPr>
        <w:t xml:space="preserve"> 2027. Hai </w:t>
      </w:r>
      <w:proofErr w:type="spellStart"/>
      <w:r w:rsidRPr="000F7C87">
        <w:rPr>
          <w:szCs w:val="26"/>
        </w:rPr>
        <w:t>nhóm</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3.4.1.</w:t>
      </w:r>
    </w:p>
    <w:p w14:paraId="51D906BD" w14:textId="77777777" w:rsidR="005B561C" w:rsidRPr="000F7C87" w:rsidRDefault="00000000">
      <w:pPr>
        <w:keepNext/>
        <w:spacing w:before="200" w:after="100"/>
        <w:ind w:firstLine="0"/>
        <w:outlineLvl w:val="2"/>
        <w:rPr>
          <w:szCs w:val="26"/>
        </w:rPr>
      </w:pPr>
      <w:bookmarkStart w:id="77" w:name="_Toc241867930"/>
      <w:r w:rsidRPr="000F7C87">
        <w:rPr>
          <w:b/>
          <w:szCs w:val="26"/>
        </w:rPr>
        <w:t xml:space="preserve">3.1.3. Các </w:t>
      </w:r>
      <w:proofErr w:type="spellStart"/>
      <w:r w:rsidRPr="000F7C87">
        <w:rPr>
          <w:b/>
          <w:szCs w:val="26"/>
        </w:rPr>
        <w:t>nguyên</w:t>
      </w:r>
      <w:proofErr w:type="spellEnd"/>
      <w:r w:rsidRPr="000F7C87">
        <w:rPr>
          <w:b/>
          <w:szCs w:val="26"/>
        </w:rPr>
        <w:t xml:space="preserve"> </w:t>
      </w:r>
      <w:proofErr w:type="spellStart"/>
      <w:r w:rsidRPr="000F7C87">
        <w:rPr>
          <w:b/>
          <w:szCs w:val="26"/>
        </w:rPr>
        <w:t>tắc</w:t>
      </w:r>
      <w:proofErr w:type="spellEnd"/>
      <w:r w:rsidRPr="000F7C87">
        <w:rPr>
          <w:b/>
          <w:szCs w:val="26"/>
        </w:rPr>
        <w:t xml:space="preserve"> </w:t>
      </w:r>
      <w:proofErr w:type="spellStart"/>
      <w:r w:rsidRPr="000F7C87">
        <w:rPr>
          <w:b/>
          <w:szCs w:val="26"/>
        </w:rPr>
        <w:t>xây</w:t>
      </w:r>
      <w:proofErr w:type="spellEnd"/>
      <w:r w:rsidRPr="000F7C87">
        <w:rPr>
          <w:b/>
          <w:szCs w:val="26"/>
        </w:rPr>
        <w:t xml:space="preserve"> </w:t>
      </w:r>
      <w:proofErr w:type="spellStart"/>
      <w:r w:rsidRPr="000F7C87">
        <w:rPr>
          <w:b/>
          <w:szCs w:val="26"/>
        </w:rPr>
        <w:t>dựng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bookmarkEnd w:id="77"/>
      <w:proofErr w:type="spellEnd"/>
    </w:p>
    <w:p w14:paraId="0DE44F7D" w14:textId="77777777" w:rsidR="005B561C" w:rsidRPr="000F7C87" w:rsidRDefault="00000000">
      <w:pPr>
        <w:rPr>
          <w:szCs w:val="26"/>
        </w:rPr>
      </w:pP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gợi</w:t>
      </w:r>
      <w:proofErr w:type="spellEnd"/>
      <w:r w:rsidRPr="000F7C87">
        <w:rPr>
          <w:szCs w:val="26"/>
        </w:rPr>
        <w:t xml:space="preserve"> ý </w:t>
      </w:r>
      <w:proofErr w:type="spellStart"/>
      <w:r w:rsidRPr="000F7C87">
        <w:rPr>
          <w:szCs w:val="26"/>
        </w:rPr>
        <w:t>điểm</w:t>
      </w:r>
      <w:proofErr w:type="spellEnd"/>
      <w:r w:rsidRPr="000F7C87">
        <w:rPr>
          <w:szCs w:val="26"/>
        </w:rPr>
        <w:t xml:space="preserve"> </w:t>
      </w:r>
      <w:proofErr w:type="spellStart"/>
      <w:r w:rsidRPr="000F7C87">
        <w:rPr>
          <w:szCs w:val="26"/>
        </w:rPr>
        <w:t>nghẽn</w:t>
      </w:r>
      <w:proofErr w:type="spellEnd"/>
      <w:r w:rsidRPr="000F7C87">
        <w:rPr>
          <w:szCs w:val="26"/>
        </w:rPr>
        <w:t xml:space="preserve"> </w:t>
      </w:r>
      <w:proofErr w:type="spellStart"/>
      <w:r w:rsidRPr="000F7C87">
        <w:rPr>
          <w:szCs w:val="26"/>
        </w:rPr>
        <w:t>nằm</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9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chỉ</w:t>
      </w:r>
      <w:proofErr w:type="spellEnd"/>
      <w:r w:rsidRPr="000F7C87">
        <w:rPr>
          <w:szCs w:val="26"/>
        </w:rPr>
        <w:t xml:space="preserve"> 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thăm</w:t>
      </w:r>
      <w:proofErr w:type="spellEnd"/>
      <w:r w:rsidRPr="000F7C87">
        <w:rPr>
          <w:szCs w:val="26"/>
        </w:rPr>
        <w:t xml:space="preserve"> </w:t>
      </w:r>
      <w:proofErr w:type="spellStart"/>
      <w:r w:rsidRPr="000F7C87">
        <w:rPr>
          <w:szCs w:val="26"/>
        </w:rPr>
        <w:t>dò</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ở </w:t>
      </w:r>
      <w:proofErr w:type="spellStart"/>
      <w:r w:rsidRPr="000F7C87">
        <w:rPr>
          <w:szCs w:val="26"/>
        </w:rPr>
        <w:t>một</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nghẽn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3.1.2,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dựa</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w:t>
      </w:r>
    </w:p>
    <w:p w14:paraId="0ACA2530" w14:textId="77777777" w:rsidR="005B561C" w:rsidRPr="000F7C87" w:rsidRDefault="00000000">
      <w:pPr>
        <w:rPr>
          <w:szCs w:val="26"/>
        </w:rPr>
      </w:pPr>
      <w:r>
        <w:t xml:space="preserve">Nguyên </w:t>
      </w:r>
      <w:proofErr w:type="spellStart"/>
      <w:r>
        <w:t>tắc</w:t>
      </w:r>
      <w:proofErr w:type="spellEnd"/>
      <w:r>
        <w:t xml:space="preserve"> 1: </w:t>
      </w:r>
      <w:proofErr w:type="spellStart"/>
      <w:r>
        <w:t>Chuyển</w:t>
      </w:r>
      <w:proofErr w:type="spellEnd"/>
      <w:r>
        <w:t xml:space="preserve"> </w:t>
      </w:r>
      <w:proofErr w:type="spellStart"/>
      <w:r>
        <w:t>từ</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thụ</w:t>
      </w:r>
      <w:proofErr w:type="spellEnd"/>
      <w:r>
        <w:t xml:space="preserve"> </w:t>
      </w:r>
      <w:proofErr w:type="spellStart"/>
      <w:r>
        <w:t>động</w:t>
      </w:r>
      <w:proofErr w:type="spellEnd"/>
      <w:r>
        <w:t xml:space="preserve"> sang </w:t>
      </w:r>
      <w:proofErr w:type="spellStart"/>
      <w:r>
        <w:t>kiến</w:t>
      </w:r>
      <w:proofErr w:type="spellEnd"/>
      <w:r>
        <w:t xml:space="preserve"> </w:t>
      </w:r>
      <w:proofErr w:type="spellStart"/>
      <w:r>
        <w:t>tạo</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đồng</w:t>
      </w:r>
      <w:proofErr w:type="spellEnd"/>
      <w:r>
        <w:t xml:space="preserve"> </w:t>
      </w:r>
      <w:proofErr w:type="spellStart"/>
      <w:r>
        <w:t>hành</w:t>
      </w:r>
      <w:proofErr w:type="spellEnd"/>
      <w:r>
        <w:t xml:space="preserve"> </w:t>
      </w:r>
      <w:proofErr w:type="spellStart"/>
      <w:r>
        <w:t>và</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theo</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số</w:t>
      </w:r>
      <w:proofErr w:type="spellEnd"/>
      <w:r>
        <w:t xml:space="preserve"> 51-KL/TW. </w:t>
      </w:r>
      <w:proofErr w:type="spellStart"/>
      <w:r>
        <w:t>Bộ</w:t>
      </w:r>
      <w:proofErr w:type="spellEnd"/>
      <w:r>
        <w:t xml:space="preserve"> </w:t>
      </w:r>
      <w:proofErr w:type="spellStart"/>
      <w:r>
        <w:t>phận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nhà</w:t>
      </w:r>
      <w:proofErr w:type="spellEnd"/>
      <w:r>
        <w:t xml:space="preserve"> </w:t>
      </w:r>
      <w:proofErr w:type="spellStart"/>
      <w:r>
        <w:t>ươm</w:t>
      </w:r>
      <w:proofErr w:type="spellEnd"/>
      <w:r>
        <w:t xml:space="preserve"> </w:t>
      </w:r>
      <w:proofErr w:type="spellStart"/>
      <w:r>
        <w:t>tạo</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ngay</w:t>
      </w:r>
      <w:proofErr w:type="spellEnd"/>
      <w:r>
        <w:t xml:space="preserve"> </w:t>
      </w:r>
      <w:proofErr w:type="spellStart"/>
      <w:r>
        <w:t>từ</w:t>
      </w:r>
      <w:proofErr w:type="spellEnd"/>
      <w:r>
        <w:t xml:space="preserve"> </w:t>
      </w:r>
      <w:proofErr w:type="spellStart"/>
      <w:r>
        <w:t>khâu</w:t>
      </w:r>
      <w:proofErr w:type="spellEnd"/>
      <w:r>
        <w:t xml:space="preserve"> ý </w:t>
      </w:r>
      <w:proofErr w:type="spellStart"/>
      <w:r>
        <w:t>tưởng</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khi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Nguyên </w:t>
      </w:r>
      <w:proofErr w:type="spellStart"/>
      <w:r>
        <w:t>tắc</w:t>
      </w:r>
      <w:proofErr w:type="spellEnd"/>
      <w:r>
        <w:t xml:space="preserve"> </w:t>
      </w:r>
      <w:proofErr w:type="spellStart"/>
      <w:r>
        <w:t>này</w:t>
      </w:r>
      <w:proofErr w:type="spellEnd"/>
      <w:r>
        <w:t xml:space="preserve"> </w:t>
      </w:r>
      <w:proofErr w:type="spellStart"/>
      <w:r>
        <w:t>đặt</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bảo</w:t>
      </w:r>
      <w:proofErr w:type="spellEnd"/>
      <w:r>
        <w:t xml:space="preserve"> </w:t>
      </w:r>
      <w:proofErr w:type="spellStart"/>
      <w:r>
        <w:t>hộ</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bài</w:t>
      </w:r>
      <w:proofErr w:type="spellEnd"/>
      <w:r>
        <w:t xml:space="preserve"> </w:t>
      </w:r>
      <w:proofErr w:type="spellStart"/>
      <w:r>
        <w:lastRenderedPageBreak/>
        <w:t>bản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từ</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xong</w:t>
      </w:r>
      <w:proofErr w:type="spellEnd"/>
      <w:r>
        <w:t xml:space="preserve"> </w:t>
      </w:r>
      <w:proofErr w:type="spellStart"/>
      <w:r>
        <w:t>mới</w:t>
      </w:r>
      <w:proofErr w:type="spellEnd"/>
      <w:r>
        <w:t xml:space="preserve"> </w:t>
      </w:r>
      <w:proofErr w:type="spellStart"/>
      <w:r>
        <w:t>tính</w:t>
      </w:r>
      <w:proofErr w:type="spellEnd"/>
      <w:r>
        <w:t>" sang "</w:t>
      </w:r>
      <w:proofErr w:type="spellStart"/>
      <w:r>
        <w:t>nghiên</w:t>
      </w:r>
      <w:proofErr w:type="spellEnd"/>
      <w:r>
        <w:t xml:space="preserve"> </w:t>
      </w:r>
      <w:proofErr w:type="spellStart"/>
      <w:r>
        <w:t>cứu</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bảo</w:t>
      </w:r>
      <w:proofErr w:type="spellEnd"/>
      <w:r>
        <w:t xml:space="preserve"> </w:t>
      </w:r>
      <w:proofErr w:type="spellStart"/>
      <w:r>
        <w:t>hộ</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r>
        <w:t>".</w:t>
      </w:r>
    </w:p>
    <w:p w14:paraId="08014D73" w14:textId="77777777" w:rsidR="005B561C" w:rsidRPr="000F7C87" w:rsidRDefault="00000000">
      <w:pPr>
        <w:rPr>
          <w:szCs w:val="26"/>
        </w:rPr>
      </w:pPr>
      <w:r w:rsidRPr="000F7C87">
        <w:rPr>
          <w:b/>
          <w:szCs w:val="26"/>
        </w:rPr>
        <w:t xml:space="preserve">Nguyên </w:t>
      </w:r>
      <w:proofErr w:type="spellStart"/>
      <w:r w:rsidRPr="000F7C87">
        <w:rPr>
          <w:b/>
          <w:szCs w:val="26"/>
        </w:rPr>
        <w:t>tắc</w:t>
      </w:r>
      <w:proofErr w:type="spellEnd"/>
      <w:r w:rsidRPr="000F7C87">
        <w:rPr>
          <w:b/>
          <w:szCs w:val="26"/>
        </w:rPr>
        <w:t xml:space="preserve"> 2:</w:t>
      </w:r>
      <w:r w:rsidRPr="000F7C87">
        <w:rPr>
          <w:szCs w:val="26"/>
        </w:rPr>
        <w:t xml:space="preserve"> Bảo </w:t>
      </w:r>
      <w:proofErr w:type="spellStart"/>
      <w:r w:rsidRPr="000F7C87">
        <w:rPr>
          <w:szCs w:val="26"/>
        </w:rPr>
        <w:t>đảm</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131/2025/QH15 </w:t>
      </w:r>
      <w:proofErr w:type="spellStart"/>
      <w:r w:rsidRPr="000F7C87">
        <w:rPr>
          <w:szCs w:val="26"/>
        </w:rPr>
        <w:t>và</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1624/QĐ-</w:t>
      </w:r>
      <w:proofErr w:type="spellStart"/>
      <w:r w:rsidRPr="000F7C87">
        <w:rPr>
          <w:szCs w:val="26"/>
        </w:rPr>
        <w:t>TTg</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đều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của</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 </w:t>
      </w:r>
      <w:proofErr w:type="spellStart"/>
      <w:r w:rsidRPr="000F7C87">
        <w:rPr>
          <w:szCs w:val="26"/>
        </w:rPr>
        <w:t>tránh</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w:t>
      </w:r>
    </w:p>
    <w:p w14:paraId="3504F24B" w14:textId="77777777" w:rsidR="005B561C" w:rsidRPr="000F7C87" w:rsidRDefault="00000000">
      <w:pPr>
        <w:rPr>
          <w:szCs w:val="26"/>
        </w:rPr>
      </w:pPr>
      <w:r w:rsidRPr="000F7C87">
        <w:rPr>
          <w:b/>
          <w:szCs w:val="26"/>
        </w:rPr>
        <w:t xml:space="preserve">Nguyên </w:t>
      </w:r>
      <w:proofErr w:type="spellStart"/>
      <w:r w:rsidRPr="000F7C87">
        <w:rPr>
          <w:b/>
          <w:szCs w:val="26"/>
        </w:rPr>
        <w:t>tắc</w:t>
      </w:r>
      <w:proofErr w:type="spellEnd"/>
      <w:r w:rsidRPr="000F7C87">
        <w:rPr>
          <w:b/>
          <w:szCs w:val="26"/>
        </w:rPr>
        <w:t xml:space="preserve"> 3:</w:t>
      </w:r>
      <w:r w:rsidRPr="000F7C87">
        <w:rPr>
          <w:szCs w:val="26"/>
        </w:rPr>
        <w:t xml:space="preserve"> Bảo </w:t>
      </w:r>
      <w:proofErr w:type="spellStart"/>
      <w:r w:rsidRPr="000F7C87">
        <w:rPr>
          <w:szCs w:val="26"/>
        </w:rPr>
        <w:t>đảm</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thừa</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liền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của</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đột</w:t>
      </w:r>
      <w:proofErr w:type="spellEnd"/>
      <w:r w:rsidRPr="000F7C87">
        <w:rPr>
          <w:szCs w:val="26"/>
        </w:rPr>
        <w:t xml:space="preserve"> </w:t>
      </w:r>
      <w:proofErr w:type="spellStart"/>
      <w:r w:rsidRPr="000F7C87">
        <w:rPr>
          <w:szCs w:val="26"/>
        </w:rPr>
        <w:t>ngột</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thừa</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xúc</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thuộc</w:t>
      </w:r>
      <w:proofErr w:type="spellEnd"/>
      <w:r w:rsidRPr="000F7C87">
        <w:rPr>
          <w:szCs w:val="26"/>
        </w:rPr>
        <w:t xml:space="preserve"> Trung </w:t>
      </w:r>
      <w:proofErr w:type="spellStart"/>
      <w:r w:rsidRPr="000F7C87">
        <w:rPr>
          <w:szCs w:val="26"/>
        </w:rPr>
        <w:t>tâm</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w:t>
      </w:r>
    </w:p>
    <w:p w14:paraId="19D005F5" w14:textId="77777777" w:rsidR="005B561C" w:rsidRPr="000F7C87" w:rsidRDefault="00000000">
      <w:pPr>
        <w:rPr>
          <w:szCs w:val="26"/>
        </w:rPr>
      </w:pPr>
      <w:r w:rsidRPr="000F7C87">
        <w:rPr>
          <w:b/>
          <w:szCs w:val="26"/>
        </w:rPr>
        <w:t xml:space="preserve">Nguyên </w:t>
      </w:r>
      <w:proofErr w:type="spellStart"/>
      <w:r w:rsidRPr="000F7C87">
        <w:rPr>
          <w:b/>
          <w:szCs w:val="26"/>
        </w:rPr>
        <w:t>tắc</w:t>
      </w:r>
      <w:proofErr w:type="spellEnd"/>
      <w:r w:rsidRPr="000F7C87">
        <w:rPr>
          <w:b/>
          <w:szCs w:val="26"/>
        </w:rPr>
        <w:t xml:space="preserve"> 4:</w:t>
      </w:r>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Nguyên </w:t>
      </w:r>
      <w:proofErr w:type="spellStart"/>
      <w:r w:rsidRPr="000F7C87">
        <w:rPr>
          <w:szCs w:val="26"/>
        </w:rPr>
        <w:t>tắc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bỏ</w:t>
      </w:r>
      <w:proofErr w:type="spellEnd"/>
      <w:r w:rsidRPr="000F7C87">
        <w:rPr>
          <w:szCs w:val="26"/>
        </w:rPr>
        <w:t xml:space="preserve"> </w:t>
      </w:r>
      <w:proofErr w:type="spellStart"/>
      <w:r w:rsidRPr="000F7C87">
        <w:rPr>
          <w:szCs w:val="26"/>
        </w:rPr>
        <w:t>sót</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ngăn</w:t>
      </w:r>
      <w:proofErr w:type="spellEnd"/>
      <w:r w:rsidRPr="000F7C87">
        <w:rPr>
          <w:szCs w:val="26"/>
        </w:rPr>
        <w:t xml:space="preserve"> </w:t>
      </w:r>
      <w:proofErr w:type="spellStart"/>
      <w:r w:rsidRPr="000F7C87">
        <w:rPr>
          <w:szCs w:val="26"/>
        </w:rPr>
        <w:t>ngừa</w:t>
      </w:r>
      <w:proofErr w:type="spellEnd"/>
      <w:r w:rsidRPr="000F7C87">
        <w:rPr>
          <w:szCs w:val="26"/>
        </w:rPr>
        <w:t xml:space="preserve"> </w:t>
      </w:r>
      <w:proofErr w:type="spellStart"/>
      <w:r w:rsidRPr="000F7C87">
        <w:rPr>
          <w:szCs w:val="26"/>
        </w:rPr>
        <w:t>nguy</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mất</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kịp</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w:t>
      </w:r>
    </w:p>
    <w:p w14:paraId="5C815242" w14:textId="77777777" w:rsidR="005B561C" w:rsidRPr="000F7C87" w:rsidRDefault="00000000">
      <w:pPr>
        <w:rPr>
          <w:szCs w:val="26"/>
        </w:rPr>
      </w:pPr>
      <w:r w:rsidRPr="000F7C87">
        <w:rPr>
          <w:b/>
          <w:szCs w:val="26"/>
        </w:rPr>
        <w:t xml:space="preserve">Nguyên </w:t>
      </w:r>
      <w:proofErr w:type="spellStart"/>
      <w:r w:rsidRPr="000F7C87">
        <w:rPr>
          <w:b/>
          <w:szCs w:val="26"/>
        </w:rPr>
        <w:t>tắc</w:t>
      </w:r>
      <w:proofErr w:type="spellEnd"/>
      <w:r w:rsidRPr="000F7C87">
        <w:rPr>
          <w:b/>
          <w:szCs w:val="26"/>
        </w:rPr>
        <w:t xml:space="preserve"> 5:</w:t>
      </w:r>
      <w:r w:rsidRPr="000F7C87">
        <w:rPr>
          <w:szCs w:val="26"/>
        </w:rPr>
        <w:t xml:space="preserve"> </w:t>
      </w:r>
      <w:proofErr w:type="spellStart"/>
      <w:r w:rsidRPr="000F7C87">
        <w:rPr>
          <w:szCs w:val="26"/>
        </w:rPr>
        <w:t>Hài</w:t>
      </w:r>
      <w:proofErr w:type="spellEnd"/>
      <w:r w:rsidRPr="000F7C87">
        <w:rPr>
          <w:szCs w:val="26"/>
        </w:rPr>
        <w:t xml:space="preserve"> </w:t>
      </w:r>
      <w:proofErr w:type="spellStart"/>
      <w:r w:rsidRPr="000F7C87">
        <w:rPr>
          <w:szCs w:val="26"/>
        </w:rPr>
        <w:t>hòa</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thân</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chia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phần</w:t>
      </w:r>
      <w:proofErr w:type="spellEnd"/>
      <w:r w:rsidRPr="000F7C87">
        <w:rPr>
          <w:szCs w:val="26"/>
        </w:rPr>
        <w:t xml:space="preserve"> do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hấp</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tái</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683D880A" w14:textId="77777777" w:rsidR="005B561C" w:rsidRPr="000F7C87" w:rsidRDefault="00000000">
      <w:pPr>
        <w:keepNext/>
        <w:spacing w:before="280" w:after="160"/>
        <w:ind w:firstLine="0"/>
        <w:outlineLvl w:val="1"/>
        <w:rPr>
          <w:szCs w:val="26"/>
        </w:rPr>
      </w:pPr>
      <w:bookmarkStart w:id="78" w:name="_Toc241867931"/>
      <w:r w:rsidRPr="000F7C87">
        <w:rPr>
          <w:b/>
          <w:szCs w:val="26"/>
        </w:rPr>
        <w:t xml:space="preserve">3.2.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cụ</w:t>
      </w:r>
      <w:proofErr w:type="spellEnd"/>
      <w:r w:rsidRPr="000F7C87">
        <w:rPr>
          <w:b/>
          <w:szCs w:val="26"/>
        </w:rPr>
        <w:t xml:space="preserve"> </w:t>
      </w:r>
      <w:proofErr w:type="spellStart"/>
      <w:r w:rsidRPr="000F7C87">
        <w:rPr>
          <w:b/>
          <w:szCs w:val="26"/>
        </w:rPr>
        <w:t>thể</w:t>
      </w:r>
      <w:bookmarkEnd w:id="78"/>
      <w:proofErr w:type="spellEnd"/>
    </w:p>
    <w:p w14:paraId="1B98CE36"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gồm</w:t>
      </w:r>
      <w:proofErr w:type="spellEnd"/>
      <w:r w:rsidRPr="000F7C87">
        <w:rPr>
          <w:szCs w:val="26"/>
        </w:rPr>
        <w:t xml:space="preserve"> 05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cấu</w:t>
      </w:r>
      <w:proofErr w:type="spellEnd"/>
      <w:r w:rsidRPr="000F7C87">
        <w:rPr>
          <w:szCs w:val="26"/>
        </w:rPr>
        <w:t xml:space="preserve"> 4 </w:t>
      </w:r>
      <w:proofErr w:type="spellStart"/>
      <w:r w:rsidRPr="000F7C87">
        <w:rPr>
          <w:szCs w:val="26"/>
        </w:rPr>
        <w:t>trụ</w:t>
      </w:r>
      <w:proofErr w:type="spellEnd"/>
      <w:r w:rsidRPr="000F7C87">
        <w:rPr>
          <w:szCs w:val="26"/>
        </w:rPr>
        <w:t xml:space="preserve"> </w:t>
      </w:r>
      <w:proofErr w:type="spellStart"/>
      <w:r w:rsidRPr="000F7C87">
        <w:rPr>
          <w:szCs w:val="26"/>
        </w:rPr>
        <w:t>cột</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 </w:t>
      </w:r>
      <w:proofErr w:type="spellStart"/>
      <w:r w:rsidRPr="000F7C87">
        <w:rPr>
          <w:szCs w:val="26"/>
        </w:rPr>
        <w:t>Nội</w:t>
      </w:r>
      <w:proofErr w:type="spellEnd"/>
      <w:r w:rsidRPr="000F7C87">
        <w:rPr>
          <w:szCs w:val="26"/>
        </w:rPr>
        <w:t xml:space="preserve"> dung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Các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sắp</w:t>
      </w:r>
      <w:proofErr w:type="spellEnd"/>
      <w:r w:rsidRPr="000F7C87">
        <w:rPr>
          <w:szCs w:val="26"/>
        </w:rPr>
        <w:t xml:space="preserve"> </w:t>
      </w:r>
      <w:proofErr w:type="spellStart"/>
      <w:r w:rsidRPr="000F7C87">
        <w:rPr>
          <w:szCs w:val="26"/>
        </w:rPr>
        <w:t>xếp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2.5.2 </w:t>
      </w:r>
      <w:proofErr w:type="spellStart"/>
      <w:r w:rsidRPr="000F7C87">
        <w:rPr>
          <w:szCs w:val="26"/>
        </w:rPr>
        <w:t>và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lastRenderedPageBreak/>
        <w:t>hoặc</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3.2;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3.2.6.</w:t>
      </w:r>
    </w:p>
    <w:p w14:paraId="502BBAA5" w14:textId="77777777" w:rsidR="005B561C" w:rsidRPr="000F7C87" w:rsidRDefault="00000000">
      <w:pPr>
        <w:keepNext/>
        <w:spacing w:before="200" w:after="100"/>
        <w:ind w:firstLine="0"/>
        <w:outlineLvl w:val="2"/>
        <w:rPr>
          <w:szCs w:val="26"/>
        </w:rPr>
      </w:pPr>
      <w:bookmarkStart w:id="79" w:name="_Toc241867932"/>
      <w:r w:rsidRPr="000F7C87">
        <w:rPr>
          <w:b/>
          <w:szCs w:val="26"/>
        </w:rPr>
        <w:t xml:space="preserve">3.2.1.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1: Hoàn </w:t>
      </w:r>
      <w:proofErr w:type="spellStart"/>
      <w:r w:rsidRPr="000F7C87">
        <w:rPr>
          <w:b/>
          <w:szCs w:val="26"/>
        </w:rPr>
        <w:t>thiện</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chính</w:t>
      </w:r>
      <w:proofErr w:type="spellEnd"/>
      <w:r w:rsidRPr="000F7C87">
        <w:rPr>
          <w:b/>
          <w:szCs w:val="26"/>
        </w:rPr>
        <w:t xml:space="preserve"> </w:t>
      </w:r>
      <w:proofErr w:type="spellStart"/>
      <w:r w:rsidRPr="000F7C87">
        <w:rPr>
          <w:b/>
          <w:szCs w:val="26"/>
        </w:rPr>
        <w:t>sách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nội</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79"/>
      <w:proofErr w:type="spellEnd"/>
    </w:p>
    <w:p w14:paraId="38A41B4B" w14:textId="77777777" w:rsidR="005B561C" w:rsidRPr="000F7C87" w:rsidRDefault="00000000">
      <w:pPr>
        <w:spacing w:before="200" w:after="100"/>
        <w:ind w:firstLine="0"/>
        <w:rPr>
          <w:szCs w:val="26"/>
        </w:rPr>
      </w:pPr>
      <w:r w:rsidRPr="000F7C87">
        <w:rPr>
          <w:b/>
          <w:szCs w:val="26"/>
        </w:rPr>
        <w:t xml:space="preserve">a)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p>
    <w:p w14:paraId="0AB7CD70" w14:textId="77777777" w:rsidR="005B561C" w:rsidRPr="000F7C87" w:rsidRDefault="00000000">
      <w:pPr>
        <w:rPr>
          <w:szCs w:val="26"/>
        </w:rPr>
      </w:pPr>
      <w:r>
        <w:rPr/>
        <w:t>Kết quả phân tích tại Chương 2 cho thấy các quy định nội bộ liên quan đến lợi ích của tác giả nằm ở bốn văn bản, gồm Quyết định số 213/QĐ-ĐHTĐ, Quyết định số 217/QĐ-ĐHTĐ ban hành Quy chế quản trị tài sản trí tuệ, Quy chế chi tiêu nội bộ và Điều lệ Quỹ Học bổng sau tiến sĩ Ngô Xuân Độ, được ban hành ở những thời điểm và cho những kênh tài trợ khác nhau. Qua đối chiếu theo từng tình huống, Đề tài chưa xác định được trường hợp các quy định này áp dụng không tương thích cho cùng một tài sản; tuy vậy, các quy định chưa làm rõ phạm vi và thứ tự áp dụng, chưa phân biệt thưởng, thù lao, nhuận bút và phần chia nguồn thu, và điểm a khoản 4 Điều 36 Quyết định 213 cần được rà soát theo Điều 28, Điều 73 Luật số 93/2025/QH15 và Điều 34 Nghị định số 267/2025/NĐ-CP đối với các trường hợp thuộc phạm vi của Luật mới; đây là hạn chế thứ hai tại Mục 2.5.2. Quyết định 217 đã mở rộng phạm vi tài sản, quy định công bố, bảo mật, phân công trách nhiệm và hành vi xâm phạm quyền tác giả tại Điều 14, nhưng không dẫn chiếu Chương VI Quyết định 213; Thông tư số 83/2026/TT-BGDĐT xếp liêm chính khoa học, liêm chính học thuật cùng nhóm nội dung quản trị bắt buộc về sở hữu trí tuệ.</w:t>
      </w:r>
    </w:p>
    <w:p w14:paraId="4850F636" w14:textId="77777777" w:rsidR="005B561C" w:rsidRPr="000F7C87" w:rsidRDefault="00000000">
      <w:pPr>
        <w:rPr>
          <w:szCs w:val="26"/>
        </w:rPr>
      </w:pP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VI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theo.</w:t>
      </w:r>
      <w:proofErr w:type="spellEnd"/>
    </w:p>
    <w:p w14:paraId="65025C1E" w14:textId="77777777" w:rsidR="005B561C" w:rsidRPr="000F7C87" w:rsidRDefault="00000000">
      <w:pPr>
        <w:spacing w:before="200" w:after="100"/>
        <w:ind w:firstLine="0"/>
        <w:rPr>
          <w:szCs w:val="26"/>
        </w:rPr>
      </w:pPr>
      <w:r w:rsidRPr="000F7C87">
        <w:rPr>
          <w:b/>
          <w:szCs w:val="26"/>
        </w:rPr>
        <w:t xml:space="preserve">b) </w:t>
      </w:r>
      <w:proofErr w:type="spellStart"/>
      <w:r w:rsidRPr="000F7C87">
        <w:rPr>
          <w:b/>
          <w:szCs w:val="26"/>
        </w:rPr>
        <w:t>Nội</w:t>
      </w:r>
      <w:proofErr w:type="spellEnd"/>
      <w:r w:rsidRPr="000F7C87">
        <w:rPr>
          <w:b/>
          <w:szCs w:val="26"/>
        </w:rPr>
        <w:t xml:space="preserve"> dung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2694D752" w14:textId="77777777" w:rsidR="005B561C" w:rsidRPr="000F7C87" w:rsidRDefault="00000000">
      <w:pPr>
        <w:rPr>
          <w:szCs w:val="26"/>
        </w:rPr>
      </w:pPr>
      <w:r w:rsidRPr="000F7C87">
        <w:rPr>
          <w:szCs w:val="26"/>
        </w:rPr>
        <w:t xml:space="preserve">Theo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17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mưu</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213/QĐ-ĐHTĐ </w:t>
      </w:r>
      <w:proofErr w:type="spellStart"/>
      <w:r w:rsidRPr="000F7C87">
        <w:rPr>
          <w:szCs w:val="26"/>
        </w:rPr>
        <w:t>và</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217/QĐ-ĐHTĐ, </w:t>
      </w:r>
      <w:proofErr w:type="spellStart"/>
      <w:r w:rsidRPr="000F7C87">
        <w:rPr>
          <w:szCs w:val="26"/>
        </w:rPr>
        <w:t>cần</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sau</w:t>
      </w:r>
      <w:proofErr w:type="spellEnd"/>
      <w:r w:rsidRPr="000F7C87">
        <w:rPr>
          <w:szCs w:val="26"/>
        </w:rPr>
        <w:t>:</w:t>
      </w:r>
    </w:p>
    <w:p w14:paraId="37153843" w14:textId="77777777" w:rsidR="005B561C" w:rsidRPr="000F7C87" w:rsidRDefault="00000000">
      <w:pPr>
        <w:rPr>
          <w:szCs w:val="26"/>
        </w:rPr>
      </w:pPr>
      <w:r w:rsidRPr="000F7C87">
        <w:rPr>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phạm</w:t>
      </w:r>
      <w:proofErr w:type="spellEnd"/>
      <w:r w:rsidRPr="000F7C87">
        <w:rPr>
          <w:b/>
          <w:szCs w:val="26"/>
        </w:rPr>
        <w:t xml:space="preserve"> vi </w:t>
      </w:r>
      <w:proofErr w:type="spellStart"/>
      <w:r w:rsidRPr="000F7C87">
        <w:rPr>
          <w:b/>
          <w:szCs w:val="26"/>
        </w:rPr>
        <w:t>bảo</w:t>
      </w:r>
      <w:proofErr w:type="spellEnd"/>
      <w:r w:rsidRPr="000F7C87">
        <w:rPr>
          <w:b/>
          <w:szCs w:val="26"/>
        </w:rPr>
        <w:t xml:space="preserve"> </w:t>
      </w:r>
      <w:proofErr w:type="spellStart"/>
      <w:r w:rsidRPr="000F7C87">
        <w:rPr>
          <w:b/>
          <w:szCs w:val="26"/>
        </w:rPr>
        <w:t>hộ</w:t>
      </w:r>
      <w:proofErr w:type="spellEnd"/>
      <w:r w:rsidRPr="000F7C87">
        <w:rPr>
          <w:b/>
          <w:szCs w:val="26"/>
        </w:rPr>
        <w:t>:</w:t>
      </w:r>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Điều</w:t>
      </w:r>
      <w:proofErr w:type="spellEnd"/>
      <w:r w:rsidRPr="000F7C87">
        <w:rPr>
          <w:szCs w:val="26"/>
        </w:rPr>
        <w:t xml:space="preserve"> 3 Quy </w:t>
      </w:r>
      <w:proofErr w:type="spellStart"/>
      <w:r w:rsidRPr="000F7C87">
        <w:rPr>
          <w:szCs w:val="26"/>
        </w:rPr>
        <w:t>chế</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bao </w:t>
      </w:r>
      <w:proofErr w:type="spellStart"/>
      <w:r w:rsidRPr="000F7C87">
        <w:rPr>
          <w:szCs w:val="26"/>
        </w:rPr>
        <w:t>gồm</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dạy</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sưu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mềm</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lastRenderedPageBreak/>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bách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càng</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tuyến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số</w:t>
      </w:r>
      <w:proofErr w:type="spellEnd"/>
      <w:r w:rsidRPr="000F7C87">
        <w:rPr>
          <w:szCs w:val="26"/>
        </w:rPr>
        <w:t>.</w:t>
      </w:r>
    </w:p>
    <w:p w14:paraId="441C2327" w14:textId="77777777" w:rsidR="005B561C" w:rsidRPr="000F7C87" w:rsidRDefault="00000000">
      <w:pPr>
        <w:rPr>
          <w:szCs w:val="26"/>
        </w:rPr>
      </w:pPr>
      <w:r w:rsidRPr="000F7C87">
        <w:rPr>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lợi</w:t>
      </w:r>
      <w:proofErr w:type="spellEnd"/>
      <w:r w:rsidRPr="000F7C87">
        <w:rPr>
          <w:b/>
          <w:szCs w:val="26"/>
        </w:rPr>
        <w:t xml:space="preserve"> </w:t>
      </w:r>
      <w:proofErr w:type="spellStart"/>
      <w:r w:rsidRPr="000F7C87">
        <w:rPr>
          <w:b/>
          <w:szCs w:val="26"/>
        </w:rPr>
        <w:t>ích</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tác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chia </w:t>
      </w:r>
      <w:proofErr w:type="spellStart"/>
      <w:r w:rsidRPr="000F7C87">
        <w:rPr>
          <w:b/>
          <w:szCs w:val="26"/>
        </w:rPr>
        <w:t>nguồn</w:t>
      </w:r>
      <w:proofErr w:type="spellEnd"/>
      <w:r w:rsidRPr="000F7C87">
        <w:rPr>
          <w:b/>
          <w:szCs w:val="26"/>
        </w:rPr>
        <w:t xml:space="preserve"> </w:t>
      </w:r>
      <w:proofErr w:type="spellStart"/>
      <w:r w:rsidRPr="000F7C87">
        <w:rPr>
          <w:b/>
          <w:szCs w:val="26"/>
        </w:rPr>
        <w:t>thu</w:t>
      </w:r>
      <w:proofErr w:type="spellEnd"/>
      <w:r w:rsidRPr="000F7C87">
        <w:rPr>
          <w:b/>
          <w:szCs w:val="26"/>
        </w:rPr>
        <w:t>:</w:t>
      </w:r>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gồm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và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73,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30%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hoặc</w:t>
      </w:r>
      <w:proofErr w:type="spellEnd"/>
      <w:r w:rsidRPr="000F7C87">
        <w:rPr>
          <w:szCs w:val="26"/>
        </w:rPr>
        <w:t xml:space="preserve"> 30%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thấp</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cố</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01 </w:t>
      </w:r>
      <w:proofErr w:type="spellStart"/>
      <w:r w:rsidRPr="000F7C87">
        <w:rPr>
          <w:szCs w:val="26"/>
        </w:rPr>
        <w:t>tháng</w:t>
      </w:r>
      <w:proofErr w:type="spellEnd"/>
      <w:r w:rsidRPr="000F7C87">
        <w:rPr>
          <w:szCs w:val="26"/>
        </w:rPr>
        <w:t xml:space="preserve"> 10 </w:t>
      </w:r>
      <w:proofErr w:type="spellStart"/>
      <w:r w:rsidRPr="000F7C87">
        <w:rPr>
          <w:szCs w:val="26"/>
        </w:rPr>
        <w:t>năm</w:t>
      </w:r>
      <w:proofErr w:type="spellEnd"/>
      <w:r w:rsidRPr="000F7C87">
        <w:rPr>
          <w:szCs w:val="26"/>
        </w:rPr>
        <w:t xml:space="preserve"> 2025 </w:t>
      </w:r>
      <w:proofErr w:type="spellStart"/>
      <w:r w:rsidRPr="000F7C87">
        <w:rPr>
          <w:szCs w:val="26"/>
        </w:rPr>
        <w:t>không</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khoản</w:t>
      </w:r>
      <w:proofErr w:type="spellEnd"/>
      <w:r w:rsidRPr="000F7C87">
        <w:rPr>
          <w:szCs w:val="26"/>
        </w:rPr>
        <w:t xml:space="preserve"> 7 </w:t>
      </w:r>
      <w:proofErr w:type="spellStart"/>
      <w:r w:rsidRPr="000F7C87">
        <w:rPr>
          <w:szCs w:val="26"/>
        </w:rPr>
        <w:t>Điều</w:t>
      </w:r>
      <w:proofErr w:type="spellEnd"/>
      <w:r w:rsidRPr="000F7C87">
        <w:rPr>
          <w:szCs w:val="26"/>
        </w:rPr>
        <w:t xml:space="preserve"> 73,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hay </w:t>
      </w:r>
      <w:proofErr w:type="spellStart"/>
      <w:r w:rsidRPr="000F7C87">
        <w:rPr>
          <w:szCs w:val="26"/>
        </w:rPr>
        <w:t>không</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phần</w:t>
      </w:r>
      <w:proofErr w:type="spellEnd"/>
      <w:r w:rsidRPr="000F7C87">
        <w:rPr>
          <w:szCs w:val="26"/>
        </w:rPr>
        <w:t xml:space="preserve"> do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28: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trích</w:t>
      </w:r>
      <w:proofErr w:type="spellEnd"/>
      <w:r w:rsidRPr="000F7C87">
        <w:rPr>
          <w:szCs w:val="26"/>
        </w:rPr>
        <w:t xml:space="preserve"> 50%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tại</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theo</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13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Các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phỏng</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huống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5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phần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được</w:t>
      </w:r>
      <w:proofErr w:type="spellEnd"/>
      <w:r w:rsidRPr="000F7C87">
        <w:rPr>
          <w:szCs w:val="26"/>
        </w:rPr>
        <w:t xml:space="preserve"> chia </w:t>
      </w:r>
      <w:proofErr w:type="spellStart"/>
      <w:r w:rsidRPr="000F7C87">
        <w:rPr>
          <w:szCs w:val="26"/>
        </w:rPr>
        <w:t>theo</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họ</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5 </w:t>
      </w:r>
      <w:proofErr w:type="spellStart"/>
      <w:r w:rsidRPr="000F7C87">
        <w:rPr>
          <w:szCs w:val="26"/>
        </w:rPr>
        <w:t>của</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3.</w:t>
      </w:r>
    </w:p>
    <w:p w14:paraId="067D6D95" w14:textId="77777777" w:rsidR="005B561C" w:rsidRPr="000F7C87" w:rsidRDefault="00000000">
      <w:pPr>
        <w:rPr>
          <w:szCs w:val="26"/>
        </w:rPr>
      </w:pPr>
      <w:r w:rsidRPr="000F7C87">
        <w:rPr>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quan</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lý</w:t>
      </w:r>
      <w:proofErr w:type="spellEnd"/>
      <w:r w:rsidRPr="000F7C87">
        <w:rPr>
          <w:b/>
          <w:szCs w:val="26"/>
        </w:rPr>
        <w:t>:</w:t>
      </w:r>
      <w:r w:rsidRPr="000F7C87">
        <w:rPr>
          <w:szCs w:val="26"/>
        </w:rPr>
        <w:t xml:space="preserve"> Quy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thân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tranh</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nhượng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w:t>
      </w:r>
    </w:p>
    <w:p w14:paraId="14E19B83" w14:textId="77777777" w:rsidR="005B561C" w:rsidRPr="000F7C87" w:rsidRDefault="00000000">
      <w:pPr>
        <w:rPr>
          <w:szCs w:val="26"/>
        </w:rPr>
      </w:pPr>
      <w:r w:rsidRPr="000F7C87">
        <w:rPr>
          <w:szCs w:val="26"/>
        </w:rPr>
        <w:t xml:space="preserve">- </w:t>
      </w:r>
      <w:proofErr w:type="spellStart"/>
      <w:r w:rsidRPr="000F7C87">
        <w:rPr>
          <w:b/>
          <w:szCs w:val="26"/>
        </w:rPr>
        <w:t>Về</w:t>
      </w:r>
      <w:proofErr w:type="spellEnd"/>
      <w:r w:rsidRPr="000F7C87">
        <w:rPr>
          <w:b/>
          <w:szCs w:val="26"/>
        </w:rPr>
        <w:t xml:space="preserve"> </w:t>
      </w:r>
      <w:proofErr w:type="spellStart"/>
      <w:r w:rsidRPr="000F7C87">
        <w:rPr>
          <w:b/>
          <w:szCs w:val="26"/>
        </w:rPr>
        <w:t>liêm</w:t>
      </w:r>
      <w:proofErr w:type="spellEnd"/>
      <w:r w:rsidRPr="000F7C87">
        <w:rPr>
          <w:b/>
          <w:szCs w:val="26"/>
        </w:rPr>
        <w:t xml:space="preserve"> </w:t>
      </w:r>
      <w:proofErr w:type="spellStart"/>
      <w:r w:rsidRPr="000F7C87">
        <w:rPr>
          <w:b/>
          <w:szCs w:val="26"/>
        </w:rPr>
        <w:t>chính</w:t>
      </w:r>
      <w:proofErr w:type="spellEnd"/>
      <w:r w:rsidRPr="000F7C87">
        <w:rPr>
          <w:b/>
          <w:szCs w:val="26"/>
        </w:rPr>
        <w:t xml:space="preserve"> khoa </w:t>
      </w:r>
      <w:proofErr w:type="spellStart"/>
      <w:r w:rsidRPr="000F7C87">
        <w:rPr>
          <w:b/>
          <w:szCs w:val="26"/>
        </w:rPr>
        <w:t>học</w:t>
      </w:r>
      <w:proofErr w:type="spellEnd"/>
      <w:r w:rsidRPr="000F7C87">
        <w:rPr>
          <w:b/>
          <w:szCs w:val="26"/>
        </w:rPr>
        <w:t xml:space="preserve">, </w:t>
      </w:r>
      <w:proofErr w:type="spellStart"/>
      <w:r w:rsidRPr="000F7C87">
        <w:rPr>
          <w:b/>
          <w:szCs w:val="26"/>
        </w:rPr>
        <w:t>liêm</w:t>
      </w:r>
      <w:proofErr w:type="spellEnd"/>
      <w:r w:rsidRPr="000F7C87">
        <w:rPr>
          <w:b/>
          <w:szCs w:val="26"/>
        </w:rPr>
        <w:t xml:space="preserve"> </w:t>
      </w:r>
      <w:proofErr w:type="spellStart"/>
      <w:r w:rsidRPr="000F7C87">
        <w:rPr>
          <w:b/>
          <w:szCs w:val="26"/>
        </w:rPr>
        <w:t>chính</w:t>
      </w:r>
      <w:proofErr w:type="spellEnd"/>
      <w:r w:rsidRPr="000F7C87">
        <w:rPr>
          <w:b/>
          <w:szCs w:val="26"/>
        </w:rPr>
        <w:t xml:space="preserve"> </w:t>
      </w:r>
      <w:proofErr w:type="spellStart"/>
      <w:r w:rsidRPr="000F7C87">
        <w:rPr>
          <w:b/>
          <w:szCs w:val="26"/>
        </w:rPr>
        <w:t>học</w:t>
      </w:r>
      <w:proofErr w:type="spellEnd"/>
      <w:r w:rsidRPr="000F7C87">
        <w:rPr>
          <w:b/>
          <w:szCs w:val="26"/>
        </w:rPr>
        <w:t xml:space="preserve"> </w:t>
      </w:r>
      <w:proofErr w:type="spellStart"/>
      <w:r w:rsidRPr="000F7C87">
        <w:rPr>
          <w:b/>
          <w:szCs w:val="26"/>
        </w:rPr>
        <w:t>thuật</w:t>
      </w:r>
      <w:proofErr w:type="spellEnd"/>
      <w:r w:rsidRPr="000F7C87">
        <w:rPr>
          <w:b/>
          <w:szCs w:val="26"/>
        </w:rPr>
        <w:t>:</w:t>
      </w: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Điều</w:t>
      </w:r>
      <w:proofErr w:type="spellEnd"/>
      <w:r w:rsidRPr="000F7C87">
        <w:rPr>
          <w:szCs w:val="26"/>
        </w:rPr>
        <w:t xml:space="preserve"> 14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về</w:t>
      </w:r>
      <w:proofErr w:type="spellEnd"/>
      <w:r w:rsidRPr="000F7C87">
        <w:rPr>
          <w:szCs w:val="26"/>
        </w:rPr>
        <w:t xml:space="preserve"> </w:t>
      </w:r>
      <w:proofErr w:type="spellStart"/>
      <w:r w:rsidRPr="000F7C87">
        <w:rPr>
          <w:szCs w:val="26"/>
        </w:rPr>
        <w:t>hành</w:t>
      </w:r>
      <w:proofErr w:type="spellEnd"/>
      <w:r w:rsidRPr="000F7C87">
        <w:rPr>
          <w:szCs w:val="26"/>
        </w:rPr>
        <w:t xml:space="preserve"> vi </w:t>
      </w:r>
      <w:proofErr w:type="spellStart"/>
      <w:r w:rsidRPr="000F7C87">
        <w:rPr>
          <w:szCs w:val="26"/>
        </w:rPr>
        <w:t>xâm</w:t>
      </w:r>
      <w:proofErr w:type="spellEnd"/>
      <w:r w:rsidRPr="000F7C87">
        <w:rPr>
          <w:szCs w:val="26"/>
        </w:rPr>
        <w:t xml:space="preserve"> </w:t>
      </w:r>
      <w:proofErr w:type="spellStart"/>
      <w:r w:rsidRPr="000F7C87">
        <w:rPr>
          <w:szCs w:val="26"/>
        </w:rPr>
        <w:t>phạm</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trùng</w:t>
      </w:r>
      <w:proofErr w:type="spellEnd"/>
      <w:r w:rsidRPr="000F7C87">
        <w:rPr>
          <w:szCs w:val="26"/>
        </w:rPr>
        <w:t xml:space="preserve"> </w:t>
      </w:r>
      <w:proofErr w:type="spellStart"/>
      <w:r w:rsidRPr="000F7C87">
        <w:rPr>
          <w:szCs w:val="26"/>
        </w:rPr>
        <w:t>lặp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Điều</w:t>
      </w:r>
      <w:proofErr w:type="spellEnd"/>
      <w:r w:rsidRPr="000F7C87">
        <w:rPr>
          <w:szCs w:val="26"/>
        </w:rPr>
        <w:t xml:space="preserve"> 5a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134/2026/NĐ-CP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vi </w:t>
      </w:r>
      <w:proofErr w:type="spellStart"/>
      <w:r w:rsidRPr="000F7C87">
        <w:rPr>
          <w:szCs w:val="26"/>
        </w:rPr>
        <w:t>phạm</w:t>
      </w:r>
      <w:proofErr w:type="spellEnd"/>
      <w:r w:rsidRPr="000F7C87">
        <w:rPr>
          <w:szCs w:val="26"/>
        </w:rPr>
        <w:t xml:space="preserve">, </w:t>
      </w:r>
      <w:proofErr w:type="spellStart"/>
      <w:r w:rsidRPr="000F7C87">
        <w:rPr>
          <w:szCs w:val="26"/>
        </w:rPr>
        <w:t>để</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lastRenderedPageBreak/>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 xml:space="preserve"> </w:t>
      </w:r>
      <w:proofErr w:type="spellStart"/>
      <w:r w:rsidRPr="000F7C87">
        <w:rPr>
          <w:szCs w:val="26"/>
        </w:rPr>
        <w:t>theo</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w:t>
      </w:r>
    </w:p>
    <w:p w14:paraId="2E17B4C7" w14:textId="77777777" w:rsidR="005B561C" w:rsidRPr="000F7C87" w:rsidRDefault="00000000">
      <w:pPr>
        <w:rPr>
          <w:szCs w:val="26"/>
        </w:rPr>
      </w:pPr>
      <w:r>
        <w:t xml:space="preserve">- </w:t>
      </w:r>
      <w:proofErr w:type="spellStart"/>
      <w:r>
        <w:t>Về</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Lồng</w:t>
      </w:r>
      <w:proofErr w:type="spellEnd"/>
      <w:r>
        <w:t xml:space="preserve"> </w:t>
      </w:r>
      <w:proofErr w:type="spellStart"/>
      <w:r>
        <w:t>ghép</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bao </w:t>
      </w:r>
      <w:proofErr w:type="spellStart"/>
      <w:r>
        <w:t>gồm</w:t>
      </w:r>
      <w:proofErr w:type="spellEnd"/>
      <w:r>
        <w:t xml:space="preserve"> </w:t>
      </w:r>
      <w:proofErr w:type="spellStart"/>
      <w:r>
        <w:t>nhãn</w:t>
      </w:r>
      <w:proofErr w:type="spellEnd"/>
      <w:r>
        <w:t xml:space="preserve"> </w:t>
      </w:r>
      <w:proofErr w:type="spellStart"/>
      <w:r>
        <w:t>hiệu</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cùng</w:t>
      </w:r>
      <w:proofErr w:type="spellEnd"/>
      <w:r>
        <w:t xml:space="preserve"> </w:t>
      </w:r>
      <w:proofErr w:type="spellStart"/>
      <w:r>
        <w:t>các</w:t>
      </w:r>
      <w:proofErr w:type="spellEnd"/>
      <w:r>
        <w:t xml:space="preserve"> </w:t>
      </w:r>
      <w:proofErr w:type="spellStart"/>
      <w:r>
        <w:t>pháp</w:t>
      </w:r>
      <w:proofErr w:type="spellEnd"/>
      <w:r>
        <w:t xml:space="preserve"> </w:t>
      </w:r>
      <w:proofErr w:type="spellStart"/>
      <w:r>
        <w:t>nhân</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cấp</w:t>
      </w:r>
      <w:proofErr w:type="spellEnd"/>
      <w:r>
        <w:t xml:space="preserve"> </w:t>
      </w:r>
      <w:proofErr w:type="spellStart"/>
      <w:r>
        <w:t>phép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nhãn</w:t>
      </w:r>
      <w:proofErr w:type="spellEnd"/>
      <w:r>
        <w:t xml:space="preserve"> </w:t>
      </w:r>
      <w:proofErr w:type="spellStart"/>
      <w:r>
        <w:t>hiệu</w:t>
      </w:r>
      <w:proofErr w:type="spellEnd"/>
      <w:r>
        <w:t xml:space="preserve"> </w:t>
      </w:r>
      <w:proofErr w:type="spellStart"/>
      <w:r>
        <w:t>cho</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trực</w:t>
      </w:r>
      <w:proofErr w:type="spellEnd"/>
      <w:r>
        <w:t xml:space="preserve"> </w:t>
      </w:r>
      <w:proofErr w:type="spellStart"/>
      <w:r>
        <w:t>thuộc</w:t>
      </w:r>
      <w:proofErr w:type="spellEnd"/>
      <w:r>
        <w:t>.</w:t>
      </w:r>
    </w:p>
    <w:p w14:paraId="5E7EF502" w14:textId="77777777" w:rsidR="005B561C" w:rsidRPr="000F7C87" w:rsidRDefault="00000000">
      <w:pPr>
        <w:spacing w:before="200" w:after="100"/>
        <w:ind w:firstLine="0"/>
        <w:rPr>
          <w:szCs w:val="26"/>
        </w:rPr>
      </w:pPr>
      <w:r w:rsidRPr="000F7C87">
        <w:rPr>
          <w:b/>
          <w:szCs w:val="26"/>
        </w:rPr>
        <w:t xml:space="preserve">c) </w:t>
      </w:r>
      <w:proofErr w:type="spellStart"/>
      <w:r w:rsidRPr="000F7C87">
        <w:rPr>
          <w:b/>
          <w:szCs w:val="26"/>
        </w:rPr>
        <w:t>Chủ</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478A28D7" w14:textId="77777777" w:rsidR="005B561C" w:rsidRPr="000F7C87" w:rsidRDefault="00000000">
      <w:pPr>
        <w:rPr>
          <w:szCs w:val="26"/>
        </w:rPr>
      </w:pPr>
      <w:proofErr w:type="spellStart"/>
      <w:r>
        <w:t>Bộ</w:t>
      </w:r>
      <w:proofErr w:type="spellEnd"/>
      <w:r>
        <w:t xml:space="preserve"> </w:t>
      </w:r>
      <w:proofErr w:type="spellStart"/>
      <w:r>
        <w:t>phận</w:t>
      </w:r>
      <w:proofErr w:type="spellEnd"/>
      <w:r>
        <w:t xml:space="preserve"> Pháp </w:t>
      </w:r>
      <w:proofErr w:type="spellStart"/>
      <w:r>
        <w:t>chế</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trực</w:t>
      </w:r>
      <w:proofErr w:type="spellEnd"/>
      <w:r>
        <w:t xml:space="preserve"> </w:t>
      </w:r>
      <w:proofErr w:type="spellStart"/>
      <w:r>
        <w:t>thuộc</w:t>
      </w:r>
      <w:proofErr w:type="spellEnd"/>
      <w:r>
        <w:t xml:space="preserve"> Trung </w:t>
      </w:r>
      <w:proofErr w:type="spellStart"/>
      <w:r>
        <w:t>tâm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Quản </w:t>
      </w:r>
      <w:proofErr w:type="spellStart"/>
      <w:r>
        <w:t>trị</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chủ</w:t>
      </w:r>
      <w:proofErr w:type="spellEnd"/>
      <w:r>
        <w:t xml:space="preserve"> </w:t>
      </w:r>
      <w:proofErr w:type="spellStart"/>
      <w:r>
        <w:t>trì</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dự</w:t>
      </w:r>
      <w:proofErr w:type="spellEnd"/>
      <w:r>
        <w:t xml:space="preserve"> </w:t>
      </w:r>
      <w:proofErr w:type="spellStart"/>
      <w:r>
        <w:t>thảo</w:t>
      </w:r>
      <w:proofErr w:type="spellEnd"/>
      <w:r>
        <w:t xml:space="preserve"> Quy </w:t>
      </w:r>
      <w:proofErr w:type="spellStart"/>
      <w:r>
        <w:t>chế</w:t>
      </w:r>
      <w:proofErr w:type="spellEnd"/>
      <w:r>
        <w:t xml:space="preserve">. </w:t>
      </w:r>
      <w:proofErr w:type="spellStart"/>
      <w:r>
        <w:t>Phòng</w:t>
      </w:r>
      <w:proofErr w:type="spellEnd"/>
      <w:r>
        <w:t xml:space="preserve"> Khoa </w:t>
      </w:r>
      <w:proofErr w:type="spellStart"/>
      <w:r>
        <w:t>học</w:t>
      </w:r>
      <w:proofErr w:type="spellEnd"/>
      <w:r>
        <w:t xml:space="preserve"> Công </w:t>
      </w:r>
      <w:proofErr w:type="spellStart"/>
      <w:r>
        <w:t>nghệ</w:t>
      </w:r>
      <w:proofErr w:type="spellEnd"/>
      <w:r>
        <w:t xml:space="preserve"> </w:t>
      </w:r>
      <w:proofErr w:type="spellStart"/>
      <w:r>
        <w:t>rà</w:t>
      </w:r>
      <w:proofErr w:type="spellEnd"/>
      <w:r>
        <w:t xml:space="preserve"> </w:t>
      </w:r>
      <w:proofErr w:type="spellStart"/>
      <w:r>
        <w:t>soát</w:t>
      </w:r>
      <w:proofErr w:type="spellEnd"/>
      <w:r>
        <w:t xml:space="preserve"> </w:t>
      </w:r>
      <w:proofErr w:type="spellStart"/>
      <w:r>
        <w:t>tính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Hội</w:t>
      </w:r>
      <w:proofErr w:type="spellEnd"/>
      <w:r>
        <w:t xml:space="preserve"> </w:t>
      </w:r>
      <w:proofErr w:type="spellStart"/>
      <w:r>
        <w:t>đồng</w:t>
      </w:r>
      <w:proofErr w:type="spellEnd"/>
      <w:r>
        <w:t xml:space="preserve"> Khoa </w:t>
      </w:r>
      <w:proofErr w:type="spellStart"/>
      <w:r>
        <w:t>học</w:t>
      </w:r>
      <w:proofErr w:type="spellEnd"/>
      <w:r>
        <w:t xml:space="preserve"> </w:t>
      </w:r>
      <w:proofErr w:type="spellStart"/>
      <w:r>
        <w:t>và</w:t>
      </w:r>
      <w:proofErr w:type="spellEnd"/>
      <w:r>
        <w:t xml:space="preserve"> Đào </w:t>
      </w:r>
      <w:proofErr w:type="spellStart"/>
      <w:r>
        <w:t>tạo</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nội</w:t>
      </w:r>
      <w:proofErr w:type="spellEnd"/>
      <w:r>
        <w:t xml:space="preserve"> dung. Hiệu </w:t>
      </w:r>
      <w:proofErr w:type="spellStart"/>
      <w:r>
        <w:t>trưởng</w:t>
      </w:r>
      <w:proofErr w:type="spellEnd"/>
      <w:r>
        <w:t xml:space="preserve"> </w:t>
      </w:r>
      <w:proofErr w:type="spellStart"/>
      <w:r>
        <w:t>trình</w:t>
      </w:r>
      <w:proofErr w:type="spellEnd"/>
      <w:r>
        <w:t xml:space="preserve"> </w:t>
      </w:r>
      <w:proofErr w:type="spellStart"/>
      <w:r>
        <w:t>Hội</w:t>
      </w:r>
      <w:proofErr w:type="spellEnd"/>
      <w:r>
        <w:t xml:space="preserve"> </w:t>
      </w:r>
      <w:proofErr w:type="spellStart"/>
      <w:r>
        <w:t>đồng</w:t>
      </w:r>
      <w:proofErr w:type="spellEnd"/>
      <w:r>
        <w:t xml:space="preserve"> </w:t>
      </w:r>
      <w:proofErr w:type="spellStart"/>
      <w:r>
        <w:t>trường</w:t>
      </w:r>
      <w:proofErr w:type="spellEnd"/>
      <w:r>
        <w:t xml:space="preserve"> </w:t>
      </w:r>
      <w:proofErr w:type="spellStart"/>
      <w:r>
        <w:t>phê</w:t>
      </w:r>
      <w:proofErr w:type="spellEnd"/>
      <w:r>
        <w:t xml:space="preserve"> </w:t>
      </w:r>
      <w:proofErr w:type="spellStart"/>
      <w:r>
        <w:t>duyệt</w:t>
      </w:r>
      <w:proofErr w:type="spellEnd"/>
      <w:r>
        <w:t xml:space="preserve"> ban </w:t>
      </w:r>
      <w:proofErr w:type="spellStart"/>
      <w:r>
        <w:t>hành</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soạn</w:t>
      </w:r>
      <w:proofErr w:type="spellEnd"/>
      <w:r>
        <w:t xml:space="preserve"> </w:t>
      </w:r>
      <w:proofErr w:type="spellStart"/>
      <w:r>
        <w:t>thảo</w:t>
      </w:r>
      <w:proofErr w:type="spellEnd"/>
      <w:r>
        <w:t xml:space="preserve">, </w:t>
      </w:r>
      <w:proofErr w:type="spellStart"/>
      <w:r>
        <w:t>Bộ</w:t>
      </w:r>
      <w:proofErr w:type="spellEnd"/>
      <w:r>
        <w:t xml:space="preserve"> </w:t>
      </w:r>
      <w:proofErr w:type="spellStart"/>
      <w:r>
        <w:t>phận</w:t>
      </w:r>
      <w:proofErr w:type="spellEnd"/>
      <w:r>
        <w:t xml:space="preserve"> Pháp </w:t>
      </w:r>
      <w:proofErr w:type="spellStart"/>
      <w:r>
        <w:t>chế</w:t>
      </w:r>
      <w:proofErr w:type="spellEnd"/>
      <w:r>
        <w:t xml:space="preserve"> </w:t>
      </w:r>
      <w:proofErr w:type="spellStart"/>
      <w:r>
        <w:t>cần</w:t>
      </w:r>
      <w:proofErr w:type="spellEnd"/>
      <w:r>
        <w:t xml:space="preserve"> </w:t>
      </w:r>
      <w:proofErr w:type="spellStart"/>
      <w:r>
        <w:t>tham</w:t>
      </w:r>
      <w:proofErr w:type="spellEnd"/>
      <w:r>
        <w:t xml:space="preserve"> </w:t>
      </w:r>
      <w:proofErr w:type="spellStart"/>
      <w:r>
        <w:t>vấn</w:t>
      </w:r>
      <w:proofErr w:type="spellEnd"/>
      <w:r>
        <w:t xml:space="preserve"> ý </w:t>
      </w:r>
      <w:proofErr w:type="spellStart"/>
      <w:r>
        <w:t>kiến</w:t>
      </w:r>
      <w:proofErr w:type="spellEnd"/>
      <w:r>
        <w:t xml:space="preserve"> </w:t>
      </w:r>
      <w:proofErr w:type="spellStart"/>
      <w:r>
        <w:t>của</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các</w:t>
      </w:r>
      <w:proofErr w:type="spellEnd"/>
      <w:r>
        <w:t xml:space="preserve"> khoa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Viện </w:t>
      </w:r>
      <w:proofErr w:type="spellStart"/>
      <w:r>
        <w:t>Nghiên</w:t>
      </w:r>
      <w:proofErr w:type="spellEnd"/>
      <w:r>
        <w:t xml:space="preserve"> </w:t>
      </w:r>
      <w:proofErr w:type="spellStart"/>
      <w:r>
        <w:t>cứu</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tri </w:t>
      </w:r>
      <w:proofErr w:type="spellStart"/>
      <w:r>
        <w:t>thức</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học</w:t>
      </w:r>
      <w:proofErr w:type="spellEnd"/>
      <w:r>
        <w:t xml:space="preserve"> </w:t>
      </w:r>
      <w:proofErr w:type="spellStart"/>
      <w:r>
        <w:t>thuật</w:t>
      </w:r>
      <w:proofErr w:type="spellEnd"/>
      <w:r>
        <w:t>.</w:t>
      </w:r>
    </w:p>
    <w:p w14:paraId="1A4D9527" w14:textId="77777777" w:rsidR="005B561C" w:rsidRPr="000F7C87" w:rsidRDefault="00000000">
      <w:pPr>
        <w:spacing w:before="200" w:after="100"/>
        <w:ind w:firstLine="0"/>
        <w:rPr>
          <w:szCs w:val="26"/>
        </w:rPr>
      </w:pPr>
      <w:r w:rsidRPr="000F7C87">
        <w:rPr>
          <w:b/>
          <w:szCs w:val="26"/>
        </w:rPr>
        <w:t xml:space="preserve">d) </w:t>
      </w:r>
      <w:proofErr w:type="spellStart"/>
      <w:r w:rsidRPr="000F7C87">
        <w:rPr>
          <w:b/>
          <w:szCs w:val="26"/>
        </w:rPr>
        <w:t>Điều</w:t>
      </w:r>
      <w:proofErr w:type="spellEnd"/>
      <w:r w:rsidRPr="000F7C87">
        <w:rPr>
          <w:b/>
          <w:szCs w:val="26"/>
        </w:rPr>
        <w:t xml:space="preserve"> </w:t>
      </w:r>
      <w:proofErr w:type="spellStart"/>
      <w:r w:rsidRPr="000F7C87">
        <w:rPr>
          <w:b/>
          <w:szCs w:val="26"/>
        </w:rPr>
        <w:t>kiện</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đảm</w:t>
      </w:r>
      <w:proofErr w:type="spellEnd"/>
    </w:p>
    <w:p w14:paraId="2D5FB2DD" w14:textId="77777777" w:rsidR="005B561C" w:rsidRPr="000F7C87" w:rsidRDefault="00000000">
      <w:pPr>
        <w:rPr>
          <w:szCs w:val="26"/>
        </w:rPr>
      </w:pP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sâu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xuyên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bộ</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Quỹ</w:t>
      </w:r>
      <w:proofErr w:type="spellEnd"/>
      <w:r w:rsidRPr="000F7C87">
        <w:rPr>
          <w:szCs w:val="26"/>
        </w:rPr>
        <w:t xml:space="preserve"> Học </w:t>
      </w:r>
      <w:proofErr w:type="spellStart"/>
      <w:r w:rsidRPr="000F7C87">
        <w:rPr>
          <w:szCs w:val="26"/>
        </w:rPr>
        <w:t>bổng</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Ngô Xuân </w:t>
      </w:r>
      <w:proofErr w:type="spellStart"/>
      <w:r w:rsidRPr="000F7C87">
        <w:rPr>
          <w:szCs w:val="26"/>
        </w:rPr>
        <w:t>Độ</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IV </w:t>
      </w:r>
      <w:proofErr w:type="spellStart"/>
      <w:r w:rsidRPr="000F7C87">
        <w:rPr>
          <w:szCs w:val="26"/>
        </w:rPr>
        <w:t>năm</w:t>
      </w:r>
      <w:proofErr w:type="spellEnd"/>
      <w:r w:rsidRPr="000F7C87">
        <w:rPr>
          <w:szCs w:val="26"/>
        </w:rPr>
        <w:t xml:space="preserve"> 2026 </w:t>
      </w:r>
      <w:proofErr w:type="spellStart"/>
      <w:r w:rsidRPr="000F7C87">
        <w:rPr>
          <w:szCs w:val="26"/>
        </w:rPr>
        <w:t>và</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31 </w:t>
      </w:r>
      <w:proofErr w:type="spellStart"/>
      <w:r w:rsidRPr="000F7C87">
        <w:rPr>
          <w:szCs w:val="26"/>
        </w:rPr>
        <w:t>tháng</w:t>
      </w:r>
      <w:proofErr w:type="spellEnd"/>
      <w:r w:rsidRPr="000F7C87">
        <w:rPr>
          <w:szCs w:val="26"/>
        </w:rPr>
        <w:t xml:space="preserve"> 5 </w:t>
      </w:r>
      <w:proofErr w:type="spellStart"/>
      <w:r w:rsidRPr="000F7C87">
        <w:rPr>
          <w:szCs w:val="26"/>
        </w:rPr>
        <w:t>năm</w:t>
      </w:r>
      <w:proofErr w:type="spellEnd"/>
      <w:r w:rsidRPr="000F7C87">
        <w:rPr>
          <w:szCs w:val="26"/>
        </w:rPr>
        <w:t xml:space="preserve"> 2027,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w:t>
      </w:r>
    </w:p>
    <w:p w14:paraId="4B5D9CE1" w14:textId="77777777" w:rsidR="005B561C" w:rsidRPr="000F7C87" w:rsidRDefault="00000000">
      <w:pPr>
        <w:keepNext/>
        <w:spacing w:before="200" w:after="100"/>
        <w:ind w:firstLine="0"/>
        <w:outlineLvl w:val="2"/>
        <w:rPr>
          <w:szCs w:val="26"/>
        </w:rPr>
      </w:pPr>
      <w:bookmarkStart w:id="80" w:name="_Toc241867933"/>
      <w:r w:rsidRPr="000F7C87">
        <w:rPr>
          <w:b/>
          <w:szCs w:val="26"/>
        </w:rPr>
        <w:t xml:space="preserve">3.2.2.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2: </w:t>
      </w:r>
      <w:proofErr w:type="spellStart"/>
      <w:r w:rsidRPr="000F7C87">
        <w:rPr>
          <w:b/>
          <w:szCs w:val="26"/>
        </w:rPr>
        <w:t>Kiện</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máy</w:t>
      </w:r>
      <w:proofErr w:type="spellEnd"/>
      <w:r w:rsidRPr="000F7C87">
        <w:rPr>
          <w:b/>
          <w:szCs w:val="26"/>
        </w:rPr>
        <w:t xml:space="preserve">, </w:t>
      </w:r>
      <w:proofErr w:type="spellStart"/>
      <w:r w:rsidRPr="000F7C87">
        <w:rPr>
          <w:b/>
          <w:szCs w:val="26"/>
        </w:rPr>
        <w:t>thiết</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phối</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liên</w:t>
      </w:r>
      <w:proofErr w:type="spellEnd"/>
      <w:r w:rsidRPr="000F7C87">
        <w:rPr>
          <w:b/>
          <w:szCs w:val="26"/>
        </w:rPr>
        <w:t xml:space="preserve"> </w:t>
      </w:r>
      <w:proofErr w:type="spellStart"/>
      <w:r w:rsidRPr="000F7C87">
        <w:rPr>
          <w:b/>
          <w:szCs w:val="26"/>
        </w:rPr>
        <w:t>phòng</w:t>
      </w:r>
      <w:proofErr w:type="spellEnd"/>
      <w:r w:rsidRPr="000F7C87">
        <w:rPr>
          <w:b/>
          <w:szCs w:val="26"/>
        </w:rPr>
        <w:t xml:space="preserve"> ban </w:t>
      </w:r>
      <w:proofErr w:type="spellStart"/>
      <w:r w:rsidRPr="000F7C87">
        <w:rPr>
          <w:b/>
          <w:szCs w:val="26"/>
        </w:rPr>
        <w:t>và</w:t>
      </w:r>
      <w:proofErr w:type="spellEnd"/>
      <w:r w:rsidRPr="000F7C87">
        <w:rPr>
          <w:b/>
          <w:szCs w:val="26"/>
        </w:rPr>
        <w:t xml:space="preserve"> </w:t>
      </w:r>
      <w:proofErr w:type="spellStart"/>
      <w:r w:rsidRPr="000F7C87">
        <w:rPr>
          <w:b/>
          <w:szCs w:val="26"/>
        </w:rPr>
        <w:t>nâng</w:t>
      </w:r>
      <w:proofErr w:type="spellEnd"/>
      <w:r w:rsidRPr="000F7C87">
        <w:rPr>
          <w:b/>
          <w:szCs w:val="26"/>
        </w:rPr>
        <w:t xml:space="preserve"> </w:t>
      </w:r>
      <w:proofErr w:type="spellStart"/>
      <w:r w:rsidRPr="000F7C87">
        <w:rPr>
          <w:b/>
          <w:szCs w:val="26"/>
        </w:rPr>
        <w:t>cao</w:t>
      </w:r>
      <w:proofErr w:type="spellEnd"/>
      <w:r w:rsidRPr="000F7C87">
        <w:rPr>
          <w:b/>
          <w:szCs w:val="26"/>
        </w:rPr>
        <w:t xml:space="preserve"> </w:t>
      </w:r>
      <w:proofErr w:type="spellStart"/>
      <w:r w:rsidRPr="000F7C87">
        <w:rPr>
          <w:b/>
          <w:szCs w:val="26"/>
        </w:rPr>
        <w:t>năng</w:t>
      </w:r>
      <w:proofErr w:type="spellEnd"/>
      <w:r w:rsidRPr="000F7C87">
        <w:rPr>
          <w:b/>
          <w:szCs w:val="26"/>
        </w:rPr>
        <w:t xml:space="preserve"> </w:t>
      </w:r>
      <w:proofErr w:type="spellStart"/>
      <w:r w:rsidRPr="000F7C87">
        <w:rPr>
          <w:b/>
          <w:szCs w:val="26"/>
        </w:rPr>
        <w:t>lực</w:t>
      </w:r>
      <w:proofErr w:type="spellEnd"/>
      <w:r w:rsidRPr="000F7C87">
        <w:rPr>
          <w:b/>
          <w:szCs w:val="26"/>
        </w:rPr>
        <w:t xml:space="preserve"> </w:t>
      </w:r>
      <w:proofErr w:type="spellStart"/>
      <w:r w:rsidRPr="000F7C87">
        <w:rPr>
          <w:b/>
          <w:szCs w:val="26"/>
        </w:rPr>
        <w:t>chuyên</w:t>
      </w:r>
      <w:proofErr w:type="spellEnd"/>
      <w:r w:rsidRPr="000F7C87">
        <w:rPr>
          <w:b/>
          <w:szCs w:val="26"/>
        </w:rPr>
        <w:t xml:space="preserve"> </w:t>
      </w:r>
      <w:proofErr w:type="spellStart"/>
      <w:r w:rsidRPr="000F7C87">
        <w:rPr>
          <w:b/>
          <w:szCs w:val="26"/>
        </w:rPr>
        <w:t>trách</w:t>
      </w:r>
      <w:bookmarkEnd w:id="80"/>
      <w:proofErr w:type="spellEnd"/>
    </w:p>
    <w:p w14:paraId="61584059" w14:textId="77777777" w:rsidR="005B561C" w:rsidRPr="000F7C87" w:rsidRDefault="00000000">
      <w:pPr>
        <w:spacing w:before="200" w:after="100"/>
        <w:ind w:firstLine="0"/>
        <w:rPr>
          <w:szCs w:val="26"/>
        </w:rPr>
      </w:pPr>
      <w:r w:rsidRPr="000F7C87">
        <w:rPr>
          <w:b/>
          <w:szCs w:val="26"/>
        </w:rPr>
        <w:t xml:space="preserve">a)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p>
    <w:p w14:paraId="11A983A8" w14:textId="77777777" w:rsidR="005B561C" w:rsidRPr="000F7C87" w:rsidRDefault="00000000">
      <w:pPr>
        <w:rPr>
          <w:szCs w:val="26"/>
        </w:rPr>
      </w:pP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có</w:t>
      </w:r>
      <w:proofErr w:type="spellEnd"/>
      <w:r w:rsidRPr="000F7C87">
        <w:rPr>
          <w:szCs w:val="26"/>
        </w:rPr>
        <w:t xml:space="preserve"> 2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nhiều</w:t>
      </w:r>
      <w:proofErr w:type="spellEnd"/>
      <w:r w:rsidRPr="000F7C87">
        <w:rPr>
          <w:szCs w:val="26"/>
        </w:rPr>
        <w:t xml:space="preserve"> </w:t>
      </w:r>
      <w:proofErr w:type="spellStart"/>
      <w:r w:rsidRPr="000F7C87">
        <w:rPr>
          <w:szCs w:val="26"/>
        </w:rPr>
        <w:t>mảng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2.5.2.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đã</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theo.</w:t>
      </w:r>
      <w:proofErr w:type="spellEnd"/>
    </w:p>
    <w:p w14:paraId="2F2C7808" w14:textId="77777777" w:rsidR="005B561C" w:rsidRPr="000F7C87" w:rsidRDefault="00000000">
      <w:pPr>
        <w:spacing w:before="200" w:after="100"/>
        <w:ind w:firstLine="0"/>
        <w:rPr>
          <w:szCs w:val="26"/>
        </w:rPr>
      </w:pPr>
      <w:r w:rsidRPr="000F7C87">
        <w:rPr>
          <w:b/>
          <w:szCs w:val="26"/>
        </w:rPr>
        <w:lastRenderedPageBreak/>
        <w:t xml:space="preserve">b) </w:t>
      </w:r>
      <w:proofErr w:type="spellStart"/>
      <w:r w:rsidRPr="000F7C87">
        <w:rPr>
          <w:b/>
          <w:szCs w:val="26"/>
        </w:rPr>
        <w:t>Nội</w:t>
      </w:r>
      <w:proofErr w:type="spellEnd"/>
      <w:r w:rsidRPr="000F7C87">
        <w:rPr>
          <w:b/>
          <w:szCs w:val="26"/>
        </w:rPr>
        <w:t xml:space="preserve"> dung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5805A6FE" w14:textId="77777777" w:rsidR="005B561C" w:rsidRPr="000F7C87" w:rsidRDefault="00000000">
      <w:pPr>
        <w:rPr>
          <w:szCs w:val="26"/>
        </w:rPr>
      </w:pP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Ở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1, </w:t>
      </w:r>
      <w:proofErr w:type="spellStart"/>
      <w:r w:rsidRPr="000F7C87">
        <w:rPr>
          <w:szCs w:val="26"/>
        </w:rPr>
        <w:t>giao</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của</w:t>
      </w:r>
      <w:proofErr w:type="spellEnd"/>
      <w:r w:rsidRPr="000F7C87">
        <w:rPr>
          <w:szCs w:val="26"/>
        </w:rPr>
        <w:t xml:space="preserve"> Phòng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soạn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Ở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chẳng</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từ</w:t>
      </w:r>
      <w:proofErr w:type="spellEnd"/>
      <w:r w:rsidRPr="000F7C87">
        <w:rPr>
          <w:szCs w:val="26"/>
        </w:rPr>
        <w:t xml:space="preserve"> 15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từ</w:t>
      </w:r>
      <w:proofErr w:type="spellEnd"/>
      <w:r w:rsidRPr="000F7C87">
        <w:rPr>
          <w:szCs w:val="26"/>
        </w:rPr>
        <w:t xml:space="preserve"> 5 </w:t>
      </w:r>
      <w:proofErr w:type="spellStart"/>
      <w:r w:rsidRPr="000F7C87">
        <w:rPr>
          <w:szCs w:val="26"/>
        </w:rPr>
        <w:t>đơn</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ngưỡng</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do 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w:t>
      </w:r>
    </w:p>
    <w:p w14:paraId="6BE4412D" w14:textId="77777777" w:rsidR="005B561C" w:rsidRPr="000F7C87" w:rsidRDefault="00000000">
      <w:pPr>
        <w:rPr>
          <w:szCs w:val="26"/>
        </w:rPr>
      </w:pPr>
      <w:proofErr w:type="spellStart"/>
      <w:r w:rsidRPr="000F7C87">
        <w:rPr>
          <w:szCs w:val="26"/>
        </w:rPr>
        <w:t>Thiết</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phòng</w:t>
      </w:r>
      <w:proofErr w:type="spellEnd"/>
      <w:r w:rsidRPr="000F7C87">
        <w:rPr>
          <w:szCs w:val="26"/>
        </w:rPr>
        <w:t xml:space="preserve"> ban </w:t>
      </w:r>
      <w:proofErr w:type="spellStart"/>
      <w:r w:rsidRPr="000F7C87">
        <w:rPr>
          <w:szCs w:val="26"/>
        </w:rPr>
        <w:t>theo</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tam </w:t>
      </w:r>
      <w:proofErr w:type="spellStart"/>
      <w:r w:rsidRPr="000F7C87">
        <w:rPr>
          <w:szCs w:val="26"/>
        </w:rPr>
        <w:t>giác</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Trong </w:t>
      </w:r>
      <w:proofErr w:type="spellStart"/>
      <w:r w:rsidRPr="000F7C87">
        <w:rPr>
          <w:szCs w:val="26"/>
        </w:rPr>
        <w:t>mô</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trục</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chặt</w:t>
      </w:r>
      <w:proofErr w:type="spellEnd"/>
      <w:r w:rsidRPr="000F7C87">
        <w:rPr>
          <w:szCs w:val="26"/>
        </w:rPr>
        <w:t xml:space="preserve"> </w:t>
      </w:r>
      <w:proofErr w:type="spellStart"/>
      <w:r w:rsidRPr="000F7C87">
        <w:rPr>
          <w:szCs w:val="26"/>
        </w:rPr>
        <w:t>chẽ</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w:t>
      </w:r>
    </w:p>
    <w:p w14:paraId="2EA5528F" w14:textId="77777777" w:rsidR="005B561C" w:rsidRPr="000F7C87" w:rsidRDefault="00000000">
      <w:pPr>
        <w:pStyle w:val="Chuthichhinh"/>
        <w:keepNext/>
        <w:spacing w:before="160" w:after="80"/>
        <w:ind w:firstLine="0"/>
        <w:jc w:val="center"/>
        <w:rPr>
          <w:szCs w:val="26"/>
        </w:rPr>
      </w:pPr>
      <w:bookmarkStart w:id="81" w:name="_Toc241867976"/>
      <w:proofErr w:type="spellStart"/>
      <w:r w:rsidRPr="000F7C87">
        <w:rPr>
          <w:b/>
          <w:szCs w:val="26"/>
        </w:rPr>
        <w:t>Hình</w:t>
      </w:r>
      <w:proofErr w:type="spellEnd"/>
      <w:r w:rsidRPr="000F7C87">
        <w:rPr>
          <w:b/>
          <w:szCs w:val="26"/>
        </w:rPr>
        <w:t xml:space="preserve"> 3.1.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phối</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liên</w:t>
      </w:r>
      <w:proofErr w:type="spellEnd"/>
      <w:r w:rsidRPr="000F7C87">
        <w:rPr>
          <w:b/>
          <w:szCs w:val="26"/>
        </w:rPr>
        <w:t xml:space="preserve"> </w:t>
      </w:r>
      <w:proofErr w:type="spellStart"/>
      <w:r w:rsidRPr="000F7C87">
        <w:rPr>
          <w:b/>
          <w:szCs w:val="26"/>
        </w:rPr>
        <w:t>phòng</w:t>
      </w:r>
      <w:proofErr w:type="spellEnd"/>
      <w:r w:rsidRPr="000F7C87">
        <w:rPr>
          <w:b/>
          <w:szCs w:val="26"/>
        </w:rPr>
        <w:t xml:space="preserve"> ban </w:t>
      </w:r>
      <w:proofErr w:type="spellStart"/>
      <w:r w:rsidRPr="000F7C87">
        <w:rPr>
          <w:b/>
          <w:szCs w:val="26"/>
        </w:rPr>
        <w:t>trong</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81"/>
      <w:proofErr w:type="spellEnd"/>
    </w:p>
    <w:p w14:paraId="175D117E" w14:textId="77777777" w:rsidR="005B561C" w:rsidRPr="000F7C87" w:rsidRDefault="00000000">
      <w:pPr>
        <w:keepNext/>
        <w:spacing w:line="240" w:lineRule="auto"/>
        <w:ind w:firstLine="0"/>
        <w:jc w:val="center"/>
        <w:rPr>
          <w:szCs w:val="26"/>
        </w:rPr>
      </w:pPr>
      <w:r>
        <w:rPr>
          <w:noProof/>
        </w:rPr>
        <w:drawing>
          <wp:inline distT="0" distB="0" distL="0" distR="0" wp14:anchorId="7CAC7A85" wp14:editId="7FE534D4">
            <wp:extent cx="5580000" cy="41400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i_hop.png"/>
                    <pic:cNvPicPr/>
                  </pic:nvPicPr>
                  <pic:blipFill>
                    <a:blip r:embed="rId24"/>
                    <a:stretch>
                      <a:fillRect/>
                    </a:stretch>
                  </pic:blipFill>
                  <pic:spPr>
                    <a:xfrm>
                      <a:off x="0" y="0"/>
                      <a:ext cx="5580000" cy="4140000"/>
                    </a:xfrm>
                    <a:prstGeom prst="rect">
                      <a:avLst/>
                    </a:prstGeom>
                  </pic:spPr>
                </pic:pic>
              </a:graphicData>
            </a:graphic>
          </wp:inline>
        </w:drawing>
      </w:r>
    </w:p>
    <w:p w14:paraId="6874C49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Điều</w:t>
      </w:r>
      <w:proofErr w:type="spellEnd"/>
      <w:r w:rsidRPr="000F7C87">
        <w:rPr>
          <w:i/>
          <w:szCs w:val="26"/>
        </w:rPr>
        <w:t xml:space="preserve"> 11 </w:t>
      </w:r>
      <w:proofErr w:type="spellStart"/>
      <w:r w:rsidRPr="000F7C87">
        <w:rPr>
          <w:i/>
          <w:szCs w:val="26"/>
        </w:rPr>
        <w:t>Quyết</w:t>
      </w:r>
      <w:proofErr w:type="spellEnd"/>
      <w:r w:rsidRPr="000F7C87">
        <w:rPr>
          <w:i/>
          <w:szCs w:val="26"/>
        </w:rPr>
        <w:t xml:space="preserve"> </w:t>
      </w:r>
      <w:proofErr w:type="spellStart"/>
      <w:r w:rsidRPr="000F7C87">
        <w:rPr>
          <w:i/>
          <w:szCs w:val="26"/>
        </w:rPr>
        <w:t>định</w:t>
      </w:r>
      <w:proofErr w:type="spellEnd"/>
      <w:r w:rsidRPr="000F7C87">
        <w:rPr>
          <w:i/>
          <w:szCs w:val="26"/>
        </w:rPr>
        <w:t xml:space="preserve"> 217 </w:t>
      </w:r>
      <w:proofErr w:type="spellStart"/>
      <w:r w:rsidRPr="000F7C87">
        <w:rPr>
          <w:i/>
          <w:szCs w:val="26"/>
        </w:rPr>
        <w:t>và</w:t>
      </w:r>
      <w:proofErr w:type="spellEnd"/>
      <w:r w:rsidRPr="000F7C87">
        <w:rPr>
          <w:i/>
          <w:szCs w:val="26"/>
        </w:rPr>
        <w:t xml:space="preserve"> </w:t>
      </w:r>
      <w:proofErr w:type="spellStart"/>
      <w:r w:rsidRPr="000F7C87">
        <w:rPr>
          <w:i/>
          <w:szCs w:val="26"/>
        </w:rPr>
        <w:t>thực</w:t>
      </w:r>
      <w:proofErr w:type="spellEnd"/>
      <w:r w:rsidRPr="000F7C87">
        <w:rPr>
          <w:i/>
          <w:szCs w:val="26"/>
        </w:rPr>
        <w:t xml:space="preserve"> </w:t>
      </w:r>
      <w:proofErr w:type="spellStart"/>
      <w:r w:rsidRPr="000F7C87">
        <w:rPr>
          <w:i/>
          <w:szCs w:val="26"/>
        </w:rPr>
        <w:t>trạng</w:t>
      </w:r>
      <w:proofErr w:type="spellEnd"/>
      <w:r w:rsidRPr="000F7C87">
        <w:rPr>
          <w:i/>
          <w:szCs w:val="26"/>
        </w:rPr>
        <w:t xml:space="preserve"> </w:t>
      </w:r>
      <w:proofErr w:type="spellStart"/>
      <w:r w:rsidRPr="000F7C87">
        <w:rPr>
          <w:i/>
          <w:szCs w:val="26"/>
        </w:rPr>
        <w:t>tại</w:t>
      </w:r>
      <w:proofErr w:type="spellEnd"/>
      <w:r w:rsidRPr="000F7C87">
        <w:rPr>
          <w:i/>
          <w:szCs w:val="26"/>
        </w:rPr>
        <w:t xml:space="preserve"> </w:t>
      </w:r>
      <w:proofErr w:type="spellStart"/>
      <w:r w:rsidRPr="000F7C87">
        <w:rPr>
          <w:i/>
          <w:szCs w:val="26"/>
        </w:rPr>
        <w:t>Mục</w:t>
      </w:r>
      <w:proofErr w:type="spellEnd"/>
      <w:r w:rsidRPr="000F7C87">
        <w:rPr>
          <w:i/>
          <w:szCs w:val="26"/>
        </w:rPr>
        <w:t xml:space="preserve"> 2.2.2.</w:t>
      </w:r>
    </w:p>
    <w:p w14:paraId="62A5FEE9" w14:textId="77777777" w:rsidR="005B561C" w:rsidRPr="000F7C87" w:rsidRDefault="00000000">
      <w:pPr>
        <w:rPr>
          <w:szCs w:val="26"/>
        </w:rPr>
      </w:pPr>
      <w:r>
        <w:rPr/>
        <w:t>Việc thành lập Trung tâm tư vấn, định giá và thương mại hóa tài sản trí tuệ theo định hướng tại điểm a khoản 6 Mục III Điều 1 Quyết định số 1624/QĐ-TTg được đặt ở giai đoạn 2, với điều kiện chuyển bước: danh mục đã có tài sản sẵn sàng chuyển giao, có nhu cầu định giá thực tế và có nguồn kinh phí vận hành. Trước đó, các chức năng định giá, đàm phán được thực hiện qua hợp đồng với tổ chức tư vấn bên ngoài, với sự phối hợp của Viện Nghiên cứu giáo dục và Chuyển giao tri thức.</w:t>
      </w:r>
    </w:p>
    <w:p w14:paraId="153123BD" w14:textId="77777777" w:rsidR="005B561C" w:rsidRPr="000F7C87" w:rsidRDefault="00000000">
      <w:pPr>
        <w:spacing w:before="200" w:after="100"/>
        <w:ind w:firstLine="0"/>
        <w:rPr>
          <w:szCs w:val="26"/>
        </w:rPr>
      </w:pPr>
      <w:r w:rsidRPr="000F7C87">
        <w:rPr>
          <w:b/>
          <w:szCs w:val="26"/>
        </w:rPr>
        <w:t xml:space="preserve">c) </w:t>
      </w:r>
      <w:proofErr w:type="spellStart"/>
      <w:r w:rsidRPr="000F7C87">
        <w:rPr>
          <w:b/>
          <w:szCs w:val="26"/>
        </w:rPr>
        <w:t>Chủ</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1934BD23" w14:textId="77777777" w:rsidR="005B561C" w:rsidRPr="000F7C87" w:rsidRDefault="00000000">
      <w:pPr>
        <w:rPr>
          <w:szCs w:val="26"/>
        </w:rPr>
      </w:pPr>
      <w:r w:rsidRPr="000F7C87">
        <w:rPr>
          <w:szCs w:val="26"/>
        </w:rPr>
        <w:t xml:space="preserve">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máy</w:t>
      </w:r>
      <w:proofErr w:type="spellEnd"/>
      <w:r w:rsidRPr="000F7C87">
        <w:rPr>
          <w:szCs w:val="26"/>
        </w:rPr>
        <w:t xml:space="preserve"> </w:t>
      </w:r>
      <w:proofErr w:type="spellStart"/>
      <w:r w:rsidRPr="000F7C87">
        <w:rPr>
          <w:szCs w:val="26"/>
        </w:rPr>
        <w:t>và</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phòng</w:t>
      </w:r>
      <w:proofErr w:type="spellEnd"/>
      <w:r w:rsidRPr="000F7C87">
        <w:rPr>
          <w:szCs w:val="26"/>
        </w:rPr>
        <w:t xml:space="preserve"> ban.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1748B964" w14:textId="77777777" w:rsidR="005B561C" w:rsidRPr="000F7C87" w:rsidRDefault="00000000">
      <w:pPr>
        <w:spacing w:before="200" w:after="100"/>
        <w:ind w:firstLine="0"/>
        <w:rPr>
          <w:szCs w:val="26"/>
        </w:rPr>
      </w:pPr>
      <w:r w:rsidRPr="000F7C87">
        <w:rPr>
          <w:b/>
          <w:szCs w:val="26"/>
        </w:rPr>
        <w:t xml:space="preserve">d) </w:t>
      </w:r>
      <w:proofErr w:type="spellStart"/>
      <w:r w:rsidRPr="000F7C87">
        <w:rPr>
          <w:b/>
          <w:szCs w:val="26"/>
        </w:rPr>
        <w:t>Điều</w:t>
      </w:r>
      <w:proofErr w:type="spellEnd"/>
      <w:r w:rsidRPr="000F7C87">
        <w:rPr>
          <w:b/>
          <w:szCs w:val="26"/>
        </w:rPr>
        <w:t xml:space="preserve"> </w:t>
      </w:r>
      <w:proofErr w:type="spellStart"/>
      <w:r w:rsidRPr="000F7C87">
        <w:rPr>
          <w:b/>
          <w:szCs w:val="26"/>
        </w:rPr>
        <w:t>kiện</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đảm</w:t>
      </w:r>
      <w:proofErr w:type="spellEnd"/>
    </w:p>
    <w:p w14:paraId="5BFCE45A"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1 </w:t>
      </w:r>
      <w:proofErr w:type="spellStart"/>
      <w:r w:rsidRPr="000F7C87">
        <w:rPr>
          <w:szCs w:val="26"/>
        </w:rPr>
        <w:t>không</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biên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lấy</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4.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sâu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02 </w:t>
      </w:r>
      <w:proofErr w:type="spellStart"/>
      <w:r w:rsidRPr="000F7C87">
        <w:rPr>
          <w:szCs w:val="26"/>
        </w:rPr>
        <w:t>khóa</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năm</w:t>
      </w:r>
      <w:proofErr w:type="spellEnd"/>
      <w:r w:rsidRPr="000F7C87">
        <w:rPr>
          <w:szCs w:val="26"/>
        </w:rPr>
        <w:t xml:space="preserve">. Duy </w:t>
      </w:r>
      <w:proofErr w:type="spellStart"/>
      <w:r w:rsidRPr="000F7C87">
        <w:rPr>
          <w:szCs w:val="26"/>
        </w:rPr>
        <w:t>trì</w:t>
      </w:r>
      <w:proofErr w:type="spellEnd"/>
      <w:r w:rsidRPr="000F7C87">
        <w:rPr>
          <w:szCs w:val="26"/>
        </w:rPr>
        <w:t xml:space="preserve"> </w:t>
      </w:r>
      <w:proofErr w:type="spellStart"/>
      <w:r w:rsidRPr="000F7C87">
        <w:rPr>
          <w:szCs w:val="26"/>
        </w:rPr>
        <w:t>giao</w:t>
      </w:r>
      <w:proofErr w:type="spellEnd"/>
      <w:r w:rsidRPr="000F7C87">
        <w:rPr>
          <w:szCs w:val="26"/>
        </w:rPr>
        <w:t xml:space="preserve"> ban </w:t>
      </w:r>
      <w:proofErr w:type="spellStart"/>
      <w:r w:rsidRPr="000F7C87">
        <w:rPr>
          <w:szCs w:val="26"/>
        </w:rPr>
        <w:t>liên</w:t>
      </w:r>
      <w:proofErr w:type="spellEnd"/>
      <w:r w:rsidRPr="000F7C87">
        <w:rPr>
          <w:szCs w:val="26"/>
        </w:rPr>
        <w:t xml:space="preserve"> </w:t>
      </w:r>
      <w:proofErr w:type="spellStart"/>
      <w:r w:rsidRPr="000F7C87">
        <w:rPr>
          <w:szCs w:val="26"/>
        </w:rPr>
        <w:t>phòng</w:t>
      </w:r>
      <w:proofErr w:type="spellEnd"/>
      <w:r w:rsidRPr="000F7C87">
        <w:rPr>
          <w:szCs w:val="26"/>
        </w:rPr>
        <w:t xml:space="preserve"> ban </w:t>
      </w:r>
      <w:proofErr w:type="spellStart"/>
      <w:r w:rsidRPr="000F7C87">
        <w:rPr>
          <w:szCs w:val="26"/>
        </w:rPr>
        <w:t>hằng</w:t>
      </w:r>
      <w:proofErr w:type="spellEnd"/>
      <w:r w:rsidRPr="000F7C87">
        <w:rPr>
          <w:szCs w:val="26"/>
        </w:rPr>
        <w:t xml:space="preserve"> </w:t>
      </w:r>
      <w:proofErr w:type="spellStart"/>
      <w:r w:rsidRPr="000F7C87">
        <w:rPr>
          <w:szCs w:val="26"/>
        </w:rPr>
        <w:t>quý</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do </w:t>
      </w:r>
      <w:proofErr w:type="spellStart"/>
      <w:r w:rsidRPr="000F7C87">
        <w:rPr>
          <w:szCs w:val="26"/>
        </w:rPr>
        <w:t>Phó</w:t>
      </w:r>
      <w:proofErr w:type="spellEnd"/>
      <w:r w:rsidRPr="000F7C87">
        <w:rPr>
          <w:szCs w:val="26"/>
        </w:rPr>
        <w:t xml:space="preserve"> Hiệu </w:t>
      </w:r>
      <w:proofErr w:type="spellStart"/>
      <w:r w:rsidRPr="000F7C87">
        <w:rPr>
          <w:szCs w:val="26"/>
        </w:rPr>
        <w:t>trưởng</w:t>
      </w:r>
      <w:proofErr w:type="spellEnd"/>
      <w:r w:rsidRPr="000F7C87">
        <w:rPr>
          <w:szCs w:val="26"/>
        </w:rPr>
        <w:t xml:space="preserve"> </w:t>
      </w:r>
      <w:proofErr w:type="spellStart"/>
      <w:r w:rsidRPr="000F7C87">
        <w:rPr>
          <w:szCs w:val="26"/>
        </w:rPr>
        <w:t>phụ</w:t>
      </w:r>
      <w:proofErr w:type="spellEnd"/>
      <w:r w:rsidRPr="000F7C87">
        <w:rPr>
          <w:szCs w:val="26"/>
        </w:rPr>
        <w:t xml:space="preserve"> </w:t>
      </w:r>
      <w:proofErr w:type="spellStart"/>
      <w:r w:rsidRPr="000F7C87">
        <w:rPr>
          <w:szCs w:val="26"/>
        </w:rPr>
        <w:t>trách</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w:t>
      </w:r>
    </w:p>
    <w:p w14:paraId="0FD14549" w14:textId="77777777" w:rsidR="005B561C" w:rsidRPr="000F7C87" w:rsidRDefault="00000000">
      <w:pPr>
        <w:keepNext/>
        <w:spacing w:before="200" w:after="100"/>
        <w:ind w:firstLine="0"/>
        <w:outlineLvl w:val="2"/>
        <w:rPr>
          <w:szCs w:val="26"/>
        </w:rPr>
      </w:pPr>
      <w:bookmarkStart w:id="82" w:name="_Toc241867934"/>
      <w:r w:rsidRPr="000F7C87">
        <w:rPr>
          <w:b/>
          <w:szCs w:val="26"/>
        </w:rPr>
        <w:t xml:space="preserve">3.2.3.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3: </w:t>
      </w:r>
      <w:proofErr w:type="spellStart"/>
      <w:r w:rsidRPr="000F7C87">
        <w:rPr>
          <w:b/>
          <w:szCs w:val="26"/>
        </w:rPr>
        <w:t>Chuẩn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r w:rsidRPr="000F7C87">
        <w:rPr>
          <w:b/>
          <w:szCs w:val="26"/>
        </w:rPr>
        <w:t xml:space="preserve"> 8 </w:t>
      </w:r>
      <w:proofErr w:type="spellStart"/>
      <w:r w:rsidRPr="000F7C87">
        <w:rPr>
          <w:b/>
          <w:szCs w:val="26"/>
        </w:rPr>
        <w:t>khâu</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gắn</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khâu</w:t>
      </w:r>
      <w:proofErr w:type="spellEnd"/>
      <w:r w:rsidRPr="000F7C87">
        <w:rPr>
          <w:b/>
          <w:szCs w:val="26"/>
        </w:rPr>
        <w:t xml:space="preserve"> </w:t>
      </w:r>
      <w:proofErr w:type="spellStart"/>
      <w:r w:rsidRPr="000F7C87">
        <w:rPr>
          <w:b/>
          <w:szCs w:val="26"/>
        </w:rPr>
        <w:t>rà</w:t>
      </w:r>
      <w:proofErr w:type="spellEnd"/>
      <w:r w:rsidRPr="000F7C87">
        <w:rPr>
          <w:b/>
          <w:szCs w:val="26"/>
        </w:rPr>
        <w:t xml:space="preserve"> </w:t>
      </w:r>
      <w:proofErr w:type="spellStart"/>
      <w:r w:rsidRPr="000F7C87">
        <w:rPr>
          <w:b/>
          <w:szCs w:val="26"/>
        </w:rPr>
        <w:t>soát</w:t>
      </w:r>
      <w:proofErr w:type="spellEnd"/>
      <w:r w:rsidRPr="000F7C87">
        <w:rPr>
          <w:b/>
          <w:szCs w:val="26"/>
        </w:rPr>
        <w:t xml:space="preserve"> </w:t>
      </w:r>
      <w:proofErr w:type="spellStart"/>
      <w:r w:rsidRPr="000F7C87">
        <w:rPr>
          <w:b/>
          <w:szCs w:val="26"/>
        </w:rPr>
        <w:t>nghiệm</w:t>
      </w:r>
      <w:proofErr w:type="spellEnd"/>
      <w:r w:rsidRPr="000F7C87">
        <w:rPr>
          <w:b/>
          <w:szCs w:val="26"/>
        </w:rPr>
        <w:t xml:space="preserve"> </w:t>
      </w:r>
      <w:proofErr w:type="spellStart"/>
      <w:r w:rsidRPr="000F7C87">
        <w:rPr>
          <w:b/>
          <w:szCs w:val="26"/>
        </w:rPr>
        <w:t>thu</w:t>
      </w:r>
      <w:proofErr w:type="spellEnd"/>
      <w:r w:rsidRPr="000F7C87">
        <w:rPr>
          <w:b/>
          <w:szCs w:val="26"/>
        </w:rPr>
        <w:t xml:space="preserve"> </w:t>
      </w:r>
      <w:proofErr w:type="spellStart"/>
      <w:r w:rsidRPr="000F7C87">
        <w:rPr>
          <w:b/>
          <w:szCs w:val="26"/>
        </w:rPr>
        <w:t>bắt</w:t>
      </w:r>
      <w:proofErr w:type="spellEnd"/>
      <w:r w:rsidRPr="000F7C87">
        <w:rPr>
          <w:b/>
          <w:szCs w:val="26"/>
        </w:rPr>
        <w:t xml:space="preserve"> </w:t>
      </w:r>
      <w:proofErr w:type="spellStart"/>
      <w:r w:rsidRPr="000F7C87">
        <w:rPr>
          <w:b/>
          <w:szCs w:val="26"/>
        </w:rPr>
        <w:t>buộc</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Không</w:t>
      </w:r>
      <w:proofErr w:type="spellEnd"/>
      <w:r w:rsidRPr="000F7C87">
        <w:rPr>
          <w:b/>
          <w:szCs w:val="26"/>
        </w:rPr>
        <w:t xml:space="preserve"> </w:t>
      </w:r>
      <w:proofErr w:type="spellStart"/>
      <w:r w:rsidRPr="000F7C87">
        <w:rPr>
          <w:b/>
          <w:szCs w:val="26"/>
        </w:rPr>
        <w:t>gian</w:t>
      </w:r>
      <w:proofErr w:type="spellEnd"/>
      <w:r w:rsidRPr="000F7C87">
        <w:rPr>
          <w:b/>
          <w:szCs w:val="26"/>
        </w:rPr>
        <w:t xml:space="preserve"> </w:t>
      </w:r>
      <w:proofErr w:type="spellStart"/>
      <w:r w:rsidRPr="000F7C87">
        <w:rPr>
          <w:b/>
          <w:szCs w:val="26"/>
        </w:rPr>
        <w:t>sáng</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mở</w:t>
      </w:r>
      <w:proofErr w:type="spellEnd"/>
      <w:r w:rsidRPr="000F7C87">
        <w:rPr>
          <w:b/>
          <w:szCs w:val="26"/>
        </w:rPr>
        <w:t xml:space="preserve"> </w:t>
      </w:r>
      <w:proofErr w:type="spellStart"/>
      <w:r w:rsidRPr="000F7C87">
        <w:rPr>
          <w:b/>
          <w:szCs w:val="26"/>
        </w:rPr>
        <w:t>thử</w:t>
      </w:r>
      <w:proofErr w:type="spellEnd"/>
      <w:r w:rsidRPr="000F7C87">
        <w:rPr>
          <w:b/>
          <w:szCs w:val="26"/>
        </w:rPr>
        <w:t xml:space="preserve"> </w:t>
      </w:r>
      <w:proofErr w:type="spellStart"/>
      <w:r w:rsidRPr="000F7C87">
        <w:rPr>
          <w:b/>
          <w:szCs w:val="26"/>
        </w:rPr>
        <w:t>nghiệm</w:t>
      </w:r>
      <w:bookmarkEnd w:id="82"/>
      <w:proofErr w:type="spellEnd"/>
    </w:p>
    <w:p w14:paraId="6A5BCD45" w14:textId="77777777" w:rsidR="005B561C" w:rsidRPr="000F7C87" w:rsidRDefault="00000000">
      <w:pPr>
        <w:spacing w:before="200" w:after="100"/>
        <w:ind w:firstLine="0"/>
        <w:rPr>
          <w:szCs w:val="26"/>
        </w:rPr>
      </w:pPr>
      <w:r w:rsidRPr="000F7C87">
        <w:rPr>
          <w:b/>
          <w:szCs w:val="26"/>
        </w:rPr>
        <w:t xml:space="preserve">a)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p>
    <w:p w14:paraId="5EDEC268" w14:textId="77777777" w:rsidR="005B561C" w:rsidRPr="000F7C87" w:rsidRDefault="00000000">
      <w:pPr>
        <w:rPr>
          <w:szCs w:val="26"/>
        </w:rPr>
      </w:pP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9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mới</w:t>
      </w:r>
      <w:proofErr w:type="spellEnd"/>
      <w:r w:rsidRPr="000F7C87">
        <w:rPr>
          <w:szCs w:val="26"/>
        </w:rPr>
        <w:t xml:space="preserve"> 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bảy</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2.5.2, </w:t>
      </w:r>
      <w:proofErr w:type="spellStart"/>
      <w:r w:rsidRPr="000F7C87">
        <w:rPr>
          <w:szCs w:val="26"/>
        </w:rPr>
        <w:t>và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rằng</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thiếu</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cản</w:t>
      </w:r>
      <w:proofErr w:type="spellEnd"/>
      <w:r w:rsidRPr="000F7C87">
        <w:rPr>
          <w:szCs w:val="26"/>
        </w:rPr>
        <w:t xml:space="preserve"> </w:t>
      </w:r>
      <w:proofErr w:type="spellStart"/>
      <w:r w:rsidRPr="000F7C87">
        <w:rPr>
          <w:szCs w:val="26"/>
        </w:rPr>
        <w:t>trở</w:t>
      </w:r>
      <w:proofErr w:type="spellEnd"/>
      <w:r w:rsidRPr="000F7C87">
        <w:rPr>
          <w:szCs w:val="26"/>
        </w:rPr>
        <w:t xml:space="preserve">. Các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chờ</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w:t>
      </w:r>
    </w:p>
    <w:p w14:paraId="22D4F0AA" w14:textId="77777777" w:rsidR="005B561C" w:rsidRPr="000F7C87" w:rsidRDefault="00000000">
      <w:pPr>
        <w:spacing w:before="200" w:after="100"/>
        <w:ind w:firstLine="0"/>
        <w:rPr>
          <w:szCs w:val="26"/>
        </w:rPr>
      </w:pPr>
      <w:r w:rsidRPr="000F7C87">
        <w:rPr>
          <w:b/>
          <w:szCs w:val="26"/>
        </w:rPr>
        <w:lastRenderedPageBreak/>
        <w:t xml:space="preserve">b) </w:t>
      </w:r>
      <w:proofErr w:type="spellStart"/>
      <w:r w:rsidRPr="000F7C87">
        <w:rPr>
          <w:b/>
          <w:szCs w:val="26"/>
        </w:rPr>
        <w:t>Nội</w:t>
      </w:r>
      <w:proofErr w:type="spellEnd"/>
      <w:r w:rsidRPr="000F7C87">
        <w:rPr>
          <w:b/>
          <w:szCs w:val="26"/>
        </w:rPr>
        <w:t xml:space="preserve"> dung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5E217E47" w14:textId="77777777" w:rsidR="005B561C" w:rsidRPr="000F7C87" w:rsidRDefault="00000000">
      <w:pPr>
        <w:rPr>
          <w:szCs w:val="26"/>
        </w:rPr>
      </w:pPr>
      <w:r w:rsidRPr="000F7C87">
        <w:rPr>
          <w:szCs w:val="26"/>
        </w:rPr>
        <w:t xml:space="preserve">Ban </w:t>
      </w:r>
      <w:proofErr w:type="spellStart"/>
      <w:r w:rsidRPr="000F7C87">
        <w:rPr>
          <w:szCs w:val="26"/>
        </w:rPr>
        <w:t>hành</w:t>
      </w:r>
      <w:proofErr w:type="spellEnd"/>
      <w:r w:rsidRPr="000F7C87">
        <w:rPr>
          <w:szCs w:val="26"/>
        </w:rPr>
        <w:t xml:space="preserve"> Quy </w:t>
      </w:r>
      <w:proofErr w:type="spellStart"/>
      <w:r w:rsidRPr="000F7C87">
        <w:rPr>
          <w:szCs w:val="26"/>
        </w:rPr>
        <w:t>trình</w:t>
      </w:r>
      <w:proofErr w:type="spellEnd"/>
      <w:r w:rsidRPr="000F7C87">
        <w:rPr>
          <w:szCs w:val="26"/>
        </w:rPr>
        <w:t xml:space="preserve"> </w:t>
      </w:r>
      <w:proofErr w:type="spellStart"/>
      <w:r w:rsidRPr="000F7C87">
        <w:rPr>
          <w:szCs w:val="26"/>
        </w:rPr>
        <w:t>chuẩn</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tất</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tóm</w:t>
      </w:r>
      <w:proofErr w:type="spellEnd"/>
      <w:r w:rsidRPr="000F7C87">
        <w:rPr>
          <w:szCs w:val="26"/>
        </w:rPr>
        <w:t xml:space="preserve"> </w:t>
      </w:r>
      <w:proofErr w:type="spellStart"/>
      <w:r w:rsidRPr="000F7C87">
        <w:rPr>
          <w:szCs w:val="26"/>
        </w:rPr>
        <w:t>tắt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mô</w:t>
      </w:r>
      <w:proofErr w:type="spellEnd"/>
      <w:r w:rsidRPr="000F7C87">
        <w:rPr>
          <w:szCs w:val="26"/>
        </w:rPr>
        <w:t xml:space="preserve"> </w:t>
      </w:r>
      <w:proofErr w:type="spellStart"/>
      <w:r w:rsidRPr="000F7C87">
        <w:rPr>
          <w:szCs w:val="26"/>
        </w:rPr>
        <w:t>tả</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đó</w:t>
      </w:r>
      <w:proofErr w:type="spellEnd"/>
      <w:r w:rsidRPr="000F7C87">
        <w:rPr>
          <w:szCs w:val="26"/>
        </w:rPr>
        <w:t xml:space="preserve">. Quy </w:t>
      </w:r>
      <w:proofErr w:type="spellStart"/>
      <w:r w:rsidRPr="000F7C87">
        <w:rPr>
          <w:szCs w:val="26"/>
        </w:rPr>
        <w:t>trình</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2, </w:t>
      </w:r>
      <w:proofErr w:type="spellStart"/>
      <w:r w:rsidRPr="000F7C87">
        <w:rPr>
          <w:szCs w:val="26"/>
        </w:rPr>
        <w:t>Khâu</w:t>
      </w:r>
      <w:proofErr w:type="spellEnd"/>
      <w:r w:rsidRPr="000F7C87">
        <w:rPr>
          <w:szCs w:val="26"/>
        </w:rPr>
        <w:t xml:space="preserve"> 3 </w:t>
      </w:r>
      <w:proofErr w:type="spellStart"/>
      <w:r w:rsidRPr="000F7C87">
        <w:rPr>
          <w:szCs w:val="26"/>
        </w:rPr>
        <w:t>và</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thẳng</w:t>
      </w:r>
      <w:proofErr w:type="spellEnd"/>
      <w:r w:rsidRPr="000F7C87">
        <w:rPr>
          <w:szCs w:val="26"/>
        </w:rPr>
        <w:t xml:space="preserve"> sang </w:t>
      </w:r>
      <w:proofErr w:type="spellStart"/>
      <w:r w:rsidRPr="000F7C87">
        <w:rPr>
          <w:szCs w:val="26"/>
        </w:rPr>
        <w:t>Khâu</w:t>
      </w:r>
      <w:proofErr w:type="spellEnd"/>
      <w:r w:rsidRPr="000F7C87">
        <w:rPr>
          <w:szCs w:val="26"/>
        </w:rPr>
        <w:t xml:space="preserve"> 6 </w:t>
      </w:r>
      <w:proofErr w:type="spellStart"/>
      <w:r w:rsidRPr="000F7C87">
        <w:rPr>
          <w:szCs w:val="26"/>
        </w:rPr>
        <w:t>để</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w:t>
      </w:r>
      <w:proofErr w:type="spellEnd"/>
      <w:r w:rsidRPr="000F7C87">
        <w:rPr>
          <w:szCs w:val="26"/>
        </w:rPr>
        <w:t xml:space="preserve"> qua </w:t>
      </w:r>
      <w:proofErr w:type="spellStart"/>
      <w:r w:rsidRPr="000F7C87">
        <w:rPr>
          <w:szCs w:val="26"/>
        </w:rPr>
        <w:t>Khâu</w:t>
      </w:r>
      <w:proofErr w:type="spellEnd"/>
      <w:r w:rsidRPr="000F7C87">
        <w:rPr>
          <w:szCs w:val="26"/>
        </w:rPr>
        <w:t xml:space="preserve"> 5.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vốn</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w:t>
      </w:r>
    </w:p>
    <w:p w14:paraId="45F63F70" w14:textId="77777777" w:rsidR="005B561C" w:rsidRPr="000F7C87" w:rsidRDefault="00000000">
      <w:pPr>
        <w:pStyle w:val="Chuthichhinh"/>
        <w:keepNext/>
        <w:spacing w:before="160" w:after="80"/>
        <w:ind w:firstLine="0"/>
        <w:jc w:val="center"/>
        <w:rPr>
          <w:szCs w:val="26"/>
        </w:rPr>
      </w:pPr>
      <w:bookmarkStart w:id="83" w:name="_Toc241867977"/>
      <w:proofErr w:type="spellStart"/>
      <w:r w:rsidRPr="000F7C87">
        <w:rPr>
          <w:b/>
          <w:szCs w:val="26"/>
        </w:rPr>
        <w:t>Hình</w:t>
      </w:r>
      <w:proofErr w:type="spellEnd"/>
      <w:r w:rsidRPr="000F7C87">
        <w:rPr>
          <w:b/>
          <w:szCs w:val="26"/>
        </w:rPr>
        <w:t xml:space="preserve"> 3.2. Quy </w:t>
      </w:r>
      <w:proofErr w:type="spellStart"/>
      <w:r w:rsidRPr="000F7C87">
        <w:rPr>
          <w:b/>
          <w:szCs w:val="26"/>
        </w:rPr>
        <w:t>trình</w:t>
      </w:r>
      <w:proofErr w:type="spellEnd"/>
      <w:r w:rsidRPr="000F7C87">
        <w:rPr>
          <w:b/>
          <w:szCs w:val="26"/>
        </w:rPr>
        <w:t xml:space="preserve"> 8 </w:t>
      </w:r>
      <w:proofErr w:type="spellStart"/>
      <w:r w:rsidRPr="000F7C87">
        <w:rPr>
          <w:b/>
          <w:szCs w:val="26"/>
        </w:rPr>
        <w:t>khâu</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từ</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báo</w:t>
      </w:r>
      <w:proofErr w:type="spellEnd"/>
      <w:r w:rsidRPr="000F7C87">
        <w:rPr>
          <w:b/>
          <w:szCs w:val="26"/>
        </w:rPr>
        <w:t xml:space="preserve"> </w:t>
      </w:r>
      <w:proofErr w:type="spellStart"/>
      <w:r w:rsidRPr="000F7C87">
        <w:rPr>
          <w:b/>
          <w:szCs w:val="26"/>
        </w:rPr>
        <w:t>đến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kèm</w:t>
      </w:r>
      <w:proofErr w:type="spellEnd"/>
      <w:r w:rsidRPr="000F7C87">
        <w:rPr>
          <w:b/>
          <w:szCs w:val="26"/>
        </w:rPr>
        <w:t xml:space="preserve"> </w:t>
      </w:r>
      <w:proofErr w:type="spellStart"/>
      <w:r w:rsidRPr="000F7C87">
        <w:rPr>
          <w:b/>
          <w:szCs w:val="26"/>
        </w:rPr>
        <w:t>luồng</w:t>
      </w:r>
      <w:proofErr w:type="spellEnd"/>
      <w:r w:rsidRPr="000F7C87">
        <w:rPr>
          <w:b/>
          <w:szCs w:val="26"/>
        </w:rPr>
        <w:t xml:space="preserve"> </w:t>
      </w:r>
      <w:proofErr w:type="spellStart"/>
      <w:r w:rsidRPr="000F7C87">
        <w:rPr>
          <w:b/>
          <w:szCs w:val="26"/>
        </w:rPr>
        <w:t>nộp</w:t>
      </w:r>
      <w:proofErr w:type="spellEnd"/>
      <w:r w:rsidRPr="000F7C87">
        <w:rPr>
          <w:b/>
          <w:szCs w:val="26"/>
        </w:rPr>
        <w:t xml:space="preserve"> </w:t>
      </w:r>
      <w:proofErr w:type="spellStart"/>
      <w:r w:rsidRPr="000F7C87">
        <w:rPr>
          <w:b/>
          <w:szCs w:val="26"/>
        </w:rPr>
        <w:t>đơn</w:t>
      </w:r>
      <w:proofErr w:type="spellEnd"/>
      <w:r w:rsidRPr="000F7C87">
        <w:rPr>
          <w:b/>
          <w:szCs w:val="26"/>
        </w:rPr>
        <w:t xml:space="preserve"> </w:t>
      </w:r>
      <w:proofErr w:type="spellStart"/>
      <w:r w:rsidRPr="000F7C87">
        <w:rPr>
          <w:b/>
          <w:szCs w:val="26"/>
        </w:rPr>
        <w:t>sớm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nhánh</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loại</w:t>
      </w:r>
      <w:proofErr w:type="spellEnd"/>
      <w:r w:rsidRPr="000F7C87">
        <w:rPr>
          <w:b/>
          <w:szCs w:val="26"/>
        </w:rPr>
        <w:t xml:space="preserve"> </w:t>
      </w:r>
      <w:proofErr w:type="spellStart"/>
      <w:r w:rsidRPr="000F7C87">
        <w:rPr>
          <w:b/>
          <w:szCs w:val="26"/>
        </w:rPr>
        <w:t>đối</w:t>
      </w:r>
      <w:proofErr w:type="spellEnd"/>
      <w:r w:rsidRPr="000F7C87">
        <w:rPr>
          <w:b/>
          <w:szCs w:val="26"/>
        </w:rPr>
        <w:t xml:space="preserve"> </w:t>
      </w:r>
      <w:proofErr w:type="spellStart"/>
      <w:r w:rsidRPr="000F7C87">
        <w:rPr>
          <w:b/>
          <w:szCs w:val="26"/>
        </w:rPr>
        <w:t>tượng</w:t>
      </w:r>
      <w:bookmarkEnd w:id="83"/>
      <w:proofErr w:type="spellEnd"/>
    </w:p>
    <w:p w14:paraId="12EC76C5" w14:textId="77777777" w:rsidR="005B561C" w:rsidRPr="000F7C87" w:rsidRDefault="00000000">
      <w:pPr>
        <w:keepNext/>
        <w:spacing w:line="240" w:lineRule="auto"/>
        <w:ind w:firstLine="0"/>
        <w:jc w:val="center"/>
        <w:rPr>
          <w:szCs w:val="26"/>
        </w:rPr>
      </w:pPr>
      <w:r>
        <w:rPr>
          <w:noProof/>
        </w:rPr>
        <w:drawing>
          <wp:inline distT="0" distB="0" distL="0" distR="0" wp14:anchorId="1728943E" wp14:editId="0ACBBF4E">
            <wp:extent cx="5580000" cy="446400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_khau.png"/>
                    <pic:cNvPicPr/>
                  </pic:nvPicPr>
                  <pic:blipFill>
                    <a:blip r:embed="rId25"/>
                    <a:stretch>
                      <a:fillRect/>
                    </a:stretch>
                  </pic:blipFill>
                  <pic:spPr>
                    <a:xfrm>
                      <a:off x="0" y="0"/>
                      <a:ext cx="5580000" cy="4464000"/>
                    </a:xfrm>
                    <a:prstGeom prst="rect">
                      <a:avLst/>
                    </a:prstGeom>
                  </pic:spPr>
                </pic:pic>
              </a:graphicData>
            </a:graphic>
          </wp:inline>
        </w:drawing>
      </w:r>
    </w:p>
    <w:p w14:paraId="1495173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36A79269" w14:textId="77777777" w:rsidR="005B561C" w:rsidRPr="000F7C87" w:rsidRDefault="00000000">
      <w:pPr>
        <w:rPr>
          <w:szCs w:val="26"/>
        </w:rPr>
      </w:pPr>
      <w:r>
        <w:rPr>
          <w:b/>
        </w:rPr>
        <w:t>Khâu 1: Khai báo kết quả và nhu cầu bảo hộ. Hoàn thiện các biểu mẫu hiện có thay vì ban hành biểu mẫu mới: Mẫu 01 đề xuất và Mẫu 06 thuyết minh bổ sung các trường loại đối tượng dự kiến theo năm nhánh, chủ thể quyền và đồng tác giả, nguồn kinh phí, lịch công bố dự kiến, tình trạng bảo mật và nhu cầu hỗ trợ; Mẫu 11 hợp đồng bổ sung nghĩa vụ khai báo kết quả trước khi công bố, phù hợp Điều 10 Quyết định 217; báo cáo tiến độ và Mẫu 15 báo cáo tổng kết cập nhật các trường này. Chủ nhiệm đề tài khai báo, Phòng Khoa học Công nghệ tiếp nhận, phù hợp định hướng xác định đối tượng quyền sở hữu trí tuệ cần đạt được tại điểm b khoản 4 Mục III Điều 1 Quyết định số 1624/QĐ-TTg.</w:t>
      </w:r>
    </w:p>
    <w:p w14:paraId="55A8974A"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2:</w:t>
      </w:r>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nhánh</w:t>
      </w:r>
      <w:proofErr w:type="spellEnd"/>
      <w:r w:rsidRPr="000F7C87">
        <w:rPr>
          <w:szCs w:val="26"/>
        </w:rPr>
        <w:t xml:space="preserve">. Trong 10 </w:t>
      </w:r>
      <w:proofErr w:type="spellStart"/>
      <w:r w:rsidRPr="000F7C87">
        <w:rPr>
          <w:szCs w:val="26"/>
        </w:rPr>
        <w:t>ngày</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nhánh</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trưng</w:t>
      </w:r>
      <w:proofErr w:type="spellEnd"/>
      <w:r w:rsidRPr="000F7C87">
        <w:rPr>
          <w:szCs w:val="26"/>
        </w:rPr>
        <w:t xml:space="preserve"> </w:t>
      </w:r>
      <w:proofErr w:type="spellStart"/>
      <w:r w:rsidRPr="000F7C87">
        <w:rPr>
          <w:szCs w:val="26"/>
        </w:rPr>
        <w:t>bày</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thiệu</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mềm</w:t>
      </w:r>
      <w:proofErr w:type="spellEnd"/>
      <w:r w:rsidRPr="000F7C87">
        <w:rPr>
          <w:szCs w:val="26"/>
        </w:rPr>
        <w:t xml:space="preserve">, </w:t>
      </w:r>
      <w:proofErr w:type="spellStart"/>
      <w:r w:rsidRPr="000F7C87">
        <w:rPr>
          <w:szCs w:val="26"/>
        </w:rPr>
        <w:t>sưu</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biện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w:t>
      </w:r>
    </w:p>
    <w:p w14:paraId="3FC0E739"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3:</w:t>
      </w:r>
      <w:r w:rsidRPr="000F7C87">
        <w:rPr>
          <w:szCs w:val="26"/>
        </w:rPr>
        <w:t xml:space="preserve"> Tra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nhánh</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nhãn</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w:t>
      </w:r>
    </w:p>
    <w:p w14:paraId="66733A6A" w14:textId="77777777" w:rsidR="005B561C" w:rsidRPr="000F7C87" w:rsidRDefault="00000000">
      <w:pPr>
        <w:rPr>
          <w:szCs w:val="26"/>
        </w:rPr>
      </w:pPr>
      <w:r>
        <w:rPr>
          <w:b/>
        </w:rPr>
        <w:t>Khâu 4: Xem xét bảo mật trước khi công bố hoặc trình diễn. Trước khi gửi bài báo, báo cáo hội thảo, luận văn hoặc đưa sản phẩm vào thử nghiệm mở, trình diễn tại Không gian sáng tạo mở thử nghiệm, chủ nhiệm đề tài xin ý kiến Phòng Khoa học Công nghệ theo Điều 10 Quyết định 217; Phòng thông báo công bố, trì hoãn công bố hoặc yêu cầu nộp đơn trước theo Điều 11, hoặc yêu cầu người tham gia ký cam kết bảo mật. Khi yêu cầu nộp đơn trước, Phòng chuyển hồ sơ đã có kết quả đánh giá tại Khâu 3 sang Khâu 6 theo luồng sớm, và việc công bố chỉ được thực hiện sau khi đã có ngày nộp đơn. Khi kết quả đã bị bộc lộ, Phòng xác định ngày bộc lộ để tính thời hạn mười hai tháng theo khoản 3 Điều 60 Luật Sở hữu trí tuệ. Cách làm này phù hợp với định hướng đăng ký bảo hộ đồng thời với công bố tại điểm b khoản 4 Mục III Điều 1 Quyết định số 1624/QĐ-TTg.</w:t>
      </w:r>
    </w:p>
    <w:p w14:paraId="6D94E400"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5:</w:t>
      </w:r>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Mẫu</w:t>
      </w:r>
      <w:proofErr w:type="spellEnd"/>
      <w:r w:rsidRPr="000F7C87">
        <w:rPr>
          <w:szCs w:val="26"/>
        </w:rPr>
        <w:t xml:space="preserve"> 16 </w:t>
      </w:r>
      <w:proofErr w:type="spellStart"/>
      <w:r w:rsidRPr="000F7C87">
        <w:rPr>
          <w:szCs w:val="26"/>
        </w:rPr>
        <w:t>phiếu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2 </w:t>
      </w:r>
      <w:proofErr w:type="spellStart"/>
      <w:r w:rsidRPr="000F7C87">
        <w:rPr>
          <w:szCs w:val="26"/>
        </w:rPr>
        <w:t>và</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như</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hay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lastRenderedPageBreak/>
        <w:t>báo</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cuối</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đóng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g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17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chuyển</w:t>
      </w:r>
      <w:proofErr w:type="spellEnd"/>
      <w:r w:rsidRPr="000F7C87">
        <w:rPr>
          <w:szCs w:val="26"/>
        </w:rPr>
        <w:t xml:space="preserve"> sang </w:t>
      </w:r>
      <w:proofErr w:type="spellStart"/>
      <w:r w:rsidRPr="000F7C87">
        <w:rPr>
          <w:szCs w:val="26"/>
        </w:rPr>
        <w:t>Khâu</w:t>
      </w:r>
      <w:proofErr w:type="spellEnd"/>
      <w:r w:rsidRPr="000F7C87">
        <w:rPr>
          <w:szCs w:val="26"/>
        </w:rPr>
        <w:t xml:space="preserve"> 6 </w:t>
      </w:r>
      <w:proofErr w:type="spellStart"/>
      <w:r w:rsidRPr="000F7C87">
        <w:rPr>
          <w:szCs w:val="26"/>
        </w:rPr>
        <w:t>theo</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thường</w:t>
      </w:r>
      <w:proofErr w:type="spellEnd"/>
      <w:r w:rsidRPr="000F7C87">
        <w:rPr>
          <w:szCs w:val="26"/>
        </w:rPr>
        <w:t>.</w:t>
      </w:r>
    </w:p>
    <w:p w14:paraId="03FBB8A2"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6:</w:t>
      </w:r>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và</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diễn</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5.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trình</w:t>
      </w:r>
      <w:proofErr w:type="spellEnd"/>
      <w:r w:rsidRPr="000F7C87">
        <w:rPr>
          <w:szCs w:val="26"/>
        </w:rPr>
        <w:t xml:space="preserve"> Hiệu </w:t>
      </w:r>
      <w:proofErr w:type="spellStart"/>
      <w:r w:rsidRPr="000F7C87">
        <w:rPr>
          <w:szCs w:val="26"/>
        </w:rPr>
        <w:t>trưởng</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kèm</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nguồn</w:t>
      </w:r>
      <w:proofErr w:type="spellEnd"/>
      <w:r w:rsidRPr="000F7C87">
        <w:rPr>
          <w:szCs w:val="26"/>
        </w:rPr>
        <w:t xml:space="preserve"> chi, </w:t>
      </w:r>
      <w:proofErr w:type="spellStart"/>
      <w:r w:rsidRPr="000F7C87">
        <w:rPr>
          <w:szCs w:val="26"/>
        </w:rPr>
        <w:t>người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và</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Phòng</w:t>
      </w:r>
      <w:proofErr w:type="spellEnd"/>
      <w:r w:rsidRPr="000F7C87">
        <w:rPr>
          <w:szCs w:val="26"/>
        </w:rPr>
        <w:t xml:space="preserve"> Tài </w:t>
      </w:r>
      <w:proofErr w:type="spellStart"/>
      <w:r w:rsidRPr="000F7C87">
        <w:rPr>
          <w:szCs w:val="26"/>
        </w:rPr>
        <w:t>chính</w:t>
      </w:r>
      <w:proofErr w:type="spellEnd"/>
      <w:r w:rsidRPr="000F7C87">
        <w:rPr>
          <w:szCs w:val="26"/>
        </w:rPr>
        <w:t xml:space="preserve"> - </w:t>
      </w:r>
      <w:proofErr w:type="spellStart"/>
      <w:r w:rsidRPr="000F7C87">
        <w:rPr>
          <w:szCs w:val="26"/>
        </w:rPr>
        <w:t>Kế</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4.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quá</w:t>
      </w:r>
      <w:proofErr w:type="spellEnd"/>
      <w:r w:rsidRPr="000F7C87">
        <w:rPr>
          <w:szCs w:val="26"/>
        </w:rPr>
        <w:t xml:space="preserve"> 15 </w:t>
      </w:r>
      <w:proofErr w:type="spellStart"/>
      <w:r w:rsidRPr="000F7C87">
        <w:rPr>
          <w:szCs w:val="26"/>
        </w:rPr>
        <w:t>ngày</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được</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w:t>
      </w:r>
    </w:p>
    <w:p w14:paraId="6AE6D03A"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7:</w:t>
      </w:r>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mốc</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119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nhật</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lịch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cảnh</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trước</w:t>
      </w:r>
      <w:proofErr w:type="spellEnd"/>
      <w:r w:rsidRPr="000F7C87">
        <w:rPr>
          <w:szCs w:val="26"/>
        </w:rPr>
        <w:t xml:space="preserve"> 03 </w:t>
      </w:r>
      <w:proofErr w:type="spellStart"/>
      <w:r w:rsidRPr="000F7C87">
        <w:rPr>
          <w:szCs w:val="26"/>
        </w:rPr>
        <w:t>tháng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nhánh</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biện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w:t>
      </w:r>
    </w:p>
    <w:p w14:paraId="33CF35CF" w14:textId="77777777" w:rsidR="005B561C" w:rsidRPr="000F7C87" w:rsidRDefault="00000000">
      <w:pPr>
        <w:rPr>
          <w:szCs w:val="26"/>
        </w:rPr>
      </w:pPr>
      <w:proofErr w:type="spellStart"/>
      <w:r w:rsidRPr="000F7C87">
        <w:rPr>
          <w:b/>
          <w:szCs w:val="26"/>
        </w:rPr>
        <w:t>Khâu</w:t>
      </w:r>
      <w:proofErr w:type="spellEnd"/>
      <w:r w:rsidRPr="000F7C87">
        <w:rPr>
          <w:b/>
          <w:szCs w:val="26"/>
        </w:rPr>
        <w:t xml:space="preserve"> 8:</w:t>
      </w: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xúc</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11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tìm</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đàm</w:t>
      </w:r>
      <w:proofErr w:type="spellEnd"/>
      <w:r w:rsidRPr="000F7C87">
        <w:rPr>
          <w:szCs w:val="26"/>
        </w:rPr>
        <w:t xml:space="preserve"> </w:t>
      </w:r>
      <w:proofErr w:type="spellStart"/>
      <w:r w:rsidRPr="000F7C87">
        <w:rPr>
          <w:szCs w:val="26"/>
        </w:rPr>
        <w:t>phán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theo</w:t>
      </w:r>
      <w:proofErr w:type="spellEnd"/>
      <w:r w:rsidRPr="000F7C87">
        <w:rPr>
          <w:szCs w:val="26"/>
        </w:rPr>
        <w:t xml:space="preserve"> </w:t>
      </w:r>
      <w:proofErr w:type="spellStart"/>
      <w:r w:rsidRPr="000F7C87">
        <w:rPr>
          <w:szCs w:val="26"/>
        </w:rPr>
        <w:t>lớp</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1,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w:t>
      </w:r>
    </w:p>
    <w:p w14:paraId="2F50200A" w14:textId="77777777" w:rsidR="005B561C" w:rsidRPr="000F7C87" w:rsidRDefault="00000000">
      <w:pPr>
        <w:spacing w:before="200" w:after="100"/>
        <w:ind w:firstLine="0"/>
        <w:rPr>
          <w:szCs w:val="26"/>
        </w:rPr>
      </w:pPr>
      <w:r w:rsidRPr="000F7C87">
        <w:rPr>
          <w:b/>
          <w:szCs w:val="26"/>
        </w:rPr>
        <w:t xml:space="preserve">c) </w:t>
      </w:r>
      <w:proofErr w:type="spellStart"/>
      <w:r w:rsidRPr="000F7C87">
        <w:rPr>
          <w:b/>
          <w:szCs w:val="26"/>
        </w:rPr>
        <w:t>Chủ</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2FE9F14E" w14:textId="77777777" w:rsidR="005B561C" w:rsidRPr="000F7C87" w:rsidRDefault="00000000">
      <w:pPr>
        <w:rPr>
          <w:szCs w:val="26"/>
        </w:rPr>
      </w:pP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khâu</w:t>
      </w:r>
      <w:proofErr w:type="spellEnd"/>
      <w:r w:rsidRPr="000F7C87">
        <w:rPr>
          <w:szCs w:val="26"/>
        </w:rPr>
        <w:t xml:space="preserve"> 2, 4, 8.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khâu</w:t>
      </w:r>
      <w:proofErr w:type="spellEnd"/>
      <w:r w:rsidRPr="000F7C87">
        <w:rPr>
          <w:szCs w:val="26"/>
        </w:rPr>
        <w:t xml:space="preserve"> 1.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và</w:t>
      </w:r>
      <w:proofErr w:type="spellEnd"/>
      <w:r w:rsidRPr="000F7C87">
        <w:rPr>
          <w:szCs w:val="26"/>
        </w:rPr>
        <w:t xml:space="preserve"> 7. </w:t>
      </w:r>
      <w:proofErr w:type="spellStart"/>
      <w:r w:rsidRPr="000F7C87">
        <w:rPr>
          <w:szCs w:val="26"/>
        </w:rPr>
        <w:t>Hội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khâu</w:t>
      </w:r>
      <w:proofErr w:type="spellEnd"/>
      <w:r w:rsidRPr="000F7C87">
        <w:rPr>
          <w:szCs w:val="26"/>
        </w:rPr>
        <w:t xml:space="preserve"> 5. Hiệu </w:t>
      </w:r>
      <w:proofErr w:type="spellStart"/>
      <w:r w:rsidRPr="000F7C87">
        <w:rPr>
          <w:szCs w:val="26"/>
        </w:rPr>
        <w:t>trưởng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Phòng</w:t>
      </w:r>
      <w:proofErr w:type="spellEnd"/>
      <w:r w:rsidRPr="000F7C87">
        <w:rPr>
          <w:szCs w:val="26"/>
        </w:rPr>
        <w:t xml:space="preserve"> Tài </w:t>
      </w:r>
      <w:proofErr w:type="spellStart"/>
      <w:r w:rsidRPr="000F7C87">
        <w:rPr>
          <w:szCs w:val="26"/>
        </w:rPr>
        <w:t>chính</w:t>
      </w:r>
      <w:proofErr w:type="spellEnd"/>
      <w:r w:rsidRPr="000F7C87">
        <w:rPr>
          <w:szCs w:val="26"/>
        </w:rPr>
        <w:t xml:space="preserve"> - </w:t>
      </w:r>
      <w:proofErr w:type="spellStart"/>
      <w:r w:rsidRPr="000F7C87">
        <w:rPr>
          <w:szCs w:val="26"/>
        </w:rPr>
        <w:t>Kế</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khâu</w:t>
      </w:r>
      <w:proofErr w:type="spellEnd"/>
      <w:r w:rsidRPr="000F7C87">
        <w:rPr>
          <w:szCs w:val="26"/>
        </w:rPr>
        <w:t xml:space="preserve"> 6.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lastRenderedPageBreak/>
        <w:t>thức</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4.</w:t>
      </w:r>
    </w:p>
    <w:p w14:paraId="3CDB16BA" w14:textId="77777777" w:rsidR="005B561C" w:rsidRPr="000F7C87" w:rsidRDefault="00000000">
      <w:pPr>
        <w:spacing w:before="200" w:after="100"/>
        <w:ind w:firstLine="0"/>
        <w:rPr>
          <w:szCs w:val="26"/>
        </w:rPr>
      </w:pPr>
      <w:r w:rsidRPr="000F7C87">
        <w:rPr>
          <w:b/>
          <w:szCs w:val="26"/>
        </w:rPr>
        <w:t xml:space="preserve">d) </w:t>
      </w:r>
      <w:proofErr w:type="spellStart"/>
      <w:r w:rsidRPr="000F7C87">
        <w:rPr>
          <w:b/>
          <w:szCs w:val="26"/>
        </w:rPr>
        <w:t>Điều</w:t>
      </w:r>
      <w:proofErr w:type="spellEnd"/>
      <w:r w:rsidRPr="000F7C87">
        <w:rPr>
          <w:b/>
          <w:szCs w:val="26"/>
        </w:rPr>
        <w:t xml:space="preserve"> </w:t>
      </w:r>
      <w:proofErr w:type="spellStart"/>
      <w:r w:rsidRPr="000F7C87">
        <w:rPr>
          <w:b/>
          <w:szCs w:val="26"/>
        </w:rPr>
        <w:t>kiện</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đảm</w:t>
      </w:r>
      <w:proofErr w:type="spellEnd"/>
    </w:p>
    <w:p w14:paraId="3C03ABCC" w14:textId="77777777" w:rsidR="005B561C" w:rsidRPr="000F7C87" w:rsidRDefault="00000000">
      <w:pPr>
        <w:rPr>
          <w:szCs w:val="26"/>
        </w:rPr>
      </w:pP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được</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khoản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32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2.</w:t>
      </w:r>
    </w:p>
    <w:p w14:paraId="73E27CDC" w14:textId="77777777" w:rsidR="005B561C" w:rsidRPr="000F7C87" w:rsidRDefault="00000000">
      <w:pPr>
        <w:keepNext/>
        <w:spacing w:before="200" w:after="100"/>
        <w:ind w:firstLine="0"/>
        <w:outlineLvl w:val="2"/>
        <w:rPr>
          <w:szCs w:val="26"/>
        </w:rPr>
      </w:pPr>
      <w:bookmarkStart w:id="84" w:name="_Toc241867935"/>
      <w:r w:rsidRPr="000F7C87">
        <w:rPr>
          <w:b/>
          <w:szCs w:val="26"/>
        </w:rPr>
        <w:t xml:space="preserve">3.2.4.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4: Hoàn </w:t>
      </w:r>
      <w:proofErr w:type="spellStart"/>
      <w:r w:rsidRPr="000F7C87">
        <w:rPr>
          <w:b/>
          <w:szCs w:val="26"/>
        </w:rPr>
        <w:t>thiện</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chính</w:t>
      </w:r>
      <w:proofErr w:type="spellEnd"/>
      <w:r w:rsidRPr="000F7C87">
        <w:rPr>
          <w:b/>
          <w:szCs w:val="26"/>
        </w:rPr>
        <w:t xml:space="preserve"> </w:t>
      </w:r>
      <w:proofErr w:type="spellStart"/>
      <w:r w:rsidRPr="000F7C87">
        <w:rPr>
          <w:b/>
          <w:szCs w:val="26"/>
        </w:rPr>
        <w:t>cho</w:t>
      </w:r>
      <w:proofErr w:type="spellEnd"/>
      <w:r w:rsidRPr="000F7C87">
        <w:rPr>
          <w:b/>
          <w:szCs w:val="26"/>
        </w:rPr>
        <w:t xml:space="preserve"> </w:t>
      </w:r>
      <w:proofErr w:type="spellStart"/>
      <w:r w:rsidRPr="000F7C87">
        <w:rPr>
          <w:b/>
          <w:szCs w:val="26"/>
        </w:rPr>
        <w:t>bước</w:t>
      </w:r>
      <w:proofErr w:type="spellEnd"/>
      <w:r w:rsidRPr="000F7C87">
        <w:rPr>
          <w:b/>
          <w:szCs w:val="26"/>
        </w:rPr>
        <w:t xml:space="preserve"> </w:t>
      </w:r>
      <w:proofErr w:type="spellStart"/>
      <w:r w:rsidRPr="000F7C87">
        <w:rPr>
          <w:b/>
          <w:szCs w:val="26"/>
        </w:rPr>
        <w:t>xác</w:t>
      </w:r>
      <w:proofErr w:type="spellEnd"/>
      <w:r w:rsidRPr="000F7C87">
        <w:rPr>
          <w:b/>
          <w:szCs w:val="26"/>
        </w:rPr>
        <w:t xml:space="preserve"> </w:t>
      </w:r>
      <w:proofErr w:type="spellStart"/>
      <w:r w:rsidRPr="000F7C87">
        <w:rPr>
          <w:b/>
          <w:szCs w:val="26"/>
        </w:rPr>
        <w:t>lập</w:t>
      </w:r>
      <w:proofErr w:type="spellEnd"/>
      <w:r w:rsidRPr="000F7C87">
        <w:rPr>
          <w:b/>
          <w:szCs w:val="26"/>
        </w:rPr>
        <w:t xml:space="preserve"> </w:t>
      </w:r>
      <w:proofErr w:type="spellStart"/>
      <w:r w:rsidRPr="000F7C87">
        <w:rPr>
          <w:b/>
          <w:szCs w:val="26"/>
        </w:rPr>
        <w:t>quyền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phương</w:t>
      </w:r>
      <w:proofErr w:type="spellEnd"/>
      <w:r w:rsidRPr="000F7C87">
        <w:rPr>
          <w:b/>
          <w:szCs w:val="26"/>
        </w:rPr>
        <w:t xml:space="preserve"> </w:t>
      </w:r>
      <w:proofErr w:type="spellStart"/>
      <w:r w:rsidRPr="000F7C87">
        <w:rPr>
          <w:b/>
          <w:szCs w:val="26"/>
        </w:rPr>
        <w:t>án</w:t>
      </w:r>
      <w:proofErr w:type="spellEnd"/>
      <w:r w:rsidRPr="000F7C87">
        <w:rPr>
          <w:b/>
          <w:szCs w:val="26"/>
        </w:rPr>
        <w:t xml:space="preserve">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r w:rsidRPr="000F7C87">
        <w:rPr>
          <w:b/>
          <w:szCs w:val="26"/>
        </w:rPr>
        <w:t xml:space="preserve"> </w:t>
      </w:r>
      <w:proofErr w:type="spellStart"/>
      <w:r w:rsidRPr="000F7C87">
        <w:rPr>
          <w:b/>
          <w:szCs w:val="26"/>
        </w:rPr>
        <w:t>tài</w:t>
      </w:r>
      <w:proofErr w:type="spellEnd"/>
      <w:r w:rsidRPr="000F7C87">
        <w:rPr>
          <w:b/>
          <w:szCs w:val="26"/>
        </w:rPr>
        <w:t xml:space="preserve"> </w:t>
      </w:r>
      <w:proofErr w:type="spellStart"/>
      <w:r w:rsidRPr="000F7C87">
        <w:rPr>
          <w:b/>
          <w:szCs w:val="26"/>
        </w:rPr>
        <w:t>sản</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bookmarkEnd w:id="84"/>
      <w:proofErr w:type="spellEnd"/>
    </w:p>
    <w:p w14:paraId="52DCF643" w14:textId="77777777" w:rsidR="005B561C" w:rsidRPr="000F7C87" w:rsidRDefault="00000000">
      <w:pPr>
        <w:spacing w:before="200" w:after="100"/>
        <w:ind w:firstLine="0"/>
        <w:rPr>
          <w:szCs w:val="26"/>
        </w:rPr>
      </w:pPr>
      <w:r w:rsidRPr="000F7C87">
        <w:rPr>
          <w:b/>
          <w:szCs w:val="26"/>
        </w:rPr>
        <w:t xml:space="preserve">a)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p>
    <w:p w14:paraId="01E04960" w14:textId="77777777" w:rsidR="005B561C" w:rsidRPr="000F7C87" w:rsidRDefault="00000000">
      <w:pPr>
        <w:rPr>
          <w:szCs w:val="26"/>
        </w:rPr>
      </w:pPr>
      <w:proofErr w:type="spellStart"/>
      <w:r w:rsidRPr="000F7C87">
        <w:rPr>
          <w:szCs w:val="26"/>
        </w:rPr>
        <w:t>Chương</w:t>
      </w:r>
      <w:proofErr w:type="spellEnd"/>
      <w:r w:rsidRPr="000F7C87">
        <w:rPr>
          <w:szCs w:val="26"/>
        </w:rPr>
        <w:t xml:space="preserve"> 2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Điều</w:t>
      </w:r>
      <w:proofErr w:type="spellEnd"/>
      <w:r w:rsidRPr="000F7C87">
        <w:rPr>
          <w:szCs w:val="26"/>
        </w:rPr>
        <w:t xml:space="preserve"> 38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13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nhưng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thanh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chịu</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chi </w:t>
      </w:r>
      <w:proofErr w:type="spellStart"/>
      <w:r w:rsidRPr="000F7C87">
        <w:rPr>
          <w:szCs w:val="26"/>
        </w:rPr>
        <w:t>thực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kê</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nhỏ</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sáu</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2.5.2.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w:t>
      </w:r>
    </w:p>
    <w:p w14:paraId="146BA3F8" w14:textId="77777777" w:rsidR="005B561C" w:rsidRPr="000F7C87" w:rsidRDefault="00000000">
      <w:pPr>
        <w:spacing w:before="200" w:after="100"/>
        <w:ind w:firstLine="0"/>
        <w:rPr>
          <w:szCs w:val="26"/>
        </w:rPr>
      </w:pPr>
      <w:r w:rsidRPr="000F7C87">
        <w:rPr>
          <w:b/>
          <w:szCs w:val="26"/>
        </w:rPr>
        <w:t xml:space="preserve">b) </w:t>
      </w:r>
      <w:proofErr w:type="spellStart"/>
      <w:r w:rsidRPr="000F7C87">
        <w:rPr>
          <w:b/>
          <w:szCs w:val="26"/>
        </w:rPr>
        <w:t>Nội</w:t>
      </w:r>
      <w:proofErr w:type="spellEnd"/>
      <w:r w:rsidRPr="000F7C87">
        <w:rPr>
          <w:b/>
          <w:szCs w:val="26"/>
        </w:rPr>
        <w:t xml:space="preserve"> dung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007E2E80"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1:</w:t>
      </w: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của</w:t>
      </w:r>
      <w:proofErr w:type="spellEnd"/>
      <w:r w:rsidRPr="000F7C87">
        <w:rPr>
          <w:szCs w:val="26"/>
        </w:rPr>
        <w:t xml:space="preserve"> Trường </w:t>
      </w:r>
      <w:proofErr w:type="spellStart"/>
      <w:r w:rsidRPr="000F7C87">
        <w:rPr>
          <w:szCs w:val="26"/>
        </w:rPr>
        <w:t>theo</w:t>
      </w:r>
      <w:proofErr w:type="spellEnd"/>
      <w:r w:rsidRPr="000F7C87">
        <w:rPr>
          <w:szCs w:val="26"/>
        </w:rPr>
        <w:t xml:space="preserve"> </w:t>
      </w:r>
      <w:proofErr w:type="spellStart"/>
      <w:r w:rsidRPr="000F7C87">
        <w:rPr>
          <w:szCs w:val="26"/>
        </w:rPr>
        <w:t>Chương</w:t>
      </w:r>
      <w:proofErr w:type="spellEnd"/>
      <w:r w:rsidRPr="000F7C87">
        <w:rPr>
          <w:szCs w:val="26"/>
        </w:rPr>
        <w:t xml:space="preserve"> VII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38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điểm</w:t>
      </w:r>
      <w:proofErr w:type="spellEnd"/>
      <w:r w:rsidRPr="000F7C87">
        <w:rPr>
          <w:szCs w:val="26"/>
        </w:rPr>
        <w:t xml:space="preserve"> b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66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điểm</w:t>
      </w:r>
      <w:proofErr w:type="spellEnd"/>
      <w:r w:rsidRPr="000F7C87">
        <w:rPr>
          <w:szCs w:val="26"/>
        </w:rPr>
        <w:t xml:space="preserve"> d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và</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6, </w:t>
      </w:r>
      <w:proofErr w:type="spellStart"/>
      <w:r w:rsidRPr="000F7C87">
        <w:rPr>
          <w:szCs w:val="26"/>
        </w:rPr>
        <w:t>trong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cho</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chi </w:t>
      </w:r>
      <w:proofErr w:type="spellStart"/>
      <w:r w:rsidRPr="000F7C87">
        <w:rPr>
          <w:szCs w:val="26"/>
        </w:rPr>
        <w:t>từ</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trừ</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lastRenderedPageBreak/>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là</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trong</w:t>
      </w:r>
      <w:proofErr w:type="spellEnd"/>
      <w:r w:rsidRPr="000F7C87">
        <w:rPr>
          <w:szCs w:val="26"/>
        </w:rPr>
        <w:t xml:space="preserve"> 15 </w:t>
      </w:r>
      <w:proofErr w:type="spellStart"/>
      <w:r w:rsidRPr="000F7C87">
        <w:rPr>
          <w:szCs w:val="26"/>
        </w:rPr>
        <w:t>ngày</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thanh</w:t>
      </w:r>
      <w:proofErr w:type="spellEnd"/>
      <w:r w:rsidRPr="000F7C87">
        <w:rPr>
          <w:szCs w:val="26"/>
        </w:rPr>
        <w:t xml:space="preserve"> </w:t>
      </w:r>
      <w:proofErr w:type="spellStart"/>
      <w:r w:rsidRPr="000F7C87">
        <w:rPr>
          <w:szCs w:val="26"/>
        </w:rPr>
        <w:t>toán</w:t>
      </w:r>
      <w:proofErr w:type="spellEnd"/>
      <w:r w:rsidRPr="000F7C87">
        <w:rPr>
          <w:szCs w:val="26"/>
        </w:rPr>
        <w:t xml:space="preserve">. Quy </w:t>
      </w:r>
      <w:proofErr w:type="spellStart"/>
      <w:r w:rsidRPr="000F7C87">
        <w:rPr>
          <w:szCs w:val="26"/>
        </w:rPr>
        <w:t>mô</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tỷ</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đầu</w:t>
      </w:r>
      <w:proofErr w:type="spellEnd"/>
      <w:r w:rsidRPr="000F7C87">
        <w:rPr>
          <w:szCs w:val="26"/>
        </w:rPr>
        <w:t xml:space="preserve">. Sau </w:t>
      </w:r>
      <w:proofErr w:type="spellStart"/>
      <w:r w:rsidRPr="000F7C87">
        <w:rPr>
          <w:szCs w:val="26"/>
        </w:rPr>
        <w:t>khi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vào</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Quỹ</w:t>
      </w:r>
      <w:proofErr w:type="spellEnd"/>
      <w:r w:rsidRPr="000F7C87">
        <w:rPr>
          <w:szCs w:val="26"/>
        </w:rPr>
        <w:t xml:space="preserve"> Học </w:t>
      </w:r>
      <w:proofErr w:type="spellStart"/>
      <w:r w:rsidRPr="000F7C87">
        <w:rPr>
          <w:szCs w:val="26"/>
        </w:rPr>
        <w:t>bổng</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tiến</w:t>
      </w:r>
      <w:proofErr w:type="spellEnd"/>
      <w:r w:rsidRPr="000F7C87">
        <w:rPr>
          <w:szCs w:val="26"/>
        </w:rPr>
        <w:t xml:space="preserve"> </w:t>
      </w:r>
      <w:proofErr w:type="spellStart"/>
      <w:r w:rsidRPr="000F7C87">
        <w:rPr>
          <w:szCs w:val="26"/>
        </w:rPr>
        <w:t>sĩ</w:t>
      </w:r>
      <w:proofErr w:type="spellEnd"/>
      <w:r w:rsidRPr="000F7C87">
        <w:rPr>
          <w:szCs w:val="26"/>
        </w:rPr>
        <w:t xml:space="preserve"> Ngô Xuân </w:t>
      </w:r>
      <w:proofErr w:type="spellStart"/>
      <w:r w:rsidRPr="000F7C87">
        <w:rPr>
          <w:szCs w:val="26"/>
        </w:rPr>
        <w:t>Độ</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Khâu</w:t>
      </w:r>
      <w:proofErr w:type="spellEnd"/>
      <w:r w:rsidRPr="000F7C87">
        <w:rPr>
          <w:szCs w:val="26"/>
        </w:rPr>
        <w:t xml:space="preserve"> 3, </w:t>
      </w:r>
      <w:proofErr w:type="spellStart"/>
      <w:r w:rsidRPr="000F7C87">
        <w:rPr>
          <w:szCs w:val="26"/>
        </w:rPr>
        <w:t>không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hay </w:t>
      </w:r>
      <w:proofErr w:type="spellStart"/>
      <w:r w:rsidRPr="000F7C87">
        <w:rPr>
          <w:szCs w:val="26"/>
        </w:rPr>
        <w:t>chưa</w:t>
      </w:r>
      <w:proofErr w:type="spellEnd"/>
      <w:r w:rsidRPr="000F7C87">
        <w:rPr>
          <w:szCs w:val="26"/>
        </w:rPr>
        <w:t>.</w:t>
      </w:r>
    </w:p>
    <w:p w14:paraId="03CAA0F9"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2:</w:t>
      </w:r>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theo</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50% </w:t>
      </w:r>
      <w:proofErr w:type="spellStart"/>
      <w:r w:rsidRPr="000F7C87">
        <w:rPr>
          <w:szCs w:val="26"/>
        </w:rPr>
        <w:t>định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giờ</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chấp</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lệ</w:t>
      </w:r>
      <w:proofErr w:type="spellEnd"/>
      <w:r w:rsidRPr="000F7C87">
        <w:rPr>
          <w:szCs w:val="26"/>
        </w:rPr>
        <w:t xml:space="preserve"> </w:t>
      </w:r>
      <w:proofErr w:type="spellStart"/>
      <w:r w:rsidRPr="000F7C87">
        <w:rPr>
          <w:szCs w:val="26"/>
        </w:rPr>
        <w:t>và</w:t>
      </w:r>
      <w:proofErr w:type="spellEnd"/>
      <w:r w:rsidRPr="000F7C87">
        <w:rPr>
          <w:szCs w:val="26"/>
        </w:rPr>
        <w:t xml:space="preserve"> 50% </w:t>
      </w:r>
      <w:proofErr w:type="spellStart"/>
      <w:r w:rsidRPr="000F7C87">
        <w:rPr>
          <w:szCs w:val="26"/>
        </w:rPr>
        <w:t>còn</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tiền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độc</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do </w:t>
      </w:r>
      <w:proofErr w:type="spellStart"/>
      <w:r w:rsidRPr="000F7C87">
        <w:rPr>
          <w:szCs w:val="26"/>
        </w:rPr>
        <w:t>Phòng</w:t>
      </w:r>
      <w:proofErr w:type="spellEnd"/>
      <w:r w:rsidRPr="000F7C87">
        <w:rPr>
          <w:szCs w:val="26"/>
        </w:rPr>
        <w:t xml:space="preserve"> Tài </w:t>
      </w:r>
      <w:proofErr w:type="spellStart"/>
      <w:r w:rsidRPr="000F7C87">
        <w:rPr>
          <w:szCs w:val="26"/>
        </w:rPr>
        <w:t>chính</w:t>
      </w:r>
      <w:proofErr w:type="spellEnd"/>
      <w:r w:rsidRPr="000F7C87">
        <w:rPr>
          <w:szCs w:val="26"/>
        </w:rPr>
        <w:t xml:space="preserve"> - </w:t>
      </w:r>
      <w:proofErr w:type="spellStart"/>
      <w:r w:rsidRPr="000F7C87">
        <w:rPr>
          <w:szCs w:val="26"/>
        </w:rPr>
        <w:t>Kế</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0F8E13FA"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3:</w:t>
      </w: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Ở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1 </w:t>
      </w:r>
      <w:proofErr w:type="spellStart"/>
      <w:r w:rsidRPr="000F7C87">
        <w:rPr>
          <w:szCs w:val="26"/>
        </w:rPr>
        <w:t>và</w:t>
      </w:r>
      <w:proofErr w:type="spellEnd"/>
      <w:r w:rsidRPr="000F7C87">
        <w:rPr>
          <w:szCs w:val="26"/>
        </w:rPr>
        <w:t xml:space="preserve"> 2, </w:t>
      </w:r>
      <w:proofErr w:type="spellStart"/>
      <w:r w:rsidRPr="000F7C87">
        <w:rPr>
          <w:szCs w:val="26"/>
        </w:rPr>
        <w:t>việc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đàm</w:t>
      </w:r>
      <w:proofErr w:type="spellEnd"/>
      <w:r w:rsidRPr="000F7C87">
        <w:rPr>
          <w:szCs w:val="26"/>
        </w:rPr>
        <w:t xml:space="preserve"> </w:t>
      </w:r>
      <w:proofErr w:type="spellStart"/>
      <w:r w:rsidRPr="000F7C87">
        <w:rPr>
          <w:szCs w:val="26"/>
        </w:rPr>
        <w:t>phán</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qua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thuê</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hưởng</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10%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1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quan</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ít</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trang</w:t>
      </w:r>
      <w:proofErr w:type="spellEnd"/>
      <w:r w:rsidRPr="000F7C87">
        <w:rPr>
          <w:szCs w:val="26"/>
        </w:rPr>
        <w:t xml:space="preserve"> </w:t>
      </w:r>
      <w:proofErr w:type="spellStart"/>
      <w:r w:rsidRPr="000F7C87">
        <w:rPr>
          <w:szCs w:val="26"/>
        </w:rPr>
        <w:t>trải</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Khi </w:t>
      </w:r>
      <w:proofErr w:type="spellStart"/>
      <w:r w:rsidRPr="000F7C87">
        <w:rPr>
          <w:szCs w:val="26"/>
        </w:rPr>
        <w:t>đó</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chi </w:t>
      </w:r>
      <w:proofErr w:type="spellStart"/>
      <w:r w:rsidRPr="000F7C87">
        <w:rPr>
          <w:szCs w:val="26"/>
        </w:rPr>
        <w:t>phí</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nhập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thị</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đàm</w:t>
      </w:r>
      <w:proofErr w:type="spellEnd"/>
      <w:r w:rsidRPr="000F7C87">
        <w:rPr>
          <w:szCs w:val="26"/>
        </w:rPr>
        <w:t xml:space="preserve"> </w:t>
      </w:r>
      <w:proofErr w:type="spellStart"/>
      <w:r w:rsidRPr="000F7C87">
        <w:rPr>
          <w:szCs w:val="26"/>
        </w:rPr>
        <w:t>phán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nhượng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w:t>
      </w:r>
    </w:p>
    <w:p w14:paraId="58A1208A" w14:textId="77777777" w:rsidR="005B561C" w:rsidRPr="000F7C87" w:rsidRDefault="00000000">
      <w:pPr>
        <w:spacing w:before="200" w:after="100"/>
        <w:ind w:firstLine="0"/>
        <w:rPr>
          <w:szCs w:val="26"/>
        </w:rPr>
      </w:pPr>
      <w:r w:rsidRPr="000F7C87">
        <w:rPr>
          <w:b/>
          <w:szCs w:val="26"/>
        </w:rPr>
        <w:t xml:space="preserve">c) </w:t>
      </w:r>
      <w:proofErr w:type="spellStart"/>
      <w:r w:rsidRPr="000F7C87">
        <w:rPr>
          <w:b/>
          <w:szCs w:val="26"/>
        </w:rPr>
        <w:t>Chủ</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386A29FA" w14:textId="77777777" w:rsidR="005B561C" w:rsidRPr="000F7C87" w:rsidRDefault="00000000">
      <w:pPr>
        <w:rPr>
          <w:szCs w:val="26"/>
        </w:rPr>
      </w:pPr>
      <w:proofErr w:type="spellStart"/>
      <w:r w:rsidRPr="000F7C87">
        <w:rPr>
          <w:szCs w:val="26"/>
        </w:rPr>
        <w:t>Phòng</w:t>
      </w:r>
      <w:proofErr w:type="spellEnd"/>
      <w:r w:rsidRPr="000F7C87">
        <w:rPr>
          <w:szCs w:val="26"/>
        </w:rPr>
        <w:t xml:space="preserve"> Tài </w:t>
      </w:r>
      <w:proofErr w:type="spellStart"/>
      <w:r w:rsidRPr="000F7C87">
        <w:rPr>
          <w:szCs w:val="26"/>
        </w:rPr>
        <w:t>chính</w:t>
      </w:r>
      <w:proofErr w:type="spellEnd"/>
      <w:r w:rsidRPr="000F7C87">
        <w:rPr>
          <w:szCs w:val="26"/>
        </w:rPr>
        <w:t xml:space="preserve"> - </w:t>
      </w:r>
      <w:proofErr w:type="spellStart"/>
      <w:r w:rsidRPr="000F7C87">
        <w:rPr>
          <w:szCs w:val="26"/>
        </w:rPr>
        <w:t>Kế</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lastRenderedPageBreak/>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phê</w:t>
      </w:r>
      <w:proofErr w:type="spellEnd"/>
      <w:r w:rsidRPr="000F7C87">
        <w:rPr>
          <w:szCs w:val="26"/>
        </w:rPr>
        <w:t xml:space="preserve"> </w:t>
      </w:r>
      <w:proofErr w:type="spellStart"/>
      <w:r w:rsidRPr="000F7C87">
        <w:rPr>
          <w:szCs w:val="26"/>
        </w:rPr>
        <w:t>duyệt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thuộc</w:t>
      </w:r>
      <w:proofErr w:type="spellEnd"/>
      <w:r w:rsidRPr="000F7C87">
        <w:rPr>
          <w:szCs w:val="26"/>
        </w:rPr>
        <w:t xml:space="preserve"> </w:t>
      </w:r>
      <w:proofErr w:type="spellStart"/>
      <w:r w:rsidRPr="000F7C87">
        <w:rPr>
          <w:szCs w:val="26"/>
        </w:rPr>
        <w:t>thẩm</w:t>
      </w:r>
      <w:proofErr w:type="spellEnd"/>
      <w:r w:rsidRPr="000F7C87">
        <w:rPr>
          <w:szCs w:val="26"/>
        </w:rPr>
        <w:t xml:space="preserve"> </w:t>
      </w:r>
      <w:proofErr w:type="spellStart"/>
      <w:r w:rsidRPr="000F7C87">
        <w:rPr>
          <w:szCs w:val="26"/>
        </w:rPr>
        <w:t>quyền</w:t>
      </w:r>
      <w:proofErr w:type="spellEnd"/>
      <w:r w:rsidRPr="000F7C87">
        <w:rPr>
          <w:szCs w:val="26"/>
        </w:rPr>
        <w:t>.</w:t>
      </w:r>
    </w:p>
    <w:p w14:paraId="5BD931B0" w14:textId="77777777" w:rsidR="005B561C" w:rsidRPr="000F7C87" w:rsidRDefault="00000000">
      <w:pPr>
        <w:spacing w:before="200" w:after="100"/>
        <w:ind w:firstLine="0"/>
        <w:rPr>
          <w:szCs w:val="26"/>
        </w:rPr>
      </w:pPr>
      <w:r w:rsidRPr="000F7C87">
        <w:rPr>
          <w:b/>
          <w:szCs w:val="26"/>
        </w:rPr>
        <w:t xml:space="preserve">d) </w:t>
      </w:r>
      <w:proofErr w:type="spellStart"/>
      <w:r w:rsidRPr="000F7C87">
        <w:rPr>
          <w:b/>
          <w:szCs w:val="26"/>
        </w:rPr>
        <w:t>Điều</w:t>
      </w:r>
      <w:proofErr w:type="spellEnd"/>
      <w:r w:rsidRPr="000F7C87">
        <w:rPr>
          <w:b/>
          <w:szCs w:val="26"/>
        </w:rPr>
        <w:t xml:space="preserve"> </w:t>
      </w:r>
      <w:proofErr w:type="spellStart"/>
      <w:r w:rsidRPr="000F7C87">
        <w:rPr>
          <w:b/>
          <w:szCs w:val="26"/>
        </w:rPr>
        <w:t>kiện</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đảm</w:t>
      </w:r>
      <w:proofErr w:type="spellEnd"/>
    </w:p>
    <w:p w14:paraId="36540CEC" w14:textId="77777777" w:rsidR="005B561C" w:rsidRPr="000F7C87" w:rsidRDefault="00000000">
      <w:pPr>
        <w:rPr>
          <w:szCs w:val="26"/>
        </w:rPr>
      </w:pP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2027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từ</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dịch</w:t>
      </w:r>
      <w:proofErr w:type="spellEnd"/>
      <w:r w:rsidRPr="000F7C87">
        <w:rPr>
          <w:szCs w:val="26"/>
        </w:rPr>
        <w:t xml:space="preserve"> </w:t>
      </w:r>
      <w:proofErr w:type="spellStart"/>
      <w:r w:rsidRPr="000F7C87">
        <w:rPr>
          <w:szCs w:val="26"/>
        </w:rPr>
        <w:t>vụ</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khác</w:t>
      </w:r>
      <w:proofErr w:type="spellEnd"/>
      <w:r w:rsidRPr="000F7C87">
        <w:rPr>
          <w:szCs w:val="26"/>
        </w:rPr>
        <w:t>.</w:t>
      </w:r>
    </w:p>
    <w:p w14:paraId="5180875C" w14:textId="77777777" w:rsidR="005B561C" w:rsidRPr="000F7C87" w:rsidRDefault="00000000">
      <w:pPr>
        <w:keepNext/>
        <w:spacing w:before="200" w:after="100"/>
        <w:ind w:firstLine="0"/>
        <w:outlineLvl w:val="2"/>
        <w:rPr>
          <w:szCs w:val="26"/>
        </w:rPr>
      </w:pPr>
      <w:bookmarkStart w:id="85" w:name="_Toc241867936"/>
      <w:r w:rsidRPr="000F7C87">
        <w:rPr>
          <w:b/>
          <w:szCs w:val="26"/>
        </w:rPr>
        <w:t xml:space="preserve">3.2.5.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5: </w:t>
      </w:r>
      <w:proofErr w:type="spellStart"/>
      <w:r w:rsidRPr="000F7C87">
        <w:rPr>
          <w:b/>
          <w:szCs w:val="26"/>
        </w:rPr>
        <w:t>Phát</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chương</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đào</w:t>
      </w:r>
      <w:proofErr w:type="spellEnd"/>
      <w:r w:rsidRPr="000F7C87">
        <w:rPr>
          <w:b/>
          <w:szCs w:val="26"/>
        </w:rPr>
        <w:t xml:space="preserve"> </w:t>
      </w:r>
      <w:proofErr w:type="spellStart"/>
      <w:r w:rsidRPr="000F7C87">
        <w:rPr>
          <w:b/>
          <w:szCs w:val="26"/>
        </w:rPr>
        <w:t>tạo</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hướng</w:t>
      </w:r>
      <w:proofErr w:type="spellEnd"/>
      <w:r w:rsidRPr="000F7C87">
        <w:rPr>
          <w:b/>
          <w:szCs w:val="26"/>
        </w:rPr>
        <w:t xml:space="preserve"> ban </w:t>
      </w:r>
      <w:proofErr w:type="spellStart"/>
      <w:r w:rsidRPr="000F7C87">
        <w:rPr>
          <w:b/>
          <w:szCs w:val="26"/>
        </w:rPr>
        <w:t>đầu</w:t>
      </w:r>
      <w:proofErr w:type="spellEnd"/>
      <w:r w:rsidRPr="000F7C87">
        <w:rPr>
          <w:b/>
          <w:szCs w:val="26"/>
        </w:rPr>
        <w:t xml:space="preserve"> </w:t>
      </w:r>
      <w:proofErr w:type="spellStart"/>
      <w:r w:rsidRPr="000F7C87">
        <w:rPr>
          <w:b/>
          <w:szCs w:val="26"/>
        </w:rPr>
        <w:t>cho</w:t>
      </w:r>
      <w:proofErr w:type="spellEnd"/>
      <w:r w:rsidRPr="000F7C87">
        <w:rPr>
          <w:b/>
          <w:szCs w:val="26"/>
        </w:rPr>
        <w:t xml:space="preserve"> </w:t>
      </w:r>
      <w:proofErr w:type="spellStart"/>
      <w:r w:rsidRPr="000F7C87">
        <w:rPr>
          <w:b/>
          <w:szCs w:val="26"/>
        </w:rPr>
        <w:t>giảng</w:t>
      </w:r>
      <w:proofErr w:type="spellEnd"/>
      <w:r w:rsidRPr="000F7C87">
        <w:rPr>
          <w:b/>
          <w:szCs w:val="26"/>
        </w:rPr>
        <w:t xml:space="preserve"> </w:t>
      </w:r>
      <w:proofErr w:type="spellStart"/>
      <w:r w:rsidRPr="000F7C87">
        <w:rPr>
          <w:b/>
          <w:szCs w:val="26"/>
        </w:rPr>
        <w:t>viên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viên</w:t>
      </w:r>
      <w:proofErr w:type="spellEnd"/>
      <w:r w:rsidRPr="000F7C87">
        <w:rPr>
          <w:b/>
          <w:szCs w:val="26"/>
        </w:rPr>
        <w:t xml:space="preserve">, </w:t>
      </w:r>
      <w:proofErr w:type="spellStart"/>
      <w:r w:rsidRPr="000F7C87">
        <w:rPr>
          <w:b/>
          <w:szCs w:val="26"/>
        </w:rPr>
        <w:t>kích</w:t>
      </w:r>
      <w:proofErr w:type="spellEnd"/>
      <w:r w:rsidRPr="000F7C87">
        <w:rPr>
          <w:b/>
          <w:szCs w:val="26"/>
        </w:rPr>
        <w:t xml:space="preserve"> </w:t>
      </w:r>
      <w:proofErr w:type="spellStart"/>
      <w:r w:rsidRPr="000F7C87">
        <w:rPr>
          <w:b/>
          <w:szCs w:val="26"/>
        </w:rPr>
        <w:t>hoạt</w:t>
      </w:r>
      <w:proofErr w:type="spellEnd"/>
      <w:r w:rsidRPr="000F7C87">
        <w:rPr>
          <w:b/>
          <w:szCs w:val="26"/>
        </w:rPr>
        <w:t xml:space="preserve"> </w:t>
      </w:r>
      <w:proofErr w:type="spellStart"/>
      <w:r w:rsidRPr="000F7C87">
        <w:rPr>
          <w:b/>
          <w:szCs w:val="26"/>
        </w:rPr>
        <w:t>phong</w:t>
      </w:r>
      <w:proofErr w:type="spellEnd"/>
      <w:r w:rsidRPr="000F7C87">
        <w:rPr>
          <w:b/>
          <w:szCs w:val="26"/>
        </w:rPr>
        <w:t xml:space="preserve"> </w:t>
      </w:r>
      <w:proofErr w:type="spellStart"/>
      <w:r w:rsidRPr="000F7C87">
        <w:rPr>
          <w:b/>
          <w:szCs w:val="26"/>
        </w:rPr>
        <w:t>trào</w:t>
      </w:r>
      <w:proofErr w:type="spellEnd"/>
      <w:r w:rsidRPr="000F7C87">
        <w:rPr>
          <w:b/>
          <w:szCs w:val="26"/>
        </w:rPr>
        <w:t xml:space="preserve"> </w:t>
      </w:r>
      <w:proofErr w:type="spellStart"/>
      <w:r w:rsidRPr="000F7C87">
        <w:rPr>
          <w:b/>
          <w:szCs w:val="26"/>
        </w:rPr>
        <w:t>đăng</w:t>
      </w:r>
      <w:proofErr w:type="spellEnd"/>
      <w:r w:rsidRPr="000F7C87">
        <w:rPr>
          <w:b/>
          <w:szCs w:val="26"/>
        </w:rPr>
        <w:t xml:space="preserve"> </w:t>
      </w:r>
      <w:proofErr w:type="spellStart"/>
      <w:r w:rsidRPr="000F7C87">
        <w:rPr>
          <w:b/>
          <w:szCs w:val="26"/>
        </w:rPr>
        <w:t>ký</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phát</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văn</w:t>
      </w:r>
      <w:proofErr w:type="spellEnd"/>
      <w:r w:rsidRPr="000F7C87">
        <w:rPr>
          <w:b/>
          <w:szCs w:val="26"/>
        </w:rPr>
        <w:t xml:space="preserve"> </w:t>
      </w:r>
      <w:proofErr w:type="spellStart"/>
      <w:r w:rsidRPr="000F7C87">
        <w:rPr>
          <w:b/>
          <w:szCs w:val="26"/>
        </w:rPr>
        <w:t>hóa</w:t>
      </w:r>
      <w:proofErr w:type="spellEnd"/>
      <w:r w:rsidRPr="000F7C87">
        <w:rPr>
          <w:b/>
          <w:szCs w:val="26"/>
        </w:rPr>
        <w:t xml:space="preserve"> </w:t>
      </w:r>
      <w:proofErr w:type="spellStart"/>
      <w:r w:rsidRPr="000F7C87">
        <w:rPr>
          <w:b/>
          <w:szCs w:val="26"/>
        </w:rPr>
        <w:t>sở</w:t>
      </w:r>
      <w:proofErr w:type="spellEnd"/>
      <w:r w:rsidRPr="000F7C87">
        <w:rPr>
          <w:b/>
          <w:szCs w:val="26"/>
        </w:rPr>
        <w:t xml:space="preserve"> </w:t>
      </w:r>
      <w:proofErr w:type="spellStart"/>
      <w:r w:rsidRPr="000F7C87">
        <w:rPr>
          <w:b/>
          <w:szCs w:val="26"/>
        </w:rPr>
        <w:t>hữu</w:t>
      </w:r>
      <w:proofErr w:type="spellEnd"/>
      <w:r w:rsidRPr="000F7C87">
        <w:rPr>
          <w:b/>
          <w:szCs w:val="26"/>
        </w:rPr>
        <w:t xml:space="preserve"> </w:t>
      </w:r>
      <w:proofErr w:type="spellStart"/>
      <w:r w:rsidRPr="000F7C87">
        <w:rPr>
          <w:b/>
          <w:szCs w:val="26"/>
        </w:rPr>
        <w:t>trí</w:t>
      </w:r>
      <w:proofErr w:type="spellEnd"/>
      <w:r w:rsidRPr="000F7C87">
        <w:rPr>
          <w:b/>
          <w:szCs w:val="26"/>
        </w:rPr>
        <w:t xml:space="preserve"> </w:t>
      </w:r>
      <w:proofErr w:type="spellStart"/>
      <w:r w:rsidRPr="000F7C87">
        <w:rPr>
          <w:b/>
          <w:szCs w:val="26"/>
        </w:rPr>
        <w:t>tuệ</w:t>
      </w:r>
      <w:bookmarkEnd w:id="85"/>
      <w:proofErr w:type="spellEnd"/>
    </w:p>
    <w:p w14:paraId="4AD5B527" w14:textId="77777777" w:rsidR="005B561C" w:rsidRPr="000F7C87" w:rsidRDefault="00000000">
      <w:pPr>
        <w:spacing w:before="200" w:after="100"/>
        <w:ind w:firstLine="0"/>
        <w:rPr>
          <w:szCs w:val="26"/>
        </w:rPr>
      </w:pPr>
      <w:r w:rsidRPr="000F7C87">
        <w:rPr>
          <w:b/>
          <w:szCs w:val="26"/>
        </w:rPr>
        <w:t xml:space="preserve">a) </w:t>
      </w:r>
      <w:proofErr w:type="spellStart"/>
      <w:r w:rsidRPr="000F7C87">
        <w:rPr>
          <w:b/>
          <w:szCs w:val="26"/>
        </w:rPr>
        <w:t>Mục</w:t>
      </w:r>
      <w:proofErr w:type="spellEnd"/>
      <w:r w:rsidRPr="000F7C87">
        <w:rPr>
          <w:b/>
          <w:szCs w:val="26"/>
        </w:rPr>
        <w:t xml:space="preserve"> </w:t>
      </w:r>
      <w:proofErr w:type="spellStart"/>
      <w:r w:rsidRPr="000F7C87">
        <w:rPr>
          <w:b/>
          <w:szCs w:val="26"/>
        </w:rPr>
        <w:t>tiêu</w:t>
      </w:r>
      <w:proofErr w:type="spellEnd"/>
      <w:r w:rsidRPr="000F7C87">
        <w:rPr>
          <w:b/>
          <w:szCs w:val="26"/>
        </w:rPr>
        <w:t xml:space="preserve"> </w:t>
      </w:r>
      <w:proofErr w:type="spellStart"/>
      <w:r w:rsidRPr="000F7C87">
        <w:rPr>
          <w:b/>
          <w:szCs w:val="26"/>
        </w:rPr>
        <w:t>của</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p>
    <w:p w14:paraId="0393861E" w14:textId="77777777" w:rsidR="005B561C" w:rsidRPr="000F7C87" w:rsidRDefault="00000000">
      <w:pPr>
        <w:rPr>
          <w:szCs w:val="26"/>
        </w:rPr>
      </w:pPr>
      <w:r>
        <w:rPr/>
        <w:t>Chương 2 không sử dụng khảo sát nhận thức, nhưng các dữ kiện hành vi cho thấy đội ngũ cần được hỗ trợ thêm về kỹ năng nhận diện và bảo hộ tài sản trí tuệ: 6 đề tài mã số 2021 - 2024 có sản phẩm tiềm năng sở hữu công nghiệp chưa có đơn; hai đề tài năm 2025 ghi dự kiến đăng ký giải pháp hữu ích nhưng chưa có đơn; 87 giáo trình chưa được đăng ký quyền tác giả, dù quyền tác giả đã phát sinh và Nhà trường là chủ sở hữu quyền tài sản theo khoản 1 Điều 39 Luật Sở hữu trí tuệ khi giao nhiệm vụ biên soạn và không có thỏa thuận khác, nên việc đăng ký có ý nghĩa tạo chứng cứ khi khai thác hoặc tranh chấp; Kế hoạch 07/KH-ĐHTĐ chỉ thống kê 12 lượt tập huấn chung trong giai đoạn 2019 - 2023 và không tách riêng tập huấn về sở hữu trí tuệ. Giải pháp này nhằm nâng kỹ năng nhận diện, bộc lộ an toàn và chủ động đón đầu định hướng nghiên cứu đưa sở hữu trí tuệ thành nội dung học bắt buộc tại điểm b khoản 8 Mục III Điều 1 Quyết định số 1624/QĐ-TTg.</w:t>
      </w:r>
    </w:p>
    <w:p w14:paraId="4D8CE46B" w14:textId="77777777" w:rsidR="005B561C" w:rsidRPr="000F7C87" w:rsidRDefault="00000000">
      <w:pPr>
        <w:spacing w:before="200" w:after="100"/>
        <w:ind w:firstLine="0"/>
        <w:rPr>
          <w:szCs w:val="26"/>
        </w:rPr>
      </w:pPr>
      <w:r w:rsidRPr="000F7C87">
        <w:rPr>
          <w:b/>
          <w:szCs w:val="26"/>
        </w:rPr>
        <w:t xml:space="preserve">b) </w:t>
      </w:r>
      <w:proofErr w:type="spellStart"/>
      <w:r w:rsidRPr="000F7C87">
        <w:rPr>
          <w:b/>
          <w:szCs w:val="26"/>
        </w:rPr>
        <w:t>Nội</w:t>
      </w:r>
      <w:proofErr w:type="spellEnd"/>
      <w:r w:rsidRPr="000F7C87">
        <w:rPr>
          <w:b/>
          <w:szCs w:val="26"/>
        </w:rPr>
        <w:t xml:space="preserve"> dung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3123CD91"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1:</w:t>
      </w: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chọn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tín</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tất</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ngành</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bao </w:t>
      </w:r>
      <w:proofErr w:type="spellStart"/>
      <w:r w:rsidRPr="000F7C87">
        <w:rPr>
          <w:szCs w:val="26"/>
        </w:rPr>
        <w:t>gồm</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đức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4591EE58"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2:</w:t>
      </w:r>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hướng</w:t>
      </w:r>
      <w:proofErr w:type="spellEnd"/>
      <w:r w:rsidRPr="000F7C87">
        <w:rPr>
          <w:szCs w:val="26"/>
        </w:rPr>
        <w:t xml:space="preserve"> ban </w:t>
      </w:r>
      <w:proofErr w:type="spellStart"/>
      <w:r w:rsidRPr="000F7C87">
        <w:rPr>
          <w:szCs w:val="26"/>
        </w:rPr>
        <w:t>đầu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năng</w:t>
      </w:r>
      <w:proofErr w:type="spellEnd"/>
      <w:r w:rsidRPr="000F7C87">
        <w:rPr>
          <w:szCs w:val="26"/>
        </w:rPr>
        <w:t xml:space="preserve"> then </w:t>
      </w:r>
      <w:proofErr w:type="spellStart"/>
      <w:r w:rsidRPr="000F7C87">
        <w:rPr>
          <w:szCs w:val="26"/>
        </w:rPr>
        <w:t>chốt</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kỹ</w:t>
      </w:r>
      <w:proofErr w:type="spellEnd"/>
      <w:r w:rsidRPr="000F7C87">
        <w:rPr>
          <w:szCs w:val="26"/>
        </w:rPr>
        <w:t xml:space="preserve"> </w:t>
      </w:r>
      <w:proofErr w:type="spellStart"/>
      <w:r w:rsidRPr="000F7C87">
        <w:rPr>
          <w:szCs w:val="26"/>
        </w:rPr>
        <w:lastRenderedPageBreak/>
        <w:t>năng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an </w:t>
      </w:r>
      <w:proofErr w:type="spellStart"/>
      <w:r w:rsidRPr="000F7C87">
        <w:rPr>
          <w:szCs w:val="26"/>
        </w:rPr>
        <w:t>toàn</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bài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tuyển</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bắt</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phải</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trong</w:t>
      </w:r>
      <w:proofErr w:type="spellEnd"/>
      <w:r w:rsidRPr="000F7C87">
        <w:rPr>
          <w:szCs w:val="26"/>
        </w:rPr>
        <w:t xml:space="preserve"> 06 </w:t>
      </w:r>
      <w:proofErr w:type="spellStart"/>
      <w:r w:rsidRPr="000F7C87">
        <w:rPr>
          <w:szCs w:val="26"/>
        </w:rPr>
        <w:t>tháng</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w:t>
      </w:r>
    </w:p>
    <w:p w14:paraId="0A71886E" w14:textId="77777777" w:rsidR="005B561C" w:rsidRPr="000F7C87" w:rsidRDefault="00000000">
      <w:pPr>
        <w:rPr>
          <w:szCs w:val="26"/>
        </w:rPr>
      </w:pPr>
      <w:proofErr w:type="spellStart"/>
      <w:r>
        <w:t>Nội</w:t>
      </w:r>
      <w:proofErr w:type="spellEnd"/>
      <w:r>
        <w:t xml:space="preserve"> dung 3: Định </w:t>
      </w:r>
      <w:proofErr w:type="spellStart"/>
      <w:r>
        <w:t>kỳ</w:t>
      </w:r>
      <w:proofErr w:type="spellEnd"/>
      <w:r>
        <w:t xml:space="preserve"> </w:t>
      </w:r>
      <w:proofErr w:type="spellStart"/>
      <w:r>
        <w:t>hằng</w:t>
      </w:r>
      <w:proofErr w:type="spellEnd"/>
      <w:r>
        <w:t xml:space="preserve"> </w:t>
      </w:r>
      <w:proofErr w:type="spellStart"/>
      <w:r>
        <w:t>năm</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Tháng</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và</w:t>
      </w:r>
      <w:proofErr w:type="spellEnd"/>
      <w:r>
        <w:t xml:space="preserve"> </w:t>
      </w:r>
      <w:proofErr w:type="spellStart"/>
      <w:r>
        <w:t>Đổi</w:t>
      </w:r>
      <w:proofErr w:type="spellEnd"/>
      <w:r>
        <w:t xml:space="preserve"> </w:t>
      </w:r>
      <w:proofErr w:type="spellStart"/>
      <w:r>
        <w:t>mới</w:t>
      </w:r>
      <w:proofErr w:type="spellEnd"/>
      <w:r>
        <w:t xml:space="preserve"> </w:t>
      </w:r>
      <w:proofErr w:type="spellStart"/>
      <w:r>
        <w:t>sáng</w:t>
      </w:r>
      <w:proofErr w:type="spellEnd"/>
      <w:r>
        <w:t xml:space="preserve"> </w:t>
      </w:r>
      <w:proofErr w:type="spellStart"/>
      <w:r>
        <w:t>tạo</w:t>
      </w:r>
      <w:proofErr w:type="spellEnd"/>
      <w:r>
        <w:t xml:space="preserve"> Trường </w:t>
      </w:r>
      <w:proofErr w:type="spellStart"/>
      <w:r>
        <w:t>Đại</w:t>
      </w:r>
      <w:proofErr w:type="spellEnd"/>
      <w:r>
        <w:t xml:space="preserve"> </w:t>
      </w:r>
      <w:proofErr w:type="spellStart"/>
      <w:r>
        <w:t>học</w:t>
      </w:r>
      <w:proofErr w:type="spellEnd"/>
      <w:r>
        <w:t xml:space="preserve"> Thành </w:t>
      </w:r>
      <w:proofErr w:type="spellStart"/>
      <w:r>
        <w:t>Đô</w:t>
      </w:r>
      <w:proofErr w:type="spellEnd"/>
      <w:r>
        <w:t xml:space="preserve"> </w:t>
      </w:r>
      <w:proofErr w:type="spellStart"/>
      <w:r>
        <w:t>vào</w:t>
      </w:r>
      <w:proofErr w:type="spellEnd"/>
      <w:r>
        <w:t xml:space="preserve"> </w:t>
      </w:r>
      <w:proofErr w:type="spellStart"/>
      <w:r>
        <w:t>tháng</w:t>
      </w:r>
      <w:proofErr w:type="spellEnd"/>
      <w:r>
        <w:t xml:space="preserve"> 4, </w:t>
      </w:r>
      <w:proofErr w:type="spellStart"/>
      <w:r>
        <w:t>hướng</w:t>
      </w:r>
      <w:proofErr w:type="spellEnd"/>
      <w:r>
        <w:t xml:space="preserve"> </w:t>
      </w:r>
      <w:proofErr w:type="spellStart"/>
      <w:r>
        <w:t>tới</w:t>
      </w:r>
      <w:proofErr w:type="spellEnd"/>
      <w:r>
        <w:t xml:space="preserve"> </w:t>
      </w:r>
      <w:proofErr w:type="spellStart"/>
      <w:r>
        <w:t>kỷ</w:t>
      </w:r>
      <w:proofErr w:type="spellEnd"/>
      <w:r>
        <w:t xml:space="preserve"> </w:t>
      </w:r>
      <w:proofErr w:type="spellStart"/>
      <w:r>
        <w:t>niệm</w:t>
      </w:r>
      <w:proofErr w:type="spellEnd"/>
      <w:r>
        <w:t xml:space="preserve"> </w:t>
      </w:r>
      <w:proofErr w:type="spellStart"/>
      <w:r>
        <w:t>Ngày</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thế</w:t>
      </w:r>
      <w:proofErr w:type="spellEnd"/>
      <w:r>
        <w:t xml:space="preserve"> </w:t>
      </w:r>
      <w:proofErr w:type="spellStart"/>
      <w:r>
        <w:t>giới</w:t>
      </w:r>
      <w:proofErr w:type="spellEnd"/>
      <w:r>
        <w:t xml:space="preserve"> 26 </w:t>
      </w:r>
      <w:proofErr w:type="spellStart"/>
      <w:r>
        <w:t>tháng</w:t>
      </w:r>
      <w:proofErr w:type="spellEnd"/>
      <w:r>
        <w:t xml:space="preserve"> 4, bao </w:t>
      </w:r>
      <w:proofErr w:type="spellStart"/>
      <w:r>
        <w:t>gồm</w:t>
      </w:r>
      <w:proofErr w:type="spellEnd"/>
      <w:r>
        <w:t xml:space="preserve"> </w:t>
      </w:r>
      <w:proofErr w:type="spellStart"/>
      <w:r>
        <w:t>chuỗi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Cuộc</w:t>
      </w:r>
      <w:proofErr w:type="spellEnd"/>
      <w:r>
        <w:t xml:space="preserve"> </w:t>
      </w:r>
      <w:proofErr w:type="spellStart"/>
      <w:r>
        <w:t>thi</w:t>
      </w:r>
      <w:proofErr w:type="spellEnd"/>
      <w:r>
        <w:t xml:space="preserve"> ý </w:t>
      </w:r>
      <w:proofErr w:type="spellStart"/>
      <w:r>
        <w:t>tưởng</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Triển</w:t>
      </w:r>
      <w:proofErr w:type="spellEnd"/>
      <w:r>
        <w:t xml:space="preserve"> </w:t>
      </w:r>
      <w:proofErr w:type="spellStart"/>
      <w:r>
        <w:t>lãm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hộ</w:t>
      </w:r>
      <w:proofErr w:type="spellEnd"/>
      <w:r>
        <w:t xml:space="preserve">; </w:t>
      </w:r>
      <w:proofErr w:type="spellStart"/>
      <w:r>
        <w:t>Lễ</w:t>
      </w:r>
      <w:proofErr w:type="spellEnd"/>
      <w:r>
        <w:t xml:space="preserve"> </w:t>
      </w:r>
      <w:proofErr w:type="spellStart"/>
      <w:r>
        <w:t>vinh</w:t>
      </w:r>
      <w:proofErr w:type="spellEnd"/>
      <w:r>
        <w:t xml:space="preserve"> </w:t>
      </w:r>
      <w:proofErr w:type="spellStart"/>
      <w:r>
        <w:t>danh</w:t>
      </w:r>
      <w:proofErr w:type="spellEnd"/>
      <w:r>
        <w:t xml:space="preserve"> </w:t>
      </w:r>
      <w:proofErr w:type="spellStart"/>
      <w:r>
        <w:t>tác</w:t>
      </w:r>
      <w:proofErr w:type="spellEnd"/>
      <w:r>
        <w:t xml:space="preserve"> </w:t>
      </w:r>
      <w:proofErr w:type="spellStart"/>
      <w:r>
        <w:t>giả</w:t>
      </w:r>
      <w:proofErr w:type="spellEnd"/>
      <w:r>
        <w:t xml:space="preserve"> </w:t>
      </w:r>
      <w:proofErr w:type="spellStart"/>
      <w:r>
        <w:t>sở</w:t>
      </w:r>
      <w:proofErr w:type="spellEnd"/>
      <w:r>
        <w:t xml:space="preserve"> </w:t>
      </w:r>
      <w:proofErr w:type="spellStart"/>
      <w:r>
        <w:t>hữu</w:t>
      </w:r>
      <w:proofErr w:type="spellEnd"/>
      <w:r>
        <w:t xml:space="preserve"> </w:t>
      </w:r>
      <w:proofErr w:type="spellStart"/>
      <w:r>
        <w:t>trí</w:t>
      </w:r>
      <w:proofErr w:type="spellEnd"/>
      <w:r>
        <w:t xml:space="preserve"> </w:t>
      </w:r>
      <w:proofErr w:type="spellStart"/>
      <w:r>
        <w:t>tuệ</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trong</w:t>
      </w:r>
      <w:proofErr w:type="spellEnd"/>
      <w:r>
        <w:t xml:space="preserve"> </w:t>
      </w:r>
      <w:proofErr w:type="spellStart"/>
      <w:r>
        <w:t>năm</w:t>
      </w:r>
      <w:proofErr w:type="spellEnd"/>
      <w:r>
        <w:t xml:space="preserve"> </w:t>
      </w:r>
      <w:proofErr w:type="spellStart"/>
      <w:r>
        <w:t>học</w:t>
      </w:r>
      <w:proofErr w:type="spellEnd"/>
      <w:r>
        <w:t>.</w:t>
      </w:r>
    </w:p>
    <w:p w14:paraId="408B8B00"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4:</w:t>
      </w:r>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Cẩm</w:t>
      </w:r>
      <w:proofErr w:type="spellEnd"/>
      <w:r w:rsidRPr="000F7C87">
        <w:rPr>
          <w:szCs w:val="26"/>
        </w:rPr>
        <w:t xml:space="preserve"> </w:t>
      </w:r>
      <w:proofErr w:type="spellStart"/>
      <w:r w:rsidRPr="000F7C87">
        <w:rPr>
          <w:szCs w:val="26"/>
        </w:rPr>
        <w:t>nang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dành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Chuyên </w:t>
      </w:r>
      <w:proofErr w:type="spellStart"/>
      <w:r w:rsidRPr="000F7C87">
        <w:rPr>
          <w:szCs w:val="26"/>
        </w:rPr>
        <w:t>trang</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thiệu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cổng</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điện</w:t>
      </w:r>
      <w:proofErr w:type="spellEnd"/>
      <w:r w:rsidRPr="000F7C87">
        <w:rPr>
          <w:szCs w:val="26"/>
        </w:rPr>
        <w:t xml:space="preserve"> </w:t>
      </w:r>
      <w:proofErr w:type="spellStart"/>
      <w:r w:rsidRPr="000F7C87">
        <w:rPr>
          <w:szCs w:val="26"/>
        </w:rPr>
        <w:t>tử</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tôn</w:t>
      </w:r>
      <w:proofErr w:type="spellEnd"/>
      <w:r w:rsidRPr="000F7C87">
        <w:rPr>
          <w:szCs w:val="26"/>
        </w:rPr>
        <w:t xml:space="preserve"> </w:t>
      </w:r>
      <w:proofErr w:type="spellStart"/>
      <w:r w:rsidRPr="000F7C87">
        <w:rPr>
          <w:szCs w:val="26"/>
        </w:rPr>
        <w:t>vinh</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thiệu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sẵn</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trang</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khỏi</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3.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điểm</w:t>
      </w:r>
      <w:proofErr w:type="spellEnd"/>
      <w:r w:rsidRPr="000F7C87">
        <w:rPr>
          <w:szCs w:val="26"/>
        </w:rPr>
        <w:t xml:space="preserve"> đ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và</w:t>
      </w:r>
      <w:proofErr w:type="spellEnd"/>
      <w:r w:rsidRPr="000F7C87">
        <w:rPr>
          <w:szCs w:val="26"/>
        </w:rPr>
        <w:t xml:space="preserve"> </w:t>
      </w:r>
      <w:proofErr w:type="spellStart"/>
      <w:r w:rsidRPr="000F7C87">
        <w:rPr>
          <w:szCs w:val="26"/>
        </w:rPr>
        <w:t>cung</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4604AD4" w14:textId="77777777" w:rsidR="005B561C" w:rsidRPr="000F7C87" w:rsidRDefault="00000000">
      <w:pPr>
        <w:rPr>
          <w:szCs w:val="26"/>
        </w:rPr>
      </w:pPr>
      <w:proofErr w:type="spellStart"/>
      <w:r w:rsidRPr="000F7C87">
        <w:rPr>
          <w:b/>
          <w:szCs w:val="26"/>
        </w:rPr>
        <w:t>Nội</w:t>
      </w:r>
      <w:proofErr w:type="spellEnd"/>
      <w:r w:rsidRPr="000F7C87">
        <w:rPr>
          <w:b/>
          <w:szCs w:val="26"/>
        </w:rPr>
        <w:t xml:space="preserve"> dung 5:</w:t>
      </w:r>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87 </w:t>
      </w:r>
      <w:proofErr w:type="spellStart"/>
      <w:r w:rsidRPr="000F7C87">
        <w:rPr>
          <w:szCs w:val="26"/>
        </w:rPr>
        <w:t>giáo</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dạy</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nhu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ngoài</w:t>
      </w:r>
      <w:proofErr w:type="spellEnd"/>
      <w:r w:rsidRPr="000F7C87">
        <w:rPr>
          <w:szCs w:val="26"/>
        </w:rPr>
        <w:t xml:space="preserve"> Trường; </w:t>
      </w:r>
      <w:proofErr w:type="spellStart"/>
      <w:r w:rsidRPr="000F7C87">
        <w:rPr>
          <w:szCs w:val="26"/>
        </w:rPr>
        <w:t>chỉ</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trà</w:t>
      </w:r>
      <w:proofErr w:type="spellEnd"/>
      <w:r w:rsidRPr="000F7C87">
        <w:rPr>
          <w:szCs w:val="26"/>
        </w:rPr>
        <w:t>.</w:t>
      </w:r>
    </w:p>
    <w:p w14:paraId="3D2379F6" w14:textId="77777777" w:rsidR="005B561C" w:rsidRPr="000F7C87" w:rsidRDefault="00000000">
      <w:pPr>
        <w:spacing w:before="200" w:after="100"/>
        <w:ind w:firstLine="0"/>
        <w:rPr>
          <w:szCs w:val="26"/>
        </w:rPr>
      </w:pPr>
      <w:r w:rsidRPr="000F7C87">
        <w:rPr>
          <w:b/>
          <w:szCs w:val="26"/>
        </w:rPr>
        <w:t xml:space="preserve">c) </w:t>
      </w:r>
      <w:proofErr w:type="spellStart"/>
      <w:r w:rsidRPr="000F7C87">
        <w:rPr>
          <w:b/>
          <w:szCs w:val="26"/>
        </w:rPr>
        <w:t>Chủ</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p>
    <w:p w14:paraId="150AAF22" w14:textId="77777777" w:rsidR="005B561C" w:rsidRPr="000F7C87" w:rsidRDefault="00000000">
      <w:pPr>
        <w:rPr>
          <w:szCs w:val="26"/>
        </w:rPr>
      </w:pP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Phòng</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cương</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đề</w:t>
      </w:r>
      <w:proofErr w:type="spellEnd"/>
      <w:r w:rsidRPr="000F7C87">
        <w:rPr>
          <w:szCs w:val="26"/>
        </w:rPr>
        <w:t xml:space="preserve">. Trung </w:t>
      </w:r>
      <w:proofErr w:type="spellStart"/>
      <w:r w:rsidRPr="000F7C87">
        <w:rPr>
          <w:szCs w:val="26"/>
        </w:rPr>
        <w:t>tâm</w:t>
      </w:r>
      <w:proofErr w:type="spellEnd"/>
      <w:r w:rsidRPr="000F7C87">
        <w:rPr>
          <w:szCs w:val="26"/>
        </w:rPr>
        <w:t xml:space="preserve"> </w:t>
      </w:r>
      <w:proofErr w:type="spellStart"/>
      <w:r w:rsidRPr="000F7C87">
        <w:rPr>
          <w:szCs w:val="26"/>
        </w:rPr>
        <w:t>Tuyển</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và</w:t>
      </w:r>
      <w:proofErr w:type="spellEnd"/>
      <w:r w:rsidRPr="000F7C87">
        <w:rPr>
          <w:szCs w:val="26"/>
        </w:rPr>
        <w:t xml:space="preserve"> Quản </w:t>
      </w:r>
      <w:proofErr w:type="spellStart"/>
      <w:r w:rsidRPr="000F7C87">
        <w:rPr>
          <w:szCs w:val="26"/>
        </w:rPr>
        <w:t>trị</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truyền</w:t>
      </w:r>
      <w:proofErr w:type="spellEnd"/>
      <w:r w:rsidRPr="000F7C87">
        <w:rPr>
          <w:szCs w:val="26"/>
        </w:rPr>
        <w:t xml:space="preserve"> </w:t>
      </w:r>
      <w:proofErr w:type="spellStart"/>
      <w:r w:rsidRPr="000F7C87">
        <w:rPr>
          <w:szCs w:val="26"/>
        </w:rPr>
        <w:t>thông</w:t>
      </w:r>
      <w:proofErr w:type="spellEnd"/>
      <w:r w:rsidRPr="000F7C87">
        <w:rPr>
          <w:szCs w:val="26"/>
        </w:rPr>
        <w:t xml:space="preserve">. Đoàn Thanh </w:t>
      </w:r>
      <w:proofErr w:type="spellStart"/>
      <w:r w:rsidRPr="000F7C87">
        <w:rPr>
          <w:szCs w:val="26"/>
        </w:rPr>
        <w:t>niên</w:t>
      </w:r>
      <w:proofErr w:type="spellEnd"/>
      <w:r w:rsidRPr="000F7C87">
        <w:rPr>
          <w:szCs w:val="26"/>
        </w:rPr>
        <w:t xml:space="preserve"> </w:t>
      </w:r>
      <w:proofErr w:type="spellStart"/>
      <w:r w:rsidRPr="000F7C87">
        <w:rPr>
          <w:szCs w:val="26"/>
        </w:rPr>
        <w:t>và</w:t>
      </w:r>
      <w:proofErr w:type="spellEnd"/>
      <w:r w:rsidRPr="000F7C87">
        <w:rPr>
          <w:szCs w:val="26"/>
        </w:rPr>
        <w:t xml:space="preserve"> Công </w:t>
      </w:r>
      <w:proofErr w:type="spellStart"/>
      <w:r w:rsidRPr="000F7C87">
        <w:rPr>
          <w:szCs w:val="26"/>
        </w:rPr>
        <w:t>đoàn</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phong</w:t>
      </w:r>
      <w:proofErr w:type="spellEnd"/>
      <w:r w:rsidRPr="000F7C87">
        <w:rPr>
          <w:szCs w:val="26"/>
        </w:rPr>
        <w:t xml:space="preserve"> </w:t>
      </w:r>
      <w:proofErr w:type="spellStart"/>
      <w:r w:rsidRPr="000F7C87">
        <w:rPr>
          <w:szCs w:val="26"/>
        </w:rPr>
        <w:t>trào</w:t>
      </w:r>
      <w:proofErr w:type="spellEnd"/>
      <w:r w:rsidRPr="000F7C87">
        <w:rPr>
          <w:szCs w:val="26"/>
        </w:rPr>
        <w:t>.</w:t>
      </w:r>
    </w:p>
    <w:p w14:paraId="55ED59E2" w14:textId="77777777" w:rsidR="005B561C" w:rsidRPr="000F7C87" w:rsidRDefault="00000000">
      <w:pPr>
        <w:spacing w:before="200" w:after="100"/>
        <w:ind w:firstLine="0"/>
        <w:rPr>
          <w:szCs w:val="26"/>
        </w:rPr>
      </w:pPr>
      <w:r w:rsidRPr="000F7C87">
        <w:rPr>
          <w:b/>
          <w:szCs w:val="26"/>
        </w:rPr>
        <w:t xml:space="preserve">d) </w:t>
      </w:r>
      <w:proofErr w:type="spellStart"/>
      <w:r w:rsidRPr="000F7C87">
        <w:rPr>
          <w:b/>
          <w:szCs w:val="26"/>
        </w:rPr>
        <w:t>Điều</w:t>
      </w:r>
      <w:proofErr w:type="spellEnd"/>
      <w:r w:rsidRPr="000F7C87">
        <w:rPr>
          <w:b/>
          <w:szCs w:val="26"/>
        </w:rPr>
        <w:t xml:space="preserve"> </w:t>
      </w:r>
      <w:proofErr w:type="spellStart"/>
      <w:r w:rsidRPr="000F7C87">
        <w:rPr>
          <w:b/>
          <w:szCs w:val="26"/>
        </w:rPr>
        <w:t>kiện</w:t>
      </w:r>
      <w:proofErr w:type="spellEnd"/>
      <w:r w:rsidRPr="000F7C87">
        <w:rPr>
          <w:b/>
          <w:szCs w:val="26"/>
        </w:rPr>
        <w:t xml:space="preserve"> </w:t>
      </w:r>
      <w:proofErr w:type="spellStart"/>
      <w:r w:rsidRPr="000F7C87">
        <w:rPr>
          <w:b/>
          <w:szCs w:val="26"/>
        </w:rPr>
        <w:t>bảo</w:t>
      </w:r>
      <w:proofErr w:type="spellEnd"/>
      <w:r w:rsidRPr="000F7C87">
        <w:rPr>
          <w:b/>
          <w:szCs w:val="26"/>
        </w:rPr>
        <w:t xml:space="preserve"> </w:t>
      </w:r>
      <w:proofErr w:type="spellStart"/>
      <w:r w:rsidRPr="000F7C87">
        <w:rPr>
          <w:b/>
          <w:szCs w:val="26"/>
        </w:rPr>
        <w:t>đảm</w:t>
      </w:r>
      <w:proofErr w:type="spellEnd"/>
    </w:p>
    <w:p w14:paraId="0D9E053A" w14:textId="77777777" w:rsidR="005B561C" w:rsidRPr="000F7C87" w:rsidRDefault="00000000">
      <w:pPr>
        <w:rPr>
          <w:szCs w:val="26"/>
        </w:rPr>
      </w:pP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thường</w:t>
      </w:r>
      <w:proofErr w:type="spellEnd"/>
      <w:r w:rsidRPr="000F7C87">
        <w:rPr>
          <w:szCs w:val="26"/>
        </w:rPr>
        <w:t xml:space="preserve"> </w:t>
      </w:r>
      <w:proofErr w:type="spellStart"/>
      <w:r w:rsidRPr="000F7C87">
        <w:rPr>
          <w:szCs w:val="26"/>
        </w:rPr>
        <w:t>xuyên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truyền</w:t>
      </w:r>
      <w:proofErr w:type="spellEnd"/>
      <w:r w:rsidRPr="000F7C87">
        <w:rPr>
          <w:szCs w:val="26"/>
        </w:rPr>
        <w:t xml:space="preserve"> </w:t>
      </w:r>
      <w:proofErr w:type="spellStart"/>
      <w:r w:rsidRPr="000F7C87">
        <w:rPr>
          <w:szCs w:val="26"/>
        </w:rPr>
        <w:t>thông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Mời</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Viện Khoa </w:t>
      </w:r>
      <w:proofErr w:type="spellStart"/>
      <w:r w:rsidRPr="000F7C87">
        <w:rPr>
          <w:szCs w:val="26"/>
        </w:rPr>
        <w:t>học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dạy</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w:t>
      </w:r>
    </w:p>
    <w:p w14:paraId="023B388C" w14:textId="77777777" w:rsidR="005B561C" w:rsidRPr="000F7C87" w:rsidRDefault="00000000">
      <w:pPr>
        <w:keepNext/>
        <w:spacing w:before="200" w:after="100"/>
        <w:ind w:firstLine="0"/>
        <w:outlineLvl w:val="2"/>
        <w:rPr>
          <w:szCs w:val="26"/>
        </w:rPr>
      </w:pPr>
      <w:bookmarkStart w:id="86" w:name="_Toc241867937"/>
      <w:r w:rsidRPr="000F7C87">
        <w:rPr>
          <w:b/>
          <w:szCs w:val="26"/>
        </w:rPr>
        <w:t xml:space="preserve">3.2.6.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bookmarkEnd w:id="86"/>
      <w:proofErr w:type="spellEnd"/>
    </w:p>
    <w:p w14:paraId="34F5085C" w14:textId="77777777" w:rsidR="005B561C" w:rsidRPr="000F7C87" w:rsidRDefault="00000000">
      <w:pPr>
        <w:rPr>
          <w:szCs w:val="26"/>
        </w:rPr>
      </w:pPr>
      <w:r w:rsidRPr="000F7C87">
        <w:rPr>
          <w:szCs w:val="26"/>
        </w:rPr>
        <w:t xml:space="preserve">Năm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2.5.2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Mục</w:t>
      </w:r>
      <w:proofErr w:type="spellEnd"/>
      <w:r w:rsidRPr="000F7C87">
        <w:rPr>
          <w:szCs w:val="26"/>
        </w:rPr>
        <w:t xml:space="preserve"> 2.5.3. </w:t>
      </w:r>
      <w:proofErr w:type="spellStart"/>
      <w:r w:rsidRPr="000F7C87">
        <w:rPr>
          <w:szCs w:val="26"/>
        </w:rPr>
        <w:t>Bảng</w:t>
      </w:r>
      <w:proofErr w:type="spellEnd"/>
      <w:r w:rsidRPr="000F7C87">
        <w:rPr>
          <w:szCs w:val="26"/>
        </w:rPr>
        <w:t xml:space="preserve"> 3.3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Bảng</w:t>
      </w:r>
      <w:proofErr w:type="spellEnd"/>
      <w:r w:rsidRPr="000F7C87">
        <w:rPr>
          <w:szCs w:val="26"/>
        </w:rPr>
        <w:t xml:space="preserve"> 3.4.</w:t>
      </w:r>
    </w:p>
    <w:p w14:paraId="374E7F6D" w14:textId="77777777" w:rsidR="005B561C" w:rsidRPr="000F7C87" w:rsidRDefault="00000000">
      <w:pPr>
        <w:pStyle w:val="Chuthichbang"/>
        <w:keepNext/>
        <w:spacing w:before="160" w:after="80"/>
        <w:ind w:firstLine="0"/>
        <w:jc w:val="center"/>
        <w:rPr>
          <w:szCs w:val="26"/>
        </w:rPr>
      </w:pPr>
      <w:bookmarkStart w:id="87" w:name="_Toc241867960"/>
      <w:proofErr w:type="spellStart"/>
      <w:r w:rsidRPr="000F7C87">
        <w:rPr>
          <w:b/>
          <w:szCs w:val="26"/>
        </w:rPr>
        <w:lastRenderedPageBreak/>
        <w:t>Bảng</w:t>
      </w:r>
      <w:proofErr w:type="spellEnd"/>
      <w:r w:rsidRPr="000F7C87">
        <w:rPr>
          <w:b/>
          <w:szCs w:val="26"/>
        </w:rPr>
        <w:t xml:space="preserve"> 3.3. </w:t>
      </w:r>
      <w:proofErr w:type="spellStart"/>
      <w:r w:rsidRPr="000F7C87">
        <w:rPr>
          <w:b/>
          <w:szCs w:val="26"/>
        </w:rPr>
        <w:t>Tổ</w:t>
      </w:r>
      <w:proofErr w:type="spellEnd"/>
      <w:r w:rsidRPr="000F7C87">
        <w:rPr>
          <w:b/>
          <w:szCs w:val="26"/>
        </w:rPr>
        <w:t xml:space="preserve"> </w:t>
      </w:r>
      <w:proofErr w:type="spellStart"/>
      <w:r w:rsidRPr="000F7C87">
        <w:rPr>
          <w:b/>
          <w:szCs w:val="26"/>
        </w:rPr>
        <w:t>chức</w:t>
      </w:r>
      <w:proofErr w:type="spellEnd"/>
      <w:r w:rsidRPr="000F7C87">
        <w:rPr>
          <w:b/>
          <w:szCs w:val="26"/>
        </w:rPr>
        <w:t xml:space="preserve"> </w:t>
      </w:r>
      <w:proofErr w:type="spellStart"/>
      <w:r w:rsidRPr="000F7C87">
        <w:rPr>
          <w:b/>
          <w:szCs w:val="26"/>
        </w:rPr>
        <w:t>thực</w:t>
      </w:r>
      <w:proofErr w:type="spellEnd"/>
      <w:r w:rsidRPr="000F7C87">
        <w:rPr>
          <w:b/>
          <w:szCs w:val="26"/>
        </w:rPr>
        <w:t xml:space="preserve"> </w:t>
      </w:r>
      <w:proofErr w:type="spellStart"/>
      <w:r w:rsidRPr="000F7C87">
        <w:rPr>
          <w:b/>
          <w:szCs w:val="26"/>
        </w:rPr>
        <w:t>hiện</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hạn</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được</w:t>
      </w:r>
      <w:proofErr w:type="spellEnd"/>
      <w:r w:rsidRPr="000F7C87">
        <w:rPr>
          <w:b/>
          <w:szCs w:val="26"/>
        </w:rPr>
        <w:t xml:space="preserve"> </w:t>
      </w:r>
      <w:proofErr w:type="spellStart"/>
      <w:r w:rsidRPr="000F7C87">
        <w:rPr>
          <w:b/>
          <w:szCs w:val="26"/>
        </w:rPr>
        <w:t>xử</w:t>
      </w:r>
      <w:proofErr w:type="spellEnd"/>
      <w:r w:rsidRPr="000F7C87">
        <w:rPr>
          <w:b/>
          <w:szCs w:val="26"/>
        </w:rPr>
        <w:t xml:space="preserve"> </w:t>
      </w:r>
      <w:proofErr w:type="spellStart"/>
      <w:r w:rsidRPr="000F7C87">
        <w:rPr>
          <w:b/>
          <w:szCs w:val="26"/>
        </w:rPr>
        <w:t>lý</w:t>
      </w:r>
      <w:bookmarkEnd w:id="87"/>
      <w:proofErr w:type="spellEnd"/>
    </w:p>
    <w:tbl>
      <w:tblPr>
        <w:tblStyle w:val="TableGrid"/>
        <w:tblW w:w="0" w:type="auto"/>
        <w:jc w:val="center"/>
        <w:tblLook w:val="04A0" w:firstRow="1" w:lastRow="0" w:firstColumn="1" w:lastColumn="0" w:noHBand="0" w:noVBand="1"/>
      </w:tblPr>
      <w:tblGrid>
        <w:gridCol w:w="1915"/>
        <w:gridCol w:w="1577"/>
        <w:gridCol w:w="1408"/>
        <w:gridCol w:w="1190"/>
        <w:gridCol w:w="1577"/>
        <w:gridCol w:w="1464"/>
      </w:tblGrid>
      <w:tr w:rsidR="00552140" w14:paraId="4310FC78" w14:textId="77777777">
        <w:trPr>
          <w:cantSplit/>
          <w:tblHeader/>
          <w:jc w:val="center"/>
        </w:trPr>
        <w:tc>
          <w:tcPr>
            <w:tcW w:w="1915" w:type="dxa"/>
            <w:shd w:val="clear" w:color="auto" w:fill="DCE8F7"/>
            <w:vAlign w:val="center"/>
          </w:tcPr>
          <w:p w14:paraId="597B4672" w14:textId="77777777" w:rsidR="00552140" w:rsidRDefault="00000000">
            <w:pPr>
              <w:spacing w:before="20" w:after="20" w:line="252" w:lineRule="auto"/>
              <w:ind w:firstLine="0"/>
              <w:jc w:val="center"/>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w:t>
            </w:r>
            <w:proofErr w:type="spellStart"/>
            <w:r>
              <w:rPr>
                <w:b/>
                <w:sz w:val="24"/>
              </w:rPr>
              <w:t>và</w:t>
            </w:r>
            <w:proofErr w:type="spellEnd"/>
            <w:r>
              <w:rPr>
                <w:b/>
                <w:sz w:val="24"/>
              </w:rPr>
              <w:t xml:space="preserve"> </w:t>
            </w:r>
            <w:proofErr w:type="spellStart"/>
            <w:r>
              <w:rPr>
                <w:b/>
                <w:sz w:val="24"/>
              </w:rPr>
              <w:t>hạn</w:t>
            </w:r>
            <w:proofErr w:type="spellEnd"/>
            <w:r>
              <w:rPr>
                <w:b/>
                <w:sz w:val="24"/>
              </w:rPr>
              <w:t xml:space="preserve"> </w:t>
            </w:r>
            <w:proofErr w:type="spellStart"/>
            <w:r>
              <w:rPr>
                <w:b/>
                <w:sz w:val="24"/>
              </w:rPr>
              <w:t>chế</w:t>
            </w:r>
            <w:proofErr w:type="spellEnd"/>
            <w:r>
              <w:rPr>
                <w:b/>
                <w:sz w:val="24"/>
              </w:rPr>
              <w:t xml:space="preserve"> </w:t>
            </w:r>
            <w:proofErr w:type="spellStart"/>
            <w:r>
              <w:rPr>
                <w:b/>
                <w:sz w:val="24"/>
              </w:rPr>
              <w:t>được</w:t>
            </w:r>
            <w:proofErr w:type="spellEnd"/>
            <w:r>
              <w:rPr>
                <w:b/>
                <w:sz w:val="24"/>
              </w:rPr>
              <w:t xml:space="preserve"> </w:t>
            </w:r>
            <w:proofErr w:type="spellStart"/>
            <w:r>
              <w:rPr>
                <w:b/>
                <w:sz w:val="24"/>
              </w:rPr>
              <w:t>xử</w:t>
            </w:r>
            <w:proofErr w:type="spellEnd"/>
            <w:r>
              <w:rPr>
                <w:b/>
                <w:sz w:val="24"/>
              </w:rPr>
              <w:t xml:space="preserve"> </w:t>
            </w:r>
            <w:proofErr w:type="spellStart"/>
            <w:r>
              <w:rPr>
                <w:b/>
                <w:sz w:val="24"/>
              </w:rPr>
              <w:t>lý</w:t>
            </w:r>
            <w:proofErr w:type="spellEnd"/>
          </w:p>
        </w:tc>
        <w:tc>
          <w:tcPr>
            <w:tcW w:w="1577" w:type="dxa"/>
            <w:shd w:val="clear" w:color="auto" w:fill="DCE8F7"/>
            <w:vAlign w:val="center"/>
          </w:tcPr>
          <w:p w14:paraId="694A790D" w14:textId="77777777" w:rsidR="00552140" w:rsidRDefault="00000000">
            <w:pPr>
              <w:spacing w:before="20" w:after="20" w:line="252" w:lineRule="auto"/>
              <w:ind w:firstLine="0"/>
              <w:jc w:val="center"/>
            </w:pPr>
            <w:proofErr w:type="spellStart"/>
            <w:r>
              <w:rPr>
                <w:b/>
                <w:sz w:val="24"/>
              </w:rPr>
              <w:t>Chủ</w:t>
            </w:r>
            <w:proofErr w:type="spellEnd"/>
            <w:r>
              <w:rPr>
                <w:b/>
                <w:sz w:val="24"/>
              </w:rPr>
              <w:t xml:space="preserve"> </w:t>
            </w:r>
            <w:proofErr w:type="spellStart"/>
            <w:r>
              <w:rPr>
                <w:b/>
                <w:sz w:val="24"/>
              </w:rPr>
              <w:t>trì</w:t>
            </w:r>
            <w:proofErr w:type="spellEnd"/>
            <w:r>
              <w:rPr>
                <w:b/>
                <w:sz w:val="24"/>
              </w:rPr>
              <w:t xml:space="preserve">; </w:t>
            </w:r>
            <w:proofErr w:type="spellStart"/>
            <w:r>
              <w:rPr>
                <w:b/>
                <w:sz w:val="24"/>
              </w:rPr>
              <w:t>phối</w:t>
            </w:r>
            <w:proofErr w:type="spellEnd"/>
            <w:r>
              <w:rPr>
                <w:b/>
                <w:sz w:val="24"/>
              </w:rPr>
              <w:t xml:space="preserve"> </w:t>
            </w:r>
            <w:proofErr w:type="spellStart"/>
            <w:r>
              <w:rPr>
                <w:b/>
                <w:sz w:val="24"/>
              </w:rPr>
              <w:t>hợp</w:t>
            </w:r>
            <w:proofErr w:type="spellEnd"/>
          </w:p>
        </w:tc>
        <w:tc>
          <w:tcPr>
            <w:tcW w:w="1408" w:type="dxa"/>
            <w:shd w:val="clear" w:color="auto" w:fill="DCE8F7"/>
            <w:vAlign w:val="center"/>
          </w:tcPr>
          <w:p w14:paraId="6912C84E"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lực</w:t>
            </w:r>
            <w:proofErr w:type="spellEnd"/>
          </w:p>
        </w:tc>
        <w:tc>
          <w:tcPr>
            <w:tcW w:w="1126" w:type="dxa"/>
            <w:shd w:val="clear" w:color="auto" w:fill="DCE8F7"/>
            <w:vAlign w:val="center"/>
          </w:tcPr>
          <w:p w14:paraId="109B3759" w14:textId="77777777" w:rsidR="00552140" w:rsidRDefault="00000000">
            <w:pPr>
              <w:spacing w:before="20" w:after="20" w:line="252" w:lineRule="auto"/>
              <w:ind w:firstLine="0"/>
              <w:jc w:val="center"/>
            </w:pPr>
            <w:proofErr w:type="spellStart"/>
            <w:r>
              <w:rPr>
                <w:b/>
                <w:sz w:val="24"/>
              </w:rPr>
              <w:t>Thời</w:t>
            </w:r>
            <w:proofErr w:type="spellEnd"/>
            <w:r>
              <w:rPr>
                <w:b/>
                <w:sz w:val="24"/>
              </w:rPr>
              <w:t xml:space="preserve"> </w:t>
            </w:r>
            <w:proofErr w:type="spellStart"/>
            <w:r>
              <w:rPr>
                <w:b/>
                <w:sz w:val="24"/>
              </w:rPr>
              <w:t>gian</w:t>
            </w:r>
            <w:proofErr w:type="spellEnd"/>
          </w:p>
        </w:tc>
        <w:tc>
          <w:tcPr>
            <w:tcW w:w="1577" w:type="dxa"/>
            <w:shd w:val="clear" w:color="auto" w:fill="DCE8F7"/>
            <w:vAlign w:val="center"/>
          </w:tcPr>
          <w:p w14:paraId="2DA71119" w14:textId="77777777" w:rsidR="00552140" w:rsidRDefault="00000000">
            <w:pPr>
              <w:spacing w:before="20" w:after="20" w:line="252" w:lineRule="auto"/>
              <w:ind w:firstLine="0"/>
              <w:jc w:val="center"/>
            </w:pPr>
            <w:proofErr w:type="spellStart"/>
            <w:r>
              <w:rPr>
                <w:b/>
                <w:sz w:val="24"/>
              </w:rPr>
              <w:t>Sản</w:t>
            </w:r>
            <w:proofErr w:type="spellEnd"/>
            <w:r>
              <w:rPr>
                <w:b/>
                <w:sz w:val="24"/>
              </w:rPr>
              <w:t xml:space="preserve"> </w:t>
            </w:r>
            <w:proofErr w:type="spellStart"/>
            <w:r>
              <w:rPr>
                <w:b/>
                <w:sz w:val="24"/>
              </w:rPr>
              <w:t>phẩm</w:t>
            </w:r>
            <w:proofErr w:type="spellEnd"/>
            <w:r>
              <w:rPr>
                <w:b/>
                <w:sz w:val="24"/>
              </w:rPr>
              <w:t xml:space="preserve"> </w:t>
            </w:r>
            <w:proofErr w:type="spellStart"/>
            <w:r>
              <w:rPr>
                <w:b/>
                <w:sz w:val="24"/>
              </w:rPr>
              <w:t>đầu</w:t>
            </w:r>
            <w:proofErr w:type="spellEnd"/>
            <w:r>
              <w:rPr>
                <w:b/>
                <w:sz w:val="24"/>
              </w:rPr>
              <w:t xml:space="preserve"> </w:t>
            </w:r>
            <w:proofErr w:type="spellStart"/>
            <w:r>
              <w:rPr>
                <w:b/>
                <w:sz w:val="24"/>
              </w:rPr>
              <w:t>ra</w:t>
            </w:r>
            <w:proofErr w:type="spellEnd"/>
          </w:p>
        </w:tc>
        <w:tc>
          <w:tcPr>
            <w:tcW w:w="1464" w:type="dxa"/>
            <w:shd w:val="clear" w:color="auto" w:fill="DCE8F7"/>
            <w:vAlign w:val="center"/>
          </w:tcPr>
          <w:p w14:paraId="7D47B5A8" w14:textId="77777777" w:rsidR="00552140" w:rsidRDefault="00000000">
            <w:pPr>
              <w:spacing w:before="20" w:after="20" w:line="252" w:lineRule="auto"/>
              <w:ind w:firstLine="0"/>
              <w:jc w:val="center"/>
            </w:pPr>
            <w:proofErr w:type="spellStart"/>
            <w:r>
              <w:rPr>
                <w:b/>
                <w:sz w:val="24"/>
              </w:rPr>
              <w:t>Cách</w:t>
            </w:r>
            <w:proofErr w:type="spellEnd"/>
            <w:r>
              <w:rPr>
                <w:b/>
                <w:sz w:val="24"/>
              </w:rPr>
              <w:t xml:space="preserve"> </w:t>
            </w:r>
            <w:proofErr w:type="spellStart"/>
            <w:r>
              <w:rPr>
                <w:b/>
                <w:sz w:val="24"/>
              </w:rPr>
              <w:t>đánh</w:t>
            </w:r>
            <w:proofErr w:type="spellEnd"/>
            <w:r>
              <w:rPr>
                <w:b/>
                <w:sz w:val="24"/>
              </w:rPr>
              <w:t xml:space="preserve"> </w:t>
            </w:r>
            <w:proofErr w:type="spellStart"/>
            <w:r>
              <w:rPr>
                <w:b/>
                <w:sz w:val="24"/>
              </w:rPr>
              <w:t>giá</w:t>
            </w:r>
            <w:proofErr w:type="spellEnd"/>
          </w:p>
        </w:tc>
      </w:tr>
      <w:tr w:rsidR="00552140" w14:paraId="5B1C27A7" w14:textId="77777777">
        <w:trPr>
          <w:jc w:val="center"/>
        </w:trPr>
        <w:tc>
          <w:tcPr>
            <w:tcW w:w="1915" w:type="dxa"/>
            <w:vAlign w:val="center"/>
          </w:tcPr>
          <w:p w14:paraId="7DB26CF8"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1.</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hai</w:t>
            </w:r>
            <w:proofErr w:type="spellEnd"/>
            <w:r>
              <w:rPr>
                <w:sz w:val="24"/>
              </w:rPr>
              <w:t xml:space="preserve">: </w:t>
            </w:r>
            <w:proofErr w:type="spellStart"/>
            <w:r>
              <w:rPr>
                <w:sz w:val="24"/>
              </w:rPr>
              <w:t>chưa</w:t>
            </w:r>
            <w:proofErr w:type="spellEnd"/>
            <w:r>
              <w:rPr>
                <w:sz w:val="24"/>
              </w:rPr>
              <w:t xml:space="preserve"> </w:t>
            </w:r>
            <w:proofErr w:type="spellStart"/>
            <w:r>
              <w:rPr>
                <w:sz w:val="24"/>
              </w:rPr>
              <w:t>rõ</w:t>
            </w:r>
            <w:proofErr w:type="spellEnd"/>
            <w:r>
              <w:rPr>
                <w:sz w:val="24"/>
              </w:rPr>
              <w:t xml:space="preserve"> </w:t>
            </w:r>
            <w:proofErr w:type="spellStart"/>
            <w:r>
              <w:rPr>
                <w:sz w:val="24"/>
              </w:rPr>
              <w:t>phạm</w:t>
            </w:r>
            <w:proofErr w:type="spellEnd"/>
            <w:r>
              <w:rPr>
                <w:sz w:val="24"/>
              </w:rPr>
              <w:t xml:space="preserve"> vi,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về</w:t>
            </w:r>
            <w:proofErr w:type="spellEnd"/>
            <w:r>
              <w:rPr>
                <w:sz w:val="24"/>
              </w:rPr>
              <w:t xml:space="preserve"> </w:t>
            </w:r>
            <w:proofErr w:type="spellStart"/>
            <w:r>
              <w:rPr>
                <w:sz w:val="24"/>
              </w:rPr>
              <w:t>lợi</w:t>
            </w:r>
            <w:proofErr w:type="spellEnd"/>
            <w:r>
              <w:rPr>
                <w:sz w:val="24"/>
              </w:rPr>
              <w:t xml:space="preserve"> </w:t>
            </w:r>
            <w:proofErr w:type="spellStart"/>
            <w:r>
              <w:rPr>
                <w:sz w:val="24"/>
              </w:rPr>
              <w:t>ích</w:t>
            </w:r>
            <w:proofErr w:type="spellEnd"/>
            <w:r>
              <w:rPr>
                <w:sz w:val="24"/>
              </w:rPr>
              <w:t xml:space="preserve"> </w:t>
            </w:r>
            <w:proofErr w:type="spellStart"/>
            <w:r>
              <w:rPr>
                <w:sz w:val="24"/>
              </w:rPr>
              <w:t>của</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p>
        </w:tc>
        <w:tc>
          <w:tcPr>
            <w:tcW w:w="1577" w:type="dxa"/>
            <w:vAlign w:val="center"/>
          </w:tcPr>
          <w:p w14:paraId="410B5D15" w14:textId="77777777" w:rsidR="00552140" w:rsidRDefault="00000000">
            <w:pPr>
              <w:spacing w:before="20" w:after="20" w:line="252" w:lineRule="auto"/>
              <w:ind w:firstLine="0"/>
              <w:jc w:val="left"/>
            </w:pP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p>
        </w:tc>
        <w:tc>
          <w:tcPr>
            <w:tcW w:w="1408" w:type="dxa"/>
            <w:vAlign w:val="center"/>
          </w:tcPr>
          <w:p w14:paraId="6BFEB330" w14:textId="77777777" w:rsidR="00552140" w:rsidRDefault="00000000">
            <w:pPr>
              <w:spacing w:before="20" w:after="20" w:line="252" w:lineRule="auto"/>
              <w:ind w:firstLine="0"/>
              <w:jc w:val="left"/>
            </w:pPr>
            <w:r>
              <w:rPr>
                <w:sz w:val="24"/>
              </w:rPr>
              <w:t xml:space="preserve">Ngân </w:t>
            </w:r>
            <w:proofErr w:type="spellStart"/>
            <w:r>
              <w:rPr>
                <w:sz w:val="24"/>
              </w:rPr>
              <w:t>sách</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dự</w:t>
            </w:r>
            <w:proofErr w:type="spellEnd"/>
            <w:r>
              <w:rPr>
                <w:sz w:val="24"/>
              </w:rPr>
              <w:t xml:space="preserve"> </w:t>
            </w:r>
            <w:proofErr w:type="spellStart"/>
            <w:r>
              <w:rPr>
                <w:sz w:val="24"/>
              </w:rPr>
              <w:t>thảo</w:t>
            </w:r>
            <w:proofErr w:type="spellEnd"/>
          </w:p>
        </w:tc>
        <w:tc>
          <w:tcPr>
            <w:tcW w:w="1126" w:type="dxa"/>
            <w:vAlign w:val="center"/>
          </w:tcPr>
          <w:p w14:paraId="252D19FF" w14:textId="77777777" w:rsidR="00552140" w:rsidRDefault="00000000">
            <w:pPr>
              <w:spacing w:before="20" w:after="20" w:line="252" w:lineRule="auto"/>
              <w:ind w:firstLine="0"/>
              <w:jc w:val="left"/>
            </w:pPr>
            <w:r>
              <w:rPr>
                <w:sz w:val="24"/>
              </w:rPr>
              <w:t xml:space="preserve">Quý IV/2026 </w:t>
            </w:r>
            <w:proofErr w:type="spellStart"/>
            <w:r>
              <w:rPr>
                <w:sz w:val="24"/>
              </w:rPr>
              <w:t>đến</w:t>
            </w:r>
            <w:proofErr w:type="spellEnd"/>
            <w:r>
              <w:rPr>
                <w:sz w:val="24"/>
              </w:rPr>
              <w:t xml:space="preserve"> 31/5/2027</w:t>
            </w:r>
          </w:p>
        </w:tc>
        <w:tc>
          <w:tcPr>
            <w:tcW w:w="1577" w:type="dxa"/>
            <w:vAlign w:val="center"/>
          </w:tcPr>
          <w:p w14:paraId="4E4B124B" w14:textId="77777777" w:rsidR="00552140" w:rsidRDefault="00000000">
            <w:pPr>
              <w:spacing w:before="20" w:after="20" w:line="252" w:lineRule="auto"/>
              <w:ind w:firstLine="0"/>
              <w:jc w:val="left"/>
            </w:pPr>
            <w:r>
              <w:rPr>
                <w:sz w:val="24"/>
              </w:rPr>
              <w:t xml:space="preserve">Quy </w:t>
            </w:r>
            <w:proofErr w:type="spellStart"/>
            <w:r>
              <w:rPr>
                <w:sz w:val="24"/>
              </w:rPr>
              <w:t>chế</w:t>
            </w:r>
            <w:proofErr w:type="spellEnd"/>
            <w:r>
              <w:rPr>
                <w:sz w:val="24"/>
              </w:rPr>
              <w:t xml:space="preserve"> </w:t>
            </w:r>
            <w:proofErr w:type="spellStart"/>
            <w:r>
              <w:rPr>
                <w:sz w:val="24"/>
              </w:rPr>
              <w:t>sửa</w:t>
            </w:r>
            <w:proofErr w:type="spellEnd"/>
            <w:r>
              <w:rPr>
                <w:sz w:val="24"/>
              </w:rPr>
              <w:t xml:space="preserve"> </w:t>
            </w:r>
            <w:proofErr w:type="spellStart"/>
            <w:r>
              <w:rPr>
                <w:sz w:val="24"/>
              </w:rPr>
              <w:t>đổi</w:t>
            </w:r>
            <w:proofErr w:type="spellEnd"/>
            <w:r>
              <w:rPr>
                <w:sz w:val="24"/>
              </w:rPr>
              <w:t xml:space="preserve">; </w:t>
            </w:r>
            <w:proofErr w:type="spellStart"/>
            <w:r>
              <w:rPr>
                <w:sz w:val="24"/>
              </w:rPr>
              <w:t>bảng</w:t>
            </w:r>
            <w:proofErr w:type="spellEnd"/>
            <w:r>
              <w:rPr>
                <w:sz w:val="24"/>
              </w:rPr>
              <w:t xml:space="preserve"> </w:t>
            </w:r>
            <w:proofErr w:type="spellStart"/>
            <w:r>
              <w:rPr>
                <w:sz w:val="24"/>
              </w:rPr>
              <w:t>phạm</w:t>
            </w:r>
            <w:proofErr w:type="spellEnd"/>
            <w:r>
              <w:rPr>
                <w:sz w:val="24"/>
              </w:rPr>
              <w:t xml:space="preserve"> vi </w:t>
            </w:r>
            <w:proofErr w:type="spellStart"/>
            <w:r>
              <w:rPr>
                <w:sz w:val="24"/>
              </w:rPr>
              <w:t>và</w:t>
            </w:r>
            <w:proofErr w:type="spellEnd"/>
            <w:r>
              <w:rPr>
                <w:sz w:val="24"/>
              </w:rPr>
              <w:t xml:space="preserve"> </w:t>
            </w:r>
            <w:proofErr w:type="spellStart"/>
            <w:r>
              <w:rPr>
                <w:sz w:val="24"/>
              </w:rPr>
              <w:t>thứ</w:t>
            </w:r>
            <w:proofErr w:type="spellEnd"/>
            <w:r>
              <w:rPr>
                <w:sz w:val="24"/>
              </w:rPr>
              <w:t xml:space="preserve"> </w:t>
            </w:r>
            <w:proofErr w:type="spellStart"/>
            <w:r>
              <w:rPr>
                <w:sz w:val="24"/>
              </w:rPr>
              <w:t>tự</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r>
              <w:rPr>
                <w:sz w:val="24"/>
              </w:rPr>
              <w:t xml:space="preserve">; </w:t>
            </w:r>
            <w:proofErr w:type="spellStart"/>
            <w:r>
              <w:rPr>
                <w:sz w:val="24"/>
              </w:rPr>
              <w:t>bảng</w:t>
            </w:r>
            <w:proofErr w:type="spellEnd"/>
            <w:r>
              <w:rPr>
                <w:sz w:val="24"/>
              </w:rPr>
              <w:t xml:space="preserve"> </w:t>
            </w:r>
            <w:proofErr w:type="spellStart"/>
            <w:r>
              <w:rPr>
                <w:sz w:val="24"/>
              </w:rPr>
              <w:t>mô</w:t>
            </w:r>
            <w:proofErr w:type="spellEnd"/>
            <w:r>
              <w:rPr>
                <w:sz w:val="24"/>
              </w:rPr>
              <w:t xml:space="preserve"> </w:t>
            </w:r>
            <w:proofErr w:type="spellStart"/>
            <w:r>
              <w:rPr>
                <w:sz w:val="24"/>
              </w:rPr>
              <w:t>phỏng</w:t>
            </w:r>
            <w:proofErr w:type="spellEnd"/>
            <w:r>
              <w:rPr>
                <w:sz w:val="24"/>
              </w:rPr>
              <w:t xml:space="preserve"> </w:t>
            </w:r>
            <w:proofErr w:type="spellStart"/>
            <w:r>
              <w:rPr>
                <w:sz w:val="24"/>
              </w:rPr>
              <w:t>tỷ</w:t>
            </w:r>
            <w:proofErr w:type="spellEnd"/>
            <w:r>
              <w:rPr>
                <w:sz w:val="24"/>
              </w:rPr>
              <w:t xml:space="preserve"> </w:t>
            </w:r>
            <w:proofErr w:type="spellStart"/>
            <w:r>
              <w:rPr>
                <w:sz w:val="24"/>
              </w:rPr>
              <w:t>lệ</w:t>
            </w:r>
            <w:proofErr w:type="spellEnd"/>
          </w:p>
        </w:tc>
        <w:tc>
          <w:tcPr>
            <w:tcW w:w="1464" w:type="dxa"/>
            <w:vAlign w:val="center"/>
          </w:tcPr>
          <w:p w14:paraId="3109AC1A" w14:textId="77777777" w:rsidR="00552140" w:rsidRDefault="00000000">
            <w:pPr>
              <w:spacing w:before="20" w:after="20" w:line="252" w:lineRule="auto"/>
              <w:ind w:firstLine="0"/>
              <w:jc w:val="left"/>
            </w:pPr>
            <w:r>
              <w:rPr>
                <w:sz w:val="24"/>
              </w:rPr>
              <w:t xml:space="preserve">Ban </w:t>
            </w:r>
            <w:proofErr w:type="spellStart"/>
            <w:r>
              <w:rPr>
                <w:sz w:val="24"/>
              </w:rPr>
              <w:t>hành</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mỗi</w:t>
            </w:r>
            <w:proofErr w:type="spellEnd"/>
            <w:r>
              <w:rPr>
                <w:sz w:val="24"/>
              </w:rPr>
              <w:t xml:space="preserve"> </w:t>
            </w:r>
            <w:proofErr w:type="spellStart"/>
            <w:r>
              <w:rPr>
                <w:sz w:val="24"/>
              </w:rPr>
              <w:t>tình</w:t>
            </w:r>
            <w:proofErr w:type="spellEnd"/>
            <w:r>
              <w:rPr>
                <w:sz w:val="24"/>
              </w:rPr>
              <w:t xml:space="preserve"> </w:t>
            </w:r>
            <w:proofErr w:type="spellStart"/>
            <w:r>
              <w:rPr>
                <w:sz w:val="24"/>
              </w:rPr>
              <w:t>huống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xác</w:t>
            </w:r>
            <w:proofErr w:type="spellEnd"/>
            <w:r>
              <w:rPr>
                <w:sz w:val="24"/>
              </w:rPr>
              <w:t xml:space="preserve"> </w:t>
            </w:r>
            <w:proofErr w:type="spellStart"/>
            <w:r>
              <w:rPr>
                <w:sz w:val="24"/>
              </w:rPr>
              <w:t>định</w:t>
            </w:r>
            <w:proofErr w:type="spellEnd"/>
            <w:r>
              <w:rPr>
                <w:sz w:val="24"/>
              </w:rPr>
              <w:t xml:space="preserve"> </w:t>
            </w:r>
            <w:proofErr w:type="spellStart"/>
            <w:r>
              <w:rPr>
                <w:sz w:val="24"/>
              </w:rPr>
              <w:t>được</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áp</w:t>
            </w:r>
            <w:proofErr w:type="spellEnd"/>
            <w:r>
              <w:rPr>
                <w:sz w:val="24"/>
              </w:rPr>
              <w:t xml:space="preserve"> </w:t>
            </w:r>
            <w:proofErr w:type="spellStart"/>
            <w:r>
              <w:rPr>
                <w:sz w:val="24"/>
              </w:rPr>
              <w:t>dụng</w:t>
            </w:r>
            <w:proofErr w:type="spellEnd"/>
          </w:p>
        </w:tc>
      </w:tr>
      <w:tr w:rsidR="00552140" w14:paraId="4B7573D8" w14:textId="77777777">
        <w:trPr>
          <w:jc w:val="center"/>
        </w:trPr>
        <w:tc>
          <w:tcPr>
            <w:tcW w:w="1915" w:type="dxa"/>
            <w:vAlign w:val="center"/>
          </w:tcPr>
          <w:p w14:paraId="622A1313"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2.</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ba</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chưa</w:t>
            </w:r>
            <w:proofErr w:type="spellEnd"/>
            <w:r>
              <w:rPr>
                <w:sz w:val="24"/>
              </w:rPr>
              <w:t xml:space="preserve"> </w:t>
            </w:r>
            <w:proofErr w:type="spellStart"/>
            <w:r>
              <w:rPr>
                <w:sz w:val="24"/>
              </w:rPr>
              <w:t>liên</w:t>
            </w:r>
            <w:proofErr w:type="spellEnd"/>
            <w:r>
              <w:rPr>
                <w:sz w:val="24"/>
              </w:rPr>
              <w:t xml:space="preserve"> </w:t>
            </w:r>
            <w:proofErr w:type="spellStart"/>
            <w:r>
              <w:rPr>
                <w:sz w:val="24"/>
              </w:rPr>
              <w:t>thông</w:t>
            </w:r>
            <w:proofErr w:type="spellEnd"/>
            <w:r>
              <w:rPr>
                <w:sz w:val="24"/>
              </w:rPr>
              <w:t xml:space="preserve">, </w:t>
            </w:r>
            <w:proofErr w:type="spellStart"/>
            <w:r>
              <w:rPr>
                <w:sz w:val="24"/>
              </w:rPr>
              <w:t>chưa</w:t>
            </w:r>
            <w:proofErr w:type="spellEnd"/>
            <w:r>
              <w:rPr>
                <w:sz w:val="24"/>
              </w:rPr>
              <w:t xml:space="preserve"> </w:t>
            </w:r>
            <w:proofErr w:type="spellStart"/>
            <w:r>
              <w:rPr>
                <w:sz w:val="24"/>
              </w:rPr>
              <w:t>có</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p>
        </w:tc>
        <w:tc>
          <w:tcPr>
            <w:tcW w:w="1577" w:type="dxa"/>
            <w:vAlign w:val="center"/>
          </w:tcPr>
          <w:p w14:paraId="032A9ED7" w14:textId="77777777" w:rsidR="00552140" w:rsidRDefault="00000000">
            <w:pPr>
              <w:spacing w:before="20" w:after="20" w:line="252" w:lineRule="auto"/>
              <w:ind w:firstLine="0"/>
              <w:jc w:val="left"/>
            </w:pPr>
            <w:r>
              <w:rPr>
                <w:sz w:val="24"/>
              </w:rPr>
              <w:t xml:space="preserve">Ban </w:t>
            </w:r>
            <w:proofErr w:type="spellStart"/>
            <w:r>
              <w:rPr>
                <w:sz w:val="24"/>
              </w:rPr>
              <w:t>Giám</w:t>
            </w:r>
            <w:proofErr w:type="spellEnd"/>
            <w:r>
              <w:rPr>
                <w:sz w:val="24"/>
              </w:rPr>
              <w:t xml:space="preserve"> </w:t>
            </w:r>
            <w:proofErr w:type="spellStart"/>
            <w:r>
              <w:rPr>
                <w:sz w:val="24"/>
              </w:rPr>
              <w:t>hiệu</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p>
        </w:tc>
        <w:tc>
          <w:tcPr>
            <w:tcW w:w="1408" w:type="dxa"/>
            <w:vAlign w:val="center"/>
          </w:tcPr>
          <w:p w14:paraId="151C56E7" w14:textId="77777777" w:rsidR="00552140" w:rsidRDefault="00000000">
            <w:pPr>
              <w:spacing w:before="20" w:after="20" w:line="252" w:lineRule="auto"/>
              <w:ind w:firstLine="0"/>
              <w:jc w:val="left"/>
            </w:pP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kiêm</w:t>
            </w:r>
            <w:proofErr w:type="spellEnd"/>
            <w:r>
              <w:rPr>
                <w:sz w:val="24"/>
              </w:rPr>
              <w:t xml:space="preserve"> </w:t>
            </w:r>
            <w:proofErr w:type="spellStart"/>
            <w:r>
              <w:rPr>
                <w:sz w:val="24"/>
              </w:rPr>
              <w:t>nhiệm</w:t>
            </w:r>
            <w:proofErr w:type="spellEnd"/>
            <w:r>
              <w:rPr>
                <w:sz w:val="24"/>
              </w:rPr>
              <w:t xml:space="preserve">; </w:t>
            </w:r>
            <w:proofErr w:type="spellStart"/>
            <w:r>
              <w:rPr>
                <w:sz w:val="24"/>
              </w:rPr>
              <w:t>kinh</w:t>
            </w:r>
            <w:proofErr w:type="spellEnd"/>
            <w:r>
              <w:rPr>
                <w:sz w:val="24"/>
              </w:rPr>
              <w:t xml:space="preserve"> </w:t>
            </w:r>
            <w:proofErr w:type="spellStart"/>
            <w:r>
              <w:rPr>
                <w:sz w:val="24"/>
              </w:rPr>
              <w:t>phí</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126" w:type="dxa"/>
            <w:vAlign w:val="center"/>
          </w:tcPr>
          <w:p w14:paraId="7B3EA99E"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quý</w:t>
            </w:r>
            <w:proofErr w:type="spellEnd"/>
            <w:r>
              <w:rPr>
                <w:sz w:val="24"/>
              </w:rPr>
              <w:t xml:space="preserve"> IV/2026;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chuyên</w:t>
            </w:r>
            <w:proofErr w:type="spellEnd"/>
            <w:r>
              <w:rPr>
                <w:sz w:val="24"/>
              </w:rPr>
              <w:t xml:space="preserve"> </w:t>
            </w:r>
            <w:proofErr w:type="spellStart"/>
            <w:r>
              <w:rPr>
                <w:sz w:val="24"/>
              </w:rPr>
              <w:t>trách</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w:t>
            </w:r>
          </w:p>
        </w:tc>
        <w:tc>
          <w:tcPr>
            <w:tcW w:w="1577" w:type="dxa"/>
            <w:vAlign w:val="center"/>
          </w:tcPr>
          <w:p w14:paraId="2DFE111B" w14:textId="77777777" w:rsidR="00552140" w:rsidRDefault="00000000">
            <w:pPr>
              <w:spacing w:before="20" w:after="20" w:line="252" w:lineRule="auto"/>
              <w:ind w:firstLine="0"/>
              <w:jc w:val="left"/>
            </w:pP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giao</w:t>
            </w:r>
            <w:proofErr w:type="spellEnd"/>
            <w:r>
              <w:rPr>
                <w:sz w:val="24"/>
              </w:rPr>
              <w:t xml:space="preserve">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quy</w:t>
            </w:r>
            <w:proofErr w:type="spellEnd"/>
            <w:r>
              <w:rPr>
                <w:sz w:val="24"/>
              </w:rPr>
              <w:t xml:space="preserve"> </w:t>
            </w:r>
            <w:proofErr w:type="spellStart"/>
            <w:r>
              <w:rPr>
                <w:sz w:val="24"/>
              </w:rPr>
              <w:t>chế</w:t>
            </w:r>
            <w:proofErr w:type="spellEnd"/>
            <w:r>
              <w:rPr>
                <w:sz w:val="24"/>
              </w:rPr>
              <w:t xml:space="preserve"> </w:t>
            </w:r>
            <w:proofErr w:type="spellStart"/>
            <w:r>
              <w:rPr>
                <w:sz w:val="24"/>
              </w:rPr>
              <w:t>phối</w:t>
            </w:r>
            <w:proofErr w:type="spellEnd"/>
            <w:r>
              <w:rPr>
                <w:sz w:val="24"/>
              </w:rPr>
              <w:t xml:space="preserve"> </w:t>
            </w:r>
            <w:proofErr w:type="spellStart"/>
            <w:r>
              <w:rPr>
                <w:sz w:val="24"/>
              </w:rPr>
              <w:t>hợp</w:t>
            </w:r>
            <w:proofErr w:type="spellEnd"/>
            <w:r>
              <w:rPr>
                <w:sz w:val="24"/>
              </w:rPr>
              <w:t xml:space="preserve">; </w:t>
            </w:r>
            <w:proofErr w:type="spellStart"/>
            <w:r>
              <w:rPr>
                <w:sz w:val="24"/>
              </w:rPr>
              <w:t>báo</w:t>
            </w:r>
            <w:proofErr w:type="spellEnd"/>
            <w:r>
              <w:rPr>
                <w:sz w:val="24"/>
              </w:rPr>
              <w:t xml:space="preserve"> </w:t>
            </w:r>
            <w:proofErr w:type="spellStart"/>
            <w:r>
              <w:rPr>
                <w:sz w:val="24"/>
              </w:rPr>
              <w:t>cáo</w:t>
            </w:r>
            <w:proofErr w:type="spellEnd"/>
            <w:r>
              <w:rPr>
                <w:sz w:val="24"/>
              </w:rPr>
              <w:t xml:space="preserve"> </w:t>
            </w:r>
            <w:proofErr w:type="spellStart"/>
            <w:r>
              <w:rPr>
                <w:sz w:val="24"/>
              </w:rPr>
              <w:t>khối</w:t>
            </w:r>
            <w:proofErr w:type="spellEnd"/>
            <w:r>
              <w:rPr>
                <w:sz w:val="24"/>
              </w:rPr>
              <w:t xml:space="preserve"> </w:t>
            </w:r>
            <w:proofErr w:type="spellStart"/>
            <w:r>
              <w:rPr>
                <w:sz w:val="24"/>
              </w:rPr>
              <w:t>lượng</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p>
        </w:tc>
        <w:tc>
          <w:tcPr>
            <w:tcW w:w="1464" w:type="dxa"/>
            <w:vAlign w:val="center"/>
          </w:tcPr>
          <w:p w14:paraId="06E2F248" w14:textId="77777777" w:rsidR="00552140" w:rsidRDefault="00000000">
            <w:pPr>
              <w:spacing w:before="20" w:after="20" w:line="252" w:lineRule="auto"/>
              <w:ind w:firstLine="0"/>
              <w:jc w:val="left"/>
            </w:pPr>
            <w:proofErr w:type="spellStart"/>
            <w:r>
              <w:rPr>
                <w:sz w:val="24"/>
              </w:rPr>
              <w:t>Số</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xử</w:t>
            </w:r>
            <w:proofErr w:type="spellEnd"/>
            <w:r>
              <w:rPr>
                <w:sz w:val="24"/>
              </w:rPr>
              <w:t xml:space="preserve"> </w:t>
            </w:r>
            <w:proofErr w:type="spellStart"/>
            <w:r>
              <w:rPr>
                <w:sz w:val="24"/>
              </w:rPr>
              <w:t>lý</w:t>
            </w:r>
            <w:proofErr w:type="spellEnd"/>
            <w:r>
              <w:rPr>
                <w:sz w:val="24"/>
              </w:rPr>
              <w:t xml:space="preserve"> </w:t>
            </w:r>
            <w:proofErr w:type="spellStart"/>
            <w:r>
              <w:rPr>
                <w:sz w:val="24"/>
              </w:rPr>
              <w:t>đúng</w:t>
            </w:r>
            <w:proofErr w:type="spellEnd"/>
            <w:r>
              <w:rPr>
                <w:sz w:val="24"/>
              </w:rPr>
              <w:t xml:space="preserve"> </w:t>
            </w:r>
            <w:proofErr w:type="spellStart"/>
            <w:r>
              <w:rPr>
                <w:sz w:val="24"/>
              </w:rPr>
              <w:t>hạn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r>
              <w:rPr>
                <w:sz w:val="24"/>
              </w:rPr>
              <w:t xml:space="preserve"> </w:t>
            </w:r>
            <w:proofErr w:type="spellStart"/>
            <w:r>
              <w:rPr>
                <w:sz w:val="24"/>
              </w:rPr>
              <w:t>dựa</w:t>
            </w:r>
            <w:proofErr w:type="spellEnd"/>
            <w:r>
              <w:rPr>
                <w:sz w:val="24"/>
              </w:rPr>
              <w:t xml:space="preserve"> </w:t>
            </w:r>
            <w:proofErr w:type="spellStart"/>
            <w:r>
              <w:rPr>
                <w:sz w:val="24"/>
              </w:rPr>
              <w:t>trên</w:t>
            </w:r>
            <w:proofErr w:type="spellEnd"/>
            <w:r>
              <w:rPr>
                <w:sz w:val="24"/>
              </w:rPr>
              <w:t xml:space="preserve"> </w:t>
            </w:r>
            <w:proofErr w:type="spellStart"/>
            <w:r>
              <w:rPr>
                <w:sz w:val="24"/>
              </w:rPr>
              <w:t>ngưỡng</w:t>
            </w:r>
            <w:proofErr w:type="spellEnd"/>
          </w:p>
        </w:tc>
      </w:tr>
      <w:tr w:rsidR="00552140" w14:paraId="56D4165D" w14:textId="77777777">
        <w:trPr>
          <w:jc w:val="center"/>
        </w:trPr>
        <w:tc>
          <w:tcPr>
            <w:tcW w:w="1915" w:type="dxa"/>
            <w:vAlign w:val="center"/>
          </w:tcPr>
          <w:p w14:paraId="73EA0E71"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3.</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nhất</w:t>
            </w:r>
            <w:proofErr w:type="spellEnd"/>
            <w:r>
              <w:rPr>
                <w:sz w:val="24"/>
              </w:rPr>
              <w:t xml:space="preserve">, </w:t>
            </w:r>
            <w:proofErr w:type="spellStart"/>
            <w:r>
              <w:rPr>
                <w:sz w:val="24"/>
              </w:rPr>
              <w:t>thứ</w:t>
            </w:r>
            <w:proofErr w:type="spellEnd"/>
            <w:r>
              <w:rPr>
                <w:sz w:val="24"/>
              </w:rPr>
              <w:t xml:space="preserve"> </w:t>
            </w:r>
            <w:proofErr w:type="spellStart"/>
            <w:r>
              <w:rPr>
                <w:sz w:val="24"/>
              </w:rPr>
              <w:t>tư</w:t>
            </w:r>
            <w:proofErr w:type="spellEnd"/>
            <w:r>
              <w:rPr>
                <w:sz w:val="24"/>
              </w:rPr>
              <w:t xml:space="preserve">, </w:t>
            </w:r>
            <w:proofErr w:type="spellStart"/>
            <w:r>
              <w:rPr>
                <w:sz w:val="24"/>
              </w:rPr>
              <w:t>thứ</w:t>
            </w:r>
            <w:proofErr w:type="spellEnd"/>
            <w:r>
              <w:rPr>
                <w:sz w:val="24"/>
              </w:rPr>
              <w:t xml:space="preserve"> </w:t>
            </w:r>
            <w:proofErr w:type="spellStart"/>
            <w:r>
              <w:rPr>
                <w:sz w:val="24"/>
              </w:rPr>
              <w:t>năm</w:t>
            </w:r>
            <w:proofErr w:type="spellEnd"/>
            <w:r>
              <w:rPr>
                <w:sz w:val="24"/>
              </w:rPr>
              <w:t xml:space="preserve">, </w:t>
            </w:r>
            <w:proofErr w:type="spellStart"/>
            <w:r>
              <w:rPr>
                <w:sz w:val="24"/>
              </w:rPr>
              <w:t>thứ</w:t>
            </w:r>
            <w:proofErr w:type="spellEnd"/>
            <w:r>
              <w:rPr>
                <w:sz w:val="24"/>
              </w:rPr>
              <w:t xml:space="preserve"> </w:t>
            </w:r>
            <w:proofErr w:type="spellStart"/>
            <w:r>
              <w:rPr>
                <w:sz w:val="24"/>
              </w:rPr>
              <w:t>bảy</w:t>
            </w:r>
            <w:proofErr w:type="spellEnd"/>
            <w:r>
              <w:rPr>
                <w:sz w:val="24"/>
              </w:rPr>
              <w:t xml:space="preserve">: </w:t>
            </w:r>
            <w:proofErr w:type="spellStart"/>
            <w:r>
              <w:rPr>
                <w:sz w:val="24"/>
              </w:rPr>
              <w:t>chuyển</w:t>
            </w:r>
            <w:proofErr w:type="spellEnd"/>
            <w:r>
              <w:rPr>
                <w:sz w:val="24"/>
              </w:rPr>
              <w:t xml:space="preserve"> </w:t>
            </w:r>
            <w:proofErr w:type="spellStart"/>
            <w:r>
              <w:rPr>
                <w:sz w:val="24"/>
              </w:rPr>
              <w:t>hóa</w:t>
            </w:r>
            <w:proofErr w:type="spellEnd"/>
            <w:r>
              <w:rPr>
                <w:sz w:val="24"/>
              </w:rPr>
              <w:t xml:space="preserve"> </w:t>
            </w:r>
            <w:proofErr w:type="spellStart"/>
            <w:r>
              <w:rPr>
                <w:sz w:val="24"/>
              </w:rPr>
              <w:t>thấp</w:t>
            </w:r>
            <w:proofErr w:type="spellEnd"/>
            <w:r>
              <w:rPr>
                <w:sz w:val="24"/>
              </w:rPr>
              <w:t xml:space="preserve">, </w:t>
            </w:r>
            <w:proofErr w:type="spellStart"/>
            <w:r>
              <w:rPr>
                <w:sz w:val="24"/>
              </w:rPr>
              <w:t>thiếu</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r>
              <w:rPr>
                <w:sz w:val="24"/>
              </w:rPr>
              <w:t xml:space="preserve"> </w:t>
            </w:r>
            <w:proofErr w:type="spellStart"/>
            <w:r>
              <w:rPr>
                <w:sz w:val="24"/>
              </w:rPr>
              <w:t>rời</w:t>
            </w:r>
            <w:proofErr w:type="spellEnd"/>
            <w:r>
              <w:rPr>
                <w:sz w:val="24"/>
              </w:rPr>
              <w:t xml:space="preserve"> </w:t>
            </w:r>
            <w:proofErr w:type="spellStart"/>
            <w:r>
              <w:rPr>
                <w:sz w:val="24"/>
              </w:rPr>
              <w:t>rạc</w:t>
            </w:r>
            <w:proofErr w:type="spellEnd"/>
          </w:p>
        </w:tc>
        <w:tc>
          <w:tcPr>
            <w:tcW w:w="1577" w:type="dxa"/>
            <w:vAlign w:val="center"/>
          </w:tcPr>
          <w:p w14:paraId="7538F13F"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w:t>
            </w:r>
            <w:proofErr w:type="spellStart"/>
            <w:r>
              <w:rPr>
                <w:sz w:val="24"/>
              </w:rPr>
              <w:t>Hội</w:t>
            </w:r>
            <w:proofErr w:type="spellEnd"/>
            <w:r>
              <w:rPr>
                <w:sz w:val="24"/>
              </w:rPr>
              <w:t xml:space="preserve"> </w:t>
            </w:r>
            <w:proofErr w:type="spellStart"/>
            <w:r>
              <w:rPr>
                <w:sz w:val="24"/>
              </w:rPr>
              <w:t>đồng</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các</w:t>
            </w:r>
            <w:proofErr w:type="spellEnd"/>
            <w:r>
              <w:rPr>
                <w:sz w:val="24"/>
              </w:rPr>
              <w:t xml:space="preserve"> </w:t>
            </w:r>
            <w:proofErr w:type="spellStart"/>
            <w:r>
              <w:rPr>
                <w:sz w:val="24"/>
              </w:rPr>
              <w:t>viện</w:t>
            </w:r>
            <w:proofErr w:type="spellEnd"/>
          </w:p>
        </w:tc>
        <w:tc>
          <w:tcPr>
            <w:tcW w:w="1408" w:type="dxa"/>
            <w:vAlign w:val="center"/>
          </w:tcPr>
          <w:p w14:paraId="248BE2D1" w14:textId="77777777" w:rsidR="00552140" w:rsidRDefault="00000000">
            <w:pPr>
              <w:spacing w:before="20" w:after="20" w:line="252" w:lineRule="auto"/>
              <w:ind w:firstLine="0"/>
              <w:jc w:val="left"/>
            </w:pPr>
            <w:proofErr w:type="spellStart"/>
            <w:r>
              <w:rPr>
                <w:sz w:val="24"/>
              </w:rPr>
              <w:t>Biểu</w:t>
            </w:r>
            <w:proofErr w:type="spellEnd"/>
            <w:r>
              <w:rPr>
                <w:sz w:val="24"/>
              </w:rPr>
              <w:t xml:space="preserve"> </w:t>
            </w:r>
            <w:proofErr w:type="spellStart"/>
            <w:r>
              <w:rPr>
                <w:sz w:val="24"/>
              </w:rPr>
              <w:t>mẫu</w:t>
            </w:r>
            <w:proofErr w:type="spellEnd"/>
            <w:r>
              <w:rPr>
                <w:sz w:val="24"/>
              </w:rPr>
              <w:t xml:space="preserve"> </w:t>
            </w:r>
            <w:proofErr w:type="spellStart"/>
            <w:r>
              <w:rPr>
                <w:sz w:val="24"/>
              </w:rPr>
              <w:t>hiện</w:t>
            </w:r>
            <w:proofErr w:type="spellEnd"/>
            <w:r>
              <w:rPr>
                <w:sz w:val="24"/>
              </w:rPr>
              <w:t xml:space="preserve"> </w:t>
            </w:r>
            <w:proofErr w:type="spellStart"/>
            <w:r>
              <w:rPr>
                <w:sz w:val="24"/>
              </w:rPr>
              <w:t>có</w:t>
            </w:r>
            <w:proofErr w:type="spellEnd"/>
            <w:r>
              <w:rPr>
                <w:sz w:val="24"/>
              </w:rPr>
              <w:t xml:space="preserve"> </w:t>
            </w:r>
            <w:proofErr w:type="spellStart"/>
            <w:r>
              <w:rPr>
                <w:sz w:val="24"/>
              </w:rPr>
              <w:t>được</w:t>
            </w:r>
            <w:proofErr w:type="spellEnd"/>
            <w:r>
              <w:rPr>
                <w:sz w:val="24"/>
              </w:rPr>
              <w:t xml:space="preserve"> </w:t>
            </w:r>
            <w:proofErr w:type="spellStart"/>
            <w:r>
              <w:rPr>
                <w:sz w:val="24"/>
              </w:rPr>
              <w:t>hoàn</w:t>
            </w:r>
            <w:proofErr w:type="spellEnd"/>
            <w:r>
              <w:rPr>
                <w:sz w:val="24"/>
              </w:rPr>
              <w:t xml:space="preserve"> </w:t>
            </w:r>
            <w:proofErr w:type="spellStart"/>
            <w:r>
              <w:rPr>
                <w:sz w:val="24"/>
              </w:rPr>
              <w:t>thiện</w:t>
            </w:r>
            <w:proofErr w:type="spellEnd"/>
            <w:r>
              <w:rPr>
                <w:sz w:val="24"/>
              </w:rPr>
              <w:t xml:space="preserve">; </w:t>
            </w:r>
            <w:proofErr w:type="spellStart"/>
            <w:r>
              <w:rPr>
                <w:sz w:val="24"/>
              </w:rPr>
              <w:t>công</w:t>
            </w:r>
            <w:proofErr w:type="spellEnd"/>
            <w:r>
              <w:rPr>
                <w:sz w:val="24"/>
              </w:rPr>
              <w:t xml:space="preserve"> </w:t>
            </w:r>
            <w:proofErr w:type="spellStart"/>
            <w:r>
              <w:rPr>
                <w:sz w:val="24"/>
              </w:rPr>
              <w:t>cụ</w:t>
            </w:r>
            <w:proofErr w:type="spellEnd"/>
            <w:r>
              <w:rPr>
                <w:sz w:val="24"/>
              </w:rPr>
              <w:t xml:space="preserve"> </w:t>
            </w:r>
            <w:proofErr w:type="spellStart"/>
            <w:r>
              <w:rPr>
                <w:sz w:val="24"/>
              </w:rPr>
              <w:t>tra</w:t>
            </w:r>
            <w:proofErr w:type="spellEnd"/>
            <w:r>
              <w:rPr>
                <w:sz w:val="24"/>
              </w:rPr>
              <w:t xml:space="preserve"> </w:t>
            </w:r>
            <w:proofErr w:type="spellStart"/>
            <w:r>
              <w:rPr>
                <w:sz w:val="24"/>
              </w:rPr>
              <w:t>cứu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126" w:type="dxa"/>
            <w:vAlign w:val="center"/>
          </w:tcPr>
          <w:p w14:paraId="2589392E" w14:textId="77777777" w:rsidR="00552140" w:rsidRDefault="00000000">
            <w:pPr>
              <w:spacing w:before="20" w:after="20" w:line="252" w:lineRule="auto"/>
              <w:ind w:firstLine="0"/>
              <w:jc w:val="left"/>
            </w:pPr>
            <w:proofErr w:type="spellStart"/>
            <w:r>
              <w:rPr>
                <w:sz w:val="24"/>
              </w:rPr>
              <w:t>Thí</w:t>
            </w:r>
            <w:proofErr w:type="spellEnd"/>
            <w:r>
              <w:rPr>
                <w:sz w:val="24"/>
              </w:rPr>
              <w:t xml:space="preserve"> </w:t>
            </w:r>
            <w:proofErr w:type="spellStart"/>
            <w:r>
              <w:rPr>
                <w:sz w:val="24"/>
              </w:rPr>
              <w:t>điểm</w:t>
            </w:r>
            <w:proofErr w:type="spellEnd"/>
            <w:r>
              <w:rPr>
                <w:sz w:val="24"/>
              </w:rPr>
              <w:t xml:space="preserve"> </w:t>
            </w:r>
            <w:proofErr w:type="spellStart"/>
            <w:r>
              <w:rPr>
                <w:sz w:val="24"/>
              </w:rPr>
              <w:t>quý</w:t>
            </w:r>
            <w:proofErr w:type="spellEnd"/>
            <w:r>
              <w:rPr>
                <w:sz w:val="24"/>
              </w:rPr>
              <w:t xml:space="preserve"> IV/2026 - </w:t>
            </w:r>
            <w:proofErr w:type="spellStart"/>
            <w:r>
              <w:rPr>
                <w:sz w:val="24"/>
              </w:rPr>
              <w:t>quý</w:t>
            </w:r>
            <w:proofErr w:type="spellEnd"/>
            <w:r>
              <w:rPr>
                <w:sz w:val="24"/>
              </w:rPr>
              <w:t xml:space="preserve"> II/2027; </w:t>
            </w:r>
            <w:proofErr w:type="spellStart"/>
            <w:r>
              <w:rPr>
                <w:sz w:val="24"/>
              </w:rPr>
              <w:t>toàn</w:t>
            </w:r>
            <w:proofErr w:type="spellEnd"/>
            <w:r>
              <w:rPr>
                <w:sz w:val="24"/>
              </w:rPr>
              <w:t xml:space="preserve"> </w:t>
            </w:r>
            <w:proofErr w:type="spellStart"/>
            <w:r>
              <w:rPr>
                <w:sz w:val="24"/>
              </w:rPr>
              <w:t>trường</w:t>
            </w:r>
            <w:proofErr w:type="spellEnd"/>
            <w:r>
              <w:rPr>
                <w:sz w:val="24"/>
              </w:rPr>
              <w:t xml:space="preserve"> </w:t>
            </w:r>
            <w:proofErr w:type="spellStart"/>
            <w:r>
              <w:rPr>
                <w:sz w:val="24"/>
              </w:rPr>
              <w:t>từ</w:t>
            </w:r>
            <w:proofErr w:type="spellEnd"/>
            <w:r>
              <w:rPr>
                <w:sz w:val="24"/>
              </w:rPr>
              <w:t xml:space="preserve"> </w:t>
            </w:r>
            <w:proofErr w:type="spellStart"/>
            <w:r>
              <w:rPr>
                <w:sz w:val="24"/>
              </w:rPr>
              <w:t>quý</w:t>
            </w:r>
            <w:proofErr w:type="spellEnd"/>
            <w:r>
              <w:rPr>
                <w:sz w:val="24"/>
              </w:rPr>
              <w:t xml:space="preserve"> III/2027</w:t>
            </w:r>
          </w:p>
        </w:tc>
        <w:tc>
          <w:tcPr>
            <w:tcW w:w="1577" w:type="dxa"/>
            <w:vAlign w:val="center"/>
          </w:tcPr>
          <w:p w14:paraId="1C63579B"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quy</w:t>
            </w:r>
            <w:proofErr w:type="spellEnd"/>
            <w:r>
              <w:rPr>
                <w:sz w:val="24"/>
              </w:rPr>
              <w:t xml:space="preserve"> </w:t>
            </w:r>
            <w:proofErr w:type="spellStart"/>
            <w:r>
              <w:rPr>
                <w:sz w:val="24"/>
              </w:rPr>
              <w:t>trình</w:t>
            </w:r>
            <w:proofErr w:type="spellEnd"/>
            <w:r>
              <w:rPr>
                <w:sz w:val="24"/>
              </w:rPr>
              <w:t xml:space="preserve"> 8 </w:t>
            </w:r>
            <w:proofErr w:type="spellStart"/>
            <w:r>
              <w:rPr>
                <w:sz w:val="24"/>
              </w:rPr>
              <w:t>khâu</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p>
        </w:tc>
        <w:tc>
          <w:tcPr>
            <w:tcW w:w="1464" w:type="dxa"/>
            <w:vAlign w:val="center"/>
          </w:tcPr>
          <w:p w14:paraId="2A248A22"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4 </w:t>
            </w:r>
            <w:proofErr w:type="spellStart"/>
            <w:r>
              <w:rPr>
                <w:sz w:val="24"/>
              </w:rPr>
              <w:t>đến</w:t>
            </w:r>
            <w:proofErr w:type="spellEnd"/>
            <w:r>
              <w:rPr>
                <w:sz w:val="24"/>
              </w:rPr>
              <w:t xml:space="preserve"> 8 </w:t>
            </w:r>
            <w:proofErr w:type="spellStart"/>
            <w:r>
              <w:rPr>
                <w:sz w:val="24"/>
              </w:rPr>
              <w:t>và</w:t>
            </w:r>
            <w:proofErr w:type="spellEnd"/>
            <w:r>
              <w:rPr>
                <w:sz w:val="24"/>
              </w:rPr>
              <w:t xml:space="preserve"> 11 </w:t>
            </w:r>
            <w:proofErr w:type="spellStart"/>
            <w:r>
              <w:rPr>
                <w:sz w:val="24"/>
              </w:rPr>
              <w:t>tại</w:t>
            </w:r>
            <w:proofErr w:type="spellEnd"/>
            <w:r>
              <w:rPr>
                <w:sz w:val="24"/>
              </w:rPr>
              <w:t xml:space="preserve"> </w:t>
            </w:r>
            <w:proofErr w:type="spellStart"/>
            <w:r>
              <w:rPr>
                <w:sz w:val="24"/>
              </w:rPr>
              <w:t>Bảng</w:t>
            </w:r>
            <w:proofErr w:type="spellEnd"/>
            <w:r>
              <w:rPr>
                <w:sz w:val="24"/>
              </w:rPr>
              <w:t xml:space="preserve"> 3.4</w:t>
            </w:r>
          </w:p>
        </w:tc>
      </w:tr>
      <w:tr w:rsidR="00552140" w14:paraId="5DD78B32" w14:textId="77777777">
        <w:trPr>
          <w:jc w:val="center"/>
        </w:trPr>
        <w:tc>
          <w:tcPr>
            <w:tcW w:w="1915" w:type="dxa"/>
            <w:vAlign w:val="center"/>
          </w:tcPr>
          <w:p w14:paraId="216AC9B9"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4.</w:t>
            </w:r>
            <w:r>
              <w:rPr>
                <w:sz w:val="24"/>
              </w:rPr>
              <w:t xml:space="preserve"> Nguyên </w:t>
            </w:r>
            <w:proofErr w:type="spellStart"/>
            <w:r>
              <w:rPr>
                <w:sz w:val="24"/>
              </w:rPr>
              <w:t>nhân</w:t>
            </w:r>
            <w:proofErr w:type="spellEnd"/>
            <w:r>
              <w:rPr>
                <w:sz w:val="24"/>
              </w:rPr>
              <w:t xml:space="preserve"> </w:t>
            </w:r>
            <w:proofErr w:type="spellStart"/>
            <w:r>
              <w:rPr>
                <w:sz w:val="24"/>
              </w:rPr>
              <w:t>về</w:t>
            </w:r>
            <w:proofErr w:type="spellEnd"/>
            <w:r>
              <w:rPr>
                <w:sz w:val="24"/>
              </w:rPr>
              <w:t xml:space="preserve"> </w:t>
            </w:r>
            <w:proofErr w:type="spellStart"/>
            <w:r>
              <w:rPr>
                <w:sz w:val="24"/>
              </w:rPr>
              <w:t>nguồn</w:t>
            </w:r>
            <w:proofErr w:type="spellEnd"/>
            <w:r>
              <w:rPr>
                <w:sz w:val="24"/>
              </w:rPr>
              <w:t xml:space="preserve"> </w:t>
            </w:r>
            <w:proofErr w:type="spellStart"/>
            <w:r>
              <w:rPr>
                <w:sz w:val="24"/>
              </w:rPr>
              <w:t>lực</w:t>
            </w:r>
            <w:proofErr w:type="spellEnd"/>
            <w:r>
              <w:rPr>
                <w:sz w:val="24"/>
              </w:rPr>
              <w:t xml:space="preserve">, </w:t>
            </w:r>
            <w:proofErr w:type="spellStart"/>
            <w:r>
              <w:rPr>
                <w:sz w:val="24"/>
              </w:rPr>
              <w:t>động</w:t>
            </w:r>
            <w:proofErr w:type="spellEnd"/>
            <w:r>
              <w:rPr>
                <w:sz w:val="24"/>
              </w:rPr>
              <w:t xml:space="preserve"> </w:t>
            </w:r>
            <w:proofErr w:type="spellStart"/>
            <w:r>
              <w:rPr>
                <w:sz w:val="24"/>
              </w:rPr>
              <w:t>lực</w:t>
            </w:r>
            <w:proofErr w:type="spellEnd"/>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sáu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nhỏ</w:t>
            </w:r>
            <w:proofErr w:type="spellEnd"/>
          </w:p>
        </w:tc>
        <w:tc>
          <w:tcPr>
            <w:tcW w:w="1577" w:type="dxa"/>
            <w:vAlign w:val="center"/>
          </w:tcPr>
          <w:p w14:paraId="18C9932E" w14:textId="77777777" w:rsidR="00552140" w:rsidRDefault="00000000">
            <w:pPr>
              <w:spacing w:before="20" w:after="20" w:line="252" w:lineRule="auto"/>
              <w:ind w:firstLine="0"/>
              <w:jc w:val="left"/>
            </w:pPr>
            <w:proofErr w:type="spellStart"/>
            <w:r>
              <w:rPr>
                <w:sz w:val="24"/>
              </w:rPr>
              <w:t>Phòng</w:t>
            </w:r>
            <w:proofErr w:type="spellEnd"/>
            <w:r>
              <w:rPr>
                <w:sz w:val="24"/>
              </w:rPr>
              <w:t xml:space="preserve"> Tài </w:t>
            </w:r>
            <w:proofErr w:type="spellStart"/>
            <w:r>
              <w:rPr>
                <w:sz w:val="24"/>
              </w:rPr>
              <w:t>chính</w:t>
            </w:r>
            <w:proofErr w:type="spellEnd"/>
            <w:r>
              <w:rPr>
                <w:sz w:val="24"/>
              </w:rPr>
              <w:t xml:space="preserve"> - </w:t>
            </w:r>
            <w:proofErr w:type="spellStart"/>
            <w:r>
              <w:rPr>
                <w:sz w:val="24"/>
              </w:rPr>
              <w:t>Kế</w:t>
            </w:r>
            <w:proofErr w:type="spellEnd"/>
            <w:r>
              <w:rPr>
                <w:sz w:val="24"/>
              </w:rPr>
              <w:t xml:space="preserve"> </w:t>
            </w:r>
            <w:proofErr w:type="spellStart"/>
            <w:r>
              <w:rPr>
                <w:sz w:val="24"/>
              </w:rPr>
              <w:t>toán</w:t>
            </w:r>
            <w:proofErr w:type="spellEnd"/>
            <w:r>
              <w:rPr>
                <w:sz w:val="24"/>
              </w:rPr>
              <w:t xml:space="preserve">; </w:t>
            </w: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Bộ</w:t>
            </w:r>
            <w:proofErr w:type="spellEnd"/>
            <w:r>
              <w:rPr>
                <w:sz w:val="24"/>
              </w:rPr>
              <w:t xml:space="preserve"> </w:t>
            </w:r>
            <w:proofErr w:type="spellStart"/>
            <w:r>
              <w:rPr>
                <w:sz w:val="24"/>
              </w:rPr>
              <w:t>phận</w:t>
            </w:r>
            <w:proofErr w:type="spellEnd"/>
            <w:r>
              <w:rPr>
                <w:sz w:val="24"/>
              </w:rPr>
              <w:t xml:space="preserve"> Pháp </w:t>
            </w:r>
            <w:proofErr w:type="spellStart"/>
            <w:r>
              <w:rPr>
                <w:sz w:val="24"/>
              </w:rPr>
              <w:t>chế</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081FFE71" w14:textId="77777777" w:rsidR="00552140" w:rsidRDefault="00000000">
            <w:pPr>
              <w:spacing w:before="20" w:after="20" w:line="252" w:lineRule="auto"/>
              <w:ind w:firstLine="0"/>
              <w:jc w:val="left"/>
            </w:pPr>
            <w:proofErr w:type="spellStart"/>
            <w:r>
              <w:rPr>
                <w:sz w:val="24"/>
              </w:rPr>
              <w:t>Quỹ</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khoa </w:t>
            </w:r>
            <w:proofErr w:type="spellStart"/>
            <w:r>
              <w:rPr>
                <w:sz w:val="24"/>
              </w:rPr>
              <w:t>học</w:t>
            </w:r>
            <w:proofErr w:type="spellEnd"/>
            <w:r>
              <w:rPr>
                <w:sz w:val="24"/>
              </w:rPr>
              <w:t xml:space="preserve">;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dịch</w:t>
            </w:r>
            <w:proofErr w:type="spellEnd"/>
            <w:r>
              <w:rPr>
                <w:sz w:val="24"/>
              </w:rPr>
              <w:t xml:space="preserve"> </w:t>
            </w:r>
            <w:proofErr w:type="spellStart"/>
            <w:r>
              <w:rPr>
                <w:sz w:val="24"/>
              </w:rPr>
              <w:t>vụ</w:t>
            </w:r>
            <w:proofErr w:type="spellEnd"/>
            <w:r>
              <w:rPr>
                <w:sz w:val="24"/>
              </w:rPr>
              <w:t xml:space="preserve"> khoa </w:t>
            </w:r>
            <w:proofErr w:type="spellStart"/>
            <w:r>
              <w:rPr>
                <w:sz w:val="24"/>
              </w:rPr>
              <w:t>học</w:t>
            </w:r>
            <w:proofErr w:type="spellEnd"/>
            <w:r>
              <w:rPr>
                <w:sz w:val="24"/>
              </w:rPr>
              <w:t xml:space="preserve"> </w:t>
            </w:r>
            <w:proofErr w:type="spellStart"/>
            <w:r>
              <w:rPr>
                <w:sz w:val="24"/>
              </w:rPr>
              <w:t>công</w:t>
            </w:r>
            <w:proofErr w:type="spellEnd"/>
            <w:r>
              <w:rPr>
                <w:sz w:val="24"/>
              </w:rPr>
              <w:t xml:space="preserve"> </w:t>
            </w:r>
            <w:proofErr w:type="spellStart"/>
            <w:r>
              <w:rPr>
                <w:sz w:val="24"/>
              </w:rPr>
              <w:t>nghệ</w:t>
            </w:r>
            <w:proofErr w:type="spellEnd"/>
          </w:p>
        </w:tc>
        <w:tc>
          <w:tcPr>
            <w:tcW w:w="1126" w:type="dxa"/>
            <w:vAlign w:val="center"/>
          </w:tcPr>
          <w:p w14:paraId="4E70E767" w14:textId="77777777" w:rsidR="00552140" w:rsidRDefault="00000000">
            <w:pPr>
              <w:spacing w:before="20" w:after="20" w:line="252" w:lineRule="auto"/>
              <w:ind w:firstLine="0"/>
              <w:jc w:val="left"/>
            </w:pP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ở </w:t>
            </w:r>
            <w:proofErr w:type="spellStart"/>
            <w:r>
              <w:rPr>
                <w:sz w:val="24"/>
              </w:rPr>
              <w:t>giai</w:t>
            </w:r>
            <w:proofErr w:type="spellEnd"/>
            <w:r>
              <w:rPr>
                <w:sz w:val="24"/>
              </w:rPr>
              <w:t xml:space="preserve"> </w:t>
            </w:r>
            <w:proofErr w:type="spellStart"/>
            <w:r>
              <w:rPr>
                <w:sz w:val="24"/>
              </w:rPr>
              <w:t>đoạn</w:t>
            </w:r>
            <w:proofErr w:type="spellEnd"/>
            <w:r>
              <w:rPr>
                <w:sz w:val="24"/>
              </w:rPr>
              <w:t xml:space="preserve"> 2</w:t>
            </w:r>
          </w:p>
        </w:tc>
        <w:tc>
          <w:tcPr>
            <w:tcW w:w="1577" w:type="dxa"/>
            <w:vAlign w:val="center"/>
          </w:tcPr>
          <w:p w14:paraId="5C6A36A7" w14:textId="77777777" w:rsidR="00552140" w:rsidRDefault="00000000">
            <w:pPr>
              <w:spacing w:before="20" w:after="20" w:line="252" w:lineRule="auto"/>
              <w:ind w:firstLine="0"/>
              <w:jc w:val="left"/>
            </w:pPr>
            <w:proofErr w:type="spellStart"/>
            <w:r>
              <w:rPr>
                <w:sz w:val="24"/>
              </w:rPr>
              <w:t>Dòng</w:t>
            </w:r>
            <w:proofErr w:type="spellEnd"/>
            <w:r>
              <w:rPr>
                <w:sz w:val="24"/>
              </w:rPr>
              <w:t xml:space="preserve"> </w:t>
            </w:r>
            <w:proofErr w:type="spellStart"/>
            <w:r>
              <w:rPr>
                <w:sz w:val="24"/>
              </w:rPr>
              <w:t>dự</w:t>
            </w:r>
            <w:proofErr w:type="spellEnd"/>
            <w:r>
              <w:rPr>
                <w:sz w:val="24"/>
              </w:rPr>
              <w:t xml:space="preserve"> </w:t>
            </w:r>
            <w:proofErr w:type="spellStart"/>
            <w:r>
              <w:rPr>
                <w:sz w:val="24"/>
              </w:rPr>
              <w:t>toán</w:t>
            </w:r>
            <w:proofErr w:type="spellEnd"/>
            <w:r>
              <w:rPr>
                <w:sz w:val="24"/>
              </w:rPr>
              <w:t xml:space="preserve">, </w:t>
            </w:r>
            <w:proofErr w:type="spellStart"/>
            <w:r>
              <w:rPr>
                <w:sz w:val="24"/>
              </w:rPr>
              <w:t>quy</w:t>
            </w:r>
            <w:proofErr w:type="spellEnd"/>
            <w:r>
              <w:rPr>
                <w:sz w:val="24"/>
              </w:rPr>
              <w:t xml:space="preserve"> </w:t>
            </w:r>
            <w:proofErr w:type="spellStart"/>
            <w:r>
              <w:rPr>
                <w:sz w:val="24"/>
              </w:rPr>
              <w:t>định</w:t>
            </w:r>
            <w:proofErr w:type="spellEnd"/>
            <w:r>
              <w:rPr>
                <w:sz w:val="24"/>
              </w:rPr>
              <w:t xml:space="preserve"> </w:t>
            </w:r>
            <w:proofErr w:type="spellStart"/>
            <w:r>
              <w:rPr>
                <w:sz w:val="24"/>
              </w:rPr>
              <w:t>tạm</w:t>
            </w:r>
            <w:proofErr w:type="spellEnd"/>
            <w:r>
              <w:rPr>
                <w:sz w:val="24"/>
              </w:rPr>
              <w:t xml:space="preserve"> </w:t>
            </w:r>
            <w:proofErr w:type="spellStart"/>
            <w:r>
              <w:rPr>
                <w:sz w:val="24"/>
              </w:rPr>
              <w:t>ứng</w:t>
            </w:r>
            <w:proofErr w:type="spellEnd"/>
            <w:r>
              <w:rPr>
                <w:sz w:val="24"/>
              </w:rPr>
              <w:t xml:space="preserve">; </w:t>
            </w:r>
            <w:proofErr w:type="spellStart"/>
            <w:r>
              <w:rPr>
                <w:sz w:val="24"/>
              </w:rPr>
              <w:t>đề</w:t>
            </w:r>
            <w:proofErr w:type="spellEnd"/>
            <w:r>
              <w:rPr>
                <w:sz w:val="24"/>
              </w:rPr>
              <w:t xml:space="preserve"> </w:t>
            </w:r>
            <w:proofErr w:type="spellStart"/>
            <w:r>
              <w:rPr>
                <w:sz w:val="24"/>
              </w:rPr>
              <w:t>xuất</w:t>
            </w:r>
            <w:proofErr w:type="spellEnd"/>
            <w:r>
              <w:rPr>
                <w:sz w:val="24"/>
              </w:rPr>
              <w:t xml:space="preserve"> </w:t>
            </w:r>
            <w:proofErr w:type="spellStart"/>
            <w:r>
              <w:rPr>
                <w:sz w:val="24"/>
              </w:rPr>
              <w:t>sửa</w:t>
            </w:r>
            <w:proofErr w:type="spellEnd"/>
            <w:r>
              <w:rPr>
                <w:sz w:val="24"/>
              </w:rPr>
              <w:t xml:space="preserve"> Quy </w:t>
            </w:r>
            <w:proofErr w:type="spellStart"/>
            <w:r>
              <w:rPr>
                <w:sz w:val="24"/>
              </w:rPr>
              <w:t>chế</w:t>
            </w:r>
            <w:proofErr w:type="spellEnd"/>
            <w:r>
              <w:rPr>
                <w:sz w:val="24"/>
              </w:rPr>
              <w:t xml:space="preserve"> chi </w:t>
            </w:r>
            <w:proofErr w:type="spellStart"/>
            <w:r>
              <w:rPr>
                <w:sz w:val="24"/>
              </w:rPr>
              <w:t>tiêu</w:t>
            </w:r>
            <w:proofErr w:type="spellEnd"/>
            <w:r>
              <w:rPr>
                <w:sz w:val="24"/>
              </w:rPr>
              <w:t xml:space="preserve">; </w:t>
            </w:r>
            <w:proofErr w:type="spellStart"/>
            <w:r>
              <w:rPr>
                <w:sz w:val="24"/>
              </w:rPr>
              <w:t>phương</w:t>
            </w:r>
            <w:proofErr w:type="spellEnd"/>
            <w:r>
              <w:rPr>
                <w:sz w:val="24"/>
              </w:rPr>
              <w:t xml:space="preserve"> </w:t>
            </w:r>
            <w:proofErr w:type="spellStart"/>
            <w:r>
              <w:rPr>
                <w:sz w:val="24"/>
              </w:rPr>
              <w:t>án</w:t>
            </w:r>
            <w:proofErr w:type="spellEnd"/>
            <w:r>
              <w:rPr>
                <w:sz w:val="24"/>
              </w:rPr>
              <w:t xml:space="preserve"> </w:t>
            </w:r>
            <w:proofErr w:type="spellStart"/>
            <w:r>
              <w:rPr>
                <w:sz w:val="24"/>
              </w:rPr>
              <w:t>tổ</w:t>
            </w:r>
            <w:proofErr w:type="spellEnd"/>
            <w:r>
              <w:rPr>
                <w:sz w:val="24"/>
              </w:rPr>
              <w:t xml:space="preserve"> </w:t>
            </w:r>
            <w:proofErr w:type="spellStart"/>
            <w:r>
              <w:rPr>
                <w:sz w:val="24"/>
              </w:rPr>
              <w:t>chức</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464" w:type="dxa"/>
            <w:vAlign w:val="center"/>
          </w:tcPr>
          <w:p w14:paraId="71BF9582" w14:textId="77777777" w:rsidR="00552140" w:rsidRDefault="00000000">
            <w:pPr>
              <w:spacing w:before="20" w:after="20" w:line="252" w:lineRule="auto"/>
              <w:ind w:firstLine="0"/>
              <w:jc w:val="left"/>
            </w:pP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r>
              <w:rPr>
                <w:sz w:val="24"/>
              </w:rPr>
              <w:t xml:space="preserve">, </w:t>
            </w:r>
            <w:proofErr w:type="spellStart"/>
            <w:r>
              <w:rPr>
                <w:sz w:val="24"/>
              </w:rPr>
              <w:t>kể</w:t>
            </w:r>
            <w:proofErr w:type="spellEnd"/>
            <w:r>
              <w:rPr>
                <w:sz w:val="24"/>
              </w:rPr>
              <w:t xml:space="preserve"> </w:t>
            </w:r>
            <w:proofErr w:type="spellStart"/>
            <w:r>
              <w:rPr>
                <w:sz w:val="24"/>
              </w:rPr>
              <w:t>cả</w:t>
            </w:r>
            <w:proofErr w:type="spellEnd"/>
            <w:r>
              <w:rPr>
                <w:sz w:val="24"/>
              </w:rPr>
              <w:t xml:space="preserve"> </w:t>
            </w:r>
            <w:proofErr w:type="spellStart"/>
            <w:r>
              <w:rPr>
                <w:sz w:val="24"/>
              </w:rPr>
              <w:t>đơn</w:t>
            </w:r>
            <w:proofErr w:type="spellEnd"/>
            <w:r>
              <w:rPr>
                <w:sz w:val="24"/>
              </w:rPr>
              <w:t xml:space="preserve"> </w:t>
            </w:r>
            <w:proofErr w:type="spellStart"/>
            <w:r>
              <w:rPr>
                <w:sz w:val="24"/>
              </w:rPr>
              <w:t>nộp</w:t>
            </w:r>
            <w:proofErr w:type="spellEnd"/>
            <w:r>
              <w:rPr>
                <w:sz w:val="24"/>
              </w:rPr>
              <w:t xml:space="preserve"> </w:t>
            </w:r>
            <w:proofErr w:type="spellStart"/>
            <w:r>
              <w:rPr>
                <w:sz w:val="24"/>
              </w:rPr>
              <w:t>trước</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chỉ</w:t>
            </w:r>
            <w:proofErr w:type="spellEnd"/>
            <w:r>
              <w:rPr>
                <w:sz w:val="24"/>
              </w:rPr>
              <w:t xml:space="preserve"> </w:t>
            </w:r>
            <w:proofErr w:type="spellStart"/>
            <w:r>
              <w:rPr>
                <w:sz w:val="24"/>
              </w:rPr>
              <w:t>số</w:t>
            </w:r>
            <w:proofErr w:type="spellEnd"/>
            <w:r>
              <w:rPr>
                <w:sz w:val="24"/>
              </w:rPr>
              <w:t xml:space="preserve"> 12, 13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điều</w:t>
            </w:r>
            <w:proofErr w:type="spellEnd"/>
            <w:r>
              <w:rPr>
                <w:sz w:val="24"/>
              </w:rPr>
              <w:t xml:space="preserve"> </w:t>
            </w:r>
            <w:proofErr w:type="spellStart"/>
            <w:r>
              <w:rPr>
                <w:sz w:val="24"/>
              </w:rPr>
              <w:t>kiện</w:t>
            </w:r>
            <w:proofErr w:type="spellEnd"/>
            <w:r>
              <w:rPr>
                <w:sz w:val="24"/>
              </w:rPr>
              <w:t xml:space="preserve"> </w:t>
            </w:r>
            <w:proofErr w:type="spellStart"/>
            <w:r>
              <w:rPr>
                <w:sz w:val="24"/>
              </w:rPr>
              <w:t>chuyển</w:t>
            </w:r>
            <w:proofErr w:type="spellEnd"/>
            <w:r>
              <w:rPr>
                <w:sz w:val="24"/>
              </w:rPr>
              <w:t xml:space="preserve"> </w:t>
            </w:r>
            <w:proofErr w:type="spellStart"/>
            <w:r>
              <w:rPr>
                <w:sz w:val="24"/>
              </w:rPr>
              <w:t>bước</w:t>
            </w:r>
            <w:proofErr w:type="spellEnd"/>
          </w:p>
        </w:tc>
      </w:tr>
      <w:tr w:rsidR="00552140" w14:paraId="7931A878" w14:textId="77777777">
        <w:trPr>
          <w:jc w:val="center"/>
        </w:trPr>
        <w:tc>
          <w:tcPr>
            <w:tcW w:w="1915" w:type="dxa"/>
            <w:vAlign w:val="center"/>
          </w:tcPr>
          <w:p w14:paraId="3103D774" w14:textId="77777777" w:rsidR="00552140" w:rsidRDefault="00000000">
            <w:pPr>
              <w:spacing w:before="20" w:after="20" w:line="252" w:lineRule="auto"/>
              <w:ind w:firstLine="0"/>
              <w:jc w:val="left"/>
            </w:pPr>
            <w:proofErr w:type="spellStart"/>
            <w:r>
              <w:rPr>
                <w:b/>
                <w:sz w:val="24"/>
              </w:rPr>
              <w:t>Giải</w:t>
            </w:r>
            <w:proofErr w:type="spellEnd"/>
            <w:r>
              <w:rPr>
                <w:b/>
                <w:sz w:val="24"/>
              </w:rPr>
              <w:t xml:space="preserve"> </w:t>
            </w:r>
            <w:proofErr w:type="spellStart"/>
            <w:r>
              <w:rPr>
                <w:b/>
                <w:sz w:val="24"/>
              </w:rPr>
              <w:t>pháp</w:t>
            </w:r>
            <w:proofErr w:type="spellEnd"/>
            <w:r>
              <w:rPr>
                <w:b/>
                <w:sz w:val="24"/>
              </w:rPr>
              <w:t xml:space="preserve"> 5.</w:t>
            </w:r>
            <w:r>
              <w:rPr>
                <w:sz w:val="24"/>
              </w:rPr>
              <w:t xml:space="preserve"> </w:t>
            </w:r>
            <w:proofErr w:type="spellStart"/>
            <w:r>
              <w:rPr>
                <w:sz w:val="24"/>
              </w:rPr>
              <w:t>Hạn</w:t>
            </w:r>
            <w:proofErr w:type="spellEnd"/>
            <w:r>
              <w:rPr>
                <w:sz w:val="24"/>
              </w:rPr>
              <w:t xml:space="preserve"> </w:t>
            </w:r>
            <w:proofErr w:type="spellStart"/>
            <w:r>
              <w:rPr>
                <w:sz w:val="24"/>
              </w:rPr>
              <w:t>chế</w:t>
            </w:r>
            <w:proofErr w:type="spellEnd"/>
            <w:r>
              <w:rPr>
                <w:sz w:val="24"/>
              </w:rPr>
              <w:t xml:space="preserve"> </w:t>
            </w:r>
            <w:proofErr w:type="spellStart"/>
            <w:r>
              <w:rPr>
                <w:sz w:val="24"/>
              </w:rPr>
              <w:t>thứ</w:t>
            </w:r>
            <w:proofErr w:type="spellEnd"/>
            <w:r>
              <w:rPr>
                <w:sz w:val="24"/>
              </w:rPr>
              <w:t xml:space="preserve"> </w:t>
            </w:r>
            <w:proofErr w:type="spellStart"/>
            <w:r>
              <w:rPr>
                <w:sz w:val="24"/>
              </w:rPr>
              <w:t>nhất</w:t>
            </w:r>
            <w:proofErr w:type="spellEnd"/>
            <w:r>
              <w:rPr>
                <w:sz w:val="24"/>
              </w:rPr>
              <w:t xml:space="preserve"> </w:t>
            </w:r>
            <w:proofErr w:type="spellStart"/>
            <w:r>
              <w:rPr>
                <w:sz w:val="24"/>
              </w:rPr>
              <w:t>về</w:t>
            </w:r>
            <w:proofErr w:type="spellEnd"/>
            <w:r>
              <w:rPr>
                <w:sz w:val="24"/>
              </w:rPr>
              <w:t xml:space="preserve"> </w:t>
            </w:r>
            <w:proofErr w:type="spellStart"/>
            <w:r>
              <w:rPr>
                <w:sz w:val="24"/>
              </w:rPr>
              <w:t>kỹ</w:t>
            </w:r>
            <w:proofErr w:type="spellEnd"/>
            <w:r>
              <w:rPr>
                <w:sz w:val="24"/>
              </w:rPr>
              <w:t xml:space="preserve"> </w:t>
            </w:r>
            <w:proofErr w:type="spellStart"/>
            <w:r>
              <w:rPr>
                <w:sz w:val="24"/>
              </w:rPr>
              <w:t>năng</w:t>
            </w:r>
            <w:proofErr w:type="spellEnd"/>
            <w:r>
              <w:rPr>
                <w:sz w:val="24"/>
              </w:rPr>
              <w:t xml:space="preserve"> </w:t>
            </w:r>
            <w:proofErr w:type="spellStart"/>
            <w:r>
              <w:rPr>
                <w:sz w:val="24"/>
              </w:rPr>
              <w:t>nhận</w:t>
            </w:r>
            <w:proofErr w:type="spellEnd"/>
            <w:r>
              <w:rPr>
                <w:sz w:val="24"/>
              </w:rPr>
              <w:t xml:space="preserve"> </w:t>
            </w:r>
            <w:proofErr w:type="spellStart"/>
            <w:r>
              <w:rPr>
                <w:sz w:val="24"/>
              </w:rPr>
              <w:t>diện</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chưa</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577" w:type="dxa"/>
            <w:vAlign w:val="center"/>
          </w:tcPr>
          <w:p w14:paraId="7B6D5242" w14:textId="77777777" w:rsidR="00552140" w:rsidRDefault="00000000">
            <w:pPr>
              <w:spacing w:before="20" w:after="20" w:line="252" w:lineRule="auto"/>
              <w:ind w:firstLine="0"/>
              <w:jc w:val="left"/>
            </w:pPr>
            <w:proofErr w:type="spellStart"/>
            <w:r>
              <w:rPr>
                <w:sz w:val="24"/>
              </w:rPr>
              <w:t>Phòng</w:t>
            </w:r>
            <w:proofErr w:type="spellEnd"/>
            <w:r>
              <w:rPr>
                <w:sz w:val="24"/>
              </w:rPr>
              <w:t xml:space="preserve"> Khoa </w:t>
            </w:r>
            <w:proofErr w:type="spellStart"/>
            <w:r>
              <w:rPr>
                <w:sz w:val="24"/>
              </w:rPr>
              <w:t>học</w:t>
            </w:r>
            <w:proofErr w:type="spellEnd"/>
            <w:r>
              <w:rPr>
                <w:sz w:val="24"/>
              </w:rPr>
              <w:t xml:space="preserve"> Công </w:t>
            </w:r>
            <w:proofErr w:type="spellStart"/>
            <w:r>
              <w:rPr>
                <w:sz w:val="24"/>
              </w:rPr>
              <w:t>nghệ</w:t>
            </w:r>
            <w:proofErr w:type="spellEnd"/>
            <w:r>
              <w:rPr>
                <w:sz w:val="24"/>
              </w:rPr>
              <w:t xml:space="preserve">; </w:t>
            </w:r>
            <w:proofErr w:type="spellStart"/>
            <w:r>
              <w:rPr>
                <w:sz w:val="24"/>
              </w:rPr>
              <w:t>Phòng</w:t>
            </w:r>
            <w:proofErr w:type="spellEnd"/>
            <w:r>
              <w:rPr>
                <w:sz w:val="24"/>
              </w:rPr>
              <w:t xml:space="preserve"> Đào </w:t>
            </w:r>
            <w:proofErr w:type="spellStart"/>
            <w:r>
              <w:rPr>
                <w:sz w:val="24"/>
              </w:rPr>
              <w:t>tạo</w:t>
            </w:r>
            <w:proofErr w:type="spellEnd"/>
            <w:r>
              <w:rPr>
                <w:sz w:val="24"/>
              </w:rPr>
              <w:t xml:space="preserve">, Viện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giáo</w:t>
            </w:r>
            <w:proofErr w:type="spellEnd"/>
            <w:r>
              <w:rPr>
                <w:sz w:val="24"/>
              </w:rPr>
              <w:t xml:space="preserve"> </w:t>
            </w:r>
            <w:proofErr w:type="spellStart"/>
            <w:r>
              <w:rPr>
                <w:sz w:val="24"/>
              </w:rPr>
              <w:t>dục</w:t>
            </w:r>
            <w:proofErr w:type="spellEnd"/>
            <w:r>
              <w:rPr>
                <w:sz w:val="24"/>
              </w:rPr>
              <w:t xml:space="preserve"> </w:t>
            </w:r>
            <w:proofErr w:type="spellStart"/>
            <w:r>
              <w:rPr>
                <w:sz w:val="24"/>
              </w:rPr>
              <w:t>và</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tri </w:t>
            </w:r>
            <w:proofErr w:type="spellStart"/>
            <w:r>
              <w:rPr>
                <w:sz w:val="24"/>
              </w:rPr>
              <w:t>thức</w:t>
            </w:r>
            <w:proofErr w:type="spellEnd"/>
          </w:p>
        </w:tc>
        <w:tc>
          <w:tcPr>
            <w:tcW w:w="1408" w:type="dxa"/>
            <w:vAlign w:val="center"/>
          </w:tcPr>
          <w:p w14:paraId="2BF99501" w14:textId="77777777" w:rsidR="00552140" w:rsidRDefault="00000000">
            <w:pPr>
              <w:spacing w:before="20" w:after="20" w:line="252" w:lineRule="auto"/>
              <w:ind w:firstLine="0"/>
              <w:jc w:val="left"/>
            </w:pPr>
            <w:r>
              <w:rPr>
                <w:sz w:val="24"/>
              </w:rPr>
              <w:t xml:space="preserve">Kinh </w:t>
            </w:r>
            <w:proofErr w:type="spellStart"/>
            <w:r>
              <w:rPr>
                <w:sz w:val="24"/>
              </w:rPr>
              <w:t>phí</w:t>
            </w:r>
            <w:proofErr w:type="spellEnd"/>
            <w:r>
              <w:rPr>
                <w:sz w:val="24"/>
              </w:rPr>
              <w:t xml:space="preserve"> </w:t>
            </w:r>
            <w:proofErr w:type="spellStart"/>
            <w:r>
              <w:rPr>
                <w:sz w:val="24"/>
              </w:rPr>
              <w:t>đào</w:t>
            </w:r>
            <w:proofErr w:type="spellEnd"/>
            <w:r>
              <w:rPr>
                <w:sz w:val="24"/>
              </w:rPr>
              <w:t xml:space="preserve"> </w:t>
            </w:r>
            <w:proofErr w:type="spellStart"/>
            <w:r>
              <w:rPr>
                <w:sz w:val="24"/>
              </w:rPr>
              <w:t>tạo</w:t>
            </w:r>
            <w:proofErr w:type="spellEnd"/>
            <w:r>
              <w:rPr>
                <w:sz w:val="24"/>
              </w:rPr>
              <w:t xml:space="preserve"> </w:t>
            </w:r>
            <w:proofErr w:type="spellStart"/>
            <w:r>
              <w:rPr>
                <w:sz w:val="24"/>
              </w:rPr>
              <w:t>thường</w:t>
            </w:r>
            <w:proofErr w:type="spellEnd"/>
            <w:r>
              <w:rPr>
                <w:sz w:val="24"/>
              </w:rPr>
              <w:t xml:space="preserve"> </w:t>
            </w:r>
            <w:proofErr w:type="spellStart"/>
            <w:r>
              <w:rPr>
                <w:sz w:val="24"/>
              </w:rPr>
              <w:t>xuyên</w:t>
            </w:r>
            <w:proofErr w:type="spellEnd"/>
            <w:r>
              <w:rPr>
                <w:sz w:val="24"/>
              </w:rPr>
              <w:t xml:space="preserve">; </w:t>
            </w:r>
            <w:proofErr w:type="spellStart"/>
            <w:r>
              <w:rPr>
                <w:sz w:val="24"/>
              </w:rPr>
              <w:t>chuyên</w:t>
            </w:r>
            <w:proofErr w:type="spellEnd"/>
            <w:r>
              <w:rPr>
                <w:sz w:val="24"/>
              </w:rPr>
              <w:t xml:space="preserve"> </w:t>
            </w:r>
            <w:proofErr w:type="spellStart"/>
            <w:r>
              <w:rPr>
                <w:sz w:val="24"/>
              </w:rPr>
              <w:t>gia</w:t>
            </w:r>
            <w:proofErr w:type="spellEnd"/>
            <w:r>
              <w:rPr>
                <w:sz w:val="24"/>
              </w:rPr>
              <w:t xml:space="preserve"> </w:t>
            </w:r>
            <w:proofErr w:type="spellStart"/>
            <w:r>
              <w:rPr>
                <w:sz w:val="24"/>
              </w:rPr>
              <w:t>bên</w:t>
            </w:r>
            <w:proofErr w:type="spellEnd"/>
            <w:r>
              <w:rPr>
                <w:sz w:val="24"/>
              </w:rPr>
              <w:t xml:space="preserve"> </w:t>
            </w:r>
            <w:proofErr w:type="spellStart"/>
            <w:r>
              <w:rPr>
                <w:sz w:val="24"/>
              </w:rPr>
              <w:t>ngoài</w:t>
            </w:r>
            <w:proofErr w:type="spellEnd"/>
          </w:p>
        </w:tc>
        <w:tc>
          <w:tcPr>
            <w:tcW w:w="1126" w:type="dxa"/>
            <w:vAlign w:val="center"/>
          </w:tcPr>
          <w:p w14:paraId="20D617EA" w14:textId="77777777" w:rsidR="00552140" w:rsidRDefault="00000000">
            <w:pPr>
              <w:spacing w:before="20" w:after="20" w:line="252" w:lineRule="auto"/>
              <w:ind w:firstLine="0"/>
              <w:jc w:val="left"/>
            </w:pPr>
            <w:proofErr w:type="spellStart"/>
            <w:r>
              <w:rPr>
                <w:sz w:val="24"/>
              </w:rPr>
              <w:t>Từ</w:t>
            </w:r>
            <w:proofErr w:type="spellEnd"/>
            <w:r>
              <w:rPr>
                <w:sz w:val="24"/>
              </w:rPr>
              <w:t xml:space="preserve"> </w:t>
            </w:r>
            <w:proofErr w:type="spellStart"/>
            <w:r>
              <w:rPr>
                <w:sz w:val="24"/>
              </w:rPr>
              <w:t>năm</w:t>
            </w:r>
            <w:proofErr w:type="spellEnd"/>
            <w:r>
              <w:rPr>
                <w:sz w:val="24"/>
              </w:rPr>
              <w:t xml:space="preserve"> 2027; </w:t>
            </w:r>
            <w:proofErr w:type="spellStart"/>
            <w:r>
              <w:rPr>
                <w:sz w:val="24"/>
              </w:rPr>
              <w:t>học</w:t>
            </w:r>
            <w:proofErr w:type="spellEnd"/>
            <w:r>
              <w:rPr>
                <w:sz w:val="24"/>
              </w:rPr>
              <w:t xml:space="preserve"> </w:t>
            </w:r>
            <w:proofErr w:type="spellStart"/>
            <w:r>
              <w:rPr>
                <w:sz w:val="24"/>
              </w:rPr>
              <w:t>phần</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w:t>
            </w:r>
            <w:proofErr w:type="spellStart"/>
            <w:r>
              <w:rPr>
                <w:sz w:val="24"/>
              </w:rPr>
              <w:t>học</w:t>
            </w:r>
            <w:proofErr w:type="spellEnd"/>
            <w:r>
              <w:rPr>
                <w:sz w:val="24"/>
              </w:rPr>
              <w:t xml:space="preserve"> 2027 - 2028</w:t>
            </w:r>
          </w:p>
        </w:tc>
        <w:tc>
          <w:tcPr>
            <w:tcW w:w="1577" w:type="dxa"/>
            <w:vAlign w:val="center"/>
          </w:tcPr>
          <w:p w14:paraId="50602999" w14:textId="77777777" w:rsidR="00552140" w:rsidRDefault="00000000">
            <w:pPr>
              <w:spacing w:before="20" w:after="20" w:line="252" w:lineRule="auto"/>
              <w:ind w:firstLine="0"/>
              <w:jc w:val="left"/>
            </w:pPr>
            <w:proofErr w:type="spellStart"/>
            <w:r>
              <w:rPr>
                <w:sz w:val="24"/>
              </w:rPr>
              <w:t>Chương</w:t>
            </w:r>
            <w:proofErr w:type="spellEnd"/>
            <w:r>
              <w:rPr>
                <w:sz w:val="24"/>
              </w:rPr>
              <w:t xml:space="preserve"> </w:t>
            </w:r>
            <w:proofErr w:type="spellStart"/>
            <w:r>
              <w:rPr>
                <w:sz w:val="24"/>
              </w:rPr>
              <w:t>trình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r>
              <w:rPr>
                <w:sz w:val="24"/>
              </w:rPr>
              <w:t xml:space="preserve">; </w:t>
            </w:r>
            <w:proofErr w:type="spellStart"/>
            <w:r>
              <w:rPr>
                <w:sz w:val="24"/>
              </w:rPr>
              <w:t>cẩm</w:t>
            </w:r>
            <w:proofErr w:type="spellEnd"/>
            <w:r>
              <w:rPr>
                <w:sz w:val="24"/>
              </w:rPr>
              <w:t xml:space="preserve"> </w:t>
            </w:r>
            <w:proofErr w:type="spellStart"/>
            <w:r>
              <w:rPr>
                <w:sz w:val="24"/>
              </w:rPr>
              <w:t>nang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cần</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p>
        </w:tc>
        <w:tc>
          <w:tcPr>
            <w:tcW w:w="1464" w:type="dxa"/>
            <w:vAlign w:val="center"/>
          </w:tcPr>
          <w:p w14:paraId="1428B843" w14:textId="77777777" w:rsidR="00552140" w:rsidRDefault="00000000">
            <w:pPr>
              <w:spacing w:before="20" w:after="20" w:line="252" w:lineRule="auto"/>
              <w:ind w:firstLine="0"/>
              <w:jc w:val="left"/>
            </w:pPr>
            <w:proofErr w:type="spellStart"/>
            <w:r>
              <w:rPr>
                <w:sz w:val="24"/>
              </w:rPr>
              <w:t>Chỉ</w:t>
            </w:r>
            <w:proofErr w:type="spellEnd"/>
            <w:r>
              <w:rPr>
                <w:sz w:val="24"/>
              </w:rPr>
              <w:t xml:space="preserve"> </w:t>
            </w:r>
            <w:proofErr w:type="spellStart"/>
            <w:r>
              <w:rPr>
                <w:sz w:val="24"/>
              </w:rPr>
              <w:t>số</w:t>
            </w:r>
            <w:proofErr w:type="spellEnd"/>
            <w:r>
              <w:rPr>
                <w:sz w:val="24"/>
              </w:rPr>
              <w:t xml:space="preserve"> 3 </w:t>
            </w:r>
            <w:proofErr w:type="spellStart"/>
            <w:r>
              <w:rPr>
                <w:sz w:val="24"/>
              </w:rPr>
              <w:t>và</w:t>
            </w:r>
            <w:proofErr w:type="spellEnd"/>
            <w:r>
              <w:rPr>
                <w:sz w:val="24"/>
              </w:rPr>
              <w:t xml:space="preserve"> 9 </w:t>
            </w:r>
            <w:proofErr w:type="spellStart"/>
            <w:r>
              <w:rPr>
                <w:sz w:val="24"/>
              </w:rPr>
              <w:t>tại</w:t>
            </w:r>
            <w:proofErr w:type="spellEnd"/>
            <w:r>
              <w:rPr>
                <w:sz w:val="24"/>
              </w:rPr>
              <w:t xml:space="preserve"> </w:t>
            </w:r>
            <w:proofErr w:type="spellStart"/>
            <w:r>
              <w:rPr>
                <w:sz w:val="24"/>
              </w:rPr>
              <w:t>Bảng</w:t>
            </w:r>
            <w:proofErr w:type="spellEnd"/>
            <w:r>
              <w:rPr>
                <w:sz w:val="24"/>
              </w:rPr>
              <w:t xml:space="preserve"> 3.4; </w:t>
            </w:r>
            <w:proofErr w:type="spellStart"/>
            <w:r>
              <w:rPr>
                <w:sz w:val="24"/>
              </w:rPr>
              <w:t>số</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được</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bl>
    <w:p w14:paraId="01190466"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trên</w:t>
      </w:r>
      <w:proofErr w:type="spellEnd"/>
      <w:r w:rsidRPr="000F7C87">
        <w:rPr>
          <w:i/>
          <w:szCs w:val="26"/>
        </w:rPr>
        <w:t xml:space="preserve"> </w:t>
      </w:r>
      <w:proofErr w:type="spellStart"/>
      <w:r w:rsidRPr="000F7C87">
        <w:rPr>
          <w:i/>
          <w:szCs w:val="26"/>
        </w:rPr>
        <w:t>cơ</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Mục</w:t>
      </w:r>
      <w:proofErr w:type="spellEnd"/>
      <w:r w:rsidRPr="000F7C87">
        <w:rPr>
          <w:i/>
          <w:szCs w:val="26"/>
        </w:rPr>
        <w:t xml:space="preserve"> 2.5.2 </w:t>
      </w:r>
      <w:proofErr w:type="spellStart"/>
      <w:r w:rsidRPr="000F7C87">
        <w:rPr>
          <w:i/>
          <w:szCs w:val="26"/>
        </w:rPr>
        <w:t>và</w:t>
      </w:r>
      <w:proofErr w:type="spellEnd"/>
      <w:r w:rsidRPr="000F7C87">
        <w:rPr>
          <w:i/>
          <w:szCs w:val="26"/>
        </w:rPr>
        <w:t xml:space="preserve"> </w:t>
      </w:r>
      <w:proofErr w:type="spellStart"/>
      <w:r w:rsidRPr="000F7C87">
        <w:rPr>
          <w:i/>
          <w:szCs w:val="26"/>
        </w:rPr>
        <w:t>Mục</w:t>
      </w:r>
      <w:proofErr w:type="spellEnd"/>
      <w:r w:rsidRPr="000F7C87">
        <w:rPr>
          <w:i/>
          <w:szCs w:val="26"/>
        </w:rPr>
        <w:t xml:space="preserve"> 2.5.3.</w:t>
      </w:r>
    </w:p>
    <w:p w14:paraId="37CA79D3" w14:textId="77777777" w:rsidR="005B561C" w:rsidRPr="000F7C87" w:rsidRDefault="00000000">
      <w:pPr>
        <w:rPr>
          <w:szCs w:val="26"/>
        </w:rPr>
      </w:pPr>
      <w:proofErr w:type="spellStart"/>
      <w:r w:rsidRPr="000F7C87">
        <w:rPr>
          <w:szCs w:val="26"/>
        </w:rPr>
        <w:lastRenderedPageBreak/>
        <w:t>Bảng</w:t>
      </w:r>
      <w:proofErr w:type="spellEnd"/>
      <w:r w:rsidRPr="000F7C87">
        <w:rPr>
          <w:szCs w:val="26"/>
        </w:rPr>
        <w:t xml:space="preserve"> 3.3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sẵn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thế</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chi </w:t>
      </w:r>
      <w:proofErr w:type="spellStart"/>
      <w:r w:rsidRPr="000F7C87">
        <w:rPr>
          <w:szCs w:val="26"/>
        </w:rPr>
        <w:t>tại</w:t>
      </w:r>
      <w:proofErr w:type="spellEnd"/>
      <w:r w:rsidRPr="000F7C87">
        <w:rPr>
          <w:szCs w:val="26"/>
        </w:rPr>
        <w:t xml:space="preserve"> </w:t>
      </w:r>
      <w:proofErr w:type="spellStart"/>
      <w:r w:rsidRPr="000F7C87">
        <w:rPr>
          <w:szCs w:val="26"/>
        </w:rPr>
        <w:t>Điều</w:t>
      </w:r>
      <w:proofErr w:type="spellEnd"/>
      <w:r w:rsidRPr="000F7C87">
        <w:rPr>
          <w:szCs w:val="26"/>
        </w:rPr>
        <w:t xml:space="preserve"> 35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38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được</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Các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đòi</w:t>
      </w:r>
      <w:proofErr w:type="spellEnd"/>
      <w:r w:rsidRPr="000F7C87">
        <w:rPr>
          <w:szCs w:val="26"/>
        </w:rPr>
        <w:t xml:space="preserve"> </w:t>
      </w:r>
      <w:proofErr w:type="spellStart"/>
      <w:r w:rsidRPr="000F7C87">
        <w:rPr>
          <w:szCs w:val="26"/>
        </w:rPr>
        <w:t>hỏi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lớn</w:t>
      </w:r>
      <w:proofErr w:type="spellEnd"/>
      <w:r w:rsidRPr="000F7C87">
        <w:rPr>
          <w:szCs w:val="26"/>
        </w:rPr>
        <w:t xml:space="preserve"> </w:t>
      </w:r>
      <w:proofErr w:type="spellStart"/>
      <w:r w:rsidRPr="000F7C87">
        <w:rPr>
          <w:szCs w:val="26"/>
        </w:rPr>
        <w:t>hơn</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đầu</w:t>
      </w:r>
      <w:proofErr w:type="spellEnd"/>
      <w:r w:rsidRPr="000F7C87">
        <w:rPr>
          <w:szCs w:val="26"/>
        </w:rPr>
        <w:t>.</w:t>
      </w:r>
    </w:p>
    <w:p w14:paraId="6DB0530A" w14:textId="77777777" w:rsidR="005B561C" w:rsidRPr="000F7C87" w:rsidRDefault="00000000">
      <w:pPr>
        <w:keepNext/>
        <w:spacing w:before="280" w:after="160"/>
        <w:ind w:firstLine="0"/>
        <w:outlineLvl w:val="1"/>
        <w:rPr>
          <w:szCs w:val="26"/>
        </w:rPr>
      </w:pPr>
      <w:bookmarkStart w:id="88" w:name="_Toc241867938"/>
      <w:r w:rsidRPr="000F7C87">
        <w:rPr>
          <w:b/>
          <w:szCs w:val="26"/>
        </w:rPr>
        <w:t xml:space="preserve">3.3. </w:t>
      </w:r>
      <w:proofErr w:type="spellStart"/>
      <w:r w:rsidRPr="000F7C87">
        <w:rPr>
          <w:b/>
          <w:szCs w:val="26"/>
        </w:rPr>
        <w:t>Kế</w:t>
      </w:r>
      <w:proofErr w:type="spellEnd"/>
      <w:r w:rsidRPr="000F7C87">
        <w:rPr>
          <w:b/>
          <w:szCs w:val="26"/>
        </w:rPr>
        <w:t xml:space="preserve"> </w:t>
      </w:r>
      <w:proofErr w:type="spellStart"/>
      <w:r w:rsidRPr="000F7C87">
        <w:rPr>
          <w:b/>
          <w:szCs w:val="26"/>
        </w:rPr>
        <w:t>hoạch</w:t>
      </w:r>
      <w:proofErr w:type="spellEnd"/>
      <w:r w:rsidRPr="000F7C87">
        <w:rPr>
          <w:b/>
          <w:szCs w:val="26"/>
        </w:rPr>
        <w:t xml:space="preserve"> </w:t>
      </w:r>
      <w:proofErr w:type="spellStart"/>
      <w:r w:rsidRPr="000F7C87">
        <w:rPr>
          <w:b/>
          <w:szCs w:val="26"/>
        </w:rPr>
        <w:t>thí</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mô</w:t>
      </w:r>
      <w:proofErr w:type="spellEnd"/>
      <w:r w:rsidRPr="000F7C87">
        <w:rPr>
          <w:b/>
          <w:szCs w:val="26"/>
        </w:rPr>
        <w:t xml:space="preserve"> </w:t>
      </w:r>
      <w:proofErr w:type="spellStart"/>
      <w:r w:rsidRPr="000F7C87">
        <w:rPr>
          <w:b/>
          <w:szCs w:val="26"/>
        </w:rPr>
        <w:t>hình</w:t>
      </w:r>
      <w:proofErr w:type="spellEnd"/>
      <w:r w:rsidRPr="000F7C87">
        <w:rPr>
          <w:b/>
          <w:szCs w:val="26"/>
        </w:rPr>
        <w:t xml:space="preserve"> </w:t>
      </w:r>
      <w:proofErr w:type="spellStart"/>
      <w:r w:rsidRPr="000F7C87">
        <w:rPr>
          <w:b/>
          <w:szCs w:val="26"/>
        </w:rPr>
        <w:t>sàng</w:t>
      </w:r>
      <w:proofErr w:type="spellEnd"/>
      <w:r w:rsidRPr="000F7C87">
        <w:rPr>
          <w:b/>
          <w:szCs w:val="26"/>
        </w:rPr>
        <w:t xml:space="preserve"> </w:t>
      </w:r>
      <w:proofErr w:type="spellStart"/>
      <w:r w:rsidRPr="000F7C87">
        <w:rPr>
          <w:b/>
          <w:szCs w:val="26"/>
        </w:rPr>
        <w:t>lọc</w:t>
      </w:r>
      <w:proofErr w:type="spellEnd"/>
      <w:r w:rsidRPr="000F7C87">
        <w:rPr>
          <w:b/>
          <w:szCs w:val="26"/>
        </w:rPr>
        <w:t xml:space="preserve"> </w:t>
      </w:r>
      <w:proofErr w:type="spellStart"/>
      <w:r w:rsidRPr="000F7C87">
        <w:rPr>
          <w:b/>
          <w:szCs w:val="26"/>
        </w:rPr>
        <w:t>tại</w:t>
      </w:r>
      <w:proofErr w:type="spellEnd"/>
      <w:r w:rsidRPr="000F7C87">
        <w:rPr>
          <w:b/>
          <w:szCs w:val="26"/>
        </w:rPr>
        <w:t xml:space="preserve"> </w:t>
      </w:r>
      <w:proofErr w:type="spellStart"/>
      <w:r w:rsidRPr="000F7C87">
        <w:rPr>
          <w:b/>
          <w:szCs w:val="26"/>
        </w:rPr>
        <w:t>nghiệm</w:t>
      </w:r>
      <w:proofErr w:type="spellEnd"/>
      <w:r w:rsidRPr="000F7C87">
        <w:rPr>
          <w:b/>
          <w:szCs w:val="26"/>
        </w:rPr>
        <w:t xml:space="preserve"> </w:t>
      </w:r>
      <w:proofErr w:type="spellStart"/>
      <w:r w:rsidRPr="000F7C87">
        <w:rPr>
          <w:b/>
          <w:szCs w:val="26"/>
        </w:rPr>
        <w:t>thu</w:t>
      </w:r>
      <w:bookmarkEnd w:id="88"/>
      <w:proofErr w:type="spellEnd"/>
    </w:p>
    <w:p w14:paraId="206EA590" w14:textId="77777777" w:rsidR="005B561C" w:rsidRPr="000F7C87" w:rsidRDefault="00000000">
      <w:pPr>
        <w:keepNext/>
        <w:spacing w:before="200" w:after="100"/>
        <w:ind w:firstLine="0"/>
        <w:outlineLvl w:val="2"/>
        <w:rPr>
          <w:szCs w:val="26"/>
        </w:rPr>
      </w:pPr>
      <w:bookmarkStart w:id="89" w:name="_Toc241867939"/>
      <w:r w:rsidRPr="000F7C87">
        <w:rPr>
          <w:b/>
          <w:szCs w:val="26"/>
        </w:rPr>
        <w:t xml:space="preserve">3.3.1. </w:t>
      </w:r>
      <w:proofErr w:type="spellStart"/>
      <w:r w:rsidRPr="000F7C87">
        <w:rPr>
          <w:b/>
          <w:szCs w:val="26"/>
        </w:rPr>
        <w:t>Mục</w:t>
      </w:r>
      <w:proofErr w:type="spellEnd"/>
      <w:r w:rsidRPr="000F7C87">
        <w:rPr>
          <w:b/>
          <w:szCs w:val="26"/>
        </w:rPr>
        <w:t xml:space="preserve"> </w:t>
      </w:r>
      <w:proofErr w:type="spellStart"/>
      <w:r w:rsidRPr="000F7C87">
        <w:rPr>
          <w:b/>
          <w:szCs w:val="26"/>
        </w:rPr>
        <w:t>đích</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phạm</w:t>
      </w:r>
      <w:proofErr w:type="spellEnd"/>
      <w:r w:rsidRPr="000F7C87">
        <w:rPr>
          <w:b/>
          <w:szCs w:val="26"/>
        </w:rPr>
        <w:t xml:space="preserve"> vi </w:t>
      </w:r>
      <w:proofErr w:type="spellStart"/>
      <w:r w:rsidRPr="000F7C87">
        <w:rPr>
          <w:b/>
          <w:szCs w:val="26"/>
        </w:rPr>
        <w:t>thí</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dự</w:t>
      </w:r>
      <w:proofErr w:type="spellEnd"/>
      <w:r w:rsidRPr="000F7C87">
        <w:rPr>
          <w:b/>
          <w:szCs w:val="26"/>
        </w:rPr>
        <w:t xml:space="preserve"> </w:t>
      </w:r>
      <w:proofErr w:type="spellStart"/>
      <w:r w:rsidRPr="000F7C87">
        <w:rPr>
          <w:b/>
          <w:szCs w:val="26"/>
        </w:rPr>
        <w:t>kiến</w:t>
      </w:r>
      <w:bookmarkEnd w:id="89"/>
      <w:proofErr w:type="spellEnd"/>
    </w:p>
    <w:p w14:paraId="4FD253C3" w14:textId="77777777" w:rsidR="005B561C" w:rsidRPr="000F7C87" w:rsidRDefault="00000000">
      <w:pPr>
        <w:rPr>
          <w:szCs w:val="26"/>
        </w:rPr>
      </w:pP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giảm</w:t>
      </w:r>
      <w:proofErr w:type="spellEnd"/>
      <w:r w:rsidRPr="000F7C87">
        <w:rPr>
          <w:szCs w:val="26"/>
        </w:rPr>
        <w:t xml:space="preserve"> </w:t>
      </w:r>
      <w:proofErr w:type="spellStart"/>
      <w:r w:rsidRPr="000F7C87">
        <w:rPr>
          <w:szCs w:val="26"/>
        </w:rPr>
        <w:t>rủi</w:t>
      </w:r>
      <w:proofErr w:type="spellEnd"/>
      <w:r w:rsidRPr="000F7C87">
        <w:rPr>
          <w:szCs w:val="26"/>
        </w:rPr>
        <w:t xml:space="preserve"> </w:t>
      </w:r>
      <w:proofErr w:type="spellStart"/>
      <w:r w:rsidRPr="000F7C87">
        <w:rPr>
          <w:szCs w:val="26"/>
        </w:rPr>
        <w:t>ro</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Khâu</w:t>
      </w:r>
      <w:proofErr w:type="spellEnd"/>
      <w:r w:rsidRPr="000F7C87">
        <w:rPr>
          <w:szCs w:val="26"/>
        </w:rPr>
        <w:t xml:space="preserve"> 1, </w:t>
      </w:r>
      <w:proofErr w:type="spellStart"/>
      <w:r w:rsidRPr="000F7C87">
        <w:rPr>
          <w:szCs w:val="26"/>
        </w:rPr>
        <w:t>Khâu</w:t>
      </w:r>
      <w:proofErr w:type="spellEnd"/>
      <w:r w:rsidRPr="000F7C87">
        <w:rPr>
          <w:szCs w:val="26"/>
        </w:rPr>
        <w:t xml:space="preserve"> 4, </w:t>
      </w:r>
      <w:proofErr w:type="spellStart"/>
      <w:r w:rsidRPr="000F7C87">
        <w:rPr>
          <w:szCs w:val="26"/>
        </w:rPr>
        <w:t>Khâu</w:t>
      </w:r>
      <w:proofErr w:type="spellEnd"/>
      <w:r w:rsidRPr="000F7C87">
        <w:rPr>
          <w:szCs w:val="26"/>
        </w:rPr>
        <w:t xml:space="preserve"> 5 </w:t>
      </w:r>
      <w:proofErr w:type="spellStart"/>
      <w:r w:rsidRPr="000F7C87">
        <w:rPr>
          <w:szCs w:val="26"/>
        </w:rPr>
        <w:t>và</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Khâu</w:t>
      </w:r>
      <w:proofErr w:type="spellEnd"/>
      <w:r w:rsidRPr="000F7C87">
        <w:rPr>
          <w:szCs w:val="26"/>
        </w:rPr>
        <w:t xml:space="preserve"> 3 sang </w:t>
      </w:r>
      <w:proofErr w:type="spellStart"/>
      <w:r w:rsidRPr="000F7C87">
        <w:rPr>
          <w:szCs w:val="26"/>
        </w:rPr>
        <w:t>Khâu</w:t>
      </w:r>
      <w:proofErr w:type="spellEnd"/>
      <w:r w:rsidRPr="000F7C87">
        <w:rPr>
          <w:szCs w:val="26"/>
        </w:rPr>
        <w:t xml:space="preserve"> 6 </w:t>
      </w:r>
      <w:proofErr w:type="spellStart"/>
      <w:r w:rsidRPr="000F7C87">
        <w:rPr>
          <w:szCs w:val="26"/>
        </w:rPr>
        <w:t>của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trình</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Phạm vi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của</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nơi</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9 </w:t>
      </w:r>
      <w:proofErr w:type="spellStart"/>
      <w:r w:rsidRPr="000F7C87">
        <w:rPr>
          <w:szCs w:val="26"/>
        </w:rPr>
        <w:t>trên</w:t>
      </w:r>
      <w:proofErr w:type="spellEnd"/>
      <w:r w:rsidRPr="000F7C87">
        <w:rPr>
          <w:szCs w:val="26"/>
        </w:rPr>
        <w:t xml:space="preserve"> 11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2021 - 2025 </w:t>
      </w:r>
      <w:proofErr w:type="spellStart"/>
      <w:r w:rsidRPr="000F7C87">
        <w:rPr>
          <w:szCs w:val="26"/>
        </w:rPr>
        <w:t>và</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Viện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tri </w:t>
      </w:r>
      <w:proofErr w:type="spellStart"/>
      <w:r w:rsidRPr="000F7C87">
        <w:rPr>
          <w:szCs w:val="26"/>
        </w:rPr>
        <w:t>thức</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vai</w:t>
      </w:r>
      <w:proofErr w:type="spellEnd"/>
      <w:r w:rsidRPr="000F7C87">
        <w:rPr>
          <w:szCs w:val="26"/>
        </w:rPr>
        <w:t xml:space="preserve"> </w:t>
      </w:r>
      <w:proofErr w:type="spellStart"/>
      <w:r w:rsidRPr="000F7C87">
        <w:rPr>
          <w:szCs w:val="26"/>
        </w:rPr>
        <w:t>trò</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quý</w:t>
      </w:r>
      <w:proofErr w:type="spellEnd"/>
      <w:r w:rsidRPr="000F7C87">
        <w:rPr>
          <w:szCs w:val="26"/>
        </w:rPr>
        <w:t xml:space="preserve"> IV </w:t>
      </w:r>
      <w:proofErr w:type="spellStart"/>
      <w:r w:rsidRPr="000F7C87">
        <w:rPr>
          <w:szCs w:val="26"/>
        </w:rPr>
        <w:t>năm</w:t>
      </w:r>
      <w:proofErr w:type="spellEnd"/>
      <w:r w:rsidRPr="000F7C87">
        <w:rPr>
          <w:szCs w:val="26"/>
        </w:rPr>
        <w:t xml:space="preserve"> 2026 </w:t>
      </w:r>
      <w:proofErr w:type="spellStart"/>
      <w:r w:rsidRPr="000F7C87">
        <w:rPr>
          <w:szCs w:val="26"/>
        </w:rPr>
        <w:t>đến</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2E4407F" w14:textId="77777777" w:rsidR="005B561C" w:rsidRPr="000F7C87" w:rsidRDefault="00000000">
      <w:pPr>
        <w:rPr>
          <w:szCs w:val="26"/>
        </w:rPr>
      </w:pPr>
      <w:proofErr w:type="spellStart"/>
      <w:r w:rsidRPr="000F7C87">
        <w:rPr>
          <w:szCs w:val="26"/>
        </w:rPr>
        <w:t>Mục</w:t>
      </w:r>
      <w:proofErr w:type="spellEnd"/>
      <w:r w:rsidRPr="000F7C87">
        <w:rPr>
          <w:szCs w:val="26"/>
        </w:rPr>
        <w:t xml:space="preserve"> </w:t>
      </w:r>
      <w:proofErr w:type="spellStart"/>
      <w:r w:rsidRPr="000F7C87">
        <w:rPr>
          <w:szCs w:val="26"/>
        </w:rPr>
        <w:t>đích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bao </w:t>
      </w:r>
      <w:proofErr w:type="spellStart"/>
      <w:r w:rsidRPr="000F7C87">
        <w:rPr>
          <w:szCs w:val="26"/>
        </w:rPr>
        <w:t>gồm</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thi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cho</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phiên</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thập</w:t>
      </w:r>
      <w:proofErr w:type="spellEnd"/>
      <w:r w:rsidRPr="000F7C87">
        <w:rPr>
          <w:szCs w:val="26"/>
        </w:rPr>
        <w:t xml:space="preserve"> </w:t>
      </w:r>
      <w:proofErr w:type="spellStart"/>
      <w:r w:rsidRPr="000F7C87">
        <w:rPr>
          <w:szCs w:val="26"/>
        </w:rPr>
        <w:t>phản</w:t>
      </w:r>
      <w:proofErr w:type="spellEnd"/>
      <w:r w:rsidRPr="000F7C87">
        <w:rPr>
          <w:szCs w:val="26"/>
        </w:rPr>
        <w:t xml:space="preserve"> </w:t>
      </w:r>
      <w:proofErr w:type="spellStart"/>
      <w:r w:rsidRPr="000F7C87">
        <w:rPr>
          <w:szCs w:val="26"/>
        </w:rPr>
        <w:t>hồi</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Hội</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vướng</w:t>
      </w:r>
      <w:proofErr w:type="spellEnd"/>
      <w:r w:rsidRPr="000F7C87">
        <w:rPr>
          <w:szCs w:val="26"/>
        </w:rPr>
        <w:t xml:space="preserve"> </w:t>
      </w:r>
      <w:proofErr w:type="spellStart"/>
      <w:r w:rsidRPr="000F7C87">
        <w:rPr>
          <w:szCs w:val="26"/>
        </w:rPr>
        <w:t>mắc</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luồng</w:t>
      </w:r>
      <w:proofErr w:type="spellEnd"/>
      <w:r w:rsidRPr="000F7C87">
        <w:rPr>
          <w:szCs w:val="26"/>
        </w:rPr>
        <w:t>.</w:t>
      </w:r>
    </w:p>
    <w:p w14:paraId="198B2E1E" w14:textId="77777777" w:rsidR="005B561C" w:rsidRPr="000F7C87" w:rsidRDefault="00000000">
      <w:pPr>
        <w:keepNext/>
        <w:spacing w:before="200" w:after="100"/>
        <w:ind w:firstLine="0"/>
        <w:outlineLvl w:val="2"/>
        <w:rPr>
          <w:szCs w:val="26"/>
        </w:rPr>
      </w:pPr>
      <w:bookmarkStart w:id="90" w:name="_Toc241867940"/>
      <w:r w:rsidRPr="000F7C87">
        <w:rPr>
          <w:b/>
          <w:szCs w:val="26"/>
        </w:rPr>
        <w:t xml:space="preserve">3.3.2. </w:t>
      </w:r>
      <w:proofErr w:type="spellStart"/>
      <w:r w:rsidRPr="000F7C87">
        <w:rPr>
          <w:b/>
          <w:szCs w:val="26"/>
        </w:rPr>
        <w:t>Kịch</w:t>
      </w:r>
      <w:proofErr w:type="spellEnd"/>
      <w:r w:rsidRPr="000F7C87">
        <w:rPr>
          <w:b/>
          <w:szCs w:val="26"/>
        </w:rPr>
        <w:t xml:space="preserve"> </w:t>
      </w:r>
      <w:proofErr w:type="spellStart"/>
      <w:r w:rsidRPr="000F7C87">
        <w:rPr>
          <w:b/>
          <w:szCs w:val="26"/>
        </w:rPr>
        <w:t>bản</w:t>
      </w:r>
      <w:proofErr w:type="spellEnd"/>
      <w:r w:rsidRPr="000F7C87">
        <w:rPr>
          <w:b/>
          <w:szCs w:val="26"/>
        </w:rPr>
        <w:t xml:space="preserve"> </w:t>
      </w:r>
      <w:proofErr w:type="spellStart"/>
      <w:r w:rsidRPr="000F7C87">
        <w:rPr>
          <w:b/>
          <w:szCs w:val="26"/>
        </w:rPr>
        <w:t>thí</w:t>
      </w:r>
      <w:proofErr w:type="spellEnd"/>
      <w:r w:rsidRPr="000F7C87">
        <w:rPr>
          <w:b/>
          <w:szCs w:val="26"/>
        </w:rPr>
        <w:t xml:space="preserve"> </w:t>
      </w:r>
      <w:proofErr w:type="spellStart"/>
      <w:r w:rsidRPr="000F7C87">
        <w:rPr>
          <w:b/>
          <w:szCs w:val="26"/>
        </w:rPr>
        <w:t>điểm</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giả</w:t>
      </w:r>
      <w:proofErr w:type="spellEnd"/>
      <w:r w:rsidRPr="000F7C87">
        <w:rPr>
          <w:b/>
          <w:szCs w:val="26"/>
        </w:rPr>
        <w:t xml:space="preserve"> </w:t>
      </w:r>
      <w:proofErr w:type="spellStart"/>
      <w:r w:rsidRPr="000F7C87">
        <w:rPr>
          <w:b/>
          <w:szCs w:val="26"/>
        </w:rPr>
        <w:t>định</w:t>
      </w:r>
      <w:proofErr w:type="spellEnd"/>
      <w:r w:rsidRPr="000F7C87">
        <w:rPr>
          <w:b/>
          <w:szCs w:val="26"/>
        </w:rPr>
        <w:t xml:space="preserve"> </w:t>
      </w:r>
      <w:proofErr w:type="spellStart"/>
      <w:r w:rsidRPr="000F7C87">
        <w:rPr>
          <w:b/>
          <w:szCs w:val="26"/>
        </w:rPr>
        <w:t>cần</w:t>
      </w:r>
      <w:proofErr w:type="spellEnd"/>
      <w:r w:rsidRPr="000F7C87">
        <w:rPr>
          <w:b/>
          <w:szCs w:val="26"/>
        </w:rPr>
        <w:t xml:space="preserve"> </w:t>
      </w:r>
      <w:proofErr w:type="spellStart"/>
      <w:r w:rsidRPr="000F7C87">
        <w:rPr>
          <w:b/>
          <w:szCs w:val="26"/>
        </w:rPr>
        <w:t>kiểm</w:t>
      </w:r>
      <w:proofErr w:type="spellEnd"/>
      <w:r w:rsidRPr="000F7C87">
        <w:rPr>
          <w:b/>
          <w:szCs w:val="26"/>
        </w:rPr>
        <w:t xml:space="preserve"> </w:t>
      </w:r>
      <w:proofErr w:type="spellStart"/>
      <w:r w:rsidRPr="000F7C87">
        <w:rPr>
          <w:b/>
          <w:szCs w:val="26"/>
        </w:rPr>
        <w:t>chứng</w:t>
      </w:r>
      <w:bookmarkEnd w:id="90"/>
      <w:proofErr w:type="spellEnd"/>
    </w:p>
    <w:p w14:paraId="0B74F08B" w14:textId="77777777" w:rsidR="005B561C" w:rsidRPr="000F7C87" w:rsidRDefault="00000000">
      <w:pPr>
        <w:rPr>
          <w:szCs w:val="26"/>
        </w:rPr>
      </w:pPr>
      <w:r w:rsidRPr="000F7C87">
        <w:rPr>
          <w:szCs w:val="26"/>
        </w:rPr>
        <w:t xml:space="preserve">Trong </w:t>
      </w:r>
      <w:proofErr w:type="spellStart"/>
      <w:r w:rsidRPr="000F7C87">
        <w:rPr>
          <w:szCs w:val="26"/>
        </w:rPr>
        <w:t>kịch</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Mẫu</w:t>
      </w:r>
      <w:proofErr w:type="spellEnd"/>
      <w:r w:rsidRPr="000F7C87">
        <w:rPr>
          <w:szCs w:val="26"/>
        </w:rPr>
        <w:t xml:space="preserve"> 16 </w:t>
      </w:r>
      <w:proofErr w:type="spellStart"/>
      <w:r w:rsidRPr="000F7C87">
        <w:rPr>
          <w:szCs w:val="26"/>
        </w:rPr>
        <w:t>phiếu</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nhánh</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lịch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nhu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giữ</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w:t>
      </w:r>
    </w:p>
    <w:p w14:paraId="203CCE74" w14:textId="77777777" w:rsidR="005B561C" w:rsidRPr="000F7C87" w:rsidRDefault="00000000">
      <w:pPr>
        <w:rPr>
          <w:szCs w:val="26"/>
        </w:rPr>
      </w:pPr>
      <w:r w:rsidRPr="000F7C87">
        <w:rPr>
          <w:szCs w:val="26"/>
        </w:rPr>
        <w:t xml:space="preserve">Trường </w:t>
      </w:r>
      <w:proofErr w:type="spellStart"/>
      <w:r w:rsidRPr="000F7C87">
        <w:rPr>
          <w:szCs w:val="26"/>
        </w:rPr>
        <w:t>hợp</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lá</w:t>
      </w:r>
      <w:proofErr w:type="spellEnd"/>
      <w:r w:rsidRPr="000F7C87">
        <w:rPr>
          <w:szCs w:val="26"/>
        </w:rPr>
        <w:t xml:space="preserve"> Quế </w:t>
      </w:r>
      <w:proofErr w:type="spellStart"/>
      <w:r w:rsidRPr="000F7C87">
        <w:rPr>
          <w:szCs w:val="26"/>
        </w:rPr>
        <w:t>hoa</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09-2025,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lastRenderedPageBreak/>
        <w:t>vào</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số</w:t>
      </w:r>
      <w:proofErr w:type="spellEnd"/>
      <w:r w:rsidRPr="000F7C87">
        <w:rPr>
          <w:szCs w:val="26"/>
        </w:rPr>
        <w:t xml:space="preserve"> 1-2026-07185 </w:t>
      </w:r>
      <w:proofErr w:type="spellStart"/>
      <w:r w:rsidRPr="000F7C87">
        <w:rPr>
          <w:szCs w:val="26"/>
        </w:rPr>
        <w:t>về</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chiết</w:t>
      </w:r>
      <w:proofErr w:type="spellEnd"/>
      <w:r w:rsidRPr="000F7C87">
        <w:rPr>
          <w:szCs w:val="26"/>
        </w:rPr>
        <w:t xml:space="preserve"> </w:t>
      </w:r>
      <w:proofErr w:type="spellStart"/>
      <w:r w:rsidRPr="000F7C87">
        <w:rPr>
          <w:szCs w:val="26"/>
        </w:rPr>
        <w:t>tách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chất</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cây</w:t>
      </w:r>
      <w:proofErr w:type="spellEnd"/>
      <w:r w:rsidRPr="000F7C87">
        <w:rPr>
          <w:szCs w:val="26"/>
        </w:rPr>
        <w:t xml:space="preserve"> Piper </w:t>
      </w:r>
      <w:proofErr w:type="spellStart"/>
      <w:r w:rsidRPr="000F7C87">
        <w:rPr>
          <w:szCs w:val="26"/>
        </w:rPr>
        <w:t>aduncum</w:t>
      </w:r>
      <w:proofErr w:type="spellEnd"/>
      <w:r w:rsidRPr="000F7C87">
        <w:rPr>
          <w:szCs w:val="26"/>
        </w:rPr>
        <w:t xml:space="preserve"> L.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năm</w:t>
      </w:r>
      <w:proofErr w:type="spellEnd"/>
      <w:r w:rsidRPr="000F7C87">
        <w:rPr>
          <w:szCs w:val="26"/>
        </w:rPr>
        <w:t xml:space="preserve"> 2026, </w:t>
      </w:r>
      <w:proofErr w:type="spellStart"/>
      <w:r w:rsidRPr="000F7C87">
        <w:rPr>
          <w:szCs w:val="26"/>
        </w:rPr>
        <w:t>ngoài</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biết</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trước</w:t>
      </w:r>
      <w:proofErr w:type="spellEnd"/>
      <w:r w:rsidRPr="000F7C87">
        <w:rPr>
          <w:szCs w:val="26"/>
        </w:rPr>
        <w:t xml:space="preserve"> hay </w:t>
      </w:r>
      <w:proofErr w:type="spellStart"/>
      <w:r w:rsidRPr="000F7C87">
        <w:rPr>
          <w:szCs w:val="26"/>
        </w:rPr>
        <w:t>sau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nên</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ghi</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ngày</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nhằm</w:t>
      </w:r>
      <w:proofErr w:type="spellEnd"/>
      <w:r w:rsidRPr="000F7C87">
        <w:rPr>
          <w:szCs w:val="26"/>
        </w:rPr>
        <w:t xml:space="preserve"> </w:t>
      </w:r>
      <w:proofErr w:type="spellStart"/>
      <w:r w:rsidRPr="000F7C87">
        <w:rPr>
          <w:szCs w:val="26"/>
        </w:rPr>
        <w:t>biến</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lẻ</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mọi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2021 - 2024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nào</w:t>
      </w:r>
      <w:proofErr w:type="spellEnd"/>
      <w:r w:rsidRPr="000F7C87">
        <w:rPr>
          <w:szCs w:val="26"/>
        </w:rPr>
        <w:t xml:space="preserve"> </w:t>
      </w:r>
      <w:proofErr w:type="spellStart"/>
      <w:r w:rsidRPr="000F7C87">
        <w:rPr>
          <w:szCs w:val="26"/>
        </w:rPr>
        <w:t>còn</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w:t>
      </w:r>
    </w:p>
    <w:p w14:paraId="57C8F654" w14:textId="77777777" w:rsidR="005B561C" w:rsidRPr="000F7C87" w:rsidRDefault="00000000">
      <w:pPr>
        <w:rPr>
          <w:szCs w:val="26"/>
        </w:rPr>
      </w:pPr>
      <w:r w:rsidRPr="000F7C87">
        <w:rPr>
          <w:szCs w:val="26"/>
        </w:rPr>
        <w:t xml:space="preserve">Các </w:t>
      </w:r>
      <w:proofErr w:type="spellStart"/>
      <w:r w:rsidRPr="000F7C87">
        <w:rPr>
          <w:szCs w:val="26"/>
        </w:rPr>
        <w:t>giả</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qua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biên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mắt</w:t>
      </w:r>
      <w:proofErr w:type="spellEnd"/>
      <w:r w:rsidRPr="000F7C87">
        <w:rPr>
          <w:szCs w:val="26"/>
        </w:rPr>
        <w:t xml:space="preserve"> </w:t>
      </w:r>
      <w:proofErr w:type="spellStart"/>
      <w:r w:rsidRPr="000F7C87">
        <w:rPr>
          <w:szCs w:val="26"/>
        </w:rPr>
        <w:t>xích</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thụ</w:t>
      </w:r>
      <w:proofErr w:type="spellEnd"/>
      <w:r w:rsidRPr="000F7C87">
        <w:rPr>
          <w:szCs w:val="26"/>
        </w:rPr>
        <w:t xml:space="preserve"> </w:t>
      </w:r>
      <w:proofErr w:type="spellStart"/>
      <w:r w:rsidRPr="000F7C87">
        <w:rPr>
          <w:szCs w:val="26"/>
        </w:rPr>
        <w:t>động</w:t>
      </w:r>
      <w:proofErr w:type="spellEnd"/>
      <w:r w:rsidRPr="000F7C87">
        <w:rPr>
          <w:szCs w:val="26"/>
        </w:rPr>
        <w:t xml:space="preserve"> sang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cho</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phiên</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vọng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đáng</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lường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phiên</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w:t>
      </w:r>
    </w:p>
    <w:p w14:paraId="539EEB93" w14:textId="77777777" w:rsidR="005B561C" w:rsidRPr="000F7C87" w:rsidRDefault="00000000">
      <w:pPr>
        <w:keepNext/>
        <w:spacing w:before="280" w:after="160"/>
        <w:ind w:firstLine="0"/>
        <w:outlineLvl w:val="1"/>
        <w:rPr>
          <w:szCs w:val="26"/>
        </w:rPr>
      </w:pPr>
      <w:bookmarkStart w:id="91" w:name="_Toc241867941"/>
      <w:r w:rsidRPr="000F7C87">
        <w:rPr>
          <w:b/>
          <w:szCs w:val="26"/>
        </w:rPr>
        <w:t xml:space="preserve">3.4.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bookmarkEnd w:id="91"/>
      <w:proofErr w:type="spellEnd"/>
    </w:p>
    <w:p w14:paraId="12C0584C" w14:textId="77777777" w:rsidR="005B561C" w:rsidRPr="000F7C87" w:rsidRDefault="00000000">
      <w:pPr>
        <w:keepNext/>
        <w:spacing w:before="200" w:after="100"/>
        <w:ind w:firstLine="0"/>
        <w:outlineLvl w:val="2"/>
        <w:rPr>
          <w:szCs w:val="26"/>
        </w:rPr>
      </w:pPr>
      <w:bookmarkStart w:id="92" w:name="_Toc241867942"/>
      <w:r w:rsidRPr="000F7C87">
        <w:rPr>
          <w:b/>
          <w:szCs w:val="26"/>
        </w:rPr>
        <w:t xml:space="preserve">3.4.1.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các</w:t>
      </w:r>
      <w:proofErr w:type="spellEnd"/>
      <w:r w:rsidRPr="000F7C87">
        <w:rPr>
          <w:b/>
          <w:szCs w:val="26"/>
        </w:rPr>
        <w:t xml:space="preserve"> </w:t>
      </w:r>
      <w:proofErr w:type="spellStart"/>
      <w:r w:rsidRPr="000F7C87">
        <w:rPr>
          <w:b/>
          <w:szCs w:val="26"/>
        </w:rPr>
        <w:t>mốc</w:t>
      </w:r>
      <w:proofErr w:type="spellEnd"/>
      <w:r w:rsidRPr="000F7C87">
        <w:rPr>
          <w:b/>
          <w:szCs w:val="26"/>
        </w:rPr>
        <w:t xml:space="preserve"> </w:t>
      </w:r>
      <w:proofErr w:type="spellStart"/>
      <w:r w:rsidRPr="000F7C87">
        <w:rPr>
          <w:b/>
          <w:szCs w:val="26"/>
        </w:rPr>
        <w:t>chiến</w:t>
      </w:r>
      <w:proofErr w:type="spellEnd"/>
      <w:r w:rsidRPr="000F7C87">
        <w:rPr>
          <w:b/>
          <w:szCs w:val="26"/>
        </w:rPr>
        <w:t xml:space="preserve"> </w:t>
      </w:r>
      <w:proofErr w:type="spellStart"/>
      <w:r w:rsidRPr="000F7C87">
        <w:rPr>
          <w:b/>
          <w:szCs w:val="26"/>
        </w:rPr>
        <w:t>lược</w:t>
      </w:r>
      <w:bookmarkEnd w:id="92"/>
      <w:proofErr w:type="spellEnd"/>
    </w:p>
    <w:p w14:paraId="780812AE" w14:textId="77777777" w:rsidR="005B561C" w:rsidRPr="000F7C87" w:rsidRDefault="00000000">
      <w:pPr>
        <w:rPr>
          <w:szCs w:val="26"/>
        </w:rPr>
      </w:pP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05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trình</w:t>
      </w:r>
      <w:proofErr w:type="spellEnd"/>
      <w:r w:rsidRPr="000F7C87">
        <w:rPr>
          <w:szCs w:val="26"/>
        </w:rPr>
        <w:t xml:space="preserve"> 03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chặt</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mốc</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tóm</w:t>
      </w:r>
      <w:proofErr w:type="spellEnd"/>
      <w:r w:rsidRPr="000F7C87">
        <w:rPr>
          <w:szCs w:val="26"/>
        </w:rPr>
        <w:t xml:space="preserve"> </w:t>
      </w:r>
      <w:proofErr w:type="spellStart"/>
      <w:r w:rsidRPr="000F7C87">
        <w:rPr>
          <w:szCs w:val="26"/>
        </w:rPr>
        <w:t>tắt</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dưới</w:t>
      </w:r>
      <w:proofErr w:type="spellEnd"/>
      <w:r w:rsidRPr="000F7C87">
        <w:rPr>
          <w:szCs w:val="26"/>
        </w:rPr>
        <w:t xml:space="preserve"> </w:t>
      </w:r>
      <w:proofErr w:type="spellStart"/>
      <w:r w:rsidRPr="000F7C87">
        <w:rPr>
          <w:szCs w:val="26"/>
        </w:rPr>
        <w:t>đây</w:t>
      </w:r>
      <w:proofErr w:type="spellEnd"/>
      <w:r w:rsidRPr="000F7C87">
        <w:rPr>
          <w:szCs w:val="26"/>
        </w:rPr>
        <w:t>.</w:t>
      </w:r>
    </w:p>
    <w:p w14:paraId="68C18A74" w14:textId="77777777" w:rsidR="005B561C" w:rsidRPr="000F7C87" w:rsidRDefault="00000000">
      <w:pPr>
        <w:pStyle w:val="Chuthichhinh"/>
        <w:keepNext/>
        <w:spacing w:before="160" w:after="80"/>
        <w:ind w:firstLine="0"/>
        <w:jc w:val="center"/>
        <w:rPr>
          <w:szCs w:val="26"/>
        </w:rPr>
      </w:pPr>
      <w:bookmarkStart w:id="93" w:name="_Toc241867978"/>
      <w:proofErr w:type="spellStart"/>
      <w:r w:rsidRPr="000F7C87">
        <w:rPr>
          <w:b/>
          <w:szCs w:val="26"/>
        </w:rPr>
        <w:t>Hình</w:t>
      </w:r>
      <w:proofErr w:type="spellEnd"/>
      <w:r w:rsidRPr="000F7C87">
        <w:rPr>
          <w:b/>
          <w:szCs w:val="26"/>
        </w:rPr>
        <w:t xml:space="preserve"> 3.3. </w:t>
      </w:r>
      <w:proofErr w:type="spellStart"/>
      <w:r w:rsidRPr="000F7C87">
        <w:rPr>
          <w:b/>
          <w:szCs w:val="26"/>
        </w:rPr>
        <w:t>Lộ</w:t>
      </w:r>
      <w:proofErr w:type="spellEnd"/>
      <w:r w:rsidRPr="000F7C87">
        <w:rPr>
          <w:b/>
          <w:szCs w:val="26"/>
        </w:rPr>
        <w:t xml:space="preserve"> </w:t>
      </w:r>
      <w:proofErr w:type="spellStart"/>
      <w:r w:rsidRPr="000F7C87">
        <w:rPr>
          <w:b/>
          <w:szCs w:val="26"/>
        </w:rPr>
        <w:t>trình</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2026 - 2030</w:t>
      </w:r>
      <w:bookmarkEnd w:id="93"/>
    </w:p>
    <w:p w14:paraId="63E97E0C" w14:textId="77777777" w:rsidR="005B561C" w:rsidRPr="000F7C87" w:rsidRDefault="00000000">
      <w:pPr>
        <w:keepNext/>
        <w:spacing w:line="240" w:lineRule="auto"/>
        <w:ind w:firstLine="0"/>
        <w:jc w:val="center"/>
        <w:rPr>
          <w:szCs w:val="26"/>
        </w:rPr>
      </w:pPr>
      <w:r>
        <w:rPr>
          <w:noProof/>
        </w:rPr>
        <w:drawing>
          <wp:inline distT="0" distB="0" distL="0" distR="0" wp14:anchorId="4576D054" wp14:editId="7A22FACF">
            <wp:extent cx="5580000" cy="266400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trinh.png"/>
                    <pic:cNvPicPr/>
                  </pic:nvPicPr>
                  <pic:blipFill>
                    <a:blip r:embed="rId26"/>
                    <a:stretch>
                      <a:fillRect/>
                    </a:stretch>
                  </pic:blipFill>
                  <pic:spPr>
                    <a:xfrm>
                      <a:off x="0" y="0"/>
                      <a:ext cx="5580000" cy="2664000"/>
                    </a:xfrm>
                    <a:prstGeom prst="rect">
                      <a:avLst/>
                    </a:prstGeom>
                  </pic:spPr>
                </pic:pic>
              </a:graphicData>
            </a:graphic>
          </wp:inline>
        </w:drawing>
      </w:r>
    </w:p>
    <w:p w14:paraId="0F958082"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w:t>
      </w:r>
    </w:p>
    <w:p w14:paraId="756FAF26"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1,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IV </w:t>
      </w:r>
      <w:proofErr w:type="spellStart"/>
      <w:r w:rsidRPr="000F7C87">
        <w:rPr>
          <w:b/>
          <w:szCs w:val="26"/>
        </w:rPr>
        <w:t>năm</w:t>
      </w:r>
      <w:proofErr w:type="spellEnd"/>
      <w:r w:rsidRPr="000F7C87">
        <w:rPr>
          <w:b/>
          <w:szCs w:val="26"/>
        </w:rPr>
        <w:t xml:space="preserve"> 2026 </w:t>
      </w:r>
      <w:proofErr w:type="spellStart"/>
      <w:r w:rsidRPr="000F7C87">
        <w:rPr>
          <w:b/>
          <w:szCs w:val="26"/>
        </w:rPr>
        <w:t>đến</w:t>
      </w:r>
      <w:proofErr w:type="spellEnd"/>
      <w:r w:rsidRPr="000F7C87">
        <w:rPr>
          <w:b/>
          <w:szCs w:val="26"/>
        </w:rPr>
        <w:t xml:space="preserve"> </w:t>
      </w:r>
      <w:proofErr w:type="spellStart"/>
      <w:r w:rsidRPr="000F7C87">
        <w:rPr>
          <w:b/>
          <w:szCs w:val="26"/>
        </w:rPr>
        <w:t>quý</w:t>
      </w:r>
      <w:proofErr w:type="spellEnd"/>
      <w:r w:rsidRPr="000F7C87">
        <w:rPr>
          <w:b/>
          <w:szCs w:val="26"/>
        </w:rPr>
        <w:t xml:space="preserve"> II </w:t>
      </w:r>
      <w:proofErr w:type="spellStart"/>
      <w:r w:rsidRPr="000F7C87">
        <w:rPr>
          <w:b/>
          <w:szCs w:val="26"/>
        </w:rPr>
        <w:t>năm</w:t>
      </w:r>
      <w:proofErr w:type="spellEnd"/>
      <w:r w:rsidRPr="000F7C87">
        <w:rPr>
          <w:b/>
          <w:szCs w:val="26"/>
        </w:rPr>
        <w:t xml:space="preserve"> 2027: Hoàn </w:t>
      </w:r>
      <w:proofErr w:type="spellStart"/>
      <w:r w:rsidRPr="000F7C87">
        <w:rPr>
          <w:b/>
          <w:szCs w:val="26"/>
        </w:rPr>
        <w:t>thiện</w:t>
      </w:r>
      <w:proofErr w:type="spellEnd"/>
      <w:r w:rsidRPr="000F7C87">
        <w:rPr>
          <w:b/>
          <w:szCs w:val="26"/>
        </w:rPr>
        <w:t xml:space="preserve"> </w:t>
      </w:r>
      <w:proofErr w:type="spellStart"/>
      <w:r w:rsidRPr="000F7C87">
        <w:rPr>
          <w:b/>
          <w:szCs w:val="26"/>
        </w:rPr>
        <w:t>thể</w:t>
      </w:r>
      <w:proofErr w:type="spellEnd"/>
      <w:r w:rsidRPr="000F7C87">
        <w:rPr>
          <w:b/>
          <w:szCs w:val="26"/>
        </w:rPr>
        <w:t xml:space="preserve"> </w:t>
      </w:r>
      <w:proofErr w:type="spellStart"/>
      <w:r w:rsidRPr="000F7C87">
        <w:rPr>
          <w:b/>
          <w:szCs w:val="26"/>
        </w:rPr>
        <w:t>chế</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khởi</w:t>
      </w:r>
      <w:proofErr w:type="spellEnd"/>
      <w:r w:rsidRPr="000F7C87">
        <w:rPr>
          <w:b/>
          <w:szCs w:val="26"/>
        </w:rPr>
        <w:t xml:space="preserve"> </w:t>
      </w:r>
      <w:proofErr w:type="spellStart"/>
      <w:r w:rsidRPr="000F7C87">
        <w:rPr>
          <w:b/>
          <w:szCs w:val="26"/>
        </w:rPr>
        <w:t>động</w:t>
      </w:r>
      <w:proofErr w:type="spellEnd"/>
      <w:r w:rsidRPr="000F7C87">
        <w:rPr>
          <w:b/>
          <w:szCs w:val="26"/>
        </w:rPr>
        <w:t xml:space="preserve"> </w:t>
      </w:r>
      <w:proofErr w:type="spellStart"/>
      <w:r w:rsidRPr="000F7C87">
        <w:rPr>
          <w:b/>
          <w:szCs w:val="26"/>
        </w:rPr>
        <w:t>quy</w:t>
      </w:r>
      <w:proofErr w:type="spellEnd"/>
      <w:r w:rsidRPr="000F7C87">
        <w:rPr>
          <w:b/>
          <w:szCs w:val="26"/>
        </w:rPr>
        <w:t xml:space="preserve"> </w:t>
      </w:r>
      <w:proofErr w:type="spellStart"/>
      <w:r w:rsidRPr="000F7C87">
        <w:rPr>
          <w:b/>
          <w:szCs w:val="26"/>
        </w:rPr>
        <w:t>trình</w:t>
      </w:r>
      <w:proofErr w:type="spellEnd"/>
    </w:p>
    <w:p w14:paraId="589F4049" w14:textId="77777777" w:rsidR="005B561C" w:rsidRPr="000F7C87" w:rsidRDefault="00000000">
      <w:pPr>
        <w:rPr>
          <w:szCs w:val="26"/>
        </w:rPr>
      </w:pPr>
      <w:proofErr w:type="spellStart"/>
      <w:r w:rsidRPr="000F7C87">
        <w:rPr>
          <w:szCs w:val="26"/>
        </w:rPr>
        <w:t>Đây</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khởi</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mới</w:t>
      </w:r>
      <w:proofErr w:type="spellEnd"/>
      <w:r w:rsidRPr="000F7C87">
        <w:rPr>
          <w:szCs w:val="26"/>
        </w:rPr>
        <w:t xml:space="preserve">. Các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trọng</w:t>
      </w:r>
      <w:proofErr w:type="spellEnd"/>
      <w:r w:rsidRPr="000F7C87">
        <w:rPr>
          <w:szCs w:val="26"/>
        </w:rPr>
        <w:t xml:space="preserve"> </w:t>
      </w:r>
      <w:proofErr w:type="spellStart"/>
      <w:r w:rsidRPr="000F7C87">
        <w:rPr>
          <w:szCs w:val="26"/>
        </w:rPr>
        <w:t>tâm</w:t>
      </w:r>
      <w:proofErr w:type="spellEnd"/>
      <w:r w:rsidRPr="000F7C87">
        <w:rPr>
          <w:szCs w:val="26"/>
        </w:rPr>
        <w:t xml:space="preserve"> bao </w:t>
      </w:r>
      <w:proofErr w:type="spellStart"/>
      <w:r w:rsidRPr="000F7C87">
        <w:rPr>
          <w:szCs w:val="26"/>
        </w:rPr>
        <w:t>gồm</w:t>
      </w:r>
      <w:proofErr w:type="spellEnd"/>
      <w:r w:rsidRPr="000F7C87">
        <w:rPr>
          <w:szCs w:val="26"/>
        </w:rPr>
        <w:t>:</w:t>
      </w:r>
    </w:p>
    <w:p w14:paraId="7072178B" w14:textId="77777777" w:rsidR="005B561C" w:rsidRPr="000F7C87" w:rsidRDefault="00000000">
      <w:pPr>
        <w:rPr>
          <w:szCs w:val="26"/>
        </w:rPr>
      </w:pPr>
      <w:r w:rsidRPr="000F7C87">
        <w:rPr>
          <w:szCs w:val="26"/>
        </w:rPr>
        <w:t xml:space="preserve">- Ban </w:t>
      </w:r>
      <w:proofErr w:type="spellStart"/>
      <w:r w:rsidRPr="000F7C87">
        <w:rPr>
          <w:szCs w:val="26"/>
        </w:rPr>
        <w:t>hành</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sửa</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ngày</w:t>
      </w:r>
      <w:proofErr w:type="spellEnd"/>
      <w:r w:rsidRPr="000F7C87">
        <w:rPr>
          <w:szCs w:val="26"/>
        </w:rPr>
        <w:t xml:space="preserve"> 31 </w:t>
      </w:r>
      <w:proofErr w:type="spellStart"/>
      <w:r w:rsidRPr="000F7C87">
        <w:rPr>
          <w:szCs w:val="26"/>
        </w:rPr>
        <w:t>tháng</w:t>
      </w:r>
      <w:proofErr w:type="spellEnd"/>
      <w:r w:rsidRPr="000F7C87">
        <w:rPr>
          <w:szCs w:val="26"/>
        </w:rPr>
        <w:t xml:space="preserve"> 5 </w:t>
      </w:r>
      <w:proofErr w:type="spellStart"/>
      <w:r w:rsidRPr="000F7C87">
        <w:rPr>
          <w:szCs w:val="26"/>
        </w:rPr>
        <w:t>năm</w:t>
      </w:r>
      <w:proofErr w:type="spellEnd"/>
      <w:r w:rsidRPr="000F7C87">
        <w:rPr>
          <w:szCs w:val="26"/>
        </w:rPr>
        <w:t xml:space="preserve"> 2027,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Điều</w:t>
      </w:r>
      <w:proofErr w:type="spellEnd"/>
      <w:r w:rsidRPr="000F7C87">
        <w:rPr>
          <w:szCs w:val="26"/>
        </w:rPr>
        <w:t xml:space="preserve"> 73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Điều</w:t>
      </w:r>
      <w:proofErr w:type="spellEnd"/>
      <w:r w:rsidRPr="000F7C87">
        <w:rPr>
          <w:szCs w:val="26"/>
        </w:rPr>
        <w:t xml:space="preserve"> 32,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135 </w:t>
      </w:r>
      <w:proofErr w:type="spellStart"/>
      <w:r w:rsidRPr="000F7C87">
        <w:rPr>
          <w:szCs w:val="26"/>
        </w:rPr>
        <w:t>Luật</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liêm</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thuật</w:t>
      </w:r>
      <w:proofErr w:type="spellEnd"/>
      <w:r w:rsidRPr="000F7C87">
        <w:rPr>
          <w:szCs w:val="26"/>
        </w:rPr>
        <w:t>.</w:t>
      </w:r>
    </w:p>
    <w:p w14:paraId="63FE2655" w14:textId="77777777" w:rsidR="005B561C" w:rsidRPr="000F7C87" w:rsidRDefault="00000000">
      <w:pPr>
        <w:rPr>
          <w:szCs w:val="26"/>
        </w:rPr>
      </w:pPr>
      <w:r w:rsidRPr="000F7C87">
        <w:rPr>
          <w:szCs w:val="26"/>
        </w:rPr>
        <w:t xml:space="preserve">- Giao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cử</w:t>
      </w:r>
      <w:proofErr w:type="spellEnd"/>
      <w:r w:rsidRPr="000F7C87">
        <w:rPr>
          <w:szCs w:val="26"/>
        </w:rPr>
        <w:t xml:space="preserve"> </w:t>
      </w:r>
      <w:proofErr w:type="spellStart"/>
      <w:r w:rsidRPr="000F7C87">
        <w:rPr>
          <w:szCs w:val="26"/>
        </w:rPr>
        <w:t>cán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w:t>
      </w:r>
    </w:p>
    <w:p w14:paraId="28116804"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w:t>
      </w:r>
    </w:p>
    <w:p w14:paraId="3ED032D3"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năm</w:t>
      </w:r>
      <w:proofErr w:type="spellEnd"/>
      <w:r w:rsidRPr="000F7C87">
        <w:rPr>
          <w:szCs w:val="26"/>
        </w:rPr>
        <w:t xml:space="preserve"> 2027.</w:t>
      </w:r>
    </w:p>
    <w:p w14:paraId="543AAC88" w14:textId="77777777" w:rsidR="005B561C" w:rsidRPr="000F7C87" w:rsidRDefault="00000000">
      <w:pPr>
        <w:rPr>
          <w:szCs w:val="26"/>
        </w:rPr>
      </w:pPr>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đợt</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tiên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giảng</w:t>
      </w:r>
      <w:proofErr w:type="spellEnd"/>
      <w:r w:rsidRPr="000F7C87">
        <w:rPr>
          <w:szCs w:val="26"/>
        </w:rPr>
        <w:t xml:space="preserve"> </w:t>
      </w:r>
      <w:proofErr w:type="spellStart"/>
      <w:r w:rsidRPr="000F7C87">
        <w:rPr>
          <w:szCs w:val="26"/>
        </w:rPr>
        <w:t>viên</w:t>
      </w:r>
      <w:proofErr w:type="spellEnd"/>
      <w:r w:rsidRPr="000F7C87">
        <w:rPr>
          <w:szCs w:val="26"/>
        </w:rPr>
        <w:t>.</w:t>
      </w:r>
    </w:p>
    <w:p w14:paraId="69F9BC1D" w14:textId="77777777" w:rsidR="005B561C" w:rsidRPr="000F7C87" w:rsidRDefault="00000000">
      <w:pPr>
        <w:rPr>
          <w:szCs w:val="26"/>
        </w:rPr>
      </w:pPr>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 </w:t>
      </w:r>
      <w:proofErr w:type="spellStart"/>
      <w:r w:rsidRPr="000F7C87">
        <w:rPr>
          <w:szCs w:val="26"/>
        </w:rPr>
        <w:t>theo</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w:t>
      </w:r>
    </w:p>
    <w:p w14:paraId="2CB29527" w14:textId="77777777" w:rsidR="005B561C" w:rsidRPr="000F7C87" w:rsidRDefault="00000000">
      <w:pPr>
        <w:rPr>
          <w:szCs w:val="26"/>
        </w:rPr>
      </w:pPr>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nội</w:t>
      </w:r>
      <w:proofErr w:type="spellEnd"/>
      <w:r w:rsidRPr="000F7C87">
        <w:rPr>
          <w:szCs w:val="26"/>
        </w:rPr>
        <w:t xml:space="preserve"> dung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cường</w:t>
      </w:r>
      <w:proofErr w:type="spellEnd"/>
      <w:r w:rsidRPr="000F7C87">
        <w:rPr>
          <w:szCs w:val="26"/>
        </w:rPr>
        <w:t xml:space="preserve"> </w:t>
      </w:r>
      <w:proofErr w:type="spellStart"/>
      <w:r w:rsidRPr="000F7C87">
        <w:rPr>
          <w:szCs w:val="26"/>
        </w:rPr>
        <w:t>hoạt</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do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thảo</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quý</w:t>
      </w:r>
      <w:proofErr w:type="spellEnd"/>
      <w:r w:rsidRPr="000F7C87">
        <w:rPr>
          <w:szCs w:val="26"/>
        </w:rPr>
        <w:t xml:space="preserve"> II </w:t>
      </w:r>
      <w:proofErr w:type="spellStart"/>
      <w:r w:rsidRPr="000F7C87">
        <w:rPr>
          <w:szCs w:val="26"/>
        </w:rPr>
        <w:t>năm</w:t>
      </w:r>
      <w:proofErr w:type="spellEnd"/>
      <w:r w:rsidRPr="000F7C87">
        <w:rPr>
          <w:szCs w:val="26"/>
        </w:rPr>
        <w:t xml:space="preserve"> 2027.</w:t>
      </w:r>
    </w:p>
    <w:p w14:paraId="5A10D33B" w14:textId="77777777" w:rsidR="005B561C" w:rsidRPr="000F7C87" w:rsidRDefault="00000000">
      <w:pPr>
        <w:rPr>
          <w:szCs w:val="26"/>
        </w:rPr>
      </w:pPr>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w:t>
      </w:r>
    </w:p>
    <w:p w14:paraId="52846502" w14:textId="77777777" w:rsidR="005B561C" w:rsidRPr="000F7C87" w:rsidRDefault="00000000">
      <w:pPr>
        <w:rPr>
          <w:szCs w:val="26"/>
        </w:rPr>
      </w:pPr>
      <w:r w:rsidRPr="000F7C87">
        <w:rPr>
          <w:b/>
          <w:szCs w:val="26"/>
        </w:rPr>
        <w:t xml:space="preserve">Giai </w:t>
      </w:r>
      <w:proofErr w:type="spellStart"/>
      <w:r w:rsidRPr="000F7C87">
        <w:rPr>
          <w:b/>
          <w:szCs w:val="26"/>
        </w:rPr>
        <w:t>đoạn</w:t>
      </w:r>
      <w:proofErr w:type="spellEnd"/>
      <w:r w:rsidRPr="000F7C87">
        <w:rPr>
          <w:b/>
          <w:szCs w:val="26"/>
        </w:rPr>
        <w:t xml:space="preserve"> 2, </w:t>
      </w:r>
      <w:proofErr w:type="spellStart"/>
      <w:r w:rsidRPr="000F7C87">
        <w:rPr>
          <w:b/>
          <w:szCs w:val="26"/>
        </w:rPr>
        <w:t>từ</w:t>
      </w:r>
      <w:proofErr w:type="spellEnd"/>
      <w:r w:rsidRPr="000F7C87">
        <w:rPr>
          <w:b/>
          <w:szCs w:val="26"/>
        </w:rPr>
        <w:t xml:space="preserve"> </w:t>
      </w:r>
      <w:proofErr w:type="spellStart"/>
      <w:r w:rsidRPr="000F7C87">
        <w:rPr>
          <w:b/>
          <w:szCs w:val="26"/>
        </w:rPr>
        <w:t>quý</w:t>
      </w:r>
      <w:proofErr w:type="spellEnd"/>
      <w:r w:rsidRPr="000F7C87">
        <w:rPr>
          <w:b/>
          <w:szCs w:val="26"/>
        </w:rPr>
        <w:t xml:space="preserve"> III </w:t>
      </w:r>
      <w:proofErr w:type="spellStart"/>
      <w:r w:rsidRPr="000F7C87">
        <w:rPr>
          <w:b/>
          <w:szCs w:val="26"/>
        </w:rPr>
        <w:t>năm</w:t>
      </w:r>
      <w:proofErr w:type="spellEnd"/>
      <w:r w:rsidRPr="000F7C87">
        <w:rPr>
          <w:b/>
          <w:szCs w:val="26"/>
        </w:rPr>
        <w:t xml:space="preserve"> 2027 </w:t>
      </w:r>
      <w:proofErr w:type="spellStart"/>
      <w:r w:rsidRPr="000F7C87">
        <w:rPr>
          <w:b/>
          <w:szCs w:val="26"/>
        </w:rPr>
        <w:t>đến</w:t>
      </w:r>
      <w:proofErr w:type="spellEnd"/>
      <w:r w:rsidRPr="000F7C87">
        <w:rPr>
          <w:b/>
          <w:szCs w:val="26"/>
        </w:rPr>
        <w:t xml:space="preserve"> </w:t>
      </w:r>
      <w:proofErr w:type="spellStart"/>
      <w:r w:rsidRPr="000F7C87">
        <w:rPr>
          <w:b/>
          <w:szCs w:val="26"/>
        </w:rPr>
        <w:t>hết</w:t>
      </w:r>
      <w:proofErr w:type="spellEnd"/>
      <w:r w:rsidRPr="000F7C87">
        <w:rPr>
          <w:b/>
          <w:szCs w:val="26"/>
        </w:rPr>
        <w:t xml:space="preserve"> </w:t>
      </w:r>
      <w:proofErr w:type="spellStart"/>
      <w:r w:rsidRPr="000F7C87">
        <w:rPr>
          <w:b/>
          <w:szCs w:val="26"/>
        </w:rPr>
        <w:t>năm</w:t>
      </w:r>
      <w:proofErr w:type="spellEnd"/>
      <w:r w:rsidRPr="000F7C87">
        <w:rPr>
          <w:b/>
          <w:szCs w:val="26"/>
        </w:rPr>
        <w:t xml:space="preserve"> 2028: </w:t>
      </w:r>
      <w:proofErr w:type="spellStart"/>
      <w:r w:rsidRPr="000F7C87">
        <w:rPr>
          <w:b/>
          <w:szCs w:val="26"/>
        </w:rPr>
        <w:t>Áp</w:t>
      </w:r>
      <w:proofErr w:type="spellEnd"/>
      <w:r w:rsidRPr="000F7C87">
        <w:rPr>
          <w:b/>
          <w:szCs w:val="26"/>
        </w:rPr>
        <w:t xml:space="preserve"> </w:t>
      </w:r>
      <w:proofErr w:type="spellStart"/>
      <w:r w:rsidRPr="000F7C87">
        <w:rPr>
          <w:b/>
          <w:szCs w:val="26"/>
        </w:rPr>
        <w:t>dụng</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chuẩn</w:t>
      </w:r>
      <w:proofErr w:type="spellEnd"/>
      <w:r w:rsidRPr="000F7C87">
        <w:rPr>
          <w:b/>
          <w:szCs w:val="26"/>
        </w:rPr>
        <w:t xml:space="preserve"> </w:t>
      </w:r>
      <w:proofErr w:type="spellStart"/>
      <w:r w:rsidRPr="000F7C87">
        <w:rPr>
          <w:b/>
          <w:szCs w:val="26"/>
        </w:rPr>
        <w:t>bị</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thác</w:t>
      </w:r>
      <w:proofErr w:type="spellEnd"/>
    </w:p>
    <w:p w14:paraId="3C23F11E"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49E5DB3F" w14:textId="77777777" w:rsidR="005B561C" w:rsidRPr="000F7C87" w:rsidRDefault="00000000">
      <w:pPr>
        <w:rPr>
          <w:szCs w:val="26"/>
        </w:rPr>
      </w:pPr>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toàn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w:t>
      </w:r>
    </w:p>
    <w:p w14:paraId="1218E771" w14:textId="77777777" w:rsidR="005B561C" w:rsidRPr="000F7C87" w:rsidRDefault="00000000">
      <w:pPr>
        <w:rPr>
          <w:szCs w:val="26"/>
        </w:rPr>
      </w:pPr>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tâm</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4.</w:t>
      </w:r>
    </w:p>
    <w:p w14:paraId="60738E93" w14:textId="77777777" w:rsidR="005B561C" w:rsidRPr="000F7C87" w:rsidRDefault="00000000">
      <w:pPr>
        <w:rPr>
          <w:szCs w:val="26"/>
        </w:rPr>
      </w:pPr>
      <w:r w:rsidRPr="000F7C87">
        <w:rPr>
          <w:szCs w:val="26"/>
        </w:rPr>
        <w:t xml:space="preserve">- Hoàn </w:t>
      </w:r>
      <w:proofErr w:type="spellStart"/>
      <w:r w:rsidRPr="000F7C87">
        <w:rPr>
          <w:szCs w:val="26"/>
        </w:rPr>
        <w:t>thiện</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w:t>
      </w:r>
    </w:p>
    <w:p w14:paraId="4C3183E7" w14:textId="77777777" w:rsidR="005B561C" w:rsidRPr="000F7C87" w:rsidRDefault="00000000">
      <w:pPr>
        <w:rPr>
          <w:szCs w:val="26"/>
        </w:rPr>
      </w:pPr>
      <w:r w:rsidRPr="000F7C87">
        <w:rPr>
          <w:szCs w:val="26"/>
        </w:rPr>
        <w:t xml:space="preserve">- </w:t>
      </w:r>
      <w:proofErr w:type="spellStart"/>
      <w:r w:rsidRPr="000F7C87">
        <w:rPr>
          <w:szCs w:val="26"/>
        </w:rPr>
        <w:t>Đưa</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viên</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học</w:t>
      </w:r>
      <w:proofErr w:type="spellEnd"/>
      <w:r w:rsidRPr="000F7C87">
        <w:rPr>
          <w:szCs w:val="26"/>
        </w:rPr>
        <w:t xml:space="preserve"> 2027 - 2028.</w:t>
      </w:r>
    </w:p>
    <w:p w14:paraId="229E2157" w14:textId="77777777" w:rsidR="005B561C" w:rsidRPr="000F7C87" w:rsidRDefault="00000000">
      <w:pPr>
        <w:rPr>
          <w:szCs w:val="26"/>
        </w:rPr>
      </w:pPr>
      <w:r w:rsidRPr="000F7C87">
        <w:rPr>
          <w:szCs w:val="26"/>
        </w:rPr>
        <w:t xml:space="preserve">- </w:t>
      </w:r>
      <w:proofErr w:type="spellStart"/>
      <w:r w:rsidRPr="000F7C87">
        <w:rPr>
          <w:szCs w:val="26"/>
        </w:rPr>
        <w:t>Phấn</w:t>
      </w:r>
      <w:proofErr w:type="spellEnd"/>
      <w:r w:rsidRPr="000F7C87">
        <w:rPr>
          <w:szCs w:val="26"/>
        </w:rPr>
        <w:t xml:space="preserve"> </w:t>
      </w:r>
      <w:proofErr w:type="spellStart"/>
      <w:r w:rsidRPr="000F7C87">
        <w:rPr>
          <w:szCs w:val="26"/>
        </w:rPr>
        <w:t>đấu</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ít</w:t>
      </w:r>
      <w:proofErr w:type="spellEnd"/>
      <w:r w:rsidRPr="000F7C87">
        <w:rPr>
          <w:szCs w:val="26"/>
        </w:rPr>
        <w:t xml:space="preserve"> </w:t>
      </w:r>
      <w:proofErr w:type="spellStart"/>
      <w:r w:rsidRPr="000F7C87">
        <w:rPr>
          <w:szCs w:val="26"/>
        </w:rPr>
        <w:t>nhất</w:t>
      </w:r>
      <w:proofErr w:type="spellEnd"/>
      <w:r w:rsidRPr="000F7C87">
        <w:rPr>
          <w:szCs w:val="26"/>
        </w:rPr>
        <w:t xml:space="preserve"> 01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hoặc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đáp</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mục</w:t>
      </w:r>
      <w:proofErr w:type="spellEnd"/>
      <w:r w:rsidRPr="000F7C87">
        <w:rPr>
          <w:szCs w:val="26"/>
        </w:rPr>
        <w:t xml:space="preserve"> 1.12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07/KH-ĐHTĐ.</w:t>
      </w:r>
    </w:p>
    <w:p w14:paraId="2771DA14" w14:textId="77777777" w:rsidR="005B561C" w:rsidRPr="000F7C87" w:rsidRDefault="00000000">
      <w:pPr>
        <w:rPr>
          <w:szCs w:val="26"/>
        </w:rPr>
      </w:pPr>
      <w:r w:rsidRPr="000F7C87">
        <w:rPr>
          <w:b/>
          <w:szCs w:val="26"/>
        </w:rPr>
        <w:lastRenderedPageBreak/>
        <w:t xml:space="preserve">Giai </w:t>
      </w:r>
      <w:proofErr w:type="spellStart"/>
      <w:r w:rsidRPr="000F7C87">
        <w:rPr>
          <w:b/>
          <w:szCs w:val="26"/>
        </w:rPr>
        <w:t>đoạn</w:t>
      </w:r>
      <w:proofErr w:type="spellEnd"/>
      <w:r w:rsidRPr="000F7C87">
        <w:rPr>
          <w:b/>
          <w:szCs w:val="26"/>
        </w:rPr>
        <w:t xml:space="preserve"> 3, </w:t>
      </w:r>
      <w:proofErr w:type="spellStart"/>
      <w:r w:rsidRPr="000F7C87">
        <w:rPr>
          <w:b/>
          <w:szCs w:val="26"/>
        </w:rPr>
        <w:t>giai</w:t>
      </w:r>
      <w:proofErr w:type="spellEnd"/>
      <w:r w:rsidRPr="000F7C87">
        <w:rPr>
          <w:b/>
          <w:szCs w:val="26"/>
        </w:rPr>
        <w:t xml:space="preserve"> </w:t>
      </w:r>
      <w:proofErr w:type="spellStart"/>
      <w:r w:rsidRPr="000F7C87">
        <w:rPr>
          <w:b/>
          <w:szCs w:val="26"/>
        </w:rPr>
        <w:t>đoạn</w:t>
      </w:r>
      <w:proofErr w:type="spellEnd"/>
      <w:r w:rsidRPr="000F7C87">
        <w:rPr>
          <w:b/>
          <w:szCs w:val="26"/>
        </w:rPr>
        <w:t xml:space="preserve"> 2029 - 2030: </w:t>
      </w:r>
      <w:proofErr w:type="spellStart"/>
      <w:r w:rsidRPr="000F7C87">
        <w:rPr>
          <w:b/>
          <w:szCs w:val="26"/>
        </w:rPr>
        <w:t>Vận</w:t>
      </w:r>
      <w:proofErr w:type="spellEnd"/>
      <w:r w:rsidRPr="000F7C87">
        <w:rPr>
          <w:b/>
          <w:szCs w:val="26"/>
        </w:rPr>
        <w:t xml:space="preserve"> </w:t>
      </w:r>
      <w:proofErr w:type="spellStart"/>
      <w:r w:rsidRPr="000F7C87">
        <w:rPr>
          <w:b/>
          <w:szCs w:val="26"/>
        </w:rPr>
        <w:t>hành</w:t>
      </w:r>
      <w:proofErr w:type="spellEnd"/>
      <w:r w:rsidRPr="000F7C87">
        <w:rPr>
          <w:b/>
          <w:szCs w:val="26"/>
        </w:rPr>
        <w:t xml:space="preserve"> </w:t>
      </w:r>
      <w:proofErr w:type="spellStart"/>
      <w:r w:rsidRPr="000F7C87">
        <w:rPr>
          <w:b/>
          <w:szCs w:val="26"/>
        </w:rPr>
        <w:t>toàn</w:t>
      </w:r>
      <w:proofErr w:type="spellEnd"/>
      <w:r w:rsidRPr="000F7C87">
        <w:rPr>
          <w:b/>
          <w:szCs w:val="26"/>
        </w:rPr>
        <w:t xml:space="preserve"> </w:t>
      </w:r>
      <w:proofErr w:type="spellStart"/>
      <w:r w:rsidRPr="000F7C87">
        <w:rPr>
          <w:b/>
          <w:szCs w:val="26"/>
        </w:rPr>
        <w:t>diện</w:t>
      </w:r>
      <w:proofErr w:type="spellEnd"/>
      <w:r w:rsidRPr="000F7C87">
        <w:rPr>
          <w:b/>
          <w:szCs w:val="26"/>
        </w:rPr>
        <w:t xml:space="preserve"> </w:t>
      </w:r>
      <w:proofErr w:type="spellStart"/>
      <w:r w:rsidRPr="000F7C87">
        <w:rPr>
          <w:b/>
          <w:szCs w:val="26"/>
        </w:rPr>
        <w:t>và</w:t>
      </w:r>
      <w:proofErr w:type="spellEnd"/>
      <w:r w:rsidRPr="000F7C87">
        <w:rPr>
          <w:b/>
          <w:szCs w:val="26"/>
        </w:rPr>
        <w:t xml:space="preserve"> </w:t>
      </w:r>
      <w:proofErr w:type="spellStart"/>
      <w:r w:rsidRPr="000F7C87">
        <w:rPr>
          <w:b/>
          <w:szCs w:val="26"/>
        </w:rPr>
        <w:t>tích</w:t>
      </w:r>
      <w:proofErr w:type="spellEnd"/>
      <w:r w:rsidRPr="000F7C87">
        <w:rPr>
          <w:b/>
          <w:szCs w:val="26"/>
        </w:rPr>
        <w:t xml:space="preserve"> </w:t>
      </w:r>
      <w:proofErr w:type="spellStart"/>
      <w:r w:rsidRPr="000F7C87">
        <w:rPr>
          <w:b/>
          <w:szCs w:val="26"/>
        </w:rPr>
        <w:t>hợp</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sinh</w:t>
      </w:r>
      <w:proofErr w:type="spellEnd"/>
      <w:r w:rsidRPr="000F7C87">
        <w:rPr>
          <w:b/>
          <w:szCs w:val="26"/>
        </w:rPr>
        <w:t xml:space="preserve"> </w:t>
      </w:r>
      <w:proofErr w:type="spellStart"/>
      <w:r w:rsidRPr="000F7C87">
        <w:rPr>
          <w:b/>
          <w:szCs w:val="26"/>
        </w:rPr>
        <w:t>thái</w:t>
      </w:r>
      <w:proofErr w:type="spellEnd"/>
    </w:p>
    <w:p w14:paraId="55C7F214" w14:textId="77777777" w:rsidR="005B561C" w:rsidRPr="000F7C87" w:rsidRDefault="00000000">
      <w:pPr>
        <w:rPr>
          <w:szCs w:val="26"/>
        </w:rPr>
      </w:pPr>
      <w:r w:rsidRPr="000F7C87">
        <w:rPr>
          <w:szCs w:val="26"/>
        </w:rPr>
        <w:t xml:space="preserve">Giai </w:t>
      </w:r>
      <w:proofErr w:type="spellStart"/>
      <w:r w:rsidRPr="000F7C87">
        <w:rPr>
          <w:szCs w:val="26"/>
        </w:rPr>
        <w:t>đoạn</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bền</w:t>
      </w:r>
      <w:proofErr w:type="spellEnd"/>
      <w:r w:rsidRPr="000F7C87">
        <w:rPr>
          <w:szCs w:val="26"/>
        </w:rPr>
        <w:t xml:space="preserve"> </w:t>
      </w:r>
      <w:proofErr w:type="spellStart"/>
      <w:r w:rsidRPr="000F7C87">
        <w:rPr>
          <w:szCs w:val="26"/>
        </w:rPr>
        <w:t>vững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tới</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ổn</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w:t>
      </w:r>
    </w:p>
    <w:p w14:paraId="729EC7AC" w14:textId="77777777" w:rsidR="005B561C" w:rsidRPr="000F7C87" w:rsidRDefault="00000000">
      <w:pPr>
        <w:rPr>
          <w:szCs w:val="26"/>
        </w:rPr>
      </w:pPr>
      <w:r w:rsidRPr="000F7C87">
        <w:rPr>
          <w:szCs w:val="26"/>
        </w:rPr>
        <w:t xml:space="preserve">- </w:t>
      </w:r>
      <w:proofErr w:type="spellStart"/>
      <w:r w:rsidRPr="000F7C87">
        <w:rPr>
          <w:szCs w:val="26"/>
        </w:rPr>
        <w:t>Vận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nếu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góp</w:t>
      </w:r>
      <w:proofErr w:type="spellEnd"/>
      <w:r w:rsidRPr="000F7C87">
        <w:rPr>
          <w:szCs w:val="26"/>
        </w:rPr>
        <w:t xml:space="preserve"> </w:t>
      </w:r>
      <w:proofErr w:type="spellStart"/>
      <w:r w:rsidRPr="000F7C87">
        <w:rPr>
          <w:szCs w:val="26"/>
        </w:rPr>
        <w:t>vốn</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phù</w:t>
      </w:r>
      <w:proofErr w:type="spellEnd"/>
      <w:r w:rsidRPr="000F7C87">
        <w:rPr>
          <w:szCs w:val="26"/>
        </w:rPr>
        <w:t xml:space="preserve"> </w:t>
      </w:r>
      <w:proofErr w:type="spellStart"/>
      <w:r w:rsidRPr="000F7C87">
        <w:rPr>
          <w:szCs w:val="26"/>
        </w:rPr>
        <w:t>hợp</w:t>
      </w:r>
      <w:proofErr w:type="spellEnd"/>
      <w:r w:rsidRPr="000F7C87">
        <w:rPr>
          <w:szCs w:val="26"/>
        </w:rPr>
        <w:t>.</w:t>
      </w:r>
    </w:p>
    <w:p w14:paraId="505F0C97" w14:textId="77777777" w:rsidR="005B561C" w:rsidRPr="000F7C87" w:rsidRDefault="00000000">
      <w:pPr>
        <w:rPr>
          <w:szCs w:val="26"/>
        </w:rPr>
      </w:pPr>
      <w:r w:rsidRPr="000F7C87">
        <w:rPr>
          <w:szCs w:val="26"/>
        </w:rPr>
        <w:t xml:space="preserve">- Khai </w:t>
      </w:r>
      <w:proofErr w:type="spellStart"/>
      <w:r w:rsidRPr="000F7C87">
        <w:rPr>
          <w:szCs w:val="26"/>
        </w:rPr>
        <w:t>thác</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mạng</w:t>
      </w:r>
      <w:proofErr w:type="spellEnd"/>
      <w:r w:rsidRPr="000F7C87">
        <w:rPr>
          <w:szCs w:val="26"/>
        </w:rPr>
        <w:t xml:space="preserve"> </w:t>
      </w:r>
      <w:proofErr w:type="spellStart"/>
      <w:r w:rsidRPr="000F7C87">
        <w:rPr>
          <w:szCs w:val="26"/>
        </w:rPr>
        <w:t>lưới</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gia</w:t>
      </w:r>
      <w:proofErr w:type="spellEnd"/>
      <w:r w:rsidRPr="000F7C87">
        <w:rPr>
          <w:szCs w:val="26"/>
        </w:rPr>
        <w:t>.</w:t>
      </w:r>
    </w:p>
    <w:p w14:paraId="6972E77A" w14:textId="77777777" w:rsidR="005B561C" w:rsidRPr="000F7C87" w:rsidRDefault="00000000">
      <w:pPr>
        <w:rPr>
          <w:szCs w:val="26"/>
        </w:rPr>
      </w:pPr>
      <w:r w:rsidRPr="000F7C87">
        <w:rPr>
          <w:szCs w:val="26"/>
        </w:rPr>
        <w:t xml:space="preserve">- Theo </w:t>
      </w:r>
      <w:proofErr w:type="spellStart"/>
      <w:r w:rsidRPr="000F7C87">
        <w:rPr>
          <w:szCs w:val="26"/>
        </w:rPr>
        <w:t>dõi</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khoản</w:t>
      </w:r>
      <w:proofErr w:type="spellEnd"/>
      <w:r w:rsidRPr="000F7C87">
        <w:rPr>
          <w:szCs w:val="26"/>
        </w:rPr>
        <w:t xml:space="preserve"> chi </w:t>
      </w:r>
      <w:proofErr w:type="spellStart"/>
      <w:r w:rsidRPr="000F7C87">
        <w:rPr>
          <w:szCs w:val="26"/>
        </w:rPr>
        <w:t>trả</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phần</w:t>
      </w:r>
      <w:proofErr w:type="spellEnd"/>
      <w:r w:rsidRPr="000F7C87">
        <w:rPr>
          <w:szCs w:val="26"/>
        </w:rPr>
        <w:t xml:space="preserve"> </w:t>
      </w:r>
      <w:proofErr w:type="spellStart"/>
      <w:r w:rsidRPr="000F7C87">
        <w:rPr>
          <w:szCs w:val="26"/>
        </w:rPr>
        <w:t>trích</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quỹ</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w:t>
      </w:r>
    </w:p>
    <w:p w14:paraId="78271F5D" w14:textId="77777777" w:rsidR="005B561C" w:rsidRPr="000F7C87" w:rsidRDefault="00000000">
      <w:pPr>
        <w:rPr>
          <w:szCs w:val="26"/>
        </w:rPr>
      </w:pPr>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đầy</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gồm</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bí</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thông</w:t>
      </w:r>
      <w:proofErr w:type="spellEnd"/>
      <w:r w:rsidRPr="000F7C87">
        <w:rPr>
          <w:szCs w:val="26"/>
        </w:rPr>
        <w:t xml:space="preserve"> tin </w:t>
      </w:r>
      <w:proofErr w:type="spellStart"/>
      <w:r w:rsidRPr="000F7C87">
        <w:rPr>
          <w:szCs w:val="26"/>
        </w:rPr>
        <w:t>bị</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buộc</w:t>
      </w:r>
      <w:proofErr w:type="spellEnd"/>
      <w:r w:rsidRPr="000F7C87">
        <w:rPr>
          <w:szCs w:val="26"/>
        </w:rPr>
        <w:t xml:space="preserve"> </w:t>
      </w:r>
      <w:proofErr w:type="spellStart"/>
      <w:r w:rsidRPr="000F7C87">
        <w:rPr>
          <w:szCs w:val="26"/>
        </w:rPr>
        <w:t>bởi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truy</w:t>
      </w:r>
      <w:proofErr w:type="spellEnd"/>
      <w:r w:rsidRPr="000F7C87">
        <w:rPr>
          <w:szCs w:val="26"/>
        </w:rPr>
        <w:t xml:space="preserve"> </w:t>
      </w:r>
      <w:proofErr w:type="spellStart"/>
      <w:r w:rsidRPr="000F7C87">
        <w:rPr>
          <w:szCs w:val="26"/>
        </w:rPr>
        <w:t>cập</w:t>
      </w:r>
      <w:proofErr w:type="spellEnd"/>
      <w:r w:rsidRPr="000F7C87">
        <w:rPr>
          <w:szCs w:val="26"/>
        </w:rPr>
        <w:t>.</w:t>
      </w:r>
    </w:p>
    <w:p w14:paraId="0FEB3025" w14:textId="77777777" w:rsidR="005B561C" w:rsidRPr="000F7C87" w:rsidRDefault="00000000">
      <w:pPr>
        <w:rPr>
          <w:szCs w:val="26"/>
        </w:rPr>
      </w:pPr>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viện</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bên</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thông</w:t>
      </w:r>
      <w:proofErr w:type="spellEnd"/>
      <w:r w:rsidRPr="000F7C87">
        <w:rPr>
          <w:szCs w:val="26"/>
        </w:rPr>
        <w:t xml:space="preserve"> qua </w:t>
      </w:r>
      <w:proofErr w:type="spellStart"/>
      <w:r w:rsidRPr="000F7C87">
        <w:rPr>
          <w:szCs w:val="26"/>
        </w:rPr>
        <w:t>Không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sáng</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thử</w:t>
      </w:r>
      <w:proofErr w:type="spellEnd"/>
      <w:r w:rsidRPr="000F7C87">
        <w:rPr>
          <w:szCs w:val="26"/>
        </w:rPr>
        <w:t xml:space="preserve"> </w:t>
      </w:r>
      <w:proofErr w:type="spellStart"/>
      <w:r w:rsidRPr="000F7C87">
        <w:rPr>
          <w:szCs w:val="26"/>
        </w:rPr>
        <w:t>nghiệm</w:t>
      </w:r>
      <w:proofErr w:type="spellEnd"/>
      <w:r w:rsidRPr="000F7C87">
        <w:rPr>
          <w:szCs w:val="26"/>
        </w:rPr>
        <w:t>.</w:t>
      </w:r>
    </w:p>
    <w:p w14:paraId="4CA2AA92" w14:textId="77777777" w:rsidR="005B561C" w:rsidRPr="000F7C87" w:rsidRDefault="00000000">
      <w:pPr>
        <w:keepNext/>
        <w:spacing w:before="200" w:after="100"/>
        <w:ind w:firstLine="0"/>
        <w:outlineLvl w:val="2"/>
        <w:rPr>
          <w:szCs w:val="26"/>
        </w:rPr>
      </w:pPr>
      <w:bookmarkStart w:id="94" w:name="_Toc241867943"/>
      <w:r w:rsidRPr="000F7C87">
        <w:rPr>
          <w:b/>
          <w:szCs w:val="26"/>
        </w:rPr>
        <w:t xml:space="preserve">3.4.2.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bookmarkEnd w:id="94"/>
      <w:proofErr w:type="spellEnd"/>
    </w:p>
    <w:p w14:paraId="1776868C" w14:textId="77777777" w:rsidR="005B561C" w:rsidRPr="000F7C87" w:rsidRDefault="00000000">
      <w:pPr>
        <w:rPr>
          <w:szCs w:val="26"/>
        </w:rPr>
      </w:pPr>
      <w:r>
        <w:rPr/>
        <w:t>Để đo lường hiệu quả triển khai hệ thống giải pháp, Đề tài đề xuất Bộ chỉ số theo dõi đánh giá hiệu quả, được tổng hợp tại Bảng 3.4. Bộ chỉ số phân tầng theo chuỗi kết quả: sàng lọc, đơn nộp, văn bằng được cấp và khai thác, vì mỗi tầng có độ trễ khác nhau và văn bằng chỉ được cấp sau các giai đoạn thẩm định theo Điều 119 Luật Sở hữu trí tuệ. Các chỉ số được dùng làm căn cứ đánh giá hiệu quả hoạt động sở hữu trí tuệ của Nhà trường theo yêu cầu tại điểm b khoản 4 Mục III Điều 1 Quyết định số 1624/QĐ-TTg. Chỉ tiêu văn bằng tại mục 1.11 Kế hoạch 07/KH-ĐHTĐ, 03 văn bằng mỗi năm giai đoạn 2026 - 2028, cần được thống kê đúng phạm vi của chỉ tiêu, không gồm nhãn hiệu, và tách riêng văn bằng hình thành từ kết quả nghiên cứu, tránh tình trạng chỉ tiêu gộp được hoàn thành mà không có kết quả nghiên cứu nào được bảo hộ như phân tích tại Hình 2.10 Chương 2.</w:t>
      </w:r>
    </w:p>
    <w:p w14:paraId="391464BA" w14:textId="77777777" w:rsidR="005B561C" w:rsidRPr="000F7C87" w:rsidRDefault="00000000">
      <w:pPr>
        <w:pStyle w:val="Chuthichbang"/>
        <w:keepNext/>
        <w:spacing w:before="160" w:after="80"/>
        <w:ind w:firstLine="0"/>
        <w:jc w:val="center"/>
        <w:rPr>
          <w:szCs w:val="26"/>
        </w:rPr>
      </w:pPr>
      <w:bookmarkStart w:id="95" w:name="_Toc241867961"/>
      <w:proofErr w:type="spellStart"/>
      <w:r w:rsidRPr="000F7C87">
        <w:rPr>
          <w:b/>
          <w:szCs w:val="26"/>
        </w:rPr>
        <w:t>Bảng</w:t>
      </w:r>
      <w:proofErr w:type="spellEnd"/>
      <w:r w:rsidRPr="000F7C87">
        <w:rPr>
          <w:b/>
          <w:szCs w:val="26"/>
        </w:rPr>
        <w:t xml:space="preserve"> 3.4. </w:t>
      </w:r>
      <w:proofErr w:type="spellStart"/>
      <w:r w:rsidRPr="000F7C87">
        <w:rPr>
          <w:b/>
          <w:szCs w:val="26"/>
        </w:rPr>
        <w:t>Bộ</w:t>
      </w:r>
      <w:proofErr w:type="spellEnd"/>
      <w:r w:rsidRPr="000F7C87">
        <w:rPr>
          <w:b/>
          <w:szCs w:val="26"/>
        </w:rPr>
        <w:t xml:space="preserve"> </w:t>
      </w:r>
      <w:proofErr w:type="spellStart"/>
      <w:r w:rsidRPr="000F7C87">
        <w:rPr>
          <w:b/>
          <w:szCs w:val="26"/>
        </w:rPr>
        <w:t>chỉ</w:t>
      </w:r>
      <w:proofErr w:type="spellEnd"/>
      <w:r w:rsidRPr="000F7C87">
        <w:rPr>
          <w:b/>
          <w:szCs w:val="26"/>
        </w:rPr>
        <w:t xml:space="preserve"> </w:t>
      </w:r>
      <w:proofErr w:type="spellStart"/>
      <w:r w:rsidRPr="000F7C87">
        <w:rPr>
          <w:b/>
          <w:szCs w:val="26"/>
        </w:rPr>
        <w:t>số</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dõi</w:t>
      </w:r>
      <w:proofErr w:type="spellEnd"/>
      <w:r w:rsidRPr="000F7C87">
        <w:rPr>
          <w:b/>
          <w:szCs w:val="26"/>
        </w:rPr>
        <w:t xml:space="preserve"> </w:t>
      </w:r>
      <w:proofErr w:type="spellStart"/>
      <w:r w:rsidRPr="000F7C87">
        <w:rPr>
          <w:b/>
          <w:szCs w:val="26"/>
        </w:rPr>
        <w:t>đánh</w:t>
      </w:r>
      <w:proofErr w:type="spellEnd"/>
      <w:r w:rsidRPr="000F7C87">
        <w:rPr>
          <w:b/>
          <w:szCs w:val="26"/>
        </w:rPr>
        <w:t xml:space="preserve"> </w:t>
      </w:r>
      <w:proofErr w:type="spellStart"/>
      <w:r w:rsidRPr="000F7C87">
        <w:rPr>
          <w:b/>
          <w:szCs w:val="26"/>
        </w:rPr>
        <w:t>giá</w:t>
      </w:r>
      <w:proofErr w:type="spellEnd"/>
      <w:r w:rsidRPr="000F7C87">
        <w:rPr>
          <w:b/>
          <w:szCs w:val="26"/>
        </w:rPr>
        <w:t xml:space="preserve"> </w:t>
      </w:r>
      <w:proofErr w:type="spellStart"/>
      <w:r w:rsidRPr="000F7C87">
        <w:rPr>
          <w:b/>
          <w:szCs w:val="26"/>
        </w:rPr>
        <w:t>hiệu</w:t>
      </w:r>
      <w:proofErr w:type="spellEnd"/>
      <w:r w:rsidRPr="000F7C87">
        <w:rPr>
          <w:b/>
          <w:szCs w:val="26"/>
        </w:rPr>
        <w:t xml:space="preserve"> </w:t>
      </w:r>
      <w:proofErr w:type="spellStart"/>
      <w:r w:rsidRPr="000F7C87">
        <w:rPr>
          <w:b/>
          <w:szCs w:val="26"/>
        </w:rPr>
        <w:t>quả</w:t>
      </w:r>
      <w:proofErr w:type="spellEnd"/>
      <w:r w:rsidRPr="000F7C87">
        <w:rPr>
          <w:b/>
          <w:szCs w:val="26"/>
        </w:rPr>
        <w:t xml:space="preserve"> </w:t>
      </w:r>
      <w:proofErr w:type="spellStart"/>
      <w:r w:rsidRPr="000F7C87">
        <w:rPr>
          <w:b/>
          <w:szCs w:val="26"/>
        </w:rPr>
        <w:t>triển</w:t>
      </w:r>
      <w:proofErr w:type="spellEnd"/>
      <w:r w:rsidRPr="000F7C87">
        <w:rPr>
          <w:b/>
          <w:szCs w:val="26"/>
        </w:rPr>
        <w:t xml:space="preserve"> </w:t>
      </w:r>
      <w:proofErr w:type="spellStart"/>
      <w:r w:rsidRPr="000F7C87">
        <w:rPr>
          <w:b/>
          <w:szCs w:val="26"/>
        </w:rPr>
        <w:t>khai</w:t>
      </w:r>
      <w:proofErr w:type="spellEnd"/>
      <w:r w:rsidRPr="000F7C87">
        <w:rPr>
          <w:b/>
          <w:szCs w:val="26"/>
        </w:rPr>
        <w:t xml:space="preserve"> </w:t>
      </w:r>
      <w:proofErr w:type="spellStart"/>
      <w:r w:rsidRPr="000F7C87">
        <w:rPr>
          <w:b/>
          <w:szCs w:val="26"/>
        </w:rPr>
        <w:t>hệ</w:t>
      </w:r>
      <w:proofErr w:type="spellEnd"/>
      <w:r w:rsidRPr="000F7C87">
        <w:rPr>
          <w:b/>
          <w:szCs w:val="26"/>
        </w:rPr>
        <w:t xml:space="preserve"> </w:t>
      </w:r>
      <w:proofErr w:type="spellStart"/>
      <w:r w:rsidRPr="000F7C87">
        <w:rPr>
          <w:b/>
          <w:szCs w:val="26"/>
        </w:rPr>
        <w:t>thống</w:t>
      </w:r>
      <w:proofErr w:type="spellEnd"/>
      <w:r w:rsidRPr="000F7C87">
        <w:rPr>
          <w:b/>
          <w:szCs w:val="26"/>
        </w:rPr>
        <w:t xml:space="preserve"> </w:t>
      </w:r>
      <w:proofErr w:type="spellStart"/>
      <w:r w:rsidRPr="000F7C87">
        <w:rPr>
          <w:b/>
          <w:szCs w:val="26"/>
        </w:rPr>
        <w:t>giải</w:t>
      </w:r>
      <w:proofErr w:type="spellEnd"/>
      <w:r w:rsidRPr="000F7C87">
        <w:rPr>
          <w:b/>
          <w:szCs w:val="26"/>
        </w:rPr>
        <w:t xml:space="preserve"> </w:t>
      </w:r>
      <w:proofErr w:type="spellStart"/>
      <w:r w:rsidRPr="000F7C87">
        <w:rPr>
          <w:b/>
          <w:szCs w:val="26"/>
        </w:rPr>
        <w:t>pháp</w:t>
      </w:r>
      <w:proofErr w:type="spellEnd"/>
      <w:r w:rsidRPr="000F7C87">
        <w:rPr>
          <w:b/>
          <w:szCs w:val="26"/>
        </w:rPr>
        <w:t xml:space="preserve">, </w:t>
      </w:r>
      <w:proofErr w:type="spellStart"/>
      <w:r w:rsidRPr="000F7C87">
        <w:rPr>
          <w:b/>
          <w:szCs w:val="26"/>
        </w:rPr>
        <w:t>phân</w:t>
      </w:r>
      <w:proofErr w:type="spellEnd"/>
      <w:r w:rsidRPr="000F7C87">
        <w:rPr>
          <w:b/>
          <w:szCs w:val="26"/>
        </w:rPr>
        <w:t xml:space="preserve"> </w:t>
      </w:r>
      <w:proofErr w:type="spellStart"/>
      <w:r w:rsidRPr="000F7C87">
        <w:rPr>
          <w:b/>
          <w:szCs w:val="26"/>
        </w:rPr>
        <w:t>tầng</w:t>
      </w:r>
      <w:proofErr w:type="spellEnd"/>
      <w:r w:rsidRPr="000F7C87">
        <w:rPr>
          <w:b/>
          <w:szCs w:val="26"/>
        </w:rPr>
        <w:t xml:space="preserve"> </w:t>
      </w:r>
      <w:proofErr w:type="spellStart"/>
      <w:r w:rsidRPr="000F7C87">
        <w:rPr>
          <w:b/>
          <w:szCs w:val="26"/>
        </w:rPr>
        <w:t>theo</w:t>
      </w:r>
      <w:proofErr w:type="spellEnd"/>
      <w:r w:rsidRPr="000F7C87">
        <w:rPr>
          <w:b/>
          <w:szCs w:val="26"/>
        </w:rPr>
        <w:t xml:space="preserve"> </w:t>
      </w:r>
      <w:proofErr w:type="spellStart"/>
      <w:r w:rsidRPr="000F7C87">
        <w:rPr>
          <w:b/>
          <w:szCs w:val="26"/>
        </w:rPr>
        <w:t>chuỗi</w:t>
      </w:r>
      <w:proofErr w:type="spellEnd"/>
      <w:r w:rsidRPr="000F7C87">
        <w:rPr>
          <w:b/>
          <w:szCs w:val="26"/>
        </w:rPr>
        <w:t xml:space="preserve"> </w:t>
      </w:r>
      <w:proofErr w:type="spellStart"/>
      <w:r w:rsidRPr="000F7C87">
        <w:rPr>
          <w:b/>
          <w:szCs w:val="26"/>
        </w:rPr>
        <w:t>kết</w:t>
      </w:r>
      <w:proofErr w:type="spellEnd"/>
      <w:r w:rsidRPr="000F7C87">
        <w:rPr>
          <w:b/>
          <w:szCs w:val="26"/>
        </w:rPr>
        <w:t xml:space="preserve"> </w:t>
      </w:r>
      <w:proofErr w:type="spellStart"/>
      <w:r w:rsidRPr="000F7C87">
        <w:rPr>
          <w:b/>
          <w:szCs w:val="26"/>
        </w:rPr>
        <w:t>quả</w:t>
      </w:r>
      <w:bookmarkEnd w:id="95"/>
      <w:proofErr w:type="spellEnd"/>
    </w:p>
    <w:tbl>
      <w:tblPr>
        <w:tblStyle w:val="TableGrid"/>
        <w:tblW w:w="0" w:type="auto"/>
        <w:jc w:val="center"/>
        <w:tblLook w:val="04A0" w:firstRow="1" w:lastRow="0" w:firstColumn="1" w:lastColumn="0" w:noHBand="0" w:noVBand="1"/>
      </w:tblPr>
      <w:tblGrid>
        <w:gridCol w:w="1343"/>
        <w:gridCol w:w="3583"/>
        <w:gridCol w:w="1903"/>
        <w:gridCol w:w="2239"/>
      </w:tblGrid>
      <w:tr w:rsidR="00552140" w14:paraId="6E35DE37" w14:textId="77777777">
        <w:trPr>
          <w:cantSplit/>
          <w:tblHeader/>
          <w:jc w:val="center"/>
        </w:trPr>
        <w:tc>
          <w:tcPr>
            <w:tcW w:w="1343" w:type="dxa"/>
            <w:shd w:val="clear" w:color="auto" w:fill="DCE8F7"/>
            <w:vAlign w:val="center"/>
          </w:tcPr>
          <w:p w14:paraId="5E69126E" w14:textId="77777777" w:rsidR="00552140" w:rsidRDefault="00000000">
            <w:pPr>
              <w:spacing w:before="20" w:after="20" w:line="252" w:lineRule="auto"/>
              <w:ind w:firstLine="0"/>
              <w:jc w:val="center"/>
            </w:pPr>
            <w:proofErr w:type="spellStart"/>
            <w:r>
              <w:rPr>
                <w:b/>
                <w:sz w:val="24"/>
              </w:rPr>
              <w:t>Tầng</w:t>
            </w:r>
            <w:proofErr w:type="spellEnd"/>
          </w:p>
        </w:tc>
        <w:tc>
          <w:tcPr>
            <w:tcW w:w="3583" w:type="dxa"/>
            <w:shd w:val="clear" w:color="auto" w:fill="DCE8F7"/>
            <w:vAlign w:val="center"/>
          </w:tcPr>
          <w:p w14:paraId="7FF4DE26" w14:textId="77777777" w:rsidR="00552140" w:rsidRDefault="00000000">
            <w:pPr>
              <w:spacing w:before="20" w:after="20" w:line="252" w:lineRule="auto"/>
              <w:ind w:firstLine="0"/>
              <w:jc w:val="center"/>
            </w:pPr>
            <w:proofErr w:type="spellStart"/>
            <w:r>
              <w:rPr>
                <w:b/>
                <w:sz w:val="24"/>
              </w:rPr>
              <w:t>Chỉ</w:t>
            </w:r>
            <w:proofErr w:type="spellEnd"/>
            <w:r>
              <w:rPr>
                <w:b/>
                <w:sz w:val="24"/>
              </w:rPr>
              <w:t xml:space="preserve"> </w:t>
            </w:r>
            <w:proofErr w:type="spellStart"/>
            <w:r>
              <w:rPr>
                <w:b/>
                <w:sz w:val="24"/>
              </w:rPr>
              <w:t>số</w:t>
            </w:r>
            <w:proofErr w:type="spellEnd"/>
            <w:r>
              <w:rPr>
                <w:b/>
                <w:sz w:val="24"/>
              </w:rPr>
              <w:t xml:space="preserve"> </w:t>
            </w:r>
            <w:proofErr w:type="spellStart"/>
            <w:r>
              <w:rPr>
                <w:b/>
                <w:sz w:val="24"/>
              </w:rPr>
              <w:t>theo</w:t>
            </w:r>
            <w:proofErr w:type="spellEnd"/>
            <w:r>
              <w:rPr>
                <w:b/>
                <w:sz w:val="24"/>
              </w:rPr>
              <w:t xml:space="preserve"> </w:t>
            </w:r>
            <w:proofErr w:type="spellStart"/>
            <w:r>
              <w:rPr>
                <w:b/>
                <w:sz w:val="24"/>
              </w:rPr>
              <w:t>dõi</w:t>
            </w:r>
            <w:proofErr w:type="spellEnd"/>
          </w:p>
        </w:tc>
        <w:tc>
          <w:tcPr>
            <w:tcW w:w="1903" w:type="dxa"/>
            <w:shd w:val="clear" w:color="auto" w:fill="DCE8F7"/>
            <w:vAlign w:val="center"/>
          </w:tcPr>
          <w:p w14:paraId="6FFB4FFD" w14:textId="77777777" w:rsidR="00552140" w:rsidRDefault="00000000">
            <w:pPr>
              <w:spacing w:before="20" w:after="20" w:line="252" w:lineRule="auto"/>
              <w:ind w:firstLine="0"/>
              <w:jc w:val="center"/>
            </w:pPr>
            <w:proofErr w:type="spellStart"/>
            <w:r>
              <w:rPr>
                <w:b/>
                <w:sz w:val="24"/>
              </w:rPr>
              <w:t>Nguồn</w:t>
            </w:r>
            <w:proofErr w:type="spellEnd"/>
            <w:r>
              <w:rPr>
                <w:b/>
                <w:sz w:val="24"/>
              </w:rPr>
              <w:t xml:space="preserve"> </w:t>
            </w:r>
            <w:proofErr w:type="spellStart"/>
            <w:r>
              <w:rPr>
                <w:b/>
                <w:sz w:val="24"/>
              </w:rPr>
              <w:t>dữ</w:t>
            </w:r>
            <w:proofErr w:type="spellEnd"/>
            <w:r>
              <w:rPr>
                <w:b/>
                <w:sz w:val="24"/>
              </w:rPr>
              <w:t xml:space="preserve"> </w:t>
            </w:r>
            <w:proofErr w:type="spellStart"/>
            <w:r>
              <w:rPr>
                <w:b/>
                <w:sz w:val="24"/>
              </w:rPr>
              <w:t>liệu</w:t>
            </w:r>
            <w:proofErr w:type="spellEnd"/>
          </w:p>
        </w:tc>
        <w:tc>
          <w:tcPr>
            <w:tcW w:w="2239" w:type="dxa"/>
            <w:shd w:val="clear" w:color="auto" w:fill="DCE8F7"/>
            <w:vAlign w:val="center"/>
          </w:tcPr>
          <w:p w14:paraId="1738843D" w14:textId="77777777" w:rsidR="00552140" w:rsidRDefault="00000000">
            <w:pPr>
              <w:spacing w:before="20" w:after="20" w:line="252" w:lineRule="auto"/>
              <w:ind w:firstLine="0"/>
              <w:jc w:val="center"/>
            </w:pPr>
            <w:proofErr w:type="spellStart"/>
            <w:r>
              <w:rPr>
                <w:b/>
                <w:sz w:val="24"/>
              </w:rPr>
              <w:t>Mục</w:t>
            </w:r>
            <w:proofErr w:type="spellEnd"/>
            <w:r>
              <w:rPr>
                <w:b/>
                <w:sz w:val="24"/>
              </w:rPr>
              <w:t xml:space="preserve"> </w:t>
            </w:r>
            <w:proofErr w:type="spellStart"/>
            <w:r>
              <w:rPr>
                <w:b/>
                <w:sz w:val="24"/>
              </w:rPr>
              <w:t>tiêu</w:t>
            </w:r>
            <w:proofErr w:type="spellEnd"/>
            <w:r>
              <w:rPr>
                <w:b/>
                <w:sz w:val="24"/>
              </w:rPr>
              <w:t xml:space="preserve"> </w:t>
            </w:r>
            <w:proofErr w:type="spellStart"/>
            <w:r>
              <w:rPr>
                <w:b/>
                <w:sz w:val="24"/>
              </w:rPr>
              <w:t>đến</w:t>
            </w:r>
            <w:proofErr w:type="spellEnd"/>
            <w:r>
              <w:rPr>
                <w:b/>
                <w:sz w:val="24"/>
              </w:rPr>
              <w:t xml:space="preserve"> </w:t>
            </w:r>
            <w:proofErr w:type="spellStart"/>
            <w:r>
              <w:rPr>
                <w:b/>
                <w:sz w:val="24"/>
              </w:rPr>
              <w:t>năm</w:t>
            </w:r>
            <w:proofErr w:type="spellEnd"/>
            <w:r>
              <w:rPr>
                <w:b/>
                <w:sz w:val="24"/>
              </w:rPr>
              <w:t xml:space="preserve"> 2030</w:t>
            </w:r>
          </w:p>
        </w:tc>
      </w:tr>
      <w:tr w:rsidR="00552140" w14:paraId="0799FB04" w14:textId="77777777">
        <w:trPr>
          <w:jc w:val="center"/>
        </w:trPr>
        <w:tc>
          <w:tcPr>
            <w:tcW w:w="1343" w:type="dxa"/>
            <w:vAlign w:val="center"/>
          </w:tcPr>
          <w:p w14:paraId="239ADDD1" w14:textId="77777777" w:rsidR="00552140" w:rsidRDefault="00000000">
            <w:pPr>
              <w:spacing w:before="20" w:after="20" w:line="252" w:lineRule="auto"/>
              <w:ind w:firstLine="0"/>
              <w:jc w:val="left"/>
            </w:pPr>
            <w:proofErr w:type="spellStart"/>
            <w:r>
              <w:rPr>
                <w:sz w:val="24"/>
              </w:rPr>
              <w:t>Thể</w:t>
            </w:r>
            <w:proofErr w:type="spellEnd"/>
            <w:r>
              <w:rPr>
                <w:sz w:val="24"/>
              </w:rPr>
              <w:t xml:space="preserve"> </w:t>
            </w:r>
            <w:proofErr w:type="spellStart"/>
            <w:r>
              <w:rPr>
                <w:sz w:val="24"/>
              </w:rPr>
              <w:t>chế</w:t>
            </w:r>
            <w:proofErr w:type="spellEnd"/>
            <w:r>
              <w:rPr>
                <w:sz w:val="24"/>
              </w:rPr>
              <w:t xml:space="preserve"> </w:t>
            </w:r>
            <w:proofErr w:type="spellStart"/>
            <w:r>
              <w:rPr>
                <w:sz w:val="24"/>
              </w:rPr>
              <w:t>và</w:t>
            </w:r>
            <w:proofErr w:type="spellEnd"/>
            <w:r>
              <w:rPr>
                <w:sz w:val="24"/>
              </w:rPr>
              <w:t xml:space="preserve"> </w:t>
            </w:r>
            <w:proofErr w:type="spellStart"/>
            <w:r>
              <w:rPr>
                <w:sz w:val="24"/>
              </w:rPr>
              <w:lastRenderedPageBreak/>
              <w:t>tổ</w:t>
            </w:r>
            <w:proofErr w:type="spellEnd"/>
            <w:r>
              <w:rPr>
                <w:sz w:val="24"/>
              </w:rPr>
              <w:t xml:space="preserve"> </w:t>
            </w:r>
            <w:proofErr w:type="spellStart"/>
            <w:r>
              <w:rPr>
                <w:sz w:val="24"/>
              </w:rPr>
              <w:t>chức</w:t>
            </w:r>
            <w:proofErr w:type="spellEnd"/>
          </w:p>
        </w:tc>
        <w:tc>
          <w:tcPr>
            <w:tcW w:w="3583" w:type="dxa"/>
            <w:vAlign w:val="center"/>
          </w:tcPr>
          <w:p w14:paraId="073C5BE4" w14:textId="77777777" w:rsidR="00552140" w:rsidRDefault="00000000">
            <w:pPr>
              <w:spacing w:before="20" w:after="20" w:line="252" w:lineRule="auto"/>
              <w:ind w:firstLine="0"/>
              <w:jc w:val="left"/>
            </w:pPr>
            <w:r>
              <w:rPr>
                <w:sz w:val="24"/>
              </w:rPr>
              <w:lastRenderedPageBreak/>
              <w:t xml:space="preserve">1. Quy </w:t>
            </w:r>
            <w:proofErr w:type="spellStart"/>
            <w:r>
              <w:rPr>
                <w:sz w:val="24"/>
              </w:rPr>
              <w:t>chế</w:t>
            </w:r>
            <w:proofErr w:type="spellEnd"/>
            <w:r>
              <w:rPr>
                <w:sz w:val="24"/>
              </w:rPr>
              <w:t xml:space="preserve"> </w:t>
            </w:r>
            <w:proofErr w:type="spellStart"/>
            <w:r>
              <w:rPr>
                <w:sz w:val="24"/>
              </w:rPr>
              <w:t>quản</w:t>
            </w:r>
            <w:proofErr w:type="spellEnd"/>
            <w:r>
              <w:rPr>
                <w:sz w:val="24"/>
              </w:rPr>
              <w:t xml:space="preserve"> </w:t>
            </w:r>
            <w:proofErr w:type="spellStart"/>
            <w:r>
              <w:rPr>
                <w:sz w:val="24"/>
              </w:rPr>
              <w:t>trị</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lastRenderedPageBreak/>
              <w:t>sửa</w:t>
            </w:r>
            <w:proofErr w:type="spellEnd"/>
            <w:r>
              <w:rPr>
                <w:sz w:val="24"/>
              </w:rPr>
              <w:t xml:space="preserve"> </w:t>
            </w:r>
            <w:proofErr w:type="spellStart"/>
            <w:r>
              <w:rPr>
                <w:sz w:val="24"/>
              </w:rPr>
              <w:t>đổi</w:t>
            </w:r>
            <w:proofErr w:type="spellEnd"/>
            <w:r>
              <w:rPr>
                <w:sz w:val="24"/>
              </w:rPr>
              <w:t xml:space="preserve"> </w:t>
            </w:r>
            <w:proofErr w:type="spellStart"/>
            <w:r>
              <w:rPr>
                <w:sz w:val="24"/>
              </w:rPr>
              <w:t>được</w:t>
            </w:r>
            <w:proofErr w:type="spellEnd"/>
            <w:r>
              <w:rPr>
                <w:sz w:val="24"/>
              </w:rPr>
              <w:t xml:space="preserve"> ban </w:t>
            </w:r>
            <w:proofErr w:type="spellStart"/>
            <w:r>
              <w:rPr>
                <w:sz w:val="24"/>
              </w:rPr>
              <w:t>hành</w:t>
            </w:r>
            <w:proofErr w:type="spellEnd"/>
          </w:p>
          <w:p w14:paraId="319DFFD0" w14:textId="77777777" w:rsidR="00552140" w:rsidRDefault="00000000">
            <w:pPr>
              <w:spacing w:before="20" w:after="20" w:line="252" w:lineRule="auto"/>
              <w:ind w:firstLine="0"/>
              <w:jc w:val="left"/>
            </w:pPr>
            <w:r>
              <w:rPr>
                <w:sz w:val="24"/>
              </w:rPr>
              <w:t xml:space="preserve">2. </w:t>
            </w:r>
            <w:proofErr w:type="spellStart"/>
            <w:r>
              <w:rPr>
                <w:sz w:val="24"/>
              </w:rPr>
              <w:t>Đầu</w:t>
            </w:r>
            <w:proofErr w:type="spellEnd"/>
            <w:r>
              <w:rPr>
                <w:sz w:val="24"/>
              </w:rPr>
              <w:t xml:space="preserve"> </w:t>
            </w:r>
            <w:proofErr w:type="spellStart"/>
            <w:r>
              <w:rPr>
                <w:sz w:val="24"/>
              </w:rPr>
              <w:t>mối</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r>
              <w:rPr>
                <w:sz w:val="24"/>
              </w:rPr>
              <w:t xml:space="preserve"> </w:t>
            </w:r>
            <w:proofErr w:type="spellStart"/>
            <w:r>
              <w:rPr>
                <w:sz w:val="24"/>
              </w:rPr>
              <w:t>được</w:t>
            </w:r>
            <w:proofErr w:type="spellEnd"/>
            <w:r>
              <w:rPr>
                <w:sz w:val="24"/>
              </w:rPr>
              <w:t xml:space="preserve"> </w:t>
            </w:r>
            <w:proofErr w:type="spellStart"/>
            <w:r>
              <w:rPr>
                <w:sz w:val="24"/>
              </w:rPr>
              <w:t>giao</w:t>
            </w:r>
            <w:proofErr w:type="spellEnd"/>
            <w:r>
              <w:rPr>
                <w:sz w:val="24"/>
              </w:rPr>
              <w:t xml:space="preserve"> </w:t>
            </w:r>
            <w:proofErr w:type="spellStart"/>
            <w:r>
              <w:rPr>
                <w:sz w:val="24"/>
              </w:rPr>
              <w:t>và</w:t>
            </w:r>
            <w:proofErr w:type="spellEnd"/>
            <w:r>
              <w:rPr>
                <w:sz w:val="24"/>
              </w:rPr>
              <w:t xml:space="preserve"> </w:t>
            </w:r>
            <w:proofErr w:type="spellStart"/>
            <w:r>
              <w:rPr>
                <w:sz w:val="24"/>
              </w:rPr>
              <w:t>số</w:t>
            </w:r>
            <w:proofErr w:type="spellEnd"/>
            <w:r>
              <w:rPr>
                <w:sz w:val="24"/>
              </w:rPr>
              <w:t xml:space="preserve"> </w:t>
            </w:r>
            <w:proofErr w:type="spellStart"/>
            <w:r>
              <w:rPr>
                <w:sz w:val="24"/>
              </w:rPr>
              <w:t>cuộc</w:t>
            </w:r>
            <w:proofErr w:type="spellEnd"/>
            <w:r>
              <w:rPr>
                <w:sz w:val="24"/>
              </w:rPr>
              <w:t xml:space="preserve"> </w:t>
            </w:r>
            <w:proofErr w:type="spellStart"/>
            <w:r>
              <w:rPr>
                <w:sz w:val="24"/>
              </w:rPr>
              <w:t>giao</w:t>
            </w:r>
            <w:proofErr w:type="spellEnd"/>
            <w:r>
              <w:rPr>
                <w:sz w:val="24"/>
              </w:rPr>
              <w:t xml:space="preserve"> ban </w:t>
            </w:r>
            <w:proofErr w:type="spellStart"/>
            <w:r>
              <w:rPr>
                <w:sz w:val="24"/>
              </w:rPr>
              <w:t>liên</w:t>
            </w:r>
            <w:proofErr w:type="spellEnd"/>
            <w:r>
              <w:rPr>
                <w:sz w:val="24"/>
              </w:rPr>
              <w:t xml:space="preserve"> </w:t>
            </w:r>
            <w:proofErr w:type="spellStart"/>
            <w:r>
              <w:rPr>
                <w:sz w:val="24"/>
              </w:rPr>
              <w:t>phòng</w:t>
            </w:r>
            <w:proofErr w:type="spellEnd"/>
            <w:r>
              <w:rPr>
                <w:sz w:val="24"/>
              </w:rPr>
              <w:t xml:space="preserve"> ban </w:t>
            </w:r>
            <w:proofErr w:type="spellStart"/>
            <w:r>
              <w:rPr>
                <w:sz w:val="24"/>
              </w:rPr>
              <w:t>mỗi</w:t>
            </w:r>
            <w:proofErr w:type="spellEnd"/>
            <w:r>
              <w:rPr>
                <w:sz w:val="24"/>
              </w:rPr>
              <w:t xml:space="preserve"> </w:t>
            </w:r>
            <w:proofErr w:type="spellStart"/>
            <w:r>
              <w:rPr>
                <w:sz w:val="24"/>
              </w:rPr>
              <w:t>năm</w:t>
            </w:r>
            <w:proofErr w:type="spellEnd"/>
          </w:p>
          <w:p w14:paraId="156B9B11" w14:textId="77777777" w:rsidR="00552140" w:rsidRDefault="00000000">
            <w:pPr>
              <w:spacing w:before="20" w:after="20" w:line="252" w:lineRule="auto"/>
              <w:ind w:firstLine="0"/>
              <w:jc w:val="left"/>
            </w:pPr>
            <w:r>
              <w:rPr>
                <w:sz w:val="24"/>
              </w:rPr>
              <w:t xml:space="preserve">3.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r>
              <w:rPr>
                <w:sz w:val="24"/>
              </w:rPr>
              <w:t xml:space="preserve"> </w:t>
            </w:r>
            <w:proofErr w:type="spellStart"/>
            <w:r>
              <w:rPr>
                <w:sz w:val="24"/>
              </w:rPr>
              <w:t>hoàn</w:t>
            </w:r>
            <w:proofErr w:type="spellEnd"/>
            <w:r>
              <w:rPr>
                <w:sz w:val="24"/>
              </w:rPr>
              <w:t xml:space="preserve"> </w:t>
            </w:r>
            <w:proofErr w:type="spellStart"/>
            <w:r>
              <w:rPr>
                <w:sz w:val="24"/>
              </w:rPr>
              <w:t>thành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1903" w:type="dxa"/>
            <w:vAlign w:val="center"/>
          </w:tcPr>
          <w:p w14:paraId="5C28A01C" w14:textId="77777777" w:rsidR="00552140" w:rsidRDefault="00000000">
            <w:pPr>
              <w:spacing w:before="20" w:after="20" w:line="252" w:lineRule="auto"/>
              <w:ind w:firstLine="0"/>
              <w:jc w:val="left"/>
            </w:pPr>
            <w:proofErr w:type="spellStart"/>
            <w:r>
              <w:rPr>
                <w:sz w:val="24"/>
              </w:rPr>
              <w:lastRenderedPageBreak/>
              <w:t>Quyết</w:t>
            </w:r>
            <w:proofErr w:type="spellEnd"/>
            <w:r>
              <w:rPr>
                <w:sz w:val="24"/>
              </w:rPr>
              <w:t xml:space="preserve"> </w:t>
            </w:r>
            <w:proofErr w:type="spellStart"/>
            <w:r>
              <w:rPr>
                <w:sz w:val="24"/>
              </w:rPr>
              <w:t>định</w:t>
            </w:r>
            <w:proofErr w:type="spellEnd"/>
            <w:r>
              <w:rPr>
                <w:sz w:val="24"/>
              </w:rPr>
              <w:t xml:space="preserve"> ban </w:t>
            </w:r>
            <w:proofErr w:type="spellStart"/>
            <w:r>
              <w:rPr>
                <w:sz w:val="24"/>
              </w:rPr>
              <w:lastRenderedPageBreak/>
              <w:t>hành</w:t>
            </w:r>
            <w:proofErr w:type="spellEnd"/>
            <w:r>
              <w:rPr>
                <w:sz w:val="24"/>
              </w:rPr>
              <w:t xml:space="preserve">; </w:t>
            </w:r>
            <w:proofErr w:type="spellStart"/>
            <w:r>
              <w:rPr>
                <w:sz w:val="24"/>
              </w:rPr>
              <w:t>biên</w:t>
            </w:r>
            <w:proofErr w:type="spellEnd"/>
            <w:r>
              <w:rPr>
                <w:sz w:val="24"/>
              </w:rPr>
              <w:t xml:space="preserve"> </w:t>
            </w:r>
            <w:proofErr w:type="spellStart"/>
            <w:r>
              <w:rPr>
                <w:sz w:val="24"/>
              </w:rPr>
              <w:t>bản</w:t>
            </w:r>
            <w:proofErr w:type="spellEnd"/>
            <w:r>
              <w:rPr>
                <w:sz w:val="24"/>
              </w:rPr>
              <w:t xml:space="preserve"> </w:t>
            </w:r>
            <w:proofErr w:type="spellStart"/>
            <w:r>
              <w:rPr>
                <w:sz w:val="24"/>
              </w:rPr>
              <w:t>giao</w:t>
            </w:r>
            <w:proofErr w:type="spellEnd"/>
            <w:r>
              <w:rPr>
                <w:sz w:val="24"/>
              </w:rPr>
              <w:t xml:space="preserve"> ban; </w:t>
            </w:r>
            <w:proofErr w:type="spellStart"/>
            <w:r>
              <w:rPr>
                <w:sz w:val="24"/>
              </w:rPr>
              <w:t>danh</w:t>
            </w:r>
            <w:proofErr w:type="spellEnd"/>
            <w:r>
              <w:rPr>
                <w:sz w:val="24"/>
              </w:rPr>
              <w:t xml:space="preserve"> </w:t>
            </w:r>
            <w:proofErr w:type="spellStart"/>
            <w:r>
              <w:rPr>
                <w:sz w:val="24"/>
              </w:rPr>
              <w:t>sách</w:t>
            </w:r>
            <w:proofErr w:type="spellEnd"/>
            <w:r>
              <w:rPr>
                <w:sz w:val="24"/>
              </w:rPr>
              <w:t xml:space="preserve"> </w:t>
            </w:r>
            <w:proofErr w:type="spellStart"/>
            <w:r>
              <w:rPr>
                <w:sz w:val="24"/>
              </w:rPr>
              <w:t>tập</w:t>
            </w:r>
            <w:proofErr w:type="spellEnd"/>
            <w:r>
              <w:rPr>
                <w:sz w:val="24"/>
              </w:rPr>
              <w:t xml:space="preserve"> </w:t>
            </w:r>
            <w:proofErr w:type="spellStart"/>
            <w:r>
              <w:rPr>
                <w:sz w:val="24"/>
              </w:rPr>
              <w:t>huấn</w:t>
            </w:r>
            <w:proofErr w:type="spellEnd"/>
          </w:p>
        </w:tc>
        <w:tc>
          <w:tcPr>
            <w:tcW w:w="2239" w:type="dxa"/>
            <w:vAlign w:val="center"/>
          </w:tcPr>
          <w:p w14:paraId="1D933036" w14:textId="77777777" w:rsidR="00552140" w:rsidRDefault="00000000">
            <w:pPr>
              <w:spacing w:before="20" w:after="20" w:line="252" w:lineRule="auto"/>
              <w:ind w:firstLine="0"/>
              <w:jc w:val="left"/>
            </w:pPr>
            <w:proofErr w:type="spellStart"/>
            <w:r>
              <w:rPr>
                <w:sz w:val="24"/>
              </w:rPr>
              <w:lastRenderedPageBreak/>
              <w:t>Trước</w:t>
            </w:r>
            <w:proofErr w:type="spellEnd"/>
            <w:r>
              <w:rPr>
                <w:sz w:val="24"/>
              </w:rPr>
              <w:t xml:space="preserve"> </w:t>
            </w:r>
            <w:proofErr w:type="spellStart"/>
            <w:r>
              <w:rPr>
                <w:sz w:val="24"/>
              </w:rPr>
              <w:t>ngày</w:t>
            </w:r>
            <w:proofErr w:type="spellEnd"/>
            <w:r>
              <w:rPr>
                <w:sz w:val="24"/>
              </w:rPr>
              <w:t xml:space="preserve"> </w:t>
            </w:r>
            <w:r>
              <w:rPr>
                <w:sz w:val="24"/>
              </w:rPr>
              <w:lastRenderedPageBreak/>
              <w:t>31/5/2027</w:t>
            </w:r>
          </w:p>
          <w:p w14:paraId="32AD3985" w14:textId="77777777" w:rsidR="00552140" w:rsidRDefault="00000000">
            <w:pPr>
              <w:spacing w:before="20" w:after="20" w:line="252" w:lineRule="auto"/>
              <w:ind w:firstLine="0"/>
              <w:jc w:val="left"/>
            </w:pPr>
            <w:r>
              <w:rPr>
                <w:sz w:val="24"/>
              </w:rPr>
              <w:t xml:space="preserve">04 </w:t>
            </w:r>
            <w:proofErr w:type="spellStart"/>
            <w:r>
              <w:rPr>
                <w:sz w:val="24"/>
              </w:rPr>
              <w:t>cuộc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3A847C1B" w14:textId="77777777" w:rsidR="00552140" w:rsidRDefault="00000000">
            <w:pPr>
              <w:spacing w:before="20" w:after="20" w:line="252" w:lineRule="auto"/>
              <w:ind w:firstLine="0"/>
              <w:jc w:val="left"/>
            </w:pPr>
            <w:r>
              <w:rPr>
                <w:sz w:val="24"/>
              </w:rPr>
              <w:t xml:space="preserve">100% </w:t>
            </w:r>
            <w:proofErr w:type="spellStart"/>
            <w:r>
              <w:rPr>
                <w:sz w:val="24"/>
              </w:rPr>
              <w:t>giảng</w:t>
            </w:r>
            <w:proofErr w:type="spellEnd"/>
            <w:r>
              <w:rPr>
                <w:sz w:val="24"/>
              </w:rPr>
              <w:t xml:space="preserve"> </w:t>
            </w:r>
            <w:proofErr w:type="spellStart"/>
            <w:r>
              <w:rPr>
                <w:sz w:val="24"/>
              </w:rPr>
              <w:t>viên</w:t>
            </w:r>
            <w:proofErr w:type="spellEnd"/>
            <w:r>
              <w:rPr>
                <w:sz w:val="24"/>
              </w:rPr>
              <w:t xml:space="preserve"> </w:t>
            </w:r>
            <w:proofErr w:type="spellStart"/>
            <w:r>
              <w:rPr>
                <w:sz w:val="24"/>
              </w:rPr>
              <w:t>mới</w:t>
            </w:r>
            <w:proofErr w:type="spellEnd"/>
          </w:p>
        </w:tc>
      </w:tr>
      <w:tr w:rsidR="00552140" w14:paraId="682BA700" w14:textId="77777777">
        <w:trPr>
          <w:jc w:val="center"/>
        </w:trPr>
        <w:tc>
          <w:tcPr>
            <w:tcW w:w="1343" w:type="dxa"/>
            <w:vAlign w:val="center"/>
          </w:tcPr>
          <w:p w14:paraId="393F8ED0" w14:textId="77777777" w:rsidR="00552140" w:rsidRDefault="00000000">
            <w:pPr>
              <w:spacing w:before="20" w:after="20" w:line="252" w:lineRule="auto"/>
              <w:ind w:firstLine="0"/>
              <w:jc w:val="left"/>
            </w:pPr>
            <w:proofErr w:type="spellStart"/>
            <w:r>
              <w:rPr>
                <w:sz w:val="24"/>
              </w:rPr>
              <w:lastRenderedPageBreak/>
              <w:t>Sàng</w:t>
            </w:r>
            <w:proofErr w:type="spellEnd"/>
            <w:r>
              <w:rPr>
                <w:sz w:val="24"/>
              </w:rPr>
              <w:t xml:space="preserve"> </w:t>
            </w:r>
            <w:proofErr w:type="spellStart"/>
            <w:r>
              <w:rPr>
                <w:sz w:val="24"/>
              </w:rPr>
              <w:t>lọc</w:t>
            </w:r>
            <w:proofErr w:type="spellEnd"/>
          </w:p>
        </w:tc>
        <w:tc>
          <w:tcPr>
            <w:tcW w:w="3583" w:type="dxa"/>
            <w:vAlign w:val="center"/>
          </w:tcPr>
          <w:p w14:paraId="56568A8B" w14:textId="77777777" w:rsidR="00552140" w:rsidRDefault="00000000">
            <w:pPr>
              <w:spacing w:before="20" w:after="20" w:line="252" w:lineRule="auto"/>
              <w:ind w:firstLine="0"/>
              <w:jc w:val="left"/>
            </w:pPr>
            <w:r>
              <w:rPr>
                <w:sz w:val="24"/>
              </w:rPr>
              <w:t xml:space="preserve">4.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đề</w:t>
            </w:r>
            <w:proofErr w:type="spellEnd"/>
            <w:r>
              <w:rPr>
                <w:sz w:val="24"/>
              </w:rPr>
              <w:t xml:space="preserve"> </w:t>
            </w:r>
            <w:proofErr w:type="spellStart"/>
            <w:r>
              <w:rPr>
                <w:sz w:val="24"/>
              </w:rPr>
              <w:t>tài</w:t>
            </w:r>
            <w:proofErr w:type="spellEnd"/>
            <w:r>
              <w:rPr>
                <w:sz w:val="24"/>
              </w:rPr>
              <w:t xml:space="preserve"> </w:t>
            </w:r>
            <w:proofErr w:type="spellStart"/>
            <w:r>
              <w:rPr>
                <w:sz w:val="24"/>
              </w:rPr>
              <w:t>nghiệm</w:t>
            </w:r>
            <w:proofErr w:type="spellEnd"/>
            <w:r>
              <w:rPr>
                <w:sz w:val="24"/>
              </w:rPr>
              <w:t xml:space="preserve"> </w:t>
            </w:r>
            <w:proofErr w:type="spellStart"/>
            <w:r>
              <w:rPr>
                <w:sz w:val="24"/>
              </w:rPr>
              <w:t>thu</w:t>
            </w:r>
            <w:proofErr w:type="spellEnd"/>
            <w:r>
              <w:rPr>
                <w:sz w:val="24"/>
              </w:rPr>
              <w:t xml:space="preserve"> </w:t>
            </w:r>
            <w:proofErr w:type="spellStart"/>
            <w:r>
              <w:rPr>
                <w:sz w:val="24"/>
              </w:rPr>
              <w:t>có</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p w14:paraId="510DCD30" w14:textId="77777777" w:rsidR="00552140" w:rsidRDefault="00000000">
            <w:pPr>
              <w:spacing w:before="20" w:after="20" w:line="252" w:lineRule="auto"/>
              <w:ind w:firstLine="0"/>
              <w:jc w:val="left"/>
            </w:pPr>
            <w:r>
              <w:rPr>
                <w:sz w:val="24"/>
              </w:rPr>
              <w:t xml:space="preserve">5. </w:t>
            </w:r>
            <w:proofErr w:type="spellStart"/>
            <w:r>
              <w:rPr>
                <w:sz w:val="24"/>
              </w:rPr>
              <w:t>Số</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được</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và</w:t>
            </w:r>
            <w:proofErr w:type="spellEnd"/>
            <w:r>
              <w:rPr>
                <w:sz w:val="24"/>
              </w:rPr>
              <w:t xml:space="preserve"> </w:t>
            </w:r>
            <w:proofErr w:type="spellStart"/>
            <w:r>
              <w:rPr>
                <w:sz w:val="24"/>
              </w:rPr>
              <w:t>sàng</w:t>
            </w:r>
            <w:proofErr w:type="spellEnd"/>
            <w:r>
              <w:rPr>
                <w:sz w:val="24"/>
              </w:rPr>
              <w:t xml:space="preserve"> </w:t>
            </w:r>
            <w:proofErr w:type="spellStart"/>
            <w:r>
              <w:rPr>
                <w:sz w:val="24"/>
              </w:rPr>
              <w:t>lọc</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p>
          <w:p w14:paraId="19858A59" w14:textId="77777777" w:rsidR="00552140" w:rsidRDefault="00000000">
            <w:pPr>
              <w:spacing w:before="20" w:after="20" w:line="252" w:lineRule="auto"/>
              <w:ind w:firstLine="0"/>
              <w:jc w:val="left"/>
            </w:pPr>
            <w:r>
              <w:rPr>
                <w:sz w:val="24"/>
              </w:rPr>
              <w:t xml:space="preserve">6.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thuộc</w:t>
            </w:r>
            <w:proofErr w:type="spellEnd"/>
            <w:r>
              <w:rPr>
                <w:sz w:val="24"/>
              </w:rPr>
              <w:t xml:space="preserve"> </w:t>
            </w:r>
            <w:proofErr w:type="spellStart"/>
            <w:r>
              <w:rPr>
                <w:sz w:val="24"/>
              </w:rPr>
              <w:t>nhánh</w:t>
            </w:r>
            <w:proofErr w:type="spellEnd"/>
            <w:r>
              <w:rPr>
                <w:sz w:val="24"/>
              </w:rPr>
              <w:t xml:space="preserve"> </w:t>
            </w:r>
            <w:proofErr w:type="spellStart"/>
            <w:r>
              <w:rPr>
                <w:sz w:val="24"/>
              </w:rPr>
              <w:t>sáng</w:t>
            </w:r>
            <w:proofErr w:type="spellEnd"/>
            <w:r>
              <w:rPr>
                <w:sz w:val="24"/>
              </w:rPr>
              <w:t xml:space="preserve"> </w:t>
            </w:r>
            <w:proofErr w:type="spellStart"/>
            <w:r>
              <w:rPr>
                <w:sz w:val="24"/>
              </w:rPr>
              <w:t>chế</w:t>
            </w:r>
            <w:proofErr w:type="spellEnd"/>
            <w:r>
              <w:rPr>
                <w:sz w:val="24"/>
              </w:rPr>
              <w:t xml:space="preserve">, </w:t>
            </w:r>
            <w:proofErr w:type="spellStart"/>
            <w:r>
              <w:rPr>
                <w:sz w:val="24"/>
              </w:rPr>
              <w:t>giải</w:t>
            </w:r>
            <w:proofErr w:type="spellEnd"/>
            <w:r>
              <w:rPr>
                <w:sz w:val="24"/>
              </w:rPr>
              <w:t xml:space="preserve"> </w:t>
            </w:r>
            <w:proofErr w:type="spellStart"/>
            <w:r>
              <w:rPr>
                <w:sz w:val="24"/>
              </w:rPr>
              <w:t>pháp</w:t>
            </w:r>
            <w:proofErr w:type="spellEnd"/>
            <w:r>
              <w:rPr>
                <w:sz w:val="24"/>
              </w:rPr>
              <w:t xml:space="preserve"> </w:t>
            </w:r>
            <w:proofErr w:type="spellStart"/>
            <w:r>
              <w:rPr>
                <w:sz w:val="24"/>
              </w:rPr>
              <w:t>hữu</w:t>
            </w:r>
            <w:proofErr w:type="spellEnd"/>
            <w:r>
              <w:rPr>
                <w:sz w:val="24"/>
              </w:rPr>
              <w:t xml:space="preserve"> </w:t>
            </w:r>
            <w:proofErr w:type="spellStart"/>
            <w:r>
              <w:rPr>
                <w:sz w:val="24"/>
              </w:rPr>
              <w:t>ích</w:t>
            </w:r>
            <w:proofErr w:type="spellEnd"/>
            <w:r>
              <w:rPr>
                <w:sz w:val="24"/>
              </w:rPr>
              <w:t xml:space="preserve">, </w:t>
            </w:r>
            <w:proofErr w:type="spellStart"/>
            <w:r>
              <w:rPr>
                <w:sz w:val="24"/>
              </w:rPr>
              <w:t>kiểu</w:t>
            </w:r>
            <w:proofErr w:type="spellEnd"/>
            <w:r>
              <w:rPr>
                <w:sz w:val="24"/>
              </w:rPr>
              <w:t xml:space="preserve"> </w:t>
            </w:r>
            <w:proofErr w:type="spellStart"/>
            <w:r>
              <w:rPr>
                <w:sz w:val="24"/>
              </w:rPr>
              <w:t>dáng</w:t>
            </w:r>
            <w:proofErr w:type="spellEnd"/>
            <w:r>
              <w:rPr>
                <w:sz w:val="24"/>
              </w:rPr>
              <w:t xml:space="preserve"> </w:t>
            </w:r>
            <w:proofErr w:type="spellStart"/>
            <w:r>
              <w:rPr>
                <w:sz w:val="24"/>
              </w:rPr>
              <w:t>được</w:t>
            </w:r>
            <w:proofErr w:type="spellEnd"/>
            <w:r>
              <w:rPr>
                <w:sz w:val="24"/>
              </w:rPr>
              <w:t xml:space="preserve"> </w:t>
            </w:r>
            <w:proofErr w:type="spellStart"/>
            <w:r>
              <w:rPr>
                <w:sz w:val="24"/>
              </w:rPr>
              <w:t>xem</w:t>
            </w:r>
            <w:proofErr w:type="spellEnd"/>
            <w:r>
              <w:rPr>
                <w:sz w:val="24"/>
              </w:rPr>
              <w:t xml:space="preserve"> </w:t>
            </w:r>
            <w:proofErr w:type="spellStart"/>
            <w:r>
              <w:rPr>
                <w:sz w:val="24"/>
              </w:rPr>
              <w:t>xét</w:t>
            </w:r>
            <w:proofErr w:type="spellEnd"/>
            <w:r>
              <w:rPr>
                <w:sz w:val="24"/>
              </w:rPr>
              <w:t xml:space="preserve"> </w:t>
            </w:r>
            <w:proofErr w:type="spellStart"/>
            <w:r>
              <w:rPr>
                <w:sz w:val="24"/>
              </w:rPr>
              <w:t>bảo</w:t>
            </w:r>
            <w:proofErr w:type="spellEnd"/>
            <w:r>
              <w:rPr>
                <w:sz w:val="24"/>
              </w:rPr>
              <w:t xml:space="preserve"> </w:t>
            </w:r>
            <w:proofErr w:type="spellStart"/>
            <w:r>
              <w:rPr>
                <w:sz w:val="24"/>
              </w:rPr>
              <w:t>mật</w:t>
            </w:r>
            <w:proofErr w:type="spellEnd"/>
            <w:r>
              <w:rPr>
                <w:sz w:val="24"/>
              </w:rPr>
              <w:t xml:space="preserve"> </w:t>
            </w:r>
            <w:proofErr w:type="spellStart"/>
            <w:r>
              <w:rPr>
                <w:sz w:val="24"/>
              </w:rPr>
              <w:t>trước</w:t>
            </w:r>
            <w:proofErr w:type="spellEnd"/>
            <w:r>
              <w:rPr>
                <w:sz w:val="24"/>
              </w:rPr>
              <w:t xml:space="preserve"> </w:t>
            </w:r>
            <w:proofErr w:type="spellStart"/>
            <w:r>
              <w:rPr>
                <w:sz w:val="24"/>
              </w:rPr>
              <w:t>khi</w:t>
            </w:r>
            <w:proofErr w:type="spellEnd"/>
            <w:r>
              <w:rPr>
                <w:sz w:val="24"/>
              </w:rPr>
              <w:t xml:space="preserve"> </w:t>
            </w:r>
            <w:proofErr w:type="spellStart"/>
            <w:r>
              <w:rPr>
                <w:sz w:val="24"/>
              </w:rPr>
              <w:t>công</w:t>
            </w:r>
            <w:proofErr w:type="spellEnd"/>
            <w:r>
              <w:rPr>
                <w:sz w:val="24"/>
              </w:rPr>
              <w:t xml:space="preserve"> </w:t>
            </w:r>
            <w:proofErr w:type="spellStart"/>
            <w:r>
              <w:rPr>
                <w:sz w:val="24"/>
              </w:rPr>
              <w:t>bố</w:t>
            </w:r>
            <w:proofErr w:type="spellEnd"/>
          </w:p>
          <w:p w14:paraId="33193EFE" w14:textId="77777777" w:rsidR="00552140" w:rsidRDefault="00000000">
            <w:pPr>
              <w:spacing w:before="20" w:after="20" w:line="252" w:lineRule="auto"/>
              <w:ind w:firstLine="0"/>
              <w:jc w:val="left"/>
            </w:pPr>
            <w:r>
              <w:rPr>
                <w:sz w:val="24"/>
              </w:rPr>
              <w:t xml:space="preserve">7. </w:t>
            </w:r>
            <w:proofErr w:type="spellStart"/>
            <w:r>
              <w:rPr>
                <w:sz w:val="24"/>
              </w:rPr>
              <w:t>Thời</w:t>
            </w:r>
            <w:proofErr w:type="spellEnd"/>
            <w:r>
              <w:rPr>
                <w:sz w:val="24"/>
              </w:rPr>
              <w:t xml:space="preserve"> </w:t>
            </w:r>
            <w:proofErr w:type="spellStart"/>
            <w:r>
              <w:rPr>
                <w:sz w:val="24"/>
              </w:rPr>
              <w:t>gian</w:t>
            </w:r>
            <w:proofErr w:type="spellEnd"/>
            <w:r>
              <w:rPr>
                <w:sz w:val="24"/>
              </w:rPr>
              <w:t xml:space="preserve"> </w:t>
            </w:r>
            <w:proofErr w:type="spellStart"/>
            <w:r>
              <w:rPr>
                <w:sz w:val="24"/>
              </w:rPr>
              <w:t>từ</w:t>
            </w:r>
            <w:proofErr w:type="spellEnd"/>
            <w:r>
              <w:rPr>
                <w:sz w:val="24"/>
              </w:rPr>
              <w:t xml:space="preserve"> </w:t>
            </w:r>
            <w:proofErr w:type="spellStart"/>
            <w:r>
              <w:rPr>
                <w:sz w:val="24"/>
              </w:rPr>
              <w:t>khi</w:t>
            </w:r>
            <w:proofErr w:type="spellEnd"/>
            <w:r>
              <w:rPr>
                <w:sz w:val="24"/>
              </w:rPr>
              <w:t xml:space="preserve"> </w:t>
            </w:r>
            <w:proofErr w:type="spellStart"/>
            <w:r>
              <w:rPr>
                <w:sz w:val="24"/>
              </w:rPr>
              <w:t>có</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đánh</w:t>
            </w:r>
            <w:proofErr w:type="spellEnd"/>
            <w:r>
              <w:rPr>
                <w:sz w:val="24"/>
              </w:rPr>
              <w:t xml:space="preserve"> </w:t>
            </w:r>
            <w:proofErr w:type="spellStart"/>
            <w:r>
              <w:rPr>
                <w:sz w:val="24"/>
              </w:rPr>
              <w:t>giá</w:t>
            </w:r>
            <w:proofErr w:type="spellEnd"/>
            <w:r>
              <w:rPr>
                <w:sz w:val="24"/>
              </w:rPr>
              <w:t xml:space="preserve"> </w:t>
            </w:r>
            <w:proofErr w:type="spellStart"/>
            <w:r>
              <w:rPr>
                <w:sz w:val="24"/>
              </w:rPr>
              <w:t>tại</w:t>
            </w:r>
            <w:proofErr w:type="spellEnd"/>
            <w:r>
              <w:rPr>
                <w:sz w:val="24"/>
              </w:rPr>
              <w:t xml:space="preserve"> </w:t>
            </w:r>
            <w:proofErr w:type="spellStart"/>
            <w:r>
              <w:rPr>
                <w:sz w:val="24"/>
              </w:rPr>
              <w:t>Khâu</w:t>
            </w:r>
            <w:proofErr w:type="spellEnd"/>
            <w:r>
              <w:rPr>
                <w:sz w:val="24"/>
              </w:rPr>
              <w:t xml:space="preserve"> 3 </w:t>
            </w:r>
            <w:proofErr w:type="spellStart"/>
            <w:r>
              <w:rPr>
                <w:sz w:val="24"/>
              </w:rPr>
              <w:t>đến</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xác</w:t>
            </w:r>
            <w:proofErr w:type="spellEnd"/>
            <w:r>
              <w:rPr>
                <w:sz w:val="24"/>
              </w:rPr>
              <w:t xml:space="preserve"> </w:t>
            </w:r>
            <w:proofErr w:type="spellStart"/>
            <w:r>
              <w:rPr>
                <w:sz w:val="24"/>
              </w:rPr>
              <w:t>lập</w:t>
            </w:r>
            <w:proofErr w:type="spellEnd"/>
            <w:r>
              <w:rPr>
                <w:sz w:val="24"/>
              </w:rPr>
              <w:t xml:space="preserve"> </w:t>
            </w:r>
            <w:proofErr w:type="spellStart"/>
            <w:r>
              <w:rPr>
                <w:sz w:val="24"/>
              </w:rPr>
              <w:t>quyền</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luồng</w:t>
            </w:r>
            <w:proofErr w:type="spellEnd"/>
            <w:r>
              <w:rPr>
                <w:sz w:val="24"/>
              </w:rPr>
              <w:t xml:space="preserve"> </w:t>
            </w:r>
            <w:proofErr w:type="spellStart"/>
            <w:r>
              <w:rPr>
                <w:sz w:val="24"/>
              </w:rPr>
              <w:t>sớm</w:t>
            </w:r>
            <w:proofErr w:type="spellEnd"/>
            <w:r>
              <w:rPr>
                <w:sz w:val="24"/>
              </w:rPr>
              <w:t xml:space="preserve"> </w:t>
            </w:r>
            <w:proofErr w:type="spellStart"/>
            <w:r>
              <w:rPr>
                <w:sz w:val="24"/>
              </w:rPr>
              <w:t>và</w:t>
            </w:r>
            <w:proofErr w:type="spellEnd"/>
            <w:r>
              <w:rPr>
                <w:sz w:val="24"/>
              </w:rPr>
              <w:t xml:space="preserve"> </w:t>
            </w:r>
            <w:proofErr w:type="spellStart"/>
            <w:r>
              <w:rPr>
                <w:sz w:val="24"/>
              </w:rPr>
              <w:t>luồng</w:t>
            </w:r>
            <w:proofErr w:type="spellEnd"/>
            <w:r>
              <w:rPr>
                <w:sz w:val="24"/>
              </w:rPr>
              <w:t xml:space="preserve"> </w:t>
            </w:r>
            <w:proofErr w:type="spellStart"/>
            <w:r>
              <w:rPr>
                <w:sz w:val="24"/>
              </w:rPr>
              <w:t>thường</w:t>
            </w:r>
            <w:proofErr w:type="spellEnd"/>
          </w:p>
        </w:tc>
        <w:tc>
          <w:tcPr>
            <w:tcW w:w="1903" w:type="dxa"/>
            <w:vAlign w:val="center"/>
          </w:tcPr>
          <w:p w14:paraId="6A9254C3" w14:textId="77777777" w:rsidR="00552140" w:rsidRDefault="00000000">
            <w:pPr>
              <w:spacing w:before="20" w:after="20" w:line="252" w:lineRule="auto"/>
              <w:ind w:firstLine="0"/>
              <w:jc w:val="left"/>
            </w:pPr>
            <w:proofErr w:type="spellStart"/>
            <w:r>
              <w:rPr>
                <w:sz w:val="24"/>
              </w:rPr>
              <w:t>Phiếu</w:t>
            </w:r>
            <w:proofErr w:type="spellEnd"/>
            <w:r>
              <w:rPr>
                <w:sz w:val="24"/>
              </w:rPr>
              <w:t xml:space="preserve"> </w:t>
            </w:r>
            <w:proofErr w:type="spellStart"/>
            <w:r>
              <w:rPr>
                <w:sz w:val="24"/>
              </w:rPr>
              <w:t>khai</w:t>
            </w:r>
            <w:proofErr w:type="spellEnd"/>
            <w:r>
              <w:rPr>
                <w:sz w:val="24"/>
              </w:rPr>
              <w:t xml:space="preserve"> </w:t>
            </w:r>
            <w:proofErr w:type="spellStart"/>
            <w:r>
              <w:rPr>
                <w:sz w:val="24"/>
              </w:rPr>
              <w:t>báo</w:t>
            </w:r>
            <w:proofErr w:type="spellEnd"/>
            <w:r>
              <w:rPr>
                <w:sz w:val="24"/>
              </w:rPr>
              <w:t xml:space="preserve">, </w:t>
            </w:r>
            <w:proofErr w:type="spellStart"/>
            <w:r>
              <w:rPr>
                <w:sz w:val="24"/>
              </w:rPr>
              <w:t>phiếu</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tài</w:t>
            </w:r>
            <w:proofErr w:type="spellEnd"/>
            <w:r>
              <w:rPr>
                <w:sz w:val="24"/>
              </w:rPr>
              <w:t xml:space="preserve"> </w:t>
            </w:r>
            <w:proofErr w:type="spellStart"/>
            <w:r>
              <w:rPr>
                <w:sz w:val="24"/>
              </w:rPr>
              <w:t>sản</w:t>
            </w:r>
            <w:proofErr w:type="spellEnd"/>
            <w:r>
              <w:rPr>
                <w:sz w:val="24"/>
              </w:rPr>
              <w:t xml:space="preserve"> </w:t>
            </w:r>
            <w:proofErr w:type="spellStart"/>
            <w:r>
              <w:rPr>
                <w:sz w:val="24"/>
              </w:rPr>
              <w:t>trí</w:t>
            </w:r>
            <w:proofErr w:type="spellEnd"/>
            <w:r>
              <w:rPr>
                <w:sz w:val="24"/>
              </w:rPr>
              <w:t xml:space="preserve"> </w:t>
            </w:r>
            <w:proofErr w:type="spellStart"/>
            <w:r>
              <w:rPr>
                <w:sz w:val="24"/>
              </w:rPr>
              <w:t>tuệ</w:t>
            </w:r>
            <w:proofErr w:type="spellEnd"/>
          </w:p>
        </w:tc>
        <w:tc>
          <w:tcPr>
            <w:tcW w:w="2239" w:type="dxa"/>
            <w:vAlign w:val="center"/>
          </w:tcPr>
          <w:p w14:paraId="0ACAA96A" w14:textId="77777777" w:rsidR="00552140" w:rsidRDefault="00000000">
            <w:pPr>
              <w:spacing w:before="20" w:after="20" w:line="252" w:lineRule="auto"/>
              <w:ind w:firstLine="0"/>
              <w:jc w:val="left"/>
            </w:pPr>
            <w:r>
              <w:rPr>
                <w:sz w:val="24"/>
              </w:rPr>
              <w:t xml:space="preserve">100% </w:t>
            </w:r>
            <w:proofErr w:type="spellStart"/>
            <w:r>
              <w:rPr>
                <w:sz w:val="24"/>
              </w:rPr>
              <w:t>từ</w:t>
            </w:r>
            <w:proofErr w:type="spellEnd"/>
            <w:r>
              <w:rPr>
                <w:sz w:val="24"/>
              </w:rPr>
              <w:t xml:space="preserve"> </w:t>
            </w:r>
            <w:proofErr w:type="spellStart"/>
            <w:r>
              <w:rPr>
                <w:sz w:val="24"/>
              </w:rPr>
              <w:t>năm</w:t>
            </w:r>
            <w:proofErr w:type="spellEnd"/>
            <w:r>
              <w:rPr>
                <w:sz w:val="24"/>
              </w:rPr>
              <w:t xml:space="preserve"> 2027</w:t>
            </w:r>
          </w:p>
          <w:p w14:paraId="1BD2028E"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làm</w:t>
            </w:r>
            <w:proofErr w:type="spellEnd"/>
            <w:r>
              <w:rPr>
                <w:sz w:val="24"/>
              </w:rPr>
              <w:t xml:space="preserve"> </w:t>
            </w:r>
            <w:proofErr w:type="spellStart"/>
            <w:r>
              <w:rPr>
                <w:sz w:val="24"/>
              </w:rPr>
              <w:t>căn</w:t>
            </w:r>
            <w:proofErr w:type="spellEnd"/>
            <w:r>
              <w:rPr>
                <w:sz w:val="24"/>
              </w:rPr>
              <w:t xml:space="preserve"> </w:t>
            </w:r>
            <w:proofErr w:type="spellStart"/>
            <w:r>
              <w:rPr>
                <w:sz w:val="24"/>
              </w:rPr>
              <w:t>cứ</w:t>
            </w:r>
            <w:proofErr w:type="spellEnd"/>
            <w:r>
              <w:rPr>
                <w:sz w:val="24"/>
              </w:rPr>
              <w:t xml:space="preserve"> </w:t>
            </w:r>
            <w:proofErr w:type="spellStart"/>
            <w:r>
              <w:rPr>
                <w:sz w:val="24"/>
              </w:rPr>
              <w:t>quyết</w:t>
            </w:r>
            <w:proofErr w:type="spellEnd"/>
            <w:r>
              <w:rPr>
                <w:sz w:val="24"/>
              </w:rPr>
              <w:t xml:space="preserve"> </w:t>
            </w:r>
            <w:proofErr w:type="spellStart"/>
            <w:r>
              <w:rPr>
                <w:sz w:val="24"/>
              </w:rPr>
              <w:t>định</w:t>
            </w:r>
            <w:proofErr w:type="spellEnd"/>
            <w:r>
              <w:rPr>
                <w:sz w:val="24"/>
              </w:rPr>
              <w:t xml:space="preserve"> </w:t>
            </w:r>
            <w:proofErr w:type="spellStart"/>
            <w:r>
              <w:rPr>
                <w:sz w:val="24"/>
              </w:rPr>
              <w:t>nhân</w:t>
            </w:r>
            <w:proofErr w:type="spellEnd"/>
            <w:r>
              <w:rPr>
                <w:sz w:val="24"/>
              </w:rPr>
              <w:t xml:space="preserve"> </w:t>
            </w:r>
            <w:proofErr w:type="spellStart"/>
            <w:r>
              <w:rPr>
                <w:sz w:val="24"/>
              </w:rPr>
              <w:t>sự</w:t>
            </w:r>
            <w:proofErr w:type="spellEnd"/>
          </w:p>
          <w:p w14:paraId="62B8BA28" w14:textId="77777777" w:rsidR="00552140" w:rsidRDefault="00000000">
            <w:pPr>
              <w:spacing w:before="20" w:after="20" w:line="252" w:lineRule="auto"/>
              <w:ind w:firstLine="0"/>
              <w:jc w:val="left"/>
            </w:pPr>
            <w:r>
              <w:rPr>
                <w:sz w:val="24"/>
              </w:rPr>
              <w:t>100%</w:t>
            </w:r>
          </w:p>
          <w:p w14:paraId="63CA6FB0" w14:textId="77777777" w:rsidR="00552140" w:rsidRDefault="00000000">
            <w:pPr>
              <w:spacing w:before="20" w:after="20" w:line="252" w:lineRule="auto"/>
              <w:ind w:firstLine="0"/>
              <w:jc w:val="left"/>
            </w:pPr>
            <w:proofErr w:type="spellStart"/>
            <w:r>
              <w:rPr>
                <w:sz w:val="24"/>
              </w:rPr>
              <w:t>Không</w:t>
            </w:r>
            <w:proofErr w:type="spellEnd"/>
            <w:r>
              <w:rPr>
                <w:sz w:val="24"/>
              </w:rPr>
              <w:t xml:space="preserve"> </w:t>
            </w:r>
            <w:proofErr w:type="spellStart"/>
            <w:r>
              <w:rPr>
                <w:sz w:val="24"/>
              </w:rPr>
              <w:t>quá</w:t>
            </w:r>
            <w:proofErr w:type="spellEnd"/>
            <w:r>
              <w:rPr>
                <w:sz w:val="24"/>
              </w:rPr>
              <w:t xml:space="preserve"> 15 </w:t>
            </w:r>
            <w:proofErr w:type="spellStart"/>
            <w:r>
              <w:rPr>
                <w:sz w:val="24"/>
              </w:rPr>
              <w:t>ngày</w:t>
            </w:r>
            <w:proofErr w:type="spellEnd"/>
            <w:r>
              <w:rPr>
                <w:sz w:val="24"/>
              </w:rPr>
              <w:t xml:space="preserve"> </w:t>
            </w:r>
            <w:proofErr w:type="spellStart"/>
            <w:r>
              <w:rPr>
                <w:sz w:val="24"/>
              </w:rPr>
              <w:t>làm</w:t>
            </w:r>
            <w:proofErr w:type="spellEnd"/>
            <w:r>
              <w:rPr>
                <w:sz w:val="24"/>
              </w:rPr>
              <w:t xml:space="preserve"> </w:t>
            </w:r>
            <w:proofErr w:type="spellStart"/>
            <w:r>
              <w:rPr>
                <w:sz w:val="24"/>
              </w:rPr>
              <w:t>việc</w:t>
            </w:r>
            <w:proofErr w:type="spellEnd"/>
          </w:p>
        </w:tc>
      </w:tr>
      <w:tr w:rsidR="00552140" w14:paraId="41CFB563" w14:textId="77777777">
        <w:trPr>
          <w:jc w:val="center"/>
        </w:trPr>
        <w:tc>
          <w:tcPr>
            <w:tcW w:w="1343" w:type="dxa"/>
            <w:vAlign w:val="center"/>
          </w:tcPr>
          <w:p w14:paraId="6DB292B3" w14:textId="77777777" w:rsidR="00552140" w:rsidRDefault="00000000">
            <w:pPr>
              <w:spacing w:before="20" w:after="20" w:line="252" w:lineRule="auto"/>
              <w:ind w:firstLine="0"/>
              <w:jc w:val="left"/>
            </w:pPr>
            <w:proofErr w:type="spellStart"/>
            <w:r>
              <w:rPr>
                <w:sz w:val="24"/>
              </w:rPr>
              <w:t>Đơn</w:t>
            </w:r>
            <w:proofErr w:type="spellEnd"/>
            <w:r>
              <w:rPr>
                <w:sz w:val="24"/>
              </w:rPr>
              <w:t xml:space="preserve"> </w:t>
            </w:r>
            <w:proofErr w:type="spellStart"/>
            <w:r>
              <w:rPr>
                <w:sz w:val="24"/>
              </w:rPr>
              <w:t>nộp</w:t>
            </w:r>
            <w:proofErr w:type="spellEnd"/>
          </w:p>
        </w:tc>
        <w:tc>
          <w:tcPr>
            <w:tcW w:w="3583" w:type="dxa"/>
            <w:vAlign w:val="center"/>
          </w:tcPr>
          <w:p w14:paraId="76B2C5D9" w14:textId="77777777" w:rsidR="00552140" w:rsidRDefault="00000000">
            <w:pPr>
              <w:spacing w:before="20" w:after="20" w:line="252" w:lineRule="auto"/>
              <w:ind w:firstLine="0"/>
              <w:jc w:val="left"/>
            </w:pPr>
            <w:r>
              <w:rPr>
                <w:sz w:val="24"/>
              </w:rPr>
              <w:t xml:space="preserve">8. </w:t>
            </w:r>
            <w:proofErr w:type="spellStart"/>
            <w:r>
              <w:rPr>
                <w:sz w:val="24"/>
              </w:rPr>
              <w:t>Số</w:t>
            </w:r>
            <w:proofErr w:type="spellEnd"/>
            <w:r>
              <w:rPr>
                <w:sz w:val="24"/>
              </w:rPr>
              <w:t xml:space="preserve"> </w:t>
            </w:r>
            <w:proofErr w:type="spellStart"/>
            <w:r>
              <w:rPr>
                <w:sz w:val="24"/>
              </w:rPr>
              <w:t>đơn</w:t>
            </w:r>
            <w:proofErr w:type="spellEnd"/>
            <w:r>
              <w:rPr>
                <w:sz w:val="24"/>
              </w:rPr>
              <w:t xml:space="preserve"> </w:t>
            </w:r>
            <w:proofErr w:type="spellStart"/>
            <w:r>
              <w:rPr>
                <w:sz w:val="24"/>
              </w:rPr>
              <w:t>sở</w:t>
            </w:r>
            <w:proofErr w:type="spellEnd"/>
            <w:r>
              <w:rPr>
                <w:sz w:val="24"/>
              </w:rPr>
              <w:t xml:space="preserve"> </w:t>
            </w:r>
            <w:proofErr w:type="spellStart"/>
            <w:r>
              <w:rPr>
                <w:sz w:val="24"/>
              </w:rPr>
              <w:t>hữu</w:t>
            </w:r>
            <w:proofErr w:type="spellEnd"/>
            <w:r>
              <w:rPr>
                <w:sz w:val="24"/>
              </w:rPr>
              <w:t xml:space="preserve"> </w:t>
            </w:r>
            <w:proofErr w:type="spellStart"/>
            <w:r>
              <w:rPr>
                <w:sz w:val="24"/>
              </w:rPr>
              <w:t>công</w:t>
            </w:r>
            <w:proofErr w:type="spellEnd"/>
            <w:r>
              <w:rPr>
                <w:sz w:val="24"/>
              </w:rPr>
              <w:t xml:space="preserve"> </w:t>
            </w:r>
            <w:proofErr w:type="spellStart"/>
            <w:r>
              <w:rPr>
                <w:sz w:val="24"/>
              </w:rPr>
              <w:t>nghiệp</w:t>
            </w:r>
            <w:proofErr w:type="spellEnd"/>
            <w:r>
              <w:rPr>
                <w:sz w:val="24"/>
              </w:rPr>
              <w:t xml:space="preserve"> </w:t>
            </w:r>
            <w:proofErr w:type="spellStart"/>
            <w:r>
              <w:rPr>
                <w:sz w:val="24"/>
              </w:rPr>
              <w:t>nộp</w:t>
            </w:r>
            <w:proofErr w:type="spellEnd"/>
            <w:r>
              <w:rPr>
                <w:sz w:val="24"/>
              </w:rPr>
              <w:t xml:space="preserve"> </w:t>
            </w:r>
            <w:proofErr w:type="spellStart"/>
            <w:r>
              <w:rPr>
                <w:sz w:val="24"/>
              </w:rPr>
              <w:t>mới</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p>
          <w:p w14:paraId="435D1A88" w14:textId="77777777" w:rsidR="00552140" w:rsidRDefault="00000000">
            <w:pPr>
              <w:spacing w:before="20" w:after="20" w:line="252" w:lineRule="auto"/>
              <w:ind w:firstLine="0"/>
              <w:jc w:val="left"/>
            </w:pPr>
            <w:r>
              <w:rPr>
                <w:sz w:val="24"/>
              </w:rPr>
              <w:t xml:space="preserve">9. </w:t>
            </w:r>
            <w:proofErr w:type="spellStart"/>
            <w:r>
              <w:rPr>
                <w:sz w:val="24"/>
              </w:rPr>
              <w:t>Số</w:t>
            </w:r>
            <w:proofErr w:type="spellEnd"/>
            <w:r>
              <w:rPr>
                <w:sz w:val="24"/>
              </w:rPr>
              <w:t xml:space="preserve"> </w:t>
            </w:r>
            <w:proofErr w:type="spellStart"/>
            <w:r>
              <w:rPr>
                <w:sz w:val="24"/>
              </w:rPr>
              <w:t>đăng</w:t>
            </w:r>
            <w:proofErr w:type="spellEnd"/>
            <w:r>
              <w:rPr>
                <w:sz w:val="24"/>
              </w:rPr>
              <w:t xml:space="preserve"> </w:t>
            </w:r>
            <w:proofErr w:type="spellStart"/>
            <w:r>
              <w:rPr>
                <w:sz w:val="24"/>
              </w:rPr>
              <w:t>ký</w:t>
            </w:r>
            <w:proofErr w:type="spellEnd"/>
            <w:r>
              <w:rPr>
                <w:sz w:val="24"/>
              </w:rPr>
              <w:t xml:space="preserve"> </w:t>
            </w:r>
            <w:proofErr w:type="spellStart"/>
            <w:r>
              <w:rPr>
                <w:sz w:val="24"/>
              </w:rPr>
              <w:t>quyền</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cho</w:t>
            </w:r>
            <w:proofErr w:type="spellEnd"/>
            <w:r>
              <w:rPr>
                <w:sz w:val="24"/>
              </w:rPr>
              <w:t xml:space="preserve"> </w:t>
            </w:r>
            <w:proofErr w:type="spellStart"/>
            <w:r>
              <w:rPr>
                <w:sz w:val="24"/>
              </w:rPr>
              <w:t>giáo</w:t>
            </w:r>
            <w:proofErr w:type="spellEnd"/>
            <w:r>
              <w:rPr>
                <w:sz w:val="24"/>
              </w:rPr>
              <w:t xml:space="preserve"> </w:t>
            </w:r>
            <w:proofErr w:type="spellStart"/>
            <w:r>
              <w:rPr>
                <w:sz w:val="24"/>
              </w:rPr>
              <w:t>trình</w:t>
            </w:r>
            <w:proofErr w:type="spellEnd"/>
            <w:r>
              <w:rPr>
                <w:sz w:val="24"/>
              </w:rPr>
              <w:t xml:space="preserve">, </w:t>
            </w:r>
            <w:proofErr w:type="spellStart"/>
            <w:r>
              <w:rPr>
                <w:sz w:val="24"/>
              </w:rPr>
              <w:t>phần</w:t>
            </w:r>
            <w:proofErr w:type="spellEnd"/>
            <w:r>
              <w:rPr>
                <w:sz w:val="24"/>
              </w:rPr>
              <w:t xml:space="preserve"> </w:t>
            </w:r>
            <w:proofErr w:type="spellStart"/>
            <w:r>
              <w:rPr>
                <w:sz w:val="24"/>
              </w:rPr>
              <w:t>mềm</w:t>
            </w:r>
            <w:proofErr w:type="spellEnd"/>
            <w:r>
              <w:rPr>
                <w:sz w:val="24"/>
              </w:rPr>
              <w:t xml:space="preserve"> </w:t>
            </w:r>
            <w:proofErr w:type="spellStart"/>
            <w:r>
              <w:rPr>
                <w:sz w:val="24"/>
              </w:rPr>
              <w:t>có</w:t>
            </w:r>
            <w:proofErr w:type="spellEnd"/>
            <w:r>
              <w:rPr>
                <w:sz w:val="24"/>
              </w:rPr>
              <w:t xml:space="preserve">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p>
        </w:tc>
        <w:tc>
          <w:tcPr>
            <w:tcW w:w="1903" w:type="dxa"/>
            <w:vAlign w:val="center"/>
          </w:tcPr>
          <w:p w14:paraId="65CFA14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nộp</w:t>
            </w:r>
            <w:proofErr w:type="spellEnd"/>
            <w:r>
              <w:rPr>
                <w:sz w:val="24"/>
              </w:rPr>
              <w:t xml:space="preserve"> </w:t>
            </w:r>
            <w:proofErr w:type="spellStart"/>
            <w:r>
              <w:rPr>
                <w:sz w:val="24"/>
              </w:rPr>
              <w:t>đơn</w:t>
            </w:r>
            <w:proofErr w:type="spellEnd"/>
          </w:p>
        </w:tc>
        <w:tc>
          <w:tcPr>
            <w:tcW w:w="2239" w:type="dxa"/>
            <w:vAlign w:val="center"/>
          </w:tcPr>
          <w:p w14:paraId="696A3040" w14:textId="77777777" w:rsidR="00552140" w:rsidRDefault="00000000">
            <w:pPr>
              <w:spacing w:before="20" w:after="20" w:line="252" w:lineRule="auto"/>
              <w:ind w:firstLine="0"/>
              <w:jc w:val="left"/>
            </w:pPr>
            <w:proofErr w:type="spellStart"/>
            <w:r>
              <w:rPr>
                <w:sz w:val="24"/>
              </w:rPr>
              <w:t>Từ</w:t>
            </w:r>
            <w:proofErr w:type="spellEnd"/>
            <w:r>
              <w:rPr>
                <w:sz w:val="24"/>
              </w:rPr>
              <w:t xml:space="preserve"> 02 </w:t>
            </w:r>
            <w:proofErr w:type="spellStart"/>
            <w:r>
              <w:rPr>
                <w:sz w:val="24"/>
              </w:rPr>
              <w:t>đơn</w:t>
            </w:r>
            <w:proofErr w:type="spellEnd"/>
            <w:r>
              <w:rPr>
                <w:sz w:val="24"/>
              </w:rPr>
              <w:t xml:space="preserve"> </w:t>
            </w:r>
            <w:proofErr w:type="spellStart"/>
            <w:r>
              <w:rPr>
                <w:sz w:val="24"/>
              </w:rPr>
              <w:t>năm</w:t>
            </w:r>
            <w:proofErr w:type="spellEnd"/>
            <w:r>
              <w:rPr>
                <w:sz w:val="24"/>
              </w:rPr>
              <w:t xml:space="preserve"> 2027, 03 </w:t>
            </w:r>
            <w:proofErr w:type="spellStart"/>
            <w:r>
              <w:rPr>
                <w:sz w:val="24"/>
              </w:rPr>
              <w:t>đến</w:t>
            </w:r>
            <w:proofErr w:type="spellEnd"/>
            <w:r>
              <w:rPr>
                <w:sz w:val="24"/>
              </w:rPr>
              <w:t xml:space="preserve"> 05 </w:t>
            </w:r>
            <w:proofErr w:type="spellStart"/>
            <w:r>
              <w:rPr>
                <w:sz w:val="24"/>
              </w:rPr>
              <w:t>đơn</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từ</w:t>
            </w:r>
            <w:proofErr w:type="spellEnd"/>
            <w:r>
              <w:rPr>
                <w:sz w:val="24"/>
              </w:rPr>
              <w:t xml:space="preserve"> </w:t>
            </w:r>
            <w:proofErr w:type="spellStart"/>
            <w:r>
              <w:rPr>
                <w:sz w:val="24"/>
              </w:rPr>
              <w:t>năm</w:t>
            </w:r>
            <w:proofErr w:type="spellEnd"/>
            <w:r>
              <w:rPr>
                <w:sz w:val="24"/>
              </w:rPr>
              <w:t xml:space="preserve"> 2028, </w:t>
            </w:r>
            <w:proofErr w:type="spellStart"/>
            <w:r>
              <w:rPr>
                <w:sz w:val="24"/>
              </w:rPr>
              <w:t>điều</w:t>
            </w:r>
            <w:proofErr w:type="spellEnd"/>
            <w:r>
              <w:rPr>
                <w:sz w:val="24"/>
              </w:rPr>
              <w:t xml:space="preserve"> </w:t>
            </w:r>
            <w:proofErr w:type="spellStart"/>
            <w:r>
              <w:rPr>
                <w:sz w:val="24"/>
              </w:rPr>
              <w:t>chỉnh</w:t>
            </w:r>
            <w:proofErr w:type="spellEnd"/>
            <w:r>
              <w:rPr>
                <w:sz w:val="24"/>
              </w:rPr>
              <w:t xml:space="preserve"> </w:t>
            </w:r>
            <w:proofErr w:type="spellStart"/>
            <w:r>
              <w:rPr>
                <w:sz w:val="24"/>
              </w:rPr>
              <w:t>sau</w:t>
            </w:r>
            <w:proofErr w:type="spellEnd"/>
            <w:r>
              <w:rPr>
                <w:sz w:val="24"/>
              </w:rPr>
              <w:t xml:space="preserve"> </w:t>
            </w:r>
            <w:proofErr w:type="spellStart"/>
            <w:r>
              <w:rPr>
                <w:sz w:val="24"/>
              </w:rPr>
              <w:t>thí</w:t>
            </w:r>
            <w:proofErr w:type="spellEnd"/>
            <w:r>
              <w:rPr>
                <w:sz w:val="24"/>
              </w:rPr>
              <w:t xml:space="preserve"> </w:t>
            </w:r>
            <w:proofErr w:type="spellStart"/>
            <w:r>
              <w:rPr>
                <w:sz w:val="24"/>
              </w:rPr>
              <w:t>điểm</w:t>
            </w:r>
            <w:proofErr w:type="spellEnd"/>
          </w:p>
          <w:p w14:paraId="29C9E7D6" w14:textId="77777777" w:rsidR="00552140" w:rsidRDefault="00000000">
            <w:pPr>
              <w:spacing w:before="20" w:after="20" w:line="252" w:lineRule="auto"/>
              <w:ind w:firstLine="0"/>
              <w:jc w:val="left"/>
            </w:pPr>
            <w:r>
              <w:rPr>
                <w:sz w:val="24"/>
              </w:rPr>
              <w:t xml:space="preserve">Theo </w:t>
            </w:r>
            <w:proofErr w:type="spellStart"/>
            <w:r>
              <w:rPr>
                <w:sz w:val="24"/>
              </w:rPr>
              <w:t>nhu</w:t>
            </w:r>
            <w:proofErr w:type="spellEnd"/>
            <w:r>
              <w:rPr>
                <w:sz w:val="24"/>
              </w:rPr>
              <w:t xml:space="preserve"> </w:t>
            </w:r>
            <w:proofErr w:type="spellStart"/>
            <w:r>
              <w:rPr>
                <w:sz w:val="24"/>
              </w:rPr>
              <w:t>cầu</w:t>
            </w:r>
            <w:proofErr w:type="spellEnd"/>
            <w:r>
              <w:rPr>
                <w:sz w:val="24"/>
              </w:rPr>
              <w:t xml:space="preserve"> </w:t>
            </w:r>
            <w:proofErr w:type="spellStart"/>
            <w:r>
              <w:rPr>
                <w:sz w:val="24"/>
              </w:rPr>
              <w:t>đã</w:t>
            </w:r>
            <w:proofErr w:type="spellEnd"/>
            <w:r>
              <w:rPr>
                <w:sz w:val="24"/>
              </w:rPr>
              <w:t xml:space="preserve"> </w:t>
            </w:r>
            <w:proofErr w:type="spellStart"/>
            <w:r>
              <w:rPr>
                <w:sz w:val="24"/>
              </w:rPr>
              <w:t>rà</w:t>
            </w:r>
            <w:proofErr w:type="spellEnd"/>
            <w:r>
              <w:rPr>
                <w:sz w:val="24"/>
              </w:rPr>
              <w:t xml:space="preserve"> </w:t>
            </w:r>
            <w:proofErr w:type="spellStart"/>
            <w:r>
              <w:rPr>
                <w:sz w:val="24"/>
              </w:rPr>
              <w:t>soát</w:t>
            </w:r>
            <w:proofErr w:type="spellEnd"/>
          </w:p>
        </w:tc>
      </w:tr>
      <w:tr w:rsidR="00552140" w14:paraId="269485B2" w14:textId="77777777">
        <w:trPr>
          <w:jc w:val="center"/>
        </w:trPr>
        <w:tc>
          <w:tcPr>
            <w:tcW w:w="1343" w:type="dxa"/>
            <w:vAlign w:val="center"/>
          </w:tcPr>
          <w:p w14:paraId="586E7D17" w14:textId="77777777" w:rsidR="00552140" w:rsidRDefault="00000000">
            <w:pPr>
              <w:spacing w:before="20" w:after="20" w:line="252" w:lineRule="auto"/>
              <w:ind w:firstLine="0"/>
              <w:jc w:val="left"/>
            </w:pPr>
            <w:r>
              <w:rPr>
                <w:sz w:val="24"/>
              </w:rPr>
              <w:t xml:space="preserve">Văn </w:t>
            </w:r>
            <w:proofErr w:type="spellStart"/>
            <w:r>
              <w:rPr>
                <w:sz w:val="24"/>
              </w:rPr>
              <w:t>bằng</w:t>
            </w:r>
            <w:proofErr w:type="spellEnd"/>
          </w:p>
        </w:tc>
        <w:tc>
          <w:tcPr>
            <w:tcW w:w="3583" w:type="dxa"/>
            <w:vAlign w:val="center"/>
          </w:tcPr>
          <w:p w14:paraId="21C1CB4D" w14:textId="77777777" w:rsidR="00552140" w:rsidRDefault="00000000">
            <w:pPr>
              <w:spacing w:before="20" w:after="20" w:line="252" w:lineRule="auto"/>
              <w:ind w:firstLine="0"/>
              <w:jc w:val="left"/>
            </w:pPr>
            <w:r>
              <w:rPr>
                <w:sz w:val="24"/>
              </w:rPr>
              <w:t xml:space="preserve">10. </w:t>
            </w:r>
            <w:proofErr w:type="spellStart"/>
            <w:r>
              <w:rPr>
                <w:sz w:val="24"/>
              </w:rPr>
              <w:t>Số</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giấy</w:t>
            </w:r>
            <w:proofErr w:type="spellEnd"/>
            <w:r>
              <w:rPr>
                <w:sz w:val="24"/>
              </w:rPr>
              <w:t xml:space="preserve"> </w:t>
            </w:r>
            <w:proofErr w:type="spellStart"/>
            <w:r>
              <w:rPr>
                <w:sz w:val="24"/>
              </w:rPr>
              <w:t>chứng</w:t>
            </w:r>
            <w:proofErr w:type="spellEnd"/>
            <w:r>
              <w:rPr>
                <w:sz w:val="24"/>
              </w:rPr>
              <w:t xml:space="preserve"> </w:t>
            </w:r>
            <w:proofErr w:type="spellStart"/>
            <w:r>
              <w:rPr>
                <w:sz w:val="24"/>
              </w:rPr>
              <w:t>nhận</w:t>
            </w:r>
            <w:proofErr w:type="spellEnd"/>
            <w:r>
              <w:rPr>
                <w:sz w:val="24"/>
              </w:rPr>
              <w:t xml:space="preserve"> </w:t>
            </w:r>
            <w:proofErr w:type="spellStart"/>
            <w:r>
              <w:rPr>
                <w:sz w:val="24"/>
              </w:rPr>
              <w:t>được</w:t>
            </w:r>
            <w:proofErr w:type="spellEnd"/>
            <w:r>
              <w:rPr>
                <w:sz w:val="24"/>
              </w:rPr>
              <w:t xml:space="preserve"> </w:t>
            </w:r>
            <w:proofErr w:type="spellStart"/>
            <w:r>
              <w:rPr>
                <w:sz w:val="24"/>
              </w:rPr>
              <w:t>cấp</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nguồn</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thương</w:t>
            </w:r>
            <w:proofErr w:type="spellEnd"/>
            <w:r>
              <w:rPr>
                <w:sz w:val="24"/>
              </w:rPr>
              <w:t xml:space="preserve"> </w:t>
            </w:r>
            <w:proofErr w:type="spellStart"/>
            <w:r>
              <w:rPr>
                <w:sz w:val="24"/>
              </w:rPr>
              <w:t>hiệu</w:t>
            </w:r>
            <w:proofErr w:type="spellEnd"/>
            <w:r>
              <w:rPr>
                <w:sz w:val="24"/>
              </w:rPr>
              <w:t xml:space="preserve">, </w:t>
            </w:r>
            <w:proofErr w:type="spellStart"/>
            <w:r>
              <w:rPr>
                <w:sz w:val="24"/>
              </w:rPr>
              <w:t>hợp</w:t>
            </w:r>
            <w:proofErr w:type="spellEnd"/>
            <w:r>
              <w:rPr>
                <w:sz w:val="24"/>
              </w:rPr>
              <w:t xml:space="preserve"> </w:t>
            </w:r>
            <w:proofErr w:type="spellStart"/>
            <w:r>
              <w:rPr>
                <w:sz w:val="24"/>
              </w:rPr>
              <w:t>tác</w:t>
            </w:r>
            <w:proofErr w:type="spellEnd"/>
            <w:r>
              <w:rPr>
                <w:sz w:val="24"/>
              </w:rPr>
              <w:t xml:space="preserve"> </w:t>
            </w:r>
            <w:proofErr w:type="spellStart"/>
            <w:r>
              <w:rPr>
                <w:sz w:val="24"/>
              </w:rPr>
              <w:t>doanh</w:t>
            </w:r>
            <w:proofErr w:type="spellEnd"/>
            <w:r>
              <w:rPr>
                <w:sz w:val="24"/>
              </w:rPr>
              <w:t xml:space="preserve"> </w:t>
            </w:r>
            <w:proofErr w:type="spellStart"/>
            <w:r>
              <w:rPr>
                <w:sz w:val="24"/>
              </w:rPr>
              <w:t>nghiệp</w:t>
            </w:r>
            <w:proofErr w:type="spellEnd"/>
          </w:p>
          <w:p w14:paraId="22A10AB0" w14:textId="77777777" w:rsidR="00552140" w:rsidRDefault="00000000">
            <w:pPr>
              <w:spacing w:before="20" w:after="20" w:line="252" w:lineRule="auto"/>
              <w:ind w:firstLine="0"/>
              <w:jc w:val="left"/>
            </w:pPr>
            <w:r>
              <w:rPr>
                <w:sz w:val="24"/>
              </w:rPr>
              <w:t xml:space="preserve">11. </w:t>
            </w:r>
            <w:proofErr w:type="spellStart"/>
            <w:r>
              <w:rPr>
                <w:sz w:val="24"/>
              </w:rPr>
              <w:t>Tỷ</w:t>
            </w:r>
            <w:proofErr w:type="spellEnd"/>
            <w:r>
              <w:rPr>
                <w:sz w:val="24"/>
              </w:rPr>
              <w:t xml:space="preserve"> </w:t>
            </w:r>
            <w:proofErr w:type="spellStart"/>
            <w:r>
              <w:rPr>
                <w:sz w:val="24"/>
              </w:rPr>
              <w:t>lệ</w:t>
            </w:r>
            <w:proofErr w:type="spellEnd"/>
            <w:r>
              <w:rPr>
                <w:sz w:val="24"/>
              </w:rPr>
              <w:t xml:space="preserve"> </w:t>
            </w:r>
            <w:proofErr w:type="spellStart"/>
            <w:r>
              <w:rPr>
                <w:sz w:val="24"/>
              </w:rPr>
              <w:t>hồ</w:t>
            </w:r>
            <w:proofErr w:type="spellEnd"/>
            <w:r>
              <w:rPr>
                <w:sz w:val="24"/>
              </w:rPr>
              <w:t xml:space="preserve"> </w:t>
            </w:r>
            <w:proofErr w:type="spellStart"/>
            <w:r>
              <w:rPr>
                <w:sz w:val="24"/>
              </w:rPr>
              <w:t>sơ</w:t>
            </w:r>
            <w:proofErr w:type="spellEnd"/>
            <w:r>
              <w:rPr>
                <w:sz w:val="24"/>
              </w:rPr>
              <w:t xml:space="preserve"> </w:t>
            </w:r>
            <w:proofErr w:type="spellStart"/>
            <w:r>
              <w:rPr>
                <w:sz w:val="24"/>
              </w:rPr>
              <w:t>trong</w:t>
            </w:r>
            <w:proofErr w:type="spellEnd"/>
            <w:r>
              <w:rPr>
                <w:sz w:val="24"/>
              </w:rPr>
              <w:t xml:space="preserve"> </w:t>
            </w:r>
            <w:proofErr w:type="spellStart"/>
            <w:r>
              <w:rPr>
                <w:sz w:val="24"/>
              </w:rPr>
              <w:t>danh</w:t>
            </w:r>
            <w:proofErr w:type="spellEnd"/>
            <w:r>
              <w:rPr>
                <w:sz w:val="24"/>
              </w:rPr>
              <w:t xml:space="preserve"> </w:t>
            </w:r>
            <w:proofErr w:type="spellStart"/>
            <w:r>
              <w:rPr>
                <w:sz w:val="24"/>
              </w:rPr>
              <w:t>mục</w:t>
            </w:r>
            <w:proofErr w:type="spellEnd"/>
            <w:r>
              <w:rPr>
                <w:sz w:val="24"/>
              </w:rPr>
              <w:t xml:space="preserve"> </w:t>
            </w:r>
            <w:proofErr w:type="spellStart"/>
            <w:r>
              <w:rPr>
                <w:sz w:val="24"/>
              </w:rPr>
              <w:t>có</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xác</w:t>
            </w:r>
            <w:proofErr w:type="spellEnd"/>
            <w:r>
              <w:rPr>
                <w:sz w:val="24"/>
              </w:rPr>
              <w:t xml:space="preserve"> </w:t>
            </w:r>
            <w:proofErr w:type="spellStart"/>
            <w:r>
              <w:rPr>
                <w:sz w:val="24"/>
              </w:rPr>
              <w:t>minh</w:t>
            </w:r>
            <w:proofErr w:type="spellEnd"/>
          </w:p>
        </w:tc>
        <w:tc>
          <w:tcPr>
            <w:tcW w:w="1903" w:type="dxa"/>
            <w:vAlign w:val="center"/>
          </w:tcPr>
          <w:p w14:paraId="1723C0E1" w14:textId="77777777" w:rsidR="00552140" w:rsidRDefault="00000000">
            <w:pPr>
              <w:spacing w:before="20" w:after="20" w:line="252" w:lineRule="auto"/>
              <w:ind w:firstLine="0"/>
              <w:jc w:val="left"/>
            </w:pPr>
            <w:r>
              <w:rPr>
                <w:sz w:val="24"/>
              </w:rPr>
              <w:t xml:space="preserve">Danh </w:t>
            </w:r>
            <w:proofErr w:type="spellStart"/>
            <w:r>
              <w:rPr>
                <w:sz w:val="24"/>
              </w:rPr>
              <w:t>mục</w:t>
            </w:r>
            <w:proofErr w:type="spellEnd"/>
            <w:r>
              <w:rPr>
                <w:sz w:val="24"/>
              </w:rPr>
              <w:t xml:space="preserve"> </w:t>
            </w:r>
            <w:proofErr w:type="spellStart"/>
            <w:r>
              <w:rPr>
                <w:sz w:val="24"/>
              </w:rPr>
              <w:t>số</w:t>
            </w:r>
            <w:proofErr w:type="spellEnd"/>
            <w:r>
              <w:rPr>
                <w:sz w:val="24"/>
              </w:rPr>
              <w:t xml:space="preserve">, </w:t>
            </w:r>
            <w:proofErr w:type="spellStart"/>
            <w:r>
              <w:rPr>
                <w:sz w:val="24"/>
              </w:rPr>
              <w:t>nhóm</w:t>
            </w:r>
            <w:proofErr w:type="spellEnd"/>
            <w:r>
              <w:rPr>
                <w:sz w:val="24"/>
              </w:rPr>
              <w:t xml:space="preserve"> </w:t>
            </w:r>
            <w:proofErr w:type="spellStart"/>
            <w:r>
              <w:rPr>
                <w:sz w:val="24"/>
              </w:rPr>
              <w:t>trạng</w:t>
            </w:r>
            <w:proofErr w:type="spellEnd"/>
            <w:r>
              <w:rPr>
                <w:sz w:val="24"/>
              </w:rPr>
              <w:t xml:space="preserve"> </w:t>
            </w:r>
            <w:proofErr w:type="spellStart"/>
            <w:r>
              <w:rPr>
                <w:sz w:val="24"/>
              </w:rPr>
              <w:t>thái</w:t>
            </w:r>
            <w:proofErr w:type="spellEnd"/>
            <w:r>
              <w:rPr>
                <w:sz w:val="24"/>
              </w:rPr>
              <w:t xml:space="preserve"> </w:t>
            </w:r>
            <w:proofErr w:type="spellStart"/>
            <w:r>
              <w:rPr>
                <w:sz w:val="24"/>
              </w:rPr>
              <w:t>đã</w:t>
            </w:r>
            <w:proofErr w:type="spellEnd"/>
            <w:r>
              <w:rPr>
                <w:sz w:val="24"/>
              </w:rPr>
              <w:t xml:space="preserve"> </w:t>
            </w:r>
            <w:proofErr w:type="spellStart"/>
            <w:r>
              <w:rPr>
                <w:sz w:val="24"/>
              </w:rPr>
              <w:t>cấp</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gốc</w:t>
            </w:r>
            <w:proofErr w:type="spellEnd"/>
          </w:p>
        </w:tc>
        <w:tc>
          <w:tcPr>
            <w:tcW w:w="2239" w:type="dxa"/>
            <w:vAlign w:val="center"/>
          </w:tcPr>
          <w:p w14:paraId="51AB4164" w14:textId="77777777" w:rsidR="00552140" w:rsidRDefault="00000000">
            <w:pPr>
              <w:spacing w:before="20" w:after="20" w:line="252" w:lineRule="auto"/>
              <w:ind w:firstLine="0"/>
              <w:jc w:val="left"/>
            </w:pPr>
            <w:proofErr w:type="spellStart"/>
            <w:r>
              <w:rPr>
                <w:sz w:val="24"/>
              </w:rPr>
              <w:t>Từ</w:t>
            </w:r>
            <w:proofErr w:type="spellEnd"/>
            <w:r>
              <w:rPr>
                <w:sz w:val="24"/>
              </w:rPr>
              <w:t xml:space="preserve"> 03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theo</w:t>
            </w:r>
            <w:proofErr w:type="spellEnd"/>
            <w:r>
              <w:rPr>
                <w:sz w:val="24"/>
              </w:rPr>
              <w:t xml:space="preserve"> </w:t>
            </w:r>
            <w:proofErr w:type="spellStart"/>
            <w:r>
              <w:rPr>
                <w:sz w:val="24"/>
              </w:rPr>
              <w:t>mục</w:t>
            </w:r>
            <w:proofErr w:type="spellEnd"/>
            <w:r>
              <w:rPr>
                <w:sz w:val="24"/>
              </w:rPr>
              <w:t xml:space="preserve"> 1.11 </w:t>
            </w:r>
            <w:proofErr w:type="spellStart"/>
            <w:r>
              <w:rPr>
                <w:sz w:val="24"/>
              </w:rPr>
              <w:t>Kế</w:t>
            </w:r>
            <w:proofErr w:type="spellEnd"/>
            <w:r>
              <w:rPr>
                <w:sz w:val="24"/>
              </w:rPr>
              <w:t xml:space="preserve"> </w:t>
            </w:r>
            <w:proofErr w:type="spellStart"/>
            <w:r>
              <w:rPr>
                <w:sz w:val="24"/>
              </w:rPr>
              <w:t>hoạch</w:t>
            </w:r>
            <w:proofErr w:type="spellEnd"/>
            <w:r>
              <w:rPr>
                <w:sz w:val="24"/>
              </w:rPr>
              <w:t xml:space="preserve"> 07/KH-ĐHTĐ, </w:t>
            </w:r>
            <w:proofErr w:type="spellStart"/>
            <w:r>
              <w:rPr>
                <w:sz w:val="24"/>
              </w:rPr>
              <w:t>không</w:t>
            </w:r>
            <w:proofErr w:type="spellEnd"/>
            <w:r>
              <w:rPr>
                <w:sz w:val="24"/>
              </w:rPr>
              <w:t xml:space="preserve"> </w:t>
            </w:r>
            <w:proofErr w:type="spellStart"/>
            <w:r>
              <w:rPr>
                <w:sz w:val="24"/>
              </w:rPr>
              <w:t>gồm</w:t>
            </w:r>
            <w:proofErr w:type="spellEnd"/>
            <w:r>
              <w:rPr>
                <w:sz w:val="24"/>
              </w:rPr>
              <w:t xml:space="preserve"> </w:t>
            </w:r>
            <w:proofErr w:type="spellStart"/>
            <w:r>
              <w:rPr>
                <w:sz w:val="24"/>
              </w:rPr>
              <w:t>nhãn</w:t>
            </w:r>
            <w:proofErr w:type="spellEnd"/>
            <w:r>
              <w:rPr>
                <w:sz w:val="24"/>
              </w:rPr>
              <w:t xml:space="preserve"> </w:t>
            </w:r>
            <w:proofErr w:type="spellStart"/>
            <w:r>
              <w:rPr>
                <w:sz w:val="24"/>
              </w:rPr>
              <w:t>hiệu</w:t>
            </w:r>
            <w:proofErr w:type="spellEnd"/>
            <w:r>
              <w:rPr>
                <w:sz w:val="24"/>
              </w:rPr>
              <w:t xml:space="preserve">; </w:t>
            </w:r>
            <w:proofErr w:type="spellStart"/>
            <w:r>
              <w:rPr>
                <w:sz w:val="24"/>
              </w:rPr>
              <w:t>văn</w:t>
            </w:r>
            <w:proofErr w:type="spellEnd"/>
            <w:r>
              <w:rPr>
                <w:sz w:val="24"/>
              </w:rPr>
              <w:t xml:space="preserve"> </w:t>
            </w:r>
            <w:proofErr w:type="spellStart"/>
            <w:r>
              <w:rPr>
                <w:sz w:val="24"/>
              </w:rPr>
              <w:t>bằng</w:t>
            </w:r>
            <w:proofErr w:type="spellEnd"/>
            <w:r>
              <w:rPr>
                <w:sz w:val="24"/>
              </w:rPr>
              <w:t xml:space="preserve"> </w:t>
            </w:r>
            <w:proofErr w:type="spellStart"/>
            <w:r>
              <w:rPr>
                <w:sz w:val="24"/>
              </w:rPr>
              <w:t>từ</w:t>
            </w:r>
            <w:proofErr w:type="spellEnd"/>
            <w:r>
              <w:rPr>
                <w:sz w:val="24"/>
              </w:rPr>
              <w:t xml:space="preserve"> </w:t>
            </w:r>
            <w:proofErr w:type="spellStart"/>
            <w:r>
              <w:rPr>
                <w:sz w:val="24"/>
              </w:rPr>
              <w:t>kết</w:t>
            </w:r>
            <w:proofErr w:type="spellEnd"/>
            <w:r>
              <w:rPr>
                <w:sz w:val="24"/>
              </w:rPr>
              <w:t xml:space="preserve"> </w:t>
            </w:r>
            <w:proofErr w:type="spellStart"/>
            <w:r>
              <w:rPr>
                <w:sz w:val="24"/>
              </w:rPr>
              <w:t>quả</w:t>
            </w:r>
            <w:proofErr w:type="spellEnd"/>
            <w:r>
              <w:rPr>
                <w:sz w:val="24"/>
              </w:rPr>
              <w:t xml:space="preserve"> </w:t>
            </w:r>
            <w:proofErr w:type="spellStart"/>
            <w:r>
              <w:rPr>
                <w:sz w:val="24"/>
              </w:rPr>
              <w:t>nghiên</w:t>
            </w:r>
            <w:proofErr w:type="spellEnd"/>
            <w:r>
              <w:rPr>
                <w:sz w:val="24"/>
              </w:rPr>
              <w:t xml:space="preserve"> </w:t>
            </w:r>
            <w:proofErr w:type="spellStart"/>
            <w:r>
              <w:rPr>
                <w:sz w:val="24"/>
              </w:rPr>
              <w:t>cứu</w:t>
            </w:r>
            <w:proofErr w:type="spellEnd"/>
            <w:r>
              <w:rPr>
                <w:sz w:val="24"/>
              </w:rPr>
              <w:t xml:space="preserve"> </w:t>
            </w:r>
            <w:proofErr w:type="spellStart"/>
            <w:r>
              <w:rPr>
                <w:sz w:val="24"/>
              </w:rPr>
              <w:t>theo</w:t>
            </w:r>
            <w:proofErr w:type="spellEnd"/>
            <w:r>
              <w:rPr>
                <w:sz w:val="24"/>
              </w:rPr>
              <w:t xml:space="preserve"> </w:t>
            </w:r>
            <w:proofErr w:type="spellStart"/>
            <w:r>
              <w:rPr>
                <w:sz w:val="24"/>
              </w:rPr>
              <w:t>dõi</w:t>
            </w:r>
            <w:proofErr w:type="spellEnd"/>
            <w:r>
              <w:rPr>
                <w:sz w:val="24"/>
              </w:rPr>
              <w:t xml:space="preserve"> </w:t>
            </w:r>
            <w:proofErr w:type="spellStart"/>
            <w:r>
              <w:rPr>
                <w:sz w:val="24"/>
              </w:rPr>
              <w:t>riêng</w:t>
            </w:r>
            <w:proofErr w:type="spellEnd"/>
          </w:p>
          <w:p w14:paraId="31F8885F" w14:textId="77777777" w:rsidR="00552140" w:rsidRDefault="00000000">
            <w:pPr>
              <w:spacing w:before="20" w:after="20" w:line="252" w:lineRule="auto"/>
              <w:ind w:firstLine="0"/>
              <w:jc w:val="left"/>
            </w:pPr>
            <w:r>
              <w:rPr>
                <w:sz w:val="24"/>
              </w:rPr>
              <w:t>100%</w:t>
            </w:r>
          </w:p>
        </w:tc>
      </w:tr>
      <w:tr w:rsidR="00552140" w14:paraId="30B523A9" w14:textId="77777777">
        <w:trPr>
          <w:jc w:val="center"/>
        </w:trPr>
        <w:tc>
          <w:tcPr>
            <w:tcW w:w="1343" w:type="dxa"/>
            <w:vAlign w:val="center"/>
          </w:tcPr>
          <w:p w14:paraId="2AD9C7B2" w14:textId="77777777" w:rsidR="00552140" w:rsidRDefault="00000000">
            <w:pPr>
              <w:spacing w:before="20" w:after="20" w:line="252" w:lineRule="auto"/>
              <w:ind w:firstLine="0"/>
              <w:jc w:val="left"/>
            </w:pPr>
            <w:r>
              <w:rPr>
                <w:sz w:val="24"/>
              </w:rPr>
              <w:t xml:space="preserve">Khai </w:t>
            </w:r>
            <w:proofErr w:type="spellStart"/>
            <w:r>
              <w:rPr>
                <w:sz w:val="24"/>
              </w:rPr>
              <w:t>thác</w:t>
            </w:r>
            <w:proofErr w:type="spellEnd"/>
          </w:p>
        </w:tc>
        <w:tc>
          <w:tcPr>
            <w:tcW w:w="3583" w:type="dxa"/>
            <w:vAlign w:val="center"/>
          </w:tcPr>
          <w:p w14:paraId="7FCEBCD2" w14:textId="77777777" w:rsidR="00552140" w:rsidRDefault="00000000">
            <w:pPr>
              <w:spacing w:before="20" w:after="20" w:line="252" w:lineRule="auto"/>
              <w:ind w:firstLine="0"/>
              <w:jc w:val="left"/>
            </w:pPr>
            <w:r>
              <w:rPr>
                <w:sz w:val="24"/>
              </w:rPr>
              <w:t xml:space="preserve">12. </w:t>
            </w:r>
            <w:proofErr w:type="spellStart"/>
            <w:r>
              <w:rPr>
                <w:sz w:val="24"/>
              </w:rPr>
              <w:t>Số</w:t>
            </w:r>
            <w:proofErr w:type="spellEnd"/>
            <w:r>
              <w:rPr>
                <w:sz w:val="24"/>
              </w:rPr>
              <w:t xml:space="preserve">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chuyển</w:t>
            </w:r>
            <w:proofErr w:type="spellEnd"/>
            <w:r>
              <w:rPr>
                <w:sz w:val="24"/>
              </w:rPr>
              <w:t xml:space="preserve"> </w:t>
            </w:r>
            <w:proofErr w:type="spellStart"/>
            <w:r>
              <w:rPr>
                <w:sz w:val="24"/>
              </w:rPr>
              <w:t>giao</w:t>
            </w:r>
            <w:proofErr w:type="spellEnd"/>
            <w:r>
              <w:rPr>
                <w:sz w:val="24"/>
              </w:rPr>
              <w:t xml:space="preserve">, </w:t>
            </w:r>
            <w:proofErr w:type="spellStart"/>
            <w:r>
              <w:rPr>
                <w:sz w:val="24"/>
              </w:rPr>
              <w:t>cấp</w:t>
            </w:r>
            <w:proofErr w:type="spellEnd"/>
            <w:r>
              <w:rPr>
                <w:sz w:val="24"/>
              </w:rPr>
              <w:t xml:space="preserve"> </w:t>
            </w:r>
            <w:proofErr w:type="spellStart"/>
            <w:r>
              <w:rPr>
                <w:sz w:val="24"/>
              </w:rPr>
              <w:t>phép</w:t>
            </w:r>
            <w:proofErr w:type="spellEnd"/>
          </w:p>
          <w:p w14:paraId="392EB73B" w14:textId="77777777" w:rsidR="00552140" w:rsidRDefault="00000000">
            <w:pPr>
              <w:spacing w:before="20" w:after="20" w:line="252" w:lineRule="auto"/>
              <w:ind w:firstLine="0"/>
              <w:jc w:val="left"/>
            </w:pPr>
            <w:r>
              <w:rPr>
                <w:sz w:val="24"/>
              </w:rPr>
              <w:t xml:space="preserve">13. </w:t>
            </w:r>
            <w:proofErr w:type="spellStart"/>
            <w:r>
              <w:rPr>
                <w:sz w:val="24"/>
              </w:rPr>
              <w:t>Nguồn</w:t>
            </w:r>
            <w:proofErr w:type="spellEnd"/>
            <w:r>
              <w:rPr>
                <w:sz w:val="24"/>
              </w:rPr>
              <w:t xml:space="preserve"> </w:t>
            </w:r>
            <w:proofErr w:type="spellStart"/>
            <w:r>
              <w:rPr>
                <w:sz w:val="24"/>
              </w:rPr>
              <w:t>thu</w:t>
            </w:r>
            <w:proofErr w:type="spellEnd"/>
            <w:r>
              <w:rPr>
                <w:sz w:val="24"/>
              </w:rPr>
              <w:t xml:space="preserve"> </w:t>
            </w:r>
            <w:proofErr w:type="spellStart"/>
            <w:r>
              <w:rPr>
                <w:sz w:val="24"/>
              </w:rPr>
              <w:t>từ</w:t>
            </w:r>
            <w:proofErr w:type="spellEnd"/>
            <w:r>
              <w:rPr>
                <w:sz w:val="24"/>
              </w:rPr>
              <w:t xml:space="preserve"> </w:t>
            </w:r>
            <w:proofErr w:type="spellStart"/>
            <w:r>
              <w:rPr>
                <w:sz w:val="24"/>
              </w:rPr>
              <w:t>khai</w:t>
            </w:r>
            <w:proofErr w:type="spellEnd"/>
            <w:r>
              <w:rPr>
                <w:sz w:val="24"/>
              </w:rPr>
              <w:t xml:space="preserve"> </w:t>
            </w:r>
            <w:proofErr w:type="spellStart"/>
            <w:r>
              <w:rPr>
                <w:sz w:val="24"/>
              </w:rPr>
              <w:t>thác</w:t>
            </w:r>
            <w:proofErr w:type="spellEnd"/>
            <w:r>
              <w:rPr>
                <w:sz w:val="24"/>
              </w:rPr>
              <w:t xml:space="preserve"> </w:t>
            </w:r>
            <w:proofErr w:type="spellStart"/>
            <w:r>
              <w:rPr>
                <w:sz w:val="24"/>
              </w:rPr>
              <w:t>và</w:t>
            </w:r>
            <w:proofErr w:type="spellEnd"/>
            <w:r>
              <w:rPr>
                <w:sz w:val="24"/>
              </w:rPr>
              <w:t xml:space="preserve"> </w:t>
            </w:r>
            <w:proofErr w:type="spellStart"/>
            <w:r>
              <w:rPr>
                <w:sz w:val="24"/>
              </w:rPr>
              <w:t>khoản</w:t>
            </w:r>
            <w:proofErr w:type="spellEnd"/>
            <w:r>
              <w:rPr>
                <w:sz w:val="24"/>
              </w:rPr>
              <w:t xml:space="preserve"> chi </w:t>
            </w:r>
            <w:proofErr w:type="spellStart"/>
            <w:r>
              <w:rPr>
                <w:sz w:val="24"/>
              </w:rPr>
              <w:t>trả</w:t>
            </w:r>
            <w:proofErr w:type="spellEnd"/>
            <w:r>
              <w:rPr>
                <w:sz w:val="24"/>
              </w:rPr>
              <w:t xml:space="preserve"> </w:t>
            </w:r>
            <w:proofErr w:type="spellStart"/>
            <w:r>
              <w:rPr>
                <w:sz w:val="24"/>
              </w:rPr>
              <w:t>cho</w:t>
            </w:r>
            <w:proofErr w:type="spellEnd"/>
            <w:r>
              <w:rPr>
                <w:sz w:val="24"/>
              </w:rPr>
              <w:t xml:space="preserve"> </w:t>
            </w:r>
            <w:proofErr w:type="spellStart"/>
            <w:r>
              <w:rPr>
                <w:sz w:val="24"/>
              </w:rPr>
              <w:t>tác</w:t>
            </w:r>
            <w:proofErr w:type="spellEnd"/>
            <w:r>
              <w:rPr>
                <w:sz w:val="24"/>
              </w:rPr>
              <w:t xml:space="preserve"> </w:t>
            </w:r>
            <w:proofErr w:type="spellStart"/>
            <w:r>
              <w:rPr>
                <w:sz w:val="24"/>
              </w:rPr>
              <w:t>giả</w:t>
            </w:r>
            <w:proofErr w:type="spellEnd"/>
            <w:r>
              <w:rPr>
                <w:sz w:val="24"/>
              </w:rPr>
              <w:t xml:space="preserve">, </w:t>
            </w:r>
            <w:proofErr w:type="spellStart"/>
            <w:r>
              <w:rPr>
                <w:sz w:val="24"/>
              </w:rPr>
              <w:t>tách</w:t>
            </w:r>
            <w:proofErr w:type="spellEnd"/>
            <w:r>
              <w:rPr>
                <w:sz w:val="24"/>
              </w:rPr>
              <w:t xml:space="preserve"> </w:t>
            </w:r>
            <w:proofErr w:type="spellStart"/>
            <w:r>
              <w:rPr>
                <w:sz w:val="24"/>
              </w:rPr>
              <w:t>theo</w:t>
            </w:r>
            <w:proofErr w:type="spellEnd"/>
            <w:r>
              <w:rPr>
                <w:sz w:val="24"/>
              </w:rPr>
              <w:t xml:space="preserve"> </w:t>
            </w:r>
            <w:proofErr w:type="spellStart"/>
            <w:r>
              <w:rPr>
                <w:sz w:val="24"/>
              </w:rPr>
              <w:t>thưởng</w:t>
            </w:r>
            <w:proofErr w:type="spellEnd"/>
            <w:r>
              <w:rPr>
                <w:sz w:val="24"/>
              </w:rPr>
              <w:t xml:space="preserve">, </w:t>
            </w:r>
            <w:proofErr w:type="spellStart"/>
            <w:r>
              <w:rPr>
                <w:sz w:val="24"/>
              </w:rPr>
              <w:t>thù</w:t>
            </w:r>
            <w:proofErr w:type="spellEnd"/>
            <w:r>
              <w:rPr>
                <w:sz w:val="24"/>
              </w:rPr>
              <w:t xml:space="preserve"> </w:t>
            </w:r>
            <w:proofErr w:type="spellStart"/>
            <w:r>
              <w:rPr>
                <w:sz w:val="24"/>
              </w:rPr>
              <w:t>lao</w:t>
            </w:r>
            <w:proofErr w:type="spellEnd"/>
            <w:r>
              <w:rPr>
                <w:sz w:val="24"/>
              </w:rPr>
              <w:t xml:space="preserve">, </w:t>
            </w:r>
            <w:proofErr w:type="spellStart"/>
            <w:r>
              <w:rPr>
                <w:sz w:val="24"/>
              </w:rPr>
              <w:t>nhuận</w:t>
            </w:r>
            <w:proofErr w:type="spellEnd"/>
            <w:r>
              <w:rPr>
                <w:sz w:val="24"/>
              </w:rPr>
              <w:t xml:space="preserve"> </w:t>
            </w:r>
            <w:proofErr w:type="spellStart"/>
            <w:r>
              <w:rPr>
                <w:sz w:val="24"/>
              </w:rPr>
              <w:t>bút</w:t>
            </w:r>
            <w:proofErr w:type="spellEnd"/>
          </w:p>
        </w:tc>
        <w:tc>
          <w:tcPr>
            <w:tcW w:w="1903" w:type="dxa"/>
            <w:vAlign w:val="center"/>
          </w:tcPr>
          <w:p w14:paraId="50381E7C" w14:textId="77777777" w:rsidR="00552140" w:rsidRDefault="00000000">
            <w:pPr>
              <w:spacing w:before="20" w:after="20" w:line="252" w:lineRule="auto"/>
              <w:ind w:firstLine="0"/>
              <w:jc w:val="left"/>
            </w:pP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sổ</w:t>
            </w:r>
            <w:proofErr w:type="spellEnd"/>
            <w:r>
              <w:rPr>
                <w:sz w:val="24"/>
              </w:rPr>
              <w:t xml:space="preserve"> </w:t>
            </w:r>
            <w:proofErr w:type="spellStart"/>
            <w:r>
              <w:rPr>
                <w:sz w:val="24"/>
              </w:rPr>
              <w:t>kế</w:t>
            </w:r>
            <w:proofErr w:type="spellEnd"/>
            <w:r>
              <w:rPr>
                <w:sz w:val="24"/>
              </w:rPr>
              <w:t xml:space="preserve"> </w:t>
            </w:r>
            <w:proofErr w:type="spellStart"/>
            <w:r>
              <w:rPr>
                <w:sz w:val="24"/>
              </w:rPr>
              <w:t>toán</w:t>
            </w:r>
            <w:proofErr w:type="spellEnd"/>
          </w:p>
        </w:tc>
        <w:tc>
          <w:tcPr>
            <w:tcW w:w="2239" w:type="dxa"/>
            <w:vAlign w:val="center"/>
          </w:tcPr>
          <w:p w14:paraId="13F662E7" w14:textId="77777777" w:rsidR="00552140" w:rsidRDefault="00000000">
            <w:pPr>
              <w:spacing w:before="20" w:after="20" w:line="252" w:lineRule="auto"/>
              <w:ind w:firstLine="0"/>
              <w:jc w:val="left"/>
            </w:pPr>
            <w:proofErr w:type="spellStart"/>
            <w:r>
              <w:rPr>
                <w:sz w:val="24"/>
              </w:rPr>
              <w:t>Từ</w:t>
            </w:r>
            <w:proofErr w:type="spellEnd"/>
            <w:r>
              <w:rPr>
                <w:sz w:val="24"/>
              </w:rPr>
              <w:t xml:space="preserve"> 01 </w:t>
            </w:r>
            <w:proofErr w:type="spellStart"/>
            <w:r>
              <w:rPr>
                <w:sz w:val="24"/>
              </w:rPr>
              <w:t>hợp</w:t>
            </w:r>
            <w:proofErr w:type="spellEnd"/>
            <w:r>
              <w:rPr>
                <w:sz w:val="24"/>
              </w:rPr>
              <w:t xml:space="preserve"> </w:t>
            </w:r>
            <w:proofErr w:type="spellStart"/>
            <w:r>
              <w:rPr>
                <w:sz w:val="24"/>
              </w:rPr>
              <w:t>đồng</w:t>
            </w:r>
            <w:proofErr w:type="spellEnd"/>
            <w:r>
              <w:rPr>
                <w:sz w:val="24"/>
              </w:rPr>
              <w:t xml:space="preserve"> </w:t>
            </w:r>
            <w:proofErr w:type="spellStart"/>
            <w:r>
              <w:rPr>
                <w:sz w:val="24"/>
              </w:rPr>
              <w:t>mỗi</w:t>
            </w:r>
            <w:proofErr w:type="spellEnd"/>
            <w:r>
              <w:rPr>
                <w:sz w:val="24"/>
              </w:rPr>
              <w:t xml:space="preserve"> </w:t>
            </w:r>
            <w:proofErr w:type="spellStart"/>
            <w:r>
              <w:rPr>
                <w:sz w:val="24"/>
              </w:rPr>
              <w:t>năm</w:t>
            </w:r>
            <w:proofErr w:type="spellEnd"/>
            <w:r>
              <w:rPr>
                <w:sz w:val="24"/>
              </w:rPr>
              <w:t xml:space="preserve"> </w:t>
            </w:r>
            <w:proofErr w:type="spellStart"/>
            <w:r>
              <w:rPr>
                <w:sz w:val="24"/>
              </w:rPr>
              <w:t>theo</w:t>
            </w:r>
            <w:proofErr w:type="spellEnd"/>
            <w:r>
              <w:rPr>
                <w:sz w:val="24"/>
              </w:rPr>
              <w:t xml:space="preserve"> </w:t>
            </w:r>
            <w:proofErr w:type="spellStart"/>
            <w:r>
              <w:rPr>
                <w:sz w:val="24"/>
              </w:rPr>
              <w:t>mục</w:t>
            </w:r>
            <w:proofErr w:type="spellEnd"/>
            <w:r>
              <w:rPr>
                <w:sz w:val="24"/>
              </w:rPr>
              <w:t xml:space="preserve"> 1.12 </w:t>
            </w:r>
            <w:proofErr w:type="spellStart"/>
            <w:r>
              <w:rPr>
                <w:sz w:val="24"/>
              </w:rPr>
              <w:t>Kế</w:t>
            </w:r>
            <w:proofErr w:type="spellEnd"/>
            <w:r>
              <w:rPr>
                <w:sz w:val="24"/>
              </w:rPr>
              <w:t xml:space="preserve"> </w:t>
            </w:r>
            <w:proofErr w:type="spellStart"/>
            <w:r>
              <w:rPr>
                <w:sz w:val="24"/>
              </w:rPr>
              <w:t>hoạch</w:t>
            </w:r>
            <w:proofErr w:type="spellEnd"/>
            <w:r>
              <w:rPr>
                <w:sz w:val="24"/>
              </w:rPr>
              <w:t xml:space="preserve"> 07/KH-ĐHTĐ</w:t>
            </w:r>
          </w:p>
          <w:p w14:paraId="6E3CE1F3" w14:textId="77777777" w:rsidR="00552140" w:rsidRDefault="00000000">
            <w:pPr>
              <w:spacing w:before="20" w:after="20" w:line="252" w:lineRule="auto"/>
              <w:ind w:firstLine="0"/>
              <w:jc w:val="left"/>
            </w:pPr>
            <w:r>
              <w:rPr>
                <w:sz w:val="24"/>
              </w:rPr>
              <w:t xml:space="preserve">Theo </w:t>
            </w:r>
            <w:proofErr w:type="spellStart"/>
            <w:r>
              <w:rPr>
                <w:sz w:val="24"/>
              </w:rPr>
              <w:t>dõi</w:t>
            </w:r>
            <w:proofErr w:type="spellEnd"/>
            <w:r>
              <w:rPr>
                <w:sz w:val="24"/>
              </w:rPr>
              <w:t xml:space="preserve"> </w:t>
            </w:r>
            <w:proofErr w:type="spellStart"/>
            <w:r>
              <w:rPr>
                <w:sz w:val="24"/>
              </w:rPr>
              <w:t>hằng</w:t>
            </w:r>
            <w:proofErr w:type="spellEnd"/>
            <w:r>
              <w:rPr>
                <w:sz w:val="24"/>
              </w:rPr>
              <w:t xml:space="preserve"> </w:t>
            </w:r>
            <w:proofErr w:type="spellStart"/>
            <w:r>
              <w:rPr>
                <w:sz w:val="24"/>
              </w:rPr>
              <w:t>năm</w:t>
            </w:r>
            <w:proofErr w:type="spellEnd"/>
            <w:r>
              <w:rPr>
                <w:sz w:val="24"/>
              </w:rPr>
              <w:t xml:space="preserve">; </w:t>
            </w:r>
            <w:proofErr w:type="spellStart"/>
            <w:r>
              <w:rPr>
                <w:sz w:val="24"/>
              </w:rPr>
              <w:t>công</w:t>
            </w:r>
            <w:proofErr w:type="spellEnd"/>
            <w:r>
              <w:rPr>
                <w:sz w:val="24"/>
              </w:rPr>
              <w:t xml:space="preserve"> </w:t>
            </w:r>
            <w:proofErr w:type="spellStart"/>
            <w:r>
              <w:rPr>
                <w:sz w:val="24"/>
              </w:rPr>
              <w:t>khai</w:t>
            </w:r>
            <w:proofErr w:type="spellEnd"/>
            <w:r>
              <w:rPr>
                <w:sz w:val="24"/>
              </w:rPr>
              <w:t xml:space="preserve"> </w:t>
            </w:r>
            <w:proofErr w:type="spellStart"/>
            <w:r>
              <w:rPr>
                <w:sz w:val="24"/>
              </w:rPr>
              <w:t>số</w:t>
            </w:r>
            <w:proofErr w:type="spellEnd"/>
            <w:r>
              <w:rPr>
                <w:sz w:val="24"/>
              </w:rPr>
              <w:t xml:space="preserve"> </w:t>
            </w:r>
            <w:proofErr w:type="spellStart"/>
            <w:r>
              <w:rPr>
                <w:sz w:val="24"/>
              </w:rPr>
              <w:t>liệu</w:t>
            </w:r>
            <w:proofErr w:type="spellEnd"/>
            <w:r>
              <w:rPr>
                <w:sz w:val="24"/>
              </w:rPr>
              <w:t xml:space="preserve"> </w:t>
            </w:r>
            <w:proofErr w:type="spellStart"/>
            <w:r>
              <w:rPr>
                <w:sz w:val="24"/>
              </w:rPr>
              <w:t>tổng</w:t>
            </w:r>
            <w:proofErr w:type="spellEnd"/>
            <w:r>
              <w:rPr>
                <w:sz w:val="24"/>
              </w:rPr>
              <w:t xml:space="preserve"> </w:t>
            </w:r>
            <w:proofErr w:type="spellStart"/>
            <w:r>
              <w:rPr>
                <w:sz w:val="24"/>
              </w:rPr>
              <w:t>hợp</w:t>
            </w:r>
            <w:proofErr w:type="spellEnd"/>
          </w:p>
        </w:tc>
      </w:tr>
    </w:tbl>
    <w:p w14:paraId="3025D1F4" w14:textId="77777777" w:rsidR="005B561C" w:rsidRPr="000F7C87" w:rsidRDefault="00000000">
      <w:pPr>
        <w:spacing w:after="160"/>
        <w:ind w:firstLine="0"/>
        <w:rPr>
          <w:szCs w:val="26"/>
        </w:rPr>
      </w:pPr>
      <w:proofErr w:type="spellStart"/>
      <w:r w:rsidRPr="000F7C87">
        <w:rPr>
          <w:i/>
          <w:szCs w:val="26"/>
        </w:rPr>
        <w:t>Nguồn</w:t>
      </w:r>
      <w:proofErr w:type="spellEnd"/>
      <w:r w:rsidRPr="000F7C87">
        <w:rPr>
          <w:i/>
          <w:szCs w:val="26"/>
        </w:rPr>
        <w:t xml:space="preserve">: </w:t>
      </w:r>
      <w:proofErr w:type="spellStart"/>
      <w:r w:rsidRPr="000F7C87">
        <w:rPr>
          <w:i/>
          <w:szCs w:val="26"/>
        </w:rPr>
        <w:t>Nhóm</w:t>
      </w:r>
      <w:proofErr w:type="spellEnd"/>
      <w:r w:rsidRPr="000F7C87">
        <w:rPr>
          <w:i/>
          <w:szCs w:val="26"/>
        </w:rPr>
        <w:t xml:space="preserve"> </w:t>
      </w:r>
      <w:proofErr w:type="spellStart"/>
      <w:r w:rsidRPr="000F7C87">
        <w:rPr>
          <w:i/>
          <w:szCs w:val="26"/>
        </w:rPr>
        <w:t>nghiên</w:t>
      </w:r>
      <w:proofErr w:type="spellEnd"/>
      <w:r w:rsidRPr="000F7C87">
        <w:rPr>
          <w:i/>
          <w:szCs w:val="26"/>
        </w:rPr>
        <w:t xml:space="preserve"> </w:t>
      </w:r>
      <w:proofErr w:type="spellStart"/>
      <w:r w:rsidRPr="000F7C87">
        <w:rPr>
          <w:i/>
          <w:szCs w:val="26"/>
        </w:rPr>
        <w:t>cứu</w:t>
      </w:r>
      <w:proofErr w:type="spellEnd"/>
      <w:r w:rsidRPr="000F7C87">
        <w:rPr>
          <w:i/>
          <w:szCs w:val="26"/>
        </w:rPr>
        <w:t xml:space="preserve"> </w:t>
      </w:r>
      <w:proofErr w:type="spellStart"/>
      <w:r w:rsidRPr="000F7C87">
        <w:rPr>
          <w:i/>
          <w:szCs w:val="26"/>
        </w:rPr>
        <w:t>đề</w:t>
      </w:r>
      <w:proofErr w:type="spellEnd"/>
      <w:r w:rsidRPr="000F7C87">
        <w:rPr>
          <w:i/>
          <w:szCs w:val="26"/>
        </w:rPr>
        <w:t xml:space="preserve"> </w:t>
      </w:r>
      <w:proofErr w:type="spellStart"/>
      <w:r w:rsidRPr="000F7C87">
        <w:rPr>
          <w:i/>
          <w:szCs w:val="26"/>
        </w:rPr>
        <w:t>xuất</w:t>
      </w:r>
      <w:proofErr w:type="spellEnd"/>
      <w:r w:rsidRPr="000F7C87">
        <w:rPr>
          <w:i/>
          <w:szCs w:val="26"/>
        </w:rPr>
        <w:t xml:space="preserve">. </w:t>
      </w:r>
      <w:proofErr w:type="spellStart"/>
      <w:r w:rsidRPr="000F7C87">
        <w:rPr>
          <w:i/>
          <w:szCs w:val="26"/>
        </w:rPr>
        <w:t>Mục</w:t>
      </w:r>
      <w:proofErr w:type="spellEnd"/>
      <w:r w:rsidRPr="000F7C87">
        <w:rPr>
          <w:i/>
          <w:szCs w:val="26"/>
        </w:rPr>
        <w:t xml:space="preserve"> </w:t>
      </w:r>
      <w:proofErr w:type="spellStart"/>
      <w:r w:rsidRPr="000F7C87">
        <w:rPr>
          <w:i/>
          <w:szCs w:val="26"/>
        </w:rPr>
        <w:t>tiêu</w:t>
      </w:r>
      <w:proofErr w:type="spellEnd"/>
      <w:r w:rsidRPr="000F7C87">
        <w:rPr>
          <w:i/>
          <w:szCs w:val="26"/>
        </w:rPr>
        <w:t xml:space="preserve"> </w:t>
      </w:r>
      <w:proofErr w:type="spellStart"/>
      <w:r w:rsidRPr="000F7C87">
        <w:rPr>
          <w:i/>
          <w:szCs w:val="26"/>
        </w:rPr>
        <w:t>về</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là</w:t>
      </w:r>
      <w:proofErr w:type="spellEnd"/>
      <w:r w:rsidRPr="000F7C87">
        <w:rPr>
          <w:i/>
          <w:szCs w:val="26"/>
        </w:rPr>
        <w:t xml:space="preserve"> </w:t>
      </w:r>
      <w:proofErr w:type="spellStart"/>
      <w:r w:rsidRPr="000F7C87">
        <w:rPr>
          <w:i/>
          <w:szCs w:val="26"/>
        </w:rPr>
        <w:t>mức</w:t>
      </w:r>
      <w:proofErr w:type="spellEnd"/>
      <w:r w:rsidRPr="000F7C87">
        <w:rPr>
          <w:i/>
          <w:szCs w:val="26"/>
        </w:rPr>
        <w:t xml:space="preserve"> </w:t>
      </w:r>
      <w:proofErr w:type="spellStart"/>
      <w:r w:rsidRPr="000F7C87">
        <w:rPr>
          <w:i/>
          <w:szCs w:val="26"/>
        </w:rPr>
        <w:t>tham</w:t>
      </w:r>
      <w:proofErr w:type="spellEnd"/>
      <w:r w:rsidRPr="000F7C87">
        <w:rPr>
          <w:i/>
          <w:szCs w:val="26"/>
        </w:rPr>
        <w:t xml:space="preserve"> </w:t>
      </w:r>
      <w:proofErr w:type="spellStart"/>
      <w:r w:rsidRPr="000F7C87">
        <w:rPr>
          <w:i/>
          <w:szCs w:val="26"/>
        </w:rPr>
        <w:t>khảo</w:t>
      </w:r>
      <w:proofErr w:type="spellEnd"/>
      <w:r w:rsidRPr="000F7C87">
        <w:rPr>
          <w:i/>
          <w:szCs w:val="26"/>
        </w:rPr>
        <w:t xml:space="preserve">, </w:t>
      </w:r>
      <w:proofErr w:type="spellStart"/>
      <w:r w:rsidRPr="000F7C87">
        <w:rPr>
          <w:i/>
          <w:szCs w:val="26"/>
        </w:rPr>
        <w:t>cần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điều</w:t>
      </w:r>
      <w:proofErr w:type="spellEnd"/>
      <w:r w:rsidRPr="000F7C87">
        <w:rPr>
          <w:i/>
          <w:szCs w:val="26"/>
        </w:rPr>
        <w:t xml:space="preserve"> </w:t>
      </w:r>
      <w:proofErr w:type="spellStart"/>
      <w:r w:rsidRPr="000F7C87">
        <w:rPr>
          <w:i/>
          <w:szCs w:val="26"/>
        </w:rPr>
        <w:t>chỉnh</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thí</w:t>
      </w:r>
      <w:proofErr w:type="spellEnd"/>
      <w:r w:rsidRPr="000F7C87">
        <w:rPr>
          <w:i/>
          <w:szCs w:val="26"/>
        </w:rPr>
        <w:t xml:space="preserve"> </w:t>
      </w:r>
      <w:proofErr w:type="spellStart"/>
      <w:r w:rsidRPr="000F7C87">
        <w:rPr>
          <w:i/>
          <w:szCs w:val="26"/>
        </w:rPr>
        <w:t>điểm</w:t>
      </w:r>
      <w:proofErr w:type="spellEnd"/>
      <w:r w:rsidRPr="000F7C87">
        <w:rPr>
          <w:i/>
          <w:szCs w:val="26"/>
        </w:rPr>
        <w:t xml:space="preserve">; </w:t>
      </w:r>
      <w:proofErr w:type="spellStart"/>
      <w:r w:rsidRPr="000F7C87">
        <w:rPr>
          <w:i/>
          <w:szCs w:val="26"/>
        </w:rPr>
        <w:t>văn</w:t>
      </w:r>
      <w:proofErr w:type="spellEnd"/>
      <w:r w:rsidRPr="000F7C87">
        <w:rPr>
          <w:i/>
          <w:szCs w:val="26"/>
        </w:rPr>
        <w:t xml:space="preserve"> </w:t>
      </w:r>
      <w:proofErr w:type="spellStart"/>
      <w:r w:rsidRPr="000F7C87">
        <w:rPr>
          <w:i/>
          <w:szCs w:val="26"/>
        </w:rPr>
        <w:t>bằng</w:t>
      </w:r>
      <w:proofErr w:type="spellEnd"/>
      <w:r w:rsidRPr="000F7C87">
        <w:rPr>
          <w:i/>
          <w:szCs w:val="26"/>
        </w:rPr>
        <w:t xml:space="preserve"> </w:t>
      </w:r>
      <w:proofErr w:type="spellStart"/>
      <w:r w:rsidRPr="000F7C87">
        <w:rPr>
          <w:i/>
          <w:szCs w:val="26"/>
        </w:rPr>
        <w:t>chỉ</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cấp</w:t>
      </w:r>
      <w:proofErr w:type="spellEnd"/>
      <w:r w:rsidRPr="000F7C87">
        <w:rPr>
          <w:i/>
          <w:szCs w:val="26"/>
        </w:rPr>
        <w:t xml:space="preserve"> </w:t>
      </w:r>
      <w:proofErr w:type="spellStart"/>
      <w:r w:rsidRPr="000F7C87">
        <w:rPr>
          <w:i/>
          <w:szCs w:val="26"/>
        </w:rPr>
        <w:t>sau</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giai</w:t>
      </w:r>
      <w:proofErr w:type="spellEnd"/>
      <w:r w:rsidRPr="000F7C87">
        <w:rPr>
          <w:i/>
          <w:szCs w:val="26"/>
        </w:rPr>
        <w:t xml:space="preserve"> </w:t>
      </w:r>
      <w:proofErr w:type="spellStart"/>
      <w:r w:rsidRPr="000F7C87">
        <w:rPr>
          <w:i/>
          <w:szCs w:val="26"/>
        </w:rPr>
        <w:t>đoạn</w:t>
      </w:r>
      <w:proofErr w:type="spellEnd"/>
      <w:r w:rsidRPr="000F7C87">
        <w:rPr>
          <w:i/>
          <w:szCs w:val="26"/>
        </w:rPr>
        <w:t xml:space="preserve"> </w:t>
      </w:r>
      <w:proofErr w:type="spellStart"/>
      <w:r w:rsidRPr="000F7C87">
        <w:rPr>
          <w:i/>
          <w:szCs w:val="26"/>
        </w:rPr>
        <w:t>thẩm</w:t>
      </w:r>
      <w:proofErr w:type="spellEnd"/>
      <w:r w:rsidRPr="000F7C87">
        <w:rPr>
          <w:i/>
          <w:szCs w:val="26"/>
        </w:rPr>
        <w:t xml:space="preserve"> </w:t>
      </w:r>
      <w:proofErr w:type="spellStart"/>
      <w:r w:rsidRPr="000F7C87">
        <w:rPr>
          <w:i/>
          <w:szCs w:val="26"/>
        </w:rPr>
        <w:t>định</w:t>
      </w:r>
      <w:proofErr w:type="spellEnd"/>
      <w:r w:rsidRPr="000F7C87">
        <w:rPr>
          <w:i/>
          <w:szCs w:val="26"/>
        </w:rPr>
        <w:t xml:space="preserve"> </w:t>
      </w:r>
      <w:proofErr w:type="spellStart"/>
      <w:r w:rsidRPr="000F7C87">
        <w:rPr>
          <w:i/>
          <w:szCs w:val="26"/>
        </w:rPr>
        <w:t>theo</w:t>
      </w:r>
      <w:proofErr w:type="spellEnd"/>
      <w:r w:rsidRPr="000F7C87">
        <w:rPr>
          <w:i/>
          <w:szCs w:val="26"/>
        </w:rPr>
        <w:t xml:space="preserve"> </w:t>
      </w:r>
      <w:proofErr w:type="spellStart"/>
      <w:r w:rsidRPr="000F7C87">
        <w:rPr>
          <w:i/>
          <w:szCs w:val="26"/>
        </w:rPr>
        <w:t>Điều</w:t>
      </w:r>
      <w:proofErr w:type="spellEnd"/>
      <w:r w:rsidRPr="000F7C87">
        <w:rPr>
          <w:i/>
          <w:szCs w:val="26"/>
        </w:rPr>
        <w:t xml:space="preserve"> 119 </w:t>
      </w:r>
      <w:proofErr w:type="spellStart"/>
      <w:r w:rsidRPr="000F7C87">
        <w:rPr>
          <w:i/>
          <w:szCs w:val="26"/>
        </w:rPr>
        <w:t>Luật</w:t>
      </w:r>
      <w:proofErr w:type="spellEnd"/>
      <w:r w:rsidRPr="000F7C87">
        <w:rPr>
          <w:i/>
          <w:szCs w:val="26"/>
        </w:rPr>
        <w:t xml:space="preserve"> </w:t>
      </w:r>
      <w:proofErr w:type="spellStart"/>
      <w:r w:rsidRPr="000F7C87">
        <w:rPr>
          <w:i/>
          <w:szCs w:val="26"/>
        </w:rPr>
        <w:t>Sở</w:t>
      </w:r>
      <w:proofErr w:type="spellEnd"/>
      <w:r w:rsidRPr="000F7C87">
        <w:rPr>
          <w:i/>
          <w:szCs w:val="26"/>
        </w:rPr>
        <w:t xml:space="preserve"> </w:t>
      </w:r>
      <w:proofErr w:type="spellStart"/>
      <w:r w:rsidRPr="000F7C87">
        <w:rPr>
          <w:i/>
          <w:szCs w:val="26"/>
        </w:rPr>
        <w:t>hữu</w:t>
      </w:r>
      <w:proofErr w:type="spellEnd"/>
      <w:r w:rsidRPr="000F7C87">
        <w:rPr>
          <w:i/>
          <w:szCs w:val="26"/>
        </w:rPr>
        <w:t xml:space="preserve"> </w:t>
      </w:r>
      <w:proofErr w:type="spellStart"/>
      <w:r w:rsidRPr="000F7C87">
        <w:rPr>
          <w:i/>
          <w:szCs w:val="26"/>
        </w:rPr>
        <w:t>trí</w:t>
      </w:r>
      <w:proofErr w:type="spellEnd"/>
      <w:r w:rsidRPr="000F7C87">
        <w:rPr>
          <w:i/>
          <w:szCs w:val="26"/>
        </w:rPr>
        <w:t xml:space="preserve"> </w:t>
      </w:r>
      <w:proofErr w:type="spellStart"/>
      <w:r w:rsidRPr="000F7C87">
        <w:rPr>
          <w:i/>
          <w:szCs w:val="26"/>
        </w:rPr>
        <w:t>tuệ</w:t>
      </w:r>
      <w:proofErr w:type="spellEnd"/>
      <w:r w:rsidRPr="000F7C87">
        <w:rPr>
          <w:i/>
          <w:szCs w:val="26"/>
        </w:rPr>
        <w:t xml:space="preserve"> </w:t>
      </w:r>
      <w:proofErr w:type="spellStart"/>
      <w:r w:rsidRPr="000F7C87">
        <w:rPr>
          <w:i/>
          <w:szCs w:val="26"/>
        </w:rPr>
        <w:t>nên</w:t>
      </w:r>
      <w:proofErr w:type="spellEnd"/>
      <w:r w:rsidRPr="000F7C87">
        <w:rPr>
          <w:i/>
          <w:szCs w:val="26"/>
        </w:rPr>
        <w:t xml:space="preserve"> </w:t>
      </w:r>
      <w:proofErr w:type="spellStart"/>
      <w:r w:rsidRPr="000F7C87">
        <w:rPr>
          <w:i/>
          <w:szCs w:val="26"/>
        </w:rPr>
        <w:t>được</w:t>
      </w:r>
      <w:proofErr w:type="spellEnd"/>
      <w:r w:rsidRPr="000F7C87">
        <w:rPr>
          <w:i/>
          <w:szCs w:val="26"/>
        </w:rPr>
        <w:t xml:space="preserve"> </w:t>
      </w:r>
      <w:proofErr w:type="spellStart"/>
      <w:r w:rsidRPr="000F7C87">
        <w:rPr>
          <w:i/>
          <w:szCs w:val="26"/>
        </w:rPr>
        <w:t>đánh</w:t>
      </w:r>
      <w:proofErr w:type="spellEnd"/>
      <w:r w:rsidRPr="000F7C87">
        <w:rPr>
          <w:i/>
          <w:szCs w:val="26"/>
        </w:rPr>
        <w:t xml:space="preserve"> </w:t>
      </w:r>
      <w:proofErr w:type="spellStart"/>
      <w:r w:rsidRPr="000F7C87">
        <w:rPr>
          <w:i/>
          <w:szCs w:val="26"/>
        </w:rPr>
        <w:t>giá</w:t>
      </w:r>
      <w:proofErr w:type="spellEnd"/>
      <w:r w:rsidRPr="000F7C87">
        <w:rPr>
          <w:i/>
          <w:szCs w:val="26"/>
        </w:rPr>
        <w:t xml:space="preserve"> </w:t>
      </w:r>
      <w:proofErr w:type="spellStart"/>
      <w:r w:rsidRPr="000F7C87">
        <w:rPr>
          <w:i/>
          <w:szCs w:val="26"/>
        </w:rPr>
        <w:t>chậm</w:t>
      </w:r>
      <w:proofErr w:type="spellEnd"/>
      <w:r w:rsidRPr="000F7C87">
        <w:rPr>
          <w:i/>
          <w:szCs w:val="26"/>
        </w:rPr>
        <w:t xml:space="preserve"> </w:t>
      </w:r>
      <w:proofErr w:type="spellStart"/>
      <w:r w:rsidRPr="000F7C87">
        <w:rPr>
          <w:i/>
          <w:szCs w:val="26"/>
        </w:rPr>
        <w:t>hơn</w:t>
      </w:r>
      <w:proofErr w:type="spellEnd"/>
      <w:r w:rsidRPr="000F7C87">
        <w:rPr>
          <w:i/>
          <w:szCs w:val="26"/>
        </w:rPr>
        <w:t xml:space="preserve"> </w:t>
      </w:r>
      <w:proofErr w:type="spellStart"/>
      <w:r w:rsidRPr="000F7C87">
        <w:rPr>
          <w:i/>
          <w:szCs w:val="26"/>
        </w:rPr>
        <w:t>các</w:t>
      </w:r>
      <w:proofErr w:type="spellEnd"/>
      <w:r w:rsidRPr="000F7C87">
        <w:rPr>
          <w:i/>
          <w:szCs w:val="26"/>
        </w:rPr>
        <w:t xml:space="preserve"> </w:t>
      </w:r>
      <w:proofErr w:type="spellStart"/>
      <w:r w:rsidRPr="000F7C87">
        <w:rPr>
          <w:i/>
          <w:szCs w:val="26"/>
        </w:rPr>
        <w:t>tầng</w:t>
      </w:r>
      <w:proofErr w:type="spellEnd"/>
      <w:r w:rsidRPr="000F7C87">
        <w:rPr>
          <w:i/>
          <w:szCs w:val="26"/>
        </w:rPr>
        <w:t xml:space="preserve"> </w:t>
      </w:r>
      <w:proofErr w:type="spellStart"/>
      <w:r w:rsidRPr="000F7C87">
        <w:rPr>
          <w:i/>
          <w:szCs w:val="26"/>
        </w:rPr>
        <w:t>sàng</w:t>
      </w:r>
      <w:proofErr w:type="spellEnd"/>
      <w:r w:rsidRPr="000F7C87">
        <w:rPr>
          <w:i/>
          <w:szCs w:val="26"/>
        </w:rPr>
        <w:t xml:space="preserve"> </w:t>
      </w:r>
      <w:proofErr w:type="spellStart"/>
      <w:r w:rsidRPr="000F7C87">
        <w:rPr>
          <w:i/>
          <w:szCs w:val="26"/>
        </w:rPr>
        <w:t>lọc</w:t>
      </w:r>
      <w:proofErr w:type="spellEnd"/>
      <w:r w:rsidRPr="000F7C87">
        <w:rPr>
          <w:i/>
          <w:szCs w:val="26"/>
        </w:rPr>
        <w:t xml:space="preserve"> </w:t>
      </w:r>
      <w:proofErr w:type="spellStart"/>
      <w:r w:rsidRPr="000F7C87">
        <w:rPr>
          <w:i/>
          <w:szCs w:val="26"/>
        </w:rPr>
        <w:t>và</w:t>
      </w:r>
      <w:proofErr w:type="spellEnd"/>
      <w:r w:rsidRPr="000F7C87">
        <w:rPr>
          <w:i/>
          <w:szCs w:val="26"/>
        </w:rPr>
        <w:t xml:space="preserve"> </w:t>
      </w:r>
      <w:proofErr w:type="spellStart"/>
      <w:r w:rsidRPr="000F7C87">
        <w:rPr>
          <w:i/>
          <w:szCs w:val="26"/>
        </w:rPr>
        <w:t>đơn</w:t>
      </w:r>
      <w:proofErr w:type="spellEnd"/>
      <w:r w:rsidRPr="000F7C87">
        <w:rPr>
          <w:i/>
          <w:szCs w:val="26"/>
        </w:rPr>
        <w:t xml:space="preserve"> </w:t>
      </w:r>
      <w:proofErr w:type="spellStart"/>
      <w:r w:rsidRPr="000F7C87">
        <w:rPr>
          <w:i/>
          <w:szCs w:val="26"/>
        </w:rPr>
        <w:t>nộp</w:t>
      </w:r>
      <w:proofErr w:type="spellEnd"/>
      <w:r w:rsidRPr="000F7C87">
        <w:rPr>
          <w:i/>
          <w:szCs w:val="26"/>
        </w:rPr>
        <w:t>.</w:t>
      </w:r>
    </w:p>
    <w:p w14:paraId="35F44306" w14:textId="77777777" w:rsidR="005B561C" w:rsidRPr="000F7C87" w:rsidRDefault="00000000">
      <w:pPr>
        <w:rPr>
          <w:szCs w:val="26"/>
        </w:rPr>
      </w:pPr>
      <w:proofErr w:type="spellStart"/>
      <w:r w:rsidRPr="000F7C87">
        <w:rPr>
          <w:szCs w:val="26"/>
        </w:rPr>
        <w:lastRenderedPageBreak/>
        <w:t>Bộ</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thiết</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đo</w:t>
      </w:r>
      <w:proofErr w:type="spellEnd"/>
      <w:r w:rsidRPr="000F7C87">
        <w:rPr>
          <w:szCs w:val="26"/>
        </w:rPr>
        <w:t xml:space="preserve"> </w:t>
      </w:r>
      <w:proofErr w:type="spellStart"/>
      <w:r w:rsidRPr="000F7C87">
        <w:rPr>
          <w:szCs w:val="26"/>
        </w:rPr>
        <w:t>lường</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liên</w:t>
      </w:r>
      <w:proofErr w:type="spellEnd"/>
      <w:r w:rsidRPr="000F7C87">
        <w:rPr>
          <w:szCs w:val="26"/>
        </w:rPr>
        <w:t xml:space="preserve"> </w:t>
      </w:r>
      <w:proofErr w:type="spellStart"/>
      <w:r w:rsidRPr="000F7C87">
        <w:rPr>
          <w:szCs w:val="26"/>
        </w:rPr>
        <w:t>phòng</w:t>
      </w:r>
      <w:proofErr w:type="spellEnd"/>
      <w:r w:rsidRPr="000F7C87">
        <w:rPr>
          <w:szCs w:val="26"/>
        </w:rPr>
        <w:t xml:space="preserve"> ban. 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dõi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hằng</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trong</w:t>
      </w:r>
      <w:proofErr w:type="spellEnd"/>
      <w:r w:rsidRPr="000F7C87">
        <w:rPr>
          <w:szCs w:val="26"/>
        </w:rPr>
        <w:t xml:space="preserve"> Báo </w:t>
      </w:r>
      <w:proofErr w:type="spellStart"/>
      <w:r w:rsidRPr="000F7C87">
        <w:rPr>
          <w:szCs w:val="26"/>
        </w:rPr>
        <w:t>cáo</w:t>
      </w:r>
      <w:proofErr w:type="spellEnd"/>
      <w:r w:rsidRPr="000F7C87">
        <w:rPr>
          <w:szCs w:val="26"/>
        </w:rPr>
        <w:t xml:space="preserve"> </w:t>
      </w:r>
      <w:proofErr w:type="spellStart"/>
      <w:r w:rsidRPr="000F7C87">
        <w:rPr>
          <w:szCs w:val="26"/>
        </w:rPr>
        <w:t>tổng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tác</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Các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dùng</w:t>
      </w:r>
      <w:proofErr w:type="spellEnd"/>
      <w:r w:rsidRPr="000F7C87">
        <w:rPr>
          <w:szCs w:val="26"/>
        </w:rPr>
        <w:t xml:space="preserve"> </w:t>
      </w:r>
      <w:proofErr w:type="spellStart"/>
      <w:r w:rsidRPr="000F7C87">
        <w:rPr>
          <w:szCs w:val="26"/>
        </w:rPr>
        <w:t>chung</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nghĩa</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trực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cáo</w:t>
      </w:r>
      <w:proofErr w:type="spellEnd"/>
      <w:r w:rsidRPr="000F7C87">
        <w:rPr>
          <w:szCs w:val="26"/>
        </w:rPr>
        <w:t xml:space="preserve"> </w:t>
      </w:r>
      <w:proofErr w:type="spellStart"/>
      <w:r w:rsidRPr="000F7C87">
        <w:rPr>
          <w:szCs w:val="26"/>
        </w:rPr>
        <w:t>trên</w:t>
      </w:r>
      <w:proofErr w:type="spellEnd"/>
      <w:r w:rsidRPr="000F7C87">
        <w:rPr>
          <w:szCs w:val="26"/>
        </w:rPr>
        <w:t xml:space="preserve"> HEMIS. Các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tham</w:t>
      </w:r>
      <w:proofErr w:type="spellEnd"/>
      <w:r w:rsidRPr="000F7C87">
        <w:rPr>
          <w:szCs w:val="26"/>
        </w:rPr>
        <w:t xml:space="preserve"> </w:t>
      </w:r>
      <w:proofErr w:type="spellStart"/>
      <w:r w:rsidRPr="000F7C87">
        <w:rPr>
          <w:szCs w:val="26"/>
        </w:rPr>
        <w:t>khảo</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w:t>
      </w:r>
    </w:p>
    <w:p w14:paraId="76BC1EA9" w14:textId="77777777" w:rsidR="005B561C" w:rsidRPr="000F7C87" w:rsidRDefault="00000000">
      <w:pPr>
        <w:keepNext/>
        <w:spacing w:before="280" w:after="160"/>
        <w:ind w:firstLine="0"/>
        <w:outlineLvl w:val="1"/>
        <w:rPr>
          <w:szCs w:val="26"/>
        </w:rPr>
      </w:pPr>
      <w:bookmarkStart w:id="96" w:name="_Toc241867944"/>
      <w:r w:rsidRPr="000F7C87">
        <w:rPr>
          <w:b/>
          <w:szCs w:val="26"/>
        </w:rPr>
        <w:t>TIỂU KẾT CHƯƠNG 3</w:t>
      </w:r>
      <w:bookmarkEnd w:id="96"/>
    </w:p>
    <w:p w14:paraId="29F11F4C" w14:textId="77777777" w:rsidR="005B561C" w:rsidRPr="000F7C87" w:rsidRDefault="00000000">
      <w:pPr>
        <w:rPr>
          <w:szCs w:val="26"/>
        </w:rPr>
      </w:pP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Chương</w:t>
      </w:r>
      <w:proofErr w:type="spellEnd"/>
      <w:r w:rsidRPr="000F7C87">
        <w:rPr>
          <w:szCs w:val="26"/>
        </w:rPr>
        <w:t xml:space="preserve"> 2 </w:t>
      </w:r>
      <w:proofErr w:type="spellStart"/>
      <w:r w:rsidRPr="000F7C87">
        <w:rPr>
          <w:szCs w:val="26"/>
        </w:rPr>
        <w:t>và</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Chương</w:t>
      </w:r>
      <w:proofErr w:type="spellEnd"/>
      <w:r w:rsidRPr="000F7C87">
        <w:rPr>
          <w:szCs w:val="26"/>
        </w:rPr>
        <w:t xml:space="preserve"> 3 </w:t>
      </w:r>
      <w:proofErr w:type="spellStart"/>
      <w:r w:rsidRPr="000F7C87">
        <w:rPr>
          <w:szCs w:val="26"/>
        </w:rPr>
        <w:t>đã</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nâng</w:t>
      </w:r>
      <w:proofErr w:type="spellEnd"/>
      <w:r w:rsidRPr="000F7C87">
        <w:rPr>
          <w:szCs w:val="26"/>
        </w:rPr>
        <w:t xml:space="preserve"> </w:t>
      </w:r>
      <w:proofErr w:type="spellStart"/>
      <w:r w:rsidRPr="000F7C87">
        <w:rPr>
          <w:szCs w:val="26"/>
        </w:rPr>
        <w:t>cao</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tại</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mạnh</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thách</w:t>
      </w:r>
      <w:proofErr w:type="spellEnd"/>
      <w:r w:rsidRPr="000F7C87">
        <w:rPr>
          <w:szCs w:val="26"/>
        </w:rPr>
        <w:t xml:space="preserve"> </w:t>
      </w:r>
      <w:proofErr w:type="spellStart"/>
      <w:r w:rsidRPr="000F7C87">
        <w:rPr>
          <w:szCs w:val="26"/>
        </w:rPr>
        <w:t>thức</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tảng</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yếu</w:t>
      </w:r>
      <w:proofErr w:type="spellEnd"/>
      <w:r w:rsidRPr="000F7C87">
        <w:rPr>
          <w:szCs w:val="26"/>
        </w:rPr>
        <w:t xml:space="preserve"> ở </w:t>
      </w:r>
      <w:proofErr w:type="spellStart"/>
      <w:r w:rsidRPr="000F7C87">
        <w:rPr>
          <w:szCs w:val="26"/>
        </w:rPr>
        <w:t>khâu</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131/2025/QH15, </w:t>
      </w:r>
      <w:proofErr w:type="spellStart"/>
      <w:r w:rsidRPr="000F7C87">
        <w:rPr>
          <w:szCs w:val="26"/>
        </w:rPr>
        <w:t>Luật</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số</w:t>
      </w:r>
      <w:proofErr w:type="spellEnd"/>
      <w:r w:rsidRPr="000F7C87">
        <w:rPr>
          <w:szCs w:val="26"/>
        </w:rPr>
        <w:t xml:space="preserve"> 125/2025/QH15,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1624/QĐ-</w:t>
      </w:r>
      <w:proofErr w:type="spellStart"/>
      <w:r w:rsidRPr="000F7C87">
        <w:rPr>
          <w:szCs w:val="26"/>
        </w:rPr>
        <w:t>TTg</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mới</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khâu</w:t>
      </w:r>
      <w:proofErr w:type="spellEnd"/>
      <w:r w:rsidRPr="000F7C87">
        <w:rPr>
          <w:szCs w:val="26"/>
        </w:rPr>
        <w:t xml:space="preserve"> </w:t>
      </w:r>
      <w:proofErr w:type="spellStart"/>
      <w:r w:rsidRPr="000F7C87">
        <w:rPr>
          <w:szCs w:val="26"/>
        </w:rPr>
        <w:t>này</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khắc</w:t>
      </w:r>
      <w:proofErr w:type="spellEnd"/>
      <w:r w:rsidRPr="000F7C87">
        <w:rPr>
          <w:szCs w:val="26"/>
        </w:rPr>
        <w:t xml:space="preserve"> </w:t>
      </w:r>
      <w:proofErr w:type="spellStart"/>
      <w:r w:rsidRPr="000F7C87">
        <w:rPr>
          <w:szCs w:val="26"/>
        </w:rPr>
        <w:t>phục</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yêu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tuân</w:t>
      </w:r>
      <w:proofErr w:type="spellEnd"/>
      <w:r w:rsidRPr="000F7C87">
        <w:rPr>
          <w:szCs w:val="26"/>
        </w:rPr>
        <w:t xml:space="preserve"> </w:t>
      </w:r>
      <w:proofErr w:type="spellStart"/>
      <w:r w:rsidRPr="000F7C87">
        <w:rPr>
          <w:szCs w:val="26"/>
        </w:rPr>
        <w:t>thủ</w:t>
      </w:r>
      <w:proofErr w:type="spellEnd"/>
      <w:r w:rsidRPr="000F7C87">
        <w:rPr>
          <w:szCs w:val="26"/>
        </w:rPr>
        <w:t xml:space="preserve"> </w:t>
      </w:r>
      <w:proofErr w:type="spellStart"/>
      <w:r w:rsidRPr="000F7C87">
        <w:rPr>
          <w:szCs w:val="26"/>
        </w:rPr>
        <w:t>của</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 </w:t>
      </w:r>
      <w:proofErr w:type="spellStart"/>
      <w:r w:rsidRPr="000F7C87">
        <w:rPr>
          <w:szCs w:val="26"/>
        </w:rPr>
        <w:t>và</w:t>
      </w:r>
      <w:proofErr w:type="spellEnd"/>
      <w:r w:rsidRPr="000F7C87">
        <w:rPr>
          <w:szCs w:val="26"/>
        </w:rPr>
        <w:t xml:space="preserve"> </w:t>
      </w:r>
      <w:proofErr w:type="spellStart"/>
      <w:r w:rsidRPr="000F7C87">
        <w:rPr>
          <w:szCs w:val="26"/>
        </w:rPr>
        <w:t>sức</w:t>
      </w:r>
      <w:proofErr w:type="spellEnd"/>
      <w:r w:rsidRPr="000F7C87">
        <w:rPr>
          <w:szCs w:val="26"/>
        </w:rPr>
        <w:t xml:space="preserve"> </w:t>
      </w:r>
      <w:proofErr w:type="spellStart"/>
      <w:r w:rsidRPr="000F7C87">
        <w:rPr>
          <w:szCs w:val="26"/>
        </w:rPr>
        <w:t>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tế</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w:t>
      </w:r>
    </w:p>
    <w:p w14:paraId="224A81A6" w14:textId="77777777" w:rsidR="005B561C" w:rsidRPr="000F7C87" w:rsidRDefault="00000000">
      <w:pPr>
        <w:rPr>
          <w:szCs w:val="26"/>
        </w:rPr>
      </w:pPr>
      <w:proofErr w:type="spellStart"/>
      <w:r w:rsidRPr="000F7C87">
        <w:rPr>
          <w:szCs w:val="26"/>
        </w:rPr>
        <w:t>Từ</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tắc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nhánh</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gắn</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hạn</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xử</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năm</w:t>
      </w:r>
      <w:proofErr w:type="spellEnd"/>
      <w:r w:rsidRPr="000F7C87">
        <w:rPr>
          <w:szCs w:val="26"/>
        </w:rPr>
        <w:t xml:space="preserve"> 2030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tầng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chỉnh</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rộng</w:t>
      </w:r>
      <w:proofErr w:type="spellEnd"/>
      <w:r w:rsidRPr="000F7C87">
        <w:rPr>
          <w:szCs w:val="26"/>
        </w:rPr>
        <w:t>.</w:t>
      </w:r>
    </w:p>
    <w:p w14:paraId="1F5C8B62" w14:textId="77777777" w:rsidR="005B561C" w:rsidRPr="000F7C87" w:rsidRDefault="00000000">
      <w:pPr>
        <w:pageBreakBefore/>
        <w:spacing w:after="240"/>
        <w:ind w:firstLine="0"/>
        <w:jc w:val="center"/>
        <w:outlineLvl w:val="0"/>
        <w:rPr>
          <w:szCs w:val="26"/>
        </w:rPr>
      </w:pPr>
      <w:bookmarkStart w:id="97" w:name="_Toc241867945"/>
      <w:r w:rsidRPr="000F7C87">
        <w:rPr>
          <w:b/>
          <w:sz w:val="28"/>
          <w:szCs w:val="26"/>
        </w:rPr>
        <w:lastRenderedPageBreak/>
        <w:t>KẾT LUẬN VÀ KIẾN NGHỊ</w:t>
      </w:r>
      <w:bookmarkEnd w:id="97"/>
    </w:p>
    <w:p w14:paraId="3C5BEC6B" w14:textId="77777777" w:rsidR="005B561C" w:rsidRPr="000F7C87" w:rsidRDefault="00000000">
      <w:pPr>
        <w:spacing w:before="280" w:after="160"/>
        <w:ind w:firstLine="0"/>
        <w:outlineLvl w:val="1"/>
        <w:rPr>
          <w:szCs w:val="26"/>
        </w:rPr>
      </w:pPr>
      <w:bookmarkStart w:id="98" w:name="_Toc241867946"/>
      <w:r w:rsidRPr="000F7C87">
        <w:rPr>
          <w:b/>
          <w:szCs w:val="26"/>
        </w:rPr>
        <w:t xml:space="preserve">1. </w:t>
      </w:r>
      <w:proofErr w:type="spellStart"/>
      <w:r w:rsidRPr="000F7C87">
        <w:rPr>
          <w:b/>
          <w:szCs w:val="26"/>
        </w:rPr>
        <w:t>Kết</w:t>
      </w:r>
      <w:proofErr w:type="spellEnd"/>
      <w:r w:rsidRPr="000F7C87">
        <w:rPr>
          <w:b/>
          <w:szCs w:val="26"/>
        </w:rPr>
        <w:t xml:space="preserve"> </w:t>
      </w:r>
      <w:proofErr w:type="spellStart"/>
      <w:r w:rsidRPr="000F7C87">
        <w:rPr>
          <w:b/>
          <w:szCs w:val="26"/>
        </w:rPr>
        <w:t>luận</w:t>
      </w:r>
      <w:bookmarkEnd w:id="98"/>
      <w:proofErr w:type="spellEnd"/>
    </w:p>
    <w:p w14:paraId="2D899918" w14:textId="77777777" w:rsidR="005B561C" w:rsidRPr="000F7C87" w:rsidRDefault="00000000">
      <w:pPr>
        <w:rPr>
          <w:szCs w:val="26"/>
        </w:rPr>
      </w:pP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đặt</w:t>
      </w:r>
      <w:proofErr w:type="spellEnd"/>
      <w:r w:rsidRPr="000F7C87">
        <w:rPr>
          <w:szCs w:val="26"/>
        </w:rPr>
        <w:t xml:space="preserve"> </w:t>
      </w:r>
      <w:proofErr w:type="spellStart"/>
      <w:r w:rsidRPr="000F7C87">
        <w:rPr>
          <w:szCs w:val="26"/>
        </w:rPr>
        <w:t>ra.</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luận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hệ</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khái</w:t>
      </w:r>
      <w:proofErr w:type="spellEnd"/>
      <w:r w:rsidRPr="000F7C87">
        <w:rPr>
          <w:szCs w:val="26"/>
        </w:rPr>
        <w:t xml:space="preserve"> </w:t>
      </w:r>
      <w:proofErr w:type="spellStart"/>
      <w:r w:rsidRPr="000F7C87">
        <w:rPr>
          <w:szCs w:val="26"/>
        </w:rPr>
        <w:t>niệm</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xây</w:t>
      </w:r>
      <w:proofErr w:type="spellEnd"/>
      <w:r w:rsidRPr="000F7C87">
        <w:rPr>
          <w:szCs w:val="26"/>
        </w:rPr>
        <w:t xml:space="preserve"> </w:t>
      </w:r>
      <w:proofErr w:type="spellStart"/>
      <w:r w:rsidRPr="000F7C87">
        <w:rPr>
          <w:szCs w:val="26"/>
        </w:rPr>
        <w:t>dựng</w:t>
      </w:r>
      <w:proofErr w:type="spellEnd"/>
      <w:r w:rsidRPr="000F7C87">
        <w:rPr>
          <w:szCs w:val="26"/>
        </w:rPr>
        <w:t xml:space="preserve"> chu </w:t>
      </w:r>
      <w:proofErr w:type="spellStart"/>
      <w:r w:rsidRPr="000F7C87">
        <w:rPr>
          <w:szCs w:val="26"/>
        </w:rPr>
        <w:t>trình</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bốn</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tiêu</w:t>
      </w:r>
      <w:proofErr w:type="spellEnd"/>
      <w:r w:rsidRPr="000F7C87">
        <w:rPr>
          <w:szCs w:val="26"/>
        </w:rPr>
        <w:t xml:space="preserve"> </w:t>
      </w:r>
      <w:proofErr w:type="spellStart"/>
      <w:r w:rsidRPr="000F7C87">
        <w:rPr>
          <w:szCs w:val="26"/>
        </w:rPr>
        <w:t>chí</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chuỗi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khung</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tích</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những</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bản</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131/2025/QH15,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30% </w:t>
      </w:r>
      <w:proofErr w:type="spellStart"/>
      <w:r w:rsidRPr="000F7C87">
        <w:rPr>
          <w:szCs w:val="26"/>
        </w:rPr>
        <w:t>cho</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w:t>
      </w:r>
    </w:p>
    <w:p w14:paraId="12C2E77E"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trạng</w:t>
      </w:r>
      <w:proofErr w:type="spellEnd"/>
      <w:r w:rsidRPr="000F7C87">
        <w:rPr>
          <w:szCs w:val="26"/>
        </w:rPr>
        <w:t xml:space="preserve">, Trường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Thành </w:t>
      </w:r>
      <w:proofErr w:type="spellStart"/>
      <w:r w:rsidRPr="000F7C87">
        <w:rPr>
          <w:szCs w:val="26"/>
        </w:rPr>
        <w:t>Đô</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tầm</w:t>
      </w:r>
      <w:proofErr w:type="spellEnd"/>
      <w:r w:rsidRPr="000F7C87">
        <w:rPr>
          <w:szCs w:val="26"/>
        </w:rPr>
        <w:t xml:space="preserve"> </w:t>
      </w:r>
      <w:proofErr w:type="spellStart"/>
      <w:r w:rsidRPr="000F7C87">
        <w:rPr>
          <w:szCs w:val="26"/>
        </w:rPr>
        <w:t>nhìn</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tăng</w:t>
      </w:r>
      <w:proofErr w:type="spellEnd"/>
      <w:r w:rsidRPr="000F7C87">
        <w:rPr>
          <w:szCs w:val="26"/>
        </w:rPr>
        <w:t xml:space="preserve"> </w:t>
      </w:r>
      <w:proofErr w:type="spellStart"/>
      <w:r w:rsidRPr="000F7C87">
        <w:rPr>
          <w:szCs w:val="26"/>
        </w:rPr>
        <w:t>nhanh</w:t>
      </w:r>
      <w:proofErr w:type="spellEnd"/>
      <w:r w:rsidRPr="000F7C87">
        <w:rPr>
          <w:szCs w:val="26"/>
        </w:rPr>
        <w:t xml:space="preserve">, 11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kỳ</w:t>
      </w:r>
      <w:proofErr w:type="spellEnd"/>
      <w:r w:rsidRPr="000F7C87">
        <w:rPr>
          <w:szCs w:val="26"/>
        </w:rPr>
        <w:t xml:space="preserve"> 2021 - 2025,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4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giấy</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và</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mà</w:t>
      </w:r>
      <w:proofErr w:type="spellEnd"/>
      <w:r w:rsidRPr="000F7C87">
        <w:rPr>
          <w:szCs w:val="26"/>
        </w:rPr>
        <w:t xml:space="preserve"> Ban </w:t>
      </w:r>
      <w:proofErr w:type="spellStart"/>
      <w:r w:rsidRPr="000F7C87">
        <w:rPr>
          <w:szCs w:val="26"/>
        </w:rPr>
        <w:t>Giám</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dày</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nối</w:t>
      </w:r>
      <w:proofErr w:type="spellEnd"/>
      <w:r w:rsidRPr="000F7C87">
        <w:rPr>
          <w:szCs w:val="26"/>
        </w:rPr>
        <w:t xml:space="preserve"> </w:t>
      </w:r>
      <w:proofErr w:type="spellStart"/>
      <w:r w:rsidRPr="000F7C87">
        <w:rPr>
          <w:szCs w:val="26"/>
        </w:rPr>
        <w:t>đã</w:t>
      </w:r>
      <w:proofErr w:type="spellEnd"/>
      <w:r w:rsidRPr="000F7C87">
        <w:rPr>
          <w:szCs w:val="26"/>
        </w:rPr>
        <w:t xml:space="preserve"> </w:t>
      </w:r>
      <w:proofErr w:type="spellStart"/>
      <w:r w:rsidRPr="000F7C87">
        <w:rPr>
          <w:szCs w:val="26"/>
        </w:rPr>
        <w:t>mang</w:t>
      </w:r>
      <w:proofErr w:type="spellEnd"/>
      <w:r w:rsidRPr="000F7C87">
        <w:rPr>
          <w:szCs w:val="26"/>
        </w:rPr>
        <w:t xml:space="preserve"> </w:t>
      </w:r>
      <w:proofErr w:type="spellStart"/>
      <w:r w:rsidRPr="000F7C87">
        <w:rPr>
          <w:szCs w:val="26"/>
        </w:rPr>
        <w:t>lại</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nổi</w:t>
      </w:r>
      <w:proofErr w:type="spellEnd"/>
      <w:r w:rsidRPr="000F7C87">
        <w:rPr>
          <w:szCs w:val="26"/>
        </w:rPr>
        <w:t xml:space="preserve"> </w:t>
      </w:r>
      <w:proofErr w:type="spellStart"/>
      <w:r w:rsidRPr="000F7C87">
        <w:rPr>
          <w:szCs w:val="26"/>
        </w:rPr>
        <w:t>bật</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ràng</w:t>
      </w:r>
      <w:proofErr w:type="spellEnd"/>
      <w:r w:rsidRPr="000F7C87">
        <w:rPr>
          <w:szCs w:val="26"/>
        </w:rPr>
        <w:t xml:space="preserve">, </w:t>
      </w:r>
      <w:proofErr w:type="spellStart"/>
      <w:r w:rsidRPr="000F7C87">
        <w:rPr>
          <w:szCs w:val="26"/>
        </w:rPr>
        <w:t>đặc</w:t>
      </w:r>
      <w:proofErr w:type="spellEnd"/>
      <w:r w:rsidRPr="000F7C87">
        <w:rPr>
          <w:szCs w:val="26"/>
        </w:rPr>
        <w:t xml:space="preserve"> </w:t>
      </w:r>
      <w:proofErr w:type="spellStart"/>
      <w:r w:rsidRPr="000F7C87">
        <w:rPr>
          <w:szCs w:val="26"/>
        </w:rPr>
        <w:t>biệt</w:t>
      </w:r>
      <w:proofErr w:type="spellEnd"/>
      <w:r w:rsidRPr="000F7C87">
        <w:rPr>
          <w:szCs w:val="26"/>
        </w:rPr>
        <w:t xml:space="preserve"> ở </w:t>
      </w:r>
      <w:proofErr w:type="spellStart"/>
      <w:r w:rsidRPr="000F7C87">
        <w:rPr>
          <w:szCs w:val="26"/>
        </w:rPr>
        <w:t>khối</w:t>
      </w:r>
      <w:proofErr w:type="spellEnd"/>
      <w:r w:rsidRPr="000F7C87">
        <w:rPr>
          <w:szCs w:val="26"/>
        </w:rPr>
        <w:t xml:space="preserve"> </w:t>
      </w:r>
      <w:proofErr w:type="spellStart"/>
      <w:r w:rsidRPr="000F7C87">
        <w:rPr>
          <w:szCs w:val="26"/>
        </w:rPr>
        <w:t>ngành</w:t>
      </w:r>
      <w:proofErr w:type="spellEnd"/>
      <w:r w:rsidRPr="000F7C87">
        <w:rPr>
          <w:szCs w:val="26"/>
        </w:rPr>
        <w:t xml:space="preserve"> Y - </w:t>
      </w:r>
      <w:proofErr w:type="spellStart"/>
      <w:r w:rsidRPr="000F7C87">
        <w:rPr>
          <w:szCs w:val="26"/>
        </w:rPr>
        <w:t>Dược</w:t>
      </w:r>
      <w:proofErr w:type="spellEnd"/>
      <w:r w:rsidRPr="000F7C87">
        <w:rPr>
          <w:szCs w:val="26"/>
        </w:rPr>
        <w:t xml:space="preserve">, </w:t>
      </w:r>
      <w:proofErr w:type="spellStart"/>
      <w:r w:rsidRPr="000F7C87">
        <w:rPr>
          <w:szCs w:val="26"/>
        </w:rPr>
        <w:t>với</w:t>
      </w:r>
      <w:proofErr w:type="spellEnd"/>
      <w:r w:rsidRPr="000F7C87">
        <w:rPr>
          <w:szCs w:val="26"/>
        </w:rPr>
        <w:t xml:space="preserve"> 11 </w:t>
      </w:r>
      <w:proofErr w:type="spellStart"/>
      <w:r w:rsidRPr="000F7C87">
        <w:rPr>
          <w:szCs w:val="26"/>
        </w:rPr>
        <w:t>trên</w:t>
      </w:r>
      <w:proofErr w:type="spellEnd"/>
      <w:r w:rsidRPr="000F7C87">
        <w:rPr>
          <w:szCs w:val="26"/>
        </w:rPr>
        <w:t xml:space="preserve"> 38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9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mới</w:t>
      </w:r>
      <w:proofErr w:type="spellEnd"/>
      <w:r w:rsidRPr="000F7C87">
        <w:rPr>
          <w:szCs w:val="26"/>
        </w:rPr>
        <w:t xml:space="preserve"> 1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Độ</w:t>
      </w:r>
      <w:proofErr w:type="spellEnd"/>
      <w:r w:rsidRPr="000F7C87">
        <w:rPr>
          <w:szCs w:val="26"/>
        </w:rPr>
        <w:t xml:space="preserve"> </w:t>
      </w:r>
      <w:proofErr w:type="spellStart"/>
      <w:r w:rsidRPr="000F7C87">
        <w:rPr>
          <w:szCs w:val="26"/>
        </w:rPr>
        <w:t>trễ</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thay</w:t>
      </w:r>
      <w:proofErr w:type="spellEnd"/>
      <w:r w:rsidRPr="000F7C87">
        <w:rPr>
          <w:szCs w:val="26"/>
        </w:rPr>
        <w:t xml:space="preserve"> </w:t>
      </w:r>
      <w:proofErr w:type="spellStart"/>
      <w:r w:rsidRPr="000F7C87">
        <w:rPr>
          <w:szCs w:val="26"/>
        </w:rPr>
        <w:t>đổi</w:t>
      </w:r>
      <w:proofErr w:type="spellEnd"/>
      <w:r w:rsidRPr="000F7C87">
        <w:rPr>
          <w:szCs w:val="26"/>
        </w:rPr>
        <w:t xml:space="preserve"> </w:t>
      </w:r>
      <w:proofErr w:type="spellStart"/>
      <w:r w:rsidRPr="000F7C87">
        <w:rPr>
          <w:szCs w:val="26"/>
        </w:rPr>
        <w:t>dồn</w:t>
      </w:r>
      <w:proofErr w:type="spellEnd"/>
      <w:r w:rsidRPr="000F7C87">
        <w:rPr>
          <w:szCs w:val="26"/>
        </w:rPr>
        <w:t xml:space="preserve"> </w:t>
      </w:r>
      <w:proofErr w:type="spellStart"/>
      <w:r w:rsidRPr="000F7C87">
        <w:rPr>
          <w:szCs w:val="26"/>
        </w:rPr>
        <w:t>dập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luật</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2025 - 2026 </w:t>
      </w:r>
      <w:proofErr w:type="spellStart"/>
      <w:r w:rsidRPr="000F7C87">
        <w:rPr>
          <w:szCs w:val="26"/>
        </w:rPr>
        <w:t>làm</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sinh</w:t>
      </w:r>
      <w:proofErr w:type="spellEnd"/>
      <w:r w:rsidRPr="000F7C87">
        <w:rPr>
          <w:szCs w:val="26"/>
        </w:rPr>
        <w:t xml:space="preserve"> </w:t>
      </w:r>
      <w:proofErr w:type="spellStart"/>
      <w:r w:rsidRPr="000F7C87">
        <w:rPr>
          <w:szCs w:val="26"/>
        </w:rPr>
        <w:t>nhu</w:t>
      </w:r>
      <w:proofErr w:type="spellEnd"/>
      <w:r w:rsidRPr="000F7C87">
        <w:rPr>
          <w:szCs w:val="26"/>
        </w:rPr>
        <w:t xml:space="preserve"> </w:t>
      </w:r>
      <w:proofErr w:type="spellStart"/>
      <w:r w:rsidRPr="000F7C87">
        <w:rPr>
          <w:szCs w:val="26"/>
        </w:rPr>
        <w:t>cầu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cuối</w:t>
      </w:r>
      <w:proofErr w:type="spellEnd"/>
      <w:r w:rsidRPr="000F7C87">
        <w:rPr>
          <w:szCs w:val="26"/>
        </w:rPr>
        <w:t xml:space="preserve"> </w:t>
      </w:r>
      <w:proofErr w:type="spellStart"/>
      <w:r w:rsidRPr="000F7C87">
        <w:rPr>
          <w:szCs w:val="26"/>
        </w:rPr>
        <w:t>năm</w:t>
      </w:r>
      <w:proofErr w:type="spellEnd"/>
      <w:r w:rsidRPr="000F7C87">
        <w:rPr>
          <w:szCs w:val="26"/>
        </w:rPr>
        <w:t xml:space="preserve"> 2025.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kỳ</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đủ</w:t>
      </w:r>
      <w:proofErr w:type="spellEnd"/>
      <w:r w:rsidRPr="000F7C87">
        <w:rPr>
          <w:szCs w:val="26"/>
        </w:rPr>
        <w:t xml:space="preserve"> </w:t>
      </w:r>
      <w:proofErr w:type="spellStart"/>
      <w:r w:rsidRPr="000F7C87">
        <w:rPr>
          <w:szCs w:val="26"/>
        </w:rPr>
        <w:t>để</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nguyên</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chính</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yếu</w:t>
      </w:r>
      <w:proofErr w:type="spellEnd"/>
      <w:r w:rsidRPr="000F7C87">
        <w:rPr>
          <w:szCs w:val="26"/>
        </w:rPr>
        <w:t xml:space="preserve"> </w:t>
      </w:r>
      <w:proofErr w:type="spellStart"/>
      <w:r w:rsidRPr="000F7C87">
        <w:rPr>
          <w:szCs w:val="26"/>
        </w:rPr>
        <w:t>tố</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cản</w:t>
      </w:r>
      <w:proofErr w:type="spellEnd"/>
      <w:r w:rsidRPr="000F7C87">
        <w:rPr>
          <w:szCs w:val="26"/>
        </w:rPr>
        <w:t xml:space="preserve"> </w:t>
      </w:r>
      <w:proofErr w:type="spellStart"/>
      <w:r w:rsidRPr="000F7C87">
        <w:rPr>
          <w:szCs w:val="26"/>
        </w:rPr>
        <w:t>trở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chứng</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cận</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khả</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hộ</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thấy</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hiểu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Qua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từng</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huống</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thích</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cùng</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nhưng</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trần</w:t>
      </w:r>
      <w:proofErr w:type="spellEnd"/>
      <w:r w:rsidRPr="000F7C87">
        <w:rPr>
          <w:szCs w:val="26"/>
        </w:rPr>
        <w:t xml:space="preserve"> 100 </w:t>
      </w:r>
      <w:proofErr w:type="spellStart"/>
      <w:r w:rsidRPr="000F7C87">
        <w:rPr>
          <w:szCs w:val="26"/>
        </w:rPr>
        <w:t>triệu</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và</w:t>
      </w:r>
      <w:proofErr w:type="spellEnd"/>
      <w:r w:rsidRPr="000F7C87">
        <w:rPr>
          <w:szCs w:val="26"/>
        </w:rPr>
        <w:t xml:space="preserve">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w:t>
      </w:r>
    </w:p>
    <w:p w14:paraId="5A3781F9" w14:textId="77777777" w:rsidR="005B561C" w:rsidRPr="000F7C87" w:rsidRDefault="00000000">
      <w:pPr>
        <w:rPr>
          <w:szCs w:val="26"/>
        </w:rPr>
      </w:pPr>
      <w:proofErr w:type="spellStart"/>
      <w:r w:rsidRPr="000F7C87">
        <w:rPr>
          <w:szCs w:val="26"/>
        </w:rPr>
        <w:t>Về</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năm</w:t>
      </w:r>
      <w:proofErr w:type="spellEnd"/>
      <w:r w:rsidRPr="000F7C87">
        <w:rPr>
          <w:szCs w:val="26"/>
        </w:rPr>
        <w:t xml:space="preserve"> </w:t>
      </w:r>
      <w:proofErr w:type="spellStart"/>
      <w:r w:rsidRPr="000F7C87">
        <w:rPr>
          <w:szCs w:val="26"/>
        </w:rPr>
        <w:t>nhóm</w:t>
      </w:r>
      <w:proofErr w:type="spellEnd"/>
      <w:r w:rsidRPr="000F7C87">
        <w:rPr>
          <w:szCs w:val="26"/>
        </w:rPr>
        <w:t xml:space="preserve">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nguồn</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loại</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tượng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phối</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nhân</w:t>
      </w:r>
      <w:proofErr w:type="spellEnd"/>
      <w:r w:rsidRPr="000F7C87">
        <w:rPr>
          <w:szCs w:val="26"/>
        </w:rPr>
        <w:t xml:space="preserve"> </w:t>
      </w:r>
      <w:proofErr w:type="spellStart"/>
      <w:r w:rsidRPr="000F7C87">
        <w:rPr>
          <w:szCs w:val="26"/>
        </w:rPr>
        <w:t>sự</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trình</w:t>
      </w:r>
      <w:proofErr w:type="spellEnd"/>
      <w:r w:rsidRPr="000F7C87">
        <w:rPr>
          <w:szCs w:val="26"/>
        </w:rPr>
        <w:t xml:space="preserve"> 8 </w:t>
      </w:r>
      <w:proofErr w:type="spellStart"/>
      <w:r w:rsidRPr="000F7C87">
        <w:rPr>
          <w:szCs w:val="26"/>
        </w:rPr>
        <w:t>khâu</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mật</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luồng</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sớm</w:t>
      </w:r>
      <w:proofErr w:type="spellEnd"/>
      <w:r w:rsidRPr="000F7C87">
        <w:rPr>
          <w:szCs w:val="26"/>
        </w:rPr>
        <w:t xml:space="preserve"> </w:t>
      </w:r>
      <w:proofErr w:type="spellStart"/>
      <w:r w:rsidRPr="000F7C87">
        <w:rPr>
          <w:szCs w:val="26"/>
        </w:rPr>
        <w:t>không</w:t>
      </w:r>
      <w:proofErr w:type="spellEnd"/>
      <w:r w:rsidRPr="000F7C87">
        <w:rPr>
          <w:szCs w:val="26"/>
        </w:rPr>
        <w:t xml:space="preserve"> </w:t>
      </w:r>
      <w:proofErr w:type="spellStart"/>
      <w:r w:rsidRPr="000F7C87">
        <w:rPr>
          <w:szCs w:val="26"/>
        </w:rPr>
        <w:t>chờ</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kiểm</w:t>
      </w:r>
      <w:proofErr w:type="spellEnd"/>
      <w:r w:rsidRPr="000F7C87">
        <w:rPr>
          <w:szCs w:val="26"/>
        </w:rPr>
        <w:t xml:space="preserve"> </w:t>
      </w:r>
      <w:proofErr w:type="spellStart"/>
      <w:r w:rsidRPr="000F7C87">
        <w:rPr>
          <w:szCs w:val="26"/>
        </w:rPr>
        <w:t>tra</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bị</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án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w:t>
      </w:r>
      <w:proofErr w:type="spellStart"/>
      <w:r w:rsidRPr="000F7C87">
        <w:rPr>
          <w:szCs w:val="26"/>
        </w:rPr>
        <w:t>kiện</w:t>
      </w:r>
      <w:proofErr w:type="spellEnd"/>
      <w:r w:rsidRPr="000F7C87">
        <w:rPr>
          <w:szCs w:val="26"/>
        </w:rPr>
        <w:t xml:space="preserve"> </w:t>
      </w:r>
      <w:proofErr w:type="spellStart"/>
      <w:r w:rsidRPr="000F7C87">
        <w:rPr>
          <w:szCs w:val="26"/>
        </w:rPr>
        <w:lastRenderedPageBreak/>
        <w:t>chuyển</w:t>
      </w:r>
      <w:proofErr w:type="spellEnd"/>
      <w:r w:rsidRPr="000F7C87">
        <w:rPr>
          <w:szCs w:val="26"/>
        </w:rPr>
        <w:t xml:space="preserve"> </w:t>
      </w:r>
      <w:proofErr w:type="spellStart"/>
      <w:r w:rsidRPr="000F7C87">
        <w:rPr>
          <w:szCs w:val="26"/>
        </w:rPr>
        <w:t>bước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đào</w:t>
      </w:r>
      <w:proofErr w:type="spellEnd"/>
      <w:r w:rsidRPr="000F7C87">
        <w:rPr>
          <w:szCs w:val="26"/>
        </w:rPr>
        <w:t xml:space="preserve"> </w:t>
      </w:r>
      <w:proofErr w:type="spellStart"/>
      <w:r w:rsidRPr="000F7C87">
        <w:rPr>
          <w:szCs w:val="26"/>
        </w:rPr>
        <w:t>tạo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Các </w:t>
      </w:r>
      <w:proofErr w:type="spellStart"/>
      <w:r w:rsidRPr="000F7C87">
        <w:rPr>
          <w:szCs w:val="26"/>
        </w:rPr>
        <w:t>giải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đi</w:t>
      </w:r>
      <w:proofErr w:type="spellEnd"/>
      <w:r w:rsidRPr="000F7C87">
        <w:rPr>
          <w:szCs w:val="26"/>
        </w:rPr>
        <w:t xml:space="preserve"> </w:t>
      </w:r>
      <w:proofErr w:type="spellStart"/>
      <w:r w:rsidRPr="000F7C87">
        <w:rPr>
          <w:szCs w:val="26"/>
        </w:rPr>
        <w:t>kèm</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giai</w:t>
      </w:r>
      <w:proofErr w:type="spellEnd"/>
      <w:r w:rsidRPr="000F7C87">
        <w:rPr>
          <w:szCs w:val="26"/>
        </w:rPr>
        <w:t xml:space="preserve"> </w:t>
      </w:r>
      <w:proofErr w:type="spellStart"/>
      <w:r w:rsidRPr="000F7C87">
        <w:rPr>
          <w:szCs w:val="26"/>
        </w:rPr>
        <w:t>đoạn</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năm</w:t>
      </w:r>
      <w:proofErr w:type="spellEnd"/>
      <w:r w:rsidRPr="000F7C87">
        <w:rPr>
          <w:szCs w:val="26"/>
        </w:rPr>
        <w:t xml:space="preserve"> 2030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tầng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sàng</w:t>
      </w:r>
      <w:proofErr w:type="spellEnd"/>
      <w:r w:rsidRPr="000F7C87">
        <w:rPr>
          <w:szCs w:val="26"/>
        </w:rPr>
        <w:t xml:space="preserve"> </w:t>
      </w:r>
      <w:proofErr w:type="spellStart"/>
      <w:r w:rsidRPr="000F7C87">
        <w:rPr>
          <w:szCs w:val="26"/>
        </w:rPr>
        <w:t>lọc</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đến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thác</w:t>
      </w:r>
      <w:proofErr w:type="spellEnd"/>
      <w:r w:rsidRPr="000F7C87">
        <w:rPr>
          <w:szCs w:val="26"/>
        </w:rPr>
        <w:t>.</w:t>
      </w:r>
    </w:p>
    <w:p w14:paraId="1E8205F3" w14:textId="77777777" w:rsidR="005B561C" w:rsidRPr="000F7C87" w:rsidRDefault="00000000">
      <w:pPr>
        <w:spacing w:before="280" w:after="160"/>
        <w:ind w:firstLine="0"/>
        <w:outlineLvl w:val="1"/>
        <w:rPr>
          <w:szCs w:val="26"/>
        </w:rPr>
      </w:pPr>
      <w:bookmarkStart w:id="99" w:name="_Toc241867947"/>
      <w:r w:rsidRPr="000F7C87">
        <w:rPr>
          <w:b/>
          <w:szCs w:val="26"/>
        </w:rPr>
        <w:t xml:space="preserve">2. </w:t>
      </w:r>
      <w:proofErr w:type="spellStart"/>
      <w:r w:rsidRPr="000F7C87">
        <w:rPr>
          <w:b/>
          <w:szCs w:val="26"/>
        </w:rPr>
        <w:t>Kiến</w:t>
      </w:r>
      <w:proofErr w:type="spellEnd"/>
      <w:r w:rsidRPr="000F7C87">
        <w:rPr>
          <w:b/>
          <w:szCs w:val="26"/>
        </w:rPr>
        <w:t xml:space="preserve"> </w:t>
      </w:r>
      <w:proofErr w:type="spellStart"/>
      <w:r w:rsidRPr="000F7C87">
        <w:rPr>
          <w:b/>
          <w:szCs w:val="26"/>
        </w:rPr>
        <w:t>nghị</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cơ</w:t>
      </w:r>
      <w:proofErr w:type="spellEnd"/>
      <w:r w:rsidRPr="000F7C87">
        <w:rPr>
          <w:b/>
          <w:szCs w:val="26"/>
        </w:rPr>
        <w:t xml:space="preserve"> </w:t>
      </w:r>
      <w:proofErr w:type="spellStart"/>
      <w:r w:rsidRPr="000F7C87">
        <w:rPr>
          <w:b/>
          <w:szCs w:val="26"/>
        </w:rPr>
        <w:t>quan</w:t>
      </w:r>
      <w:proofErr w:type="spellEnd"/>
      <w:r w:rsidRPr="000F7C87">
        <w:rPr>
          <w:b/>
          <w:szCs w:val="26"/>
        </w:rPr>
        <w:t xml:space="preserve"> </w:t>
      </w:r>
      <w:proofErr w:type="spellStart"/>
      <w:r w:rsidRPr="000F7C87">
        <w:rPr>
          <w:b/>
          <w:szCs w:val="26"/>
        </w:rPr>
        <w:t>quản</w:t>
      </w:r>
      <w:proofErr w:type="spellEnd"/>
      <w:r w:rsidRPr="000F7C87">
        <w:rPr>
          <w:b/>
          <w:szCs w:val="26"/>
        </w:rPr>
        <w:t xml:space="preserve"> </w:t>
      </w:r>
      <w:proofErr w:type="spellStart"/>
      <w:r w:rsidRPr="000F7C87">
        <w:rPr>
          <w:b/>
          <w:szCs w:val="26"/>
        </w:rPr>
        <w:t>lý</w:t>
      </w:r>
      <w:proofErr w:type="spellEnd"/>
      <w:r w:rsidRPr="000F7C87">
        <w:rPr>
          <w:b/>
          <w:szCs w:val="26"/>
        </w:rPr>
        <w:t xml:space="preserve"> </w:t>
      </w:r>
      <w:proofErr w:type="spellStart"/>
      <w:r w:rsidRPr="000F7C87">
        <w:rPr>
          <w:b/>
          <w:szCs w:val="26"/>
        </w:rPr>
        <w:t>nhà</w:t>
      </w:r>
      <w:proofErr w:type="spellEnd"/>
      <w:r w:rsidRPr="000F7C87">
        <w:rPr>
          <w:b/>
          <w:szCs w:val="26"/>
        </w:rPr>
        <w:t xml:space="preserve"> </w:t>
      </w:r>
      <w:proofErr w:type="spellStart"/>
      <w:r w:rsidRPr="000F7C87">
        <w:rPr>
          <w:b/>
          <w:szCs w:val="26"/>
        </w:rPr>
        <w:t>nước</w:t>
      </w:r>
      <w:bookmarkEnd w:id="99"/>
      <w:proofErr w:type="spellEnd"/>
    </w:p>
    <w:p w14:paraId="7D2B029B" w14:textId="77777777" w:rsidR="005B561C" w:rsidRPr="000F7C87" w:rsidRDefault="00000000">
      <w:pPr>
        <w:rPr>
          <w:szCs w:val="26"/>
        </w:rPr>
      </w:pP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 </w:t>
      </w:r>
      <w:proofErr w:type="spellStart"/>
      <w:r w:rsidRPr="000F7C87">
        <w:rPr>
          <w:szCs w:val="26"/>
        </w:rPr>
        <w:t>đã</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chi </w:t>
      </w:r>
      <w:proofErr w:type="spellStart"/>
      <w:r w:rsidRPr="000F7C87">
        <w:rPr>
          <w:szCs w:val="26"/>
        </w:rPr>
        <w:t>tiết</w:t>
      </w:r>
      <w:proofErr w:type="spellEnd"/>
      <w:r w:rsidRPr="000F7C87">
        <w:rPr>
          <w:szCs w:val="26"/>
        </w:rPr>
        <w:t xml:space="preserve"> </w:t>
      </w:r>
      <w:proofErr w:type="spellStart"/>
      <w:r w:rsidRPr="000F7C87">
        <w:rPr>
          <w:szCs w:val="26"/>
        </w:rPr>
        <w:t>việc</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thương</w:t>
      </w:r>
      <w:proofErr w:type="spellEnd"/>
      <w:r w:rsidRPr="000F7C87">
        <w:rPr>
          <w:szCs w:val="26"/>
        </w:rPr>
        <w:t xml:space="preserve"> </w:t>
      </w:r>
      <w:proofErr w:type="spellStart"/>
      <w:r w:rsidRPr="000F7C87">
        <w:rPr>
          <w:szCs w:val="26"/>
        </w:rPr>
        <w:t>mại</w:t>
      </w:r>
      <w:proofErr w:type="spellEnd"/>
      <w:r w:rsidRPr="000F7C87">
        <w:rPr>
          <w:szCs w:val="26"/>
        </w:rPr>
        <w:t xml:space="preserve"> </w:t>
      </w:r>
      <w:proofErr w:type="spellStart"/>
      <w:r w:rsidRPr="000F7C87">
        <w:rPr>
          <w:szCs w:val="26"/>
        </w:rPr>
        <w:t>hóa</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phân</w:t>
      </w:r>
      <w:proofErr w:type="spellEnd"/>
      <w:r w:rsidRPr="000F7C87">
        <w:rPr>
          <w:szCs w:val="26"/>
        </w:rPr>
        <w:t xml:space="preserve"> chia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vụ</w:t>
      </w:r>
      <w:proofErr w:type="spellEnd"/>
      <w:r w:rsidRPr="000F7C87">
        <w:rPr>
          <w:szCs w:val="26"/>
        </w:rPr>
        <w:t xml:space="preserve"> </w:t>
      </w:r>
      <w:proofErr w:type="spellStart"/>
      <w:r w:rsidRPr="000F7C87">
        <w:rPr>
          <w:szCs w:val="26"/>
        </w:rPr>
        <w:t>sử</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kể</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ngoài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chiếu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kiến</w:t>
      </w:r>
      <w:proofErr w:type="spellEnd"/>
      <w:r w:rsidRPr="000F7C87">
        <w:rPr>
          <w:szCs w:val="26"/>
        </w:rPr>
        <w:t xml:space="preserve"> </w:t>
      </w:r>
      <w:proofErr w:type="spellStart"/>
      <w:r w:rsidRPr="000F7C87">
        <w:rPr>
          <w:szCs w:val="26"/>
        </w:rPr>
        <w:t>nghị</w:t>
      </w:r>
      <w:proofErr w:type="spellEnd"/>
      <w:r w:rsidRPr="000F7C87">
        <w:rPr>
          <w:szCs w:val="26"/>
        </w:rPr>
        <w:t xml:space="preserve"> </w:t>
      </w:r>
      <w:proofErr w:type="spellStart"/>
      <w:r w:rsidRPr="000F7C87">
        <w:rPr>
          <w:szCs w:val="26"/>
        </w:rPr>
        <w:t>Bộ</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và</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hai</w:t>
      </w:r>
      <w:proofErr w:type="spellEnd"/>
      <w:r w:rsidRPr="000F7C87">
        <w:rPr>
          <w:szCs w:val="26"/>
        </w:rPr>
        <w:t xml:space="preserve"> </w:t>
      </w:r>
      <w:proofErr w:type="spellStart"/>
      <w:r w:rsidRPr="000F7C87">
        <w:rPr>
          <w:szCs w:val="26"/>
        </w:rPr>
        <w:t>vấn</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mà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hành</w:t>
      </w:r>
      <w:proofErr w:type="spellEnd"/>
      <w:r w:rsidRPr="000F7C87">
        <w:rPr>
          <w:szCs w:val="26"/>
        </w:rPr>
        <w:t xml:space="preserve"> </w:t>
      </w:r>
      <w:proofErr w:type="spellStart"/>
      <w:r w:rsidRPr="000F7C87">
        <w:rPr>
          <w:szCs w:val="26"/>
        </w:rPr>
        <w:t>chưa</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rõ</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phương</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thuế</w:t>
      </w:r>
      <w:proofErr w:type="spellEnd"/>
      <w:r w:rsidRPr="000F7C87">
        <w:rPr>
          <w:szCs w:val="26"/>
        </w:rPr>
        <w:t xml:space="preserve"> </w:t>
      </w:r>
      <w:proofErr w:type="spellStart"/>
      <w:r w:rsidRPr="000F7C87">
        <w:rPr>
          <w:szCs w:val="26"/>
        </w:rPr>
        <w:t>tương</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một</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cụ</w:t>
      </w:r>
      <w:proofErr w:type="spellEnd"/>
      <w:r w:rsidRPr="000F7C87">
        <w:rPr>
          <w:szCs w:val="26"/>
        </w:rPr>
        <w:t xml:space="preserve"> </w:t>
      </w:r>
      <w:proofErr w:type="spellStart"/>
      <w:r w:rsidRPr="000F7C87">
        <w:rPr>
          <w:szCs w:val="26"/>
        </w:rPr>
        <w:t>thể</w:t>
      </w:r>
      <w:proofErr w:type="spellEnd"/>
      <w:r w:rsidRPr="000F7C87">
        <w:rPr>
          <w:szCs w:val="26"/>
        </w:rPr>
        <w:t xml:space="preserve">, </w:t>
      </w:r>
      <w:proofErr w:type="spellStart"/>
      <w:r w:rsidRPr="000F7C87">
        <w:rPr>
          <w:szCs w:val="26"/>
        </w:rPr>
        <w:t>làm</w:t>
      </w:r>
      <w:proofErr w:type="spellEnd"/>
      <w:r w:rsidRPr="000F7C87">
        <w:rPr>
          <w:szCs w:val="26"/>
        </w:rPr>
        <w:t xml:space="preserve"> </w:t>
      </w:r>
      <w:proofErr w:type="spellStart"/>
      <w:r w:rsidRPr="000F7C87">
        <w:rPr>
          <w:szCs w:val="26"/>
        </w:rPr>
        <w:t>căn</w:t>
      </w:r>
      <w:proofErr w:type="spellEnd"/>
      <w:r w:rsidRPr="000F7C87">
        <w:rPr>
          <w:szCs w:val="26"/>
        </w:rPr>
        <w:t xml:space="preserve"> </w:t>
      </w:r>
      <w:proofErr w:type="spellStart"/>
      <w:r w:rsidRPr="000F7C87">
        <w:rPr>
          <w:szCs w:val="26"/>
        </w:rPr>
        <w:t>cứ</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khoản</w:t>
      </w:r>
      <w:proofErr w:type="spellEnd"/>
      <w:r w:rsidRPr="000F7C87">
        <w:rPr>
          <w:szCs w:val="26"/>
        </w:rPr>
        <w:t xml:space="preserve"> 3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khi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hình</w:t>
      </w:r>
      <w:proofErr w:type="spellEnd"/>
      <w:r w:rsidRPr="000F7C87">
        <w:rPr>
          <w:szCs w:val="26"/>
        </w:rPr>
        <w:t xml:space="preserve"> </w:t>
      </w:r>
      <w:proofErr w:type="spellStart"/>
      <w:r w:rsidRPr="000F7C87">
        <w:rPr>
          <w:szCs w:val="26"/>
        </w:rPr>
        <w:t>thành</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cả</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ngân</w:t>
      </w:r>
      <w:proofErr w:type="spellEnd"/>
      <w:r w:rsidRPr="000F7C87">
        <w:rPr>
          <w:szCs w:val="26"/>
        </w:rPr>
        <w:t xml:space="preserve"> </w:t>
      </w:r>
      <w:proofErr w:type="spellStart"/>
      <w:r w:rsidRPr="000F7C87">
        <w:rPr>
          <w:szCs w:val="26"/>
        </w:rPr>
        <w:t>sách</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nước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đối</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là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10% </w:t>
      </w:r>
      <w:proofErr w:type="spellStart"/>
      <w:r w:rsidRPr="000F7C87">
        <w:rPr>
          <w:szCs w:val="26"/>
        </w:rPr>
        <w:t>cho</w:t>
      </w:r>
      <w:proofErr w:type="spellEnd"/>
      <w:r w:rsidRPr="000F7C87">
        <w:rPr>
          <w:szCs w:val="26"/>
        </w:rPr>
        <w:t xml:space="preserve"> </w:t>
      </w:r>
      <w:proofErr w:type="spellStart"/>
      <w:r w:rsidRPr="000F7C87">
        <w:rPr>
          <w:szCs w:val="26"/>
        </w:rPr>
        <w:t>tổ</w:t>
      </w:r>
      <w:proofErr w:type="spellEnd"/>
      <w:r w:rsidRPr="000F7C87">
        <w:rPr>
          <w:szCs w:val="26"/>
        </w:rPr>
        <w:t xml:space="preserve"> </w:t>
      </w:r>
      <w:proofErr w:type="spellStart"/>
      <w:r w:rsidRPr="000F7C87">
        <w:rPr>
          <w:szCs w:val="26"/>
        </w:rPr>
        <w:t>chức</w:t>
      </w:r>
      <w:proofErr w:type="spellEnd"/>
      <w:r w:rsidRPr="000F7C87">
        <w:rPr>
          <w:szCs w:val="26"/>
        </w:rPr>
        <w:t xml:space="preserve"> </w:t>
      </w:r>
      <w:proofErr w:type="spellStart"/>
      <w:r w:rsidRPr="000F7C87">
        <w:rPr>
          <w:szCs w:val="26"/>
        </w:rPr>
        <w:t>trung</w:t>
      </w:r>
      <w:proofErr w:type="spellEnd"/>
      <w:r w:rsidRPr="000F7C87">
        <w:rPr>
          <w:szCs w:val="26"/>
        </w:rPr>
        <w:t xml:space="preserve"> </w:t>
      </w:r>
      <w:proofErr w:type="spellStart"/>
      <w:r w:rsidRPr="000F7C87">
        <w:rPr>
          <w:szCs w:val="26"/>
        </w:rPr>
        <w:t>gian</w:t>
      </w:r>
      <w:proofErr w:type="spellEnd"/>
      <w:r w:rsidRPr="000F7C87">
        <w:rPr>
          <w:szCs w:val="26"/>
        </w:rPr>
        <w:t xml:space="preserve">, </w:t>
      </w:r>
      <w:proofErr w:type="spellStart"/>
      <w:r w:rsidRPr="000F7C87">
        <w:rPr>
          <w:szCs w:val="26"/>
        </w:rPr>
        <w:t>môi</w:t>
      </w:r>
      <w:proofErr w:type="spellEnd"/>
      <w:r w:rsidRPr="000F7C87">
        <w:rPr>
          <w:szCs w:val="26"/>
        </w:rPr>
        <w:t xml:space="preserve"> </w:t>
      </w:r>
      <w:proofErr w:type="spellStart"/>
      <w:r w:rsidRPr="000F7C87">
        <w:rPr>
          <w:szCs w:val="26"/>
        </w:rPr>
        <w:t>giới</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khoản</w:t>
      </w:r>
      <w:proofErr w:type="spellEnd"/>
      <w:r w:rsidRPr="000F7C87">
        <w:rPr>
          <w:szCs w:val="26"/>
        </w:rPr>
        <w:t xml:space="preserve"> 2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vì</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vừa</w:t>
      </w:r>
      <w:proofErr w:type="spellEnd"/>
      <w:r w:rsidRPr="000F7C87">
        <w:rPr>
          <w:szCs w:val="26"/>
        </w:rPr>
        <w:t xml:space="preserve"> </w:t>
      </w:r>
      <w:proofErr w:type="spellStart"/>
      <w:r w:rsidRPr="000F7C87">
        <w:rPr>
          <w:szCs w:val="26"/>
        </w:rPr>
        <w:t>nêu</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và</w:t>
      </w:r>
      <w:proofErr w:type="spellEnd"/>
      <w:r w:rsidRPr="000F7C87">
        <w:rPr>
          <w:szCs w:val="26"/>
        </w:rPr>
        <w:t xml:space="preserve"> Đào </w:t>
      </w:r>
      <w:proofErr w:type="spellStart"/>
      <w:r w:rsidRPr="000F7C87">
        <w:rPr>
          <w:szCs w:val="26"/>
        </w:rPr>
        <w:t>tạo</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hướng</w:t>
      </w:r>
      <w:proofErr w:type="spellEnd"/>
      <w:r w:rsidRPr="000F7C87">
        <w:rPr>
          <w:szCs w:val="26"/>
        </w:rPr>
        <w:t xml:space="preserve"> </w:t>
      </w:r>
      <w:proofErr w:type="spellStart"/>
      <w:r w:rsidRPr="000F7C87">
        <w:rPr>
          <w:szCs w:val="26"/>
        </w:rPr>
        <w:t>dẫn</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tính</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từ</w:t>
      </w:r>
      <w:proofErr w:type="spellEnd"/>
      <w:r w:rsidRPr="000F7C87">
        <w:rPr>
          <w:szCs w:val="26"/>
        </w:rPr>
        <w:t xml:space="preserve"> khoa </w:t>
      </w:r>
      <w:proofErr w:type="spellStart"/>
      <w:r w:rsidRPr="000F7C87">
        <w:rPr>
          <w:szCs w:val="26"/>
        </w:rPr>
        <w:t>học</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nghệ</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Chuẩn</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ban </w:t>
      </w:r>
      <w:proofErr w:type="spellStart"/>
      <w:r w:rsidRPr="000F7C87">
        <w:rPr>
          <w:szCs w:val="26"/>
        </w:rPr>
        <w:t>hành</w:t>
      </w:r>
      <w:proofErr w:type="spellEnd"/>
      <w:r w:rsidRPr="000F7C87">
        <w:rPr>
          <w:szCs w:val="26"/>
        </w:rPr>
        <w:t xml:space="preserve"> </w:t>
      </w:r>
      <w:proofErr w:type="spellStart"/>
      <w:r w:rsidRPr="000F7C87">
        <w:rPr>
          <w:szCs w:val="26"/>
        </w:rPr>
        <w:t>kèm</w:t>
      </w:r>
      <w:proofErr w:type="spellEnd"/>
      <w:r w:rsidRPr="000F7C87">
        <w:rPr>
          <w:szCs w:val="26"/>
        </w:rPr>
        <w:t xml:space="preserve"> Thông </w:t>
      </w:r>
      <w:proofErr w:type="spellStart"/>
      <w:r w:rsidRPr="000F7C87">
        <w:rPr>
          <w:szCs w:val="26"/>
        </w:rPr>
        <w:t>tư</w:t>
      </w:r>
      <w:proofErr w:type="spellEnd"/>
      <w:r w:rsidRPr="000F7C87">
        <w:rPr>
          <w:szCs w:val="26"/>
        </w:rPr>
        <w:t xml:space="preserve"> </w:t>
      </w:r>
      <w:proofErr w:type="spellStart"/>
      <w:r w:rsidRPr="000F7C87">
        <w:rPr>
          <w:szCs w:val="26"/>
        </w:rPr>
        <w:t>số</w:t>
      </w:r>
      <w:proofErr w:type="spellEnd"/>
      <w:r w:rsidRPr="000F7C87">
        <w:rPr>
          <w:szCs w:val="26"/>
        </w:rPr>
        <w:t xml:space="preserve"> 83/2026/TT-BGDĐT. </w:t>
      </w:r>
      <w:proofErr w:type="spellStart"/>
      <w:r w:rsidRPr="000F7C87">
        <w:rPr>
          <w:szCs w:val="26"/>
        </w:rPr>
        <w:t>Cục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mở</w:t>
      </w:r>
      <w:proofErr w:type="spellEnd"/>
      <w:r w:rsidRPr="000F7C87">
        <w:rPr>
          <w:szCs w:val="26"/>
        </w:rPr>
        <w:t xml:space="preserve"> </w:t>
      </w:r>
      <w:proofErr w:type="spellStart"/>
      <w:r w:rsidRPr="000F7C87">
        <w:rPr>
          <w:szCs w:val="26"/>
        </w:rPr>
        <w:t>rộng</w:t>
      </w:r>
      <w:proofErr w:type="spellEnd"/>
      <w:r w:rsidRPr="000F7C87">
        <w:rPr>
          <w:szCs w:val="26"/>
        </w:rPr>
        <w:t xml:space="preserve"> </w:t>
      </w:r>
      <w:proofErr w:type="spellStart"/>
      <w:r w:rsidRPr="000F7C87">
        <w:rPr>
          <w:szCs w:val="26"/>
        </w:rPr>
        <w:t>chương</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tập</w:t>
      </w:r>
      <w:proofErr w:type="spellEnd"/>
      <w:r w:rsidRPr="000F7C87">
        <w:rPr>
          <w:szCs w:val="26"/>
        </w:rPr>
        <w:t xml:space="preserve"> </w:t>
      </w:r>
      <w:proofErr w:type="spellStart"/>
      <w:r w:rsidRPr="000F7C87">
        <w:rPr>
          <w:szCs w:val="26"/>
        </w:rPr>
        <w:t>huấn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chế</w:t>
      </w:r>
      <w:proofErr w:type="spellEnd"/>
      <w:r w:rsidRPr="000F7C87">
        <w:rPr>
          <w:szCs w:val="26"/>
        </w:rPr>
        <w:t xml:space="preserve"> </w:t>
      </w:r>
      <w:proofErr w:type="spellStart"/>
      <w:r w:rsidRPr="000F7C87">
        <w:rPr>
          <w:szCs w:val="26"/>
        </w:rPr>
        <w:t>hỗ</w:t>
      </w:r>
      <w:proofErr w:type="spellEnd"/>
      <w:r w:rsidRPr="000F7C87">
        <w:rPr>
          <w:szCs w:val="26"/>
        </w:rPr>
        <w:t xml:space="preserve"> </w:t>
      </w:r>
      <w:proofErr w:type="spellStart"/>
      <w:r w:rsidRPr="000F7C87">
        <w:rPr>
          <w:szCs w:val="26"/>
        </w:rPr>
        <w:t>trợ</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giáo</w:t>
      </w:r>
      <w:proofErr w:type="spellEnd"/>
      <w:r w:rsidRPr="000F7C87">
        <w:rPr>
          <w:szCs w:val="26"/>
        </w:rPr>
        <w:t xml:space="preserve"> </w:t>
      </w:r>
      <w:proofErr w:type="spellStart"/>
      <w:r w:rsidRPr="000F7C87">
        <w:rPr>
          <w:szCs w:val="26"/>
        </w:rPr>
        <w:t>dục</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học</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thục</w:t>
      </w:r>
      <w:proofErr w:type="spellEnd"/>
      <w:r w:rsidRPr="000F7C87">
        <w:rPr>
          <w:szCs w:val="26"/>
        </w:rPr>
        <w:t>.</w:t>
      </w:r>
    </w:p>
    <w:p w14:paraId="760FF183" w14:textId="77777777" w:rsidR="005B561C" w:rsidRPr="000F7C87" w:rsidRDefault="00000000">
      <w:pPr>
        <w:spacing w:before="280" w:after="160"/>
        <w:ind w:firstLine="0"/>
        <w:outlineLvl w:val="1"/>
        <w:rPr>
          <w:szCs w:val="26"/>
        </w:rPr>
      </w:pPr>
      <w:bookmarkStart w:id="100" w:name="_Toc241867948"/>
      <w:r w:rsidRPr="000F7C87">
        <w:rPr>
          <w:b/>
          <w:szCs w:val="26"/>
        </w:rPr>
        <w:t xml:space="preserve">3. </w:t>
      </w:r>
      <w:proofErr w:type="spellStart"/>
      <w:r w:rsidRPr="000F7C87">
        <w:rPr>
          <w:b/>
          <w:szCs w:val="26"/>
        </w:rPr>
        <w:t>Kiến</w:t>
      </w:r>
      <w:proofErr w:type="spellEnd"/>
      <w:r w:rsidRPr="000F7C87">
        <w:rPr>
          <w:b/>
          <w:szCs w:val="26"/>
        </w:rPr>
        <w:t xml:space="preserve"> </w:t>
      </w:r>
      <w:proofErr w:type="spellStart"/>
      <w:r w:rsidRPr="000F7C87">
        <w:rPr>
          <w:b/>
          <w:szCs w:val="26"/>
        </w:rPr>
        <w:t>nghị</w:t>
      </w:r>
      <w:proofErr w:type="spellEnd"/>
      <w:r w:rsidRPr="000F7C87">
        <w:rPr>
          <w:b/>
          <w:szCs w:val="26"/>
        </w:rPr>
        <w:t xml:space="preserve"> </w:t>
      </w:r>
      <w:proofErr w:type="spellStart"/>
      <w:r w:rsidRPr="000F7C87">
        <w:rPr>
          <w:b/>
          <w:szCs w:val="26"/>
        </w:rPr>
        <w:t>với</w:t>
      </w:r>
      <w:proofErr w:type="spellEnd"/>
      <w:r w:rsidRPr="000F7C87">
        <w:rPr>
          <w:b/>
          <w:szCs w:val="26"/>
        </w:rPr>
        <w:t xml:space="preserve"> </w:t>
      </w:r>
      <w:proofErr w:type="spellStart"/>
      <w:r w:rsidRPr="000F7C87">
        <w:rPr>
          <w:b/>
          <w:szCs w:val="26"/>
        </w:rPr>
        <w:t>Hội</w:t>
      </w:r>
      <w:proofErr w:type="spellEnd"/>
      <w:r w:rsidRPr="000F7C87">
        <w:rPr>
          <w:b/>
          <w:szCs w:val="26"/>
        </w:rPr>
        <w:t xml:space="preserve"> </w:t>
      </w:r>
      <w:proofErr w:type="spellStart"/>
      <w:r w:rsidRPr="000F7C87">
        <w:rPr>
          <w:b/>
          <w:szCs w:val="26"/>
        </w:rPr>
        <w:t>đồng</w:t>
      </w:r>
      <w:proofErr w:type="spellEnd"/>
      <w:r w:rsidRPr="000F7C87">
        <w:rPr>
          <w:b/>
          <w:szCs w:val="26"/>
        </w:rPr>
        <w:t xml:space="preserve"> </w:t>
      </w:r>
      <w:proofErr w:type="spellStart"/>
      <w:r w:rsidRPr="000F7C87">
        <w:rPr>
          <w:b/>
          <w:szCs w:val="26"/>
        </w:rPr>
        <w:t>trường</w:t>
      </w:r>
      <w:proofErr w:type="spellEnd"/>
      <w:r w:rsidRPr="000F7C87">
        <w:rPr>
          <w:b/>
          <w:szCs w:val="26"/>
        </w:rPr>
        <w:t xml:space="preserve"> </w:t>
      </w:r>
      <w:proofErr w:type="spellStart"/>
      <w:r w:rsidRPr="000F7C87">
        <w:rPr>
          <w:b/>
          <w:szCs w:val="26"/>
        </w:rPr>
        <w:t>và</w:t>
      </w:r>
      <w:proofErr w:type="spellEnd"/>
      <w:r w:rsidRPr="000F7C87">
        <w:rPr>
          <w:b/>
          <w:szCs w:val="26"/>
        </w:rPr>
        <w:t xml:space="preserve"> Ban </w:t>
      </w:r>
      <w:proofErr w:type="spellStart"/>
      <w:r w:rsidRPr="000F7C87">
        <w:rPr>
          <w:b/>
          <w:szCs w:val="26"/>
        </w:rPr>
        <w:t>Giám</w:t>
      </w:r>
      <w:proofErr w:type="spellEnd"/>
      <w:r w:rsidRPr="000F7C87">
        <w:rPr>
          <w:b/>
          <w:szCs w:val="26"/>
        </w:rPr>
        <w:t xml:space="preserve"> </w:t>
      </w:r>
      <w:proofErr w:type="spellStart"/>
      <w:r w:rsidRPr="000F7C87">
        <w:rPr>
          <w:b/>
          <w:szCs w:val="26"/>
        </w:rPr>
        <w:t>hiệu</w:t>
      </w:r>
      <w:proofErr w:type="spellEnd"/>
      <w:r w:rsidRPr="000F7C87">
        <w:rPr>
          <w:b/>
          <w:szCs w:val="26"/>
        </w:rPr>
        <w:t xml:space="preserve"> Trường </w:t>
      </w:r>
      <w:proofErr w:type="spellStart"/>
      <w:r w:rsidRPr="000F7C87">
        <w:rPr>
          <w:b/>
          <w:szCs w:val="26"/>
        </w:rPr>
        <w:t>Đại</w:t>
      </w:r>
      <w:proofErr w:type="spellEnd"/>
      <w:r w:rsidRPr="000F7C87">
        <w:rPr>
          <w:b/>
          <w:szCs w:val="26"/>
        </w:rPr>
        <w:t xml:space="preserve"> </w:t>
      </w:r>
      <w:proofErr w:type="spellStart"/>
      <w:r w:rsidRPr="000F7C87">
        <w:rPr>
          <w:b/>
          <w:szCs w:val="26"/>
        </w:rPr>
        <w:t>học</w:t>
      </w:r>
      <w:proofErr w:type="spellEnd"/>
      <w:r w:rsidRPr="000F7C87">
        <w:rPr>
          <w:b/>
          <w:szCs w:val="26"/>
        </w:rPr>
        <w:t xml:space="preserve"> Thành </w:t>
      </w:r>
      <w:proofErr w:type="spellStart"/>
      <w:r w:rsidRPr="000F7C87">
        <w:rPr>
          <w:b/>
          <w:szCs w:val="26"/>
        </w:rPr>
        <w:t>Đô</w:t>
      </w:r>
      <w:bookmarkEnd w:id="100"/>
      <w:proofErr w:type="spellEnd"/>
    </w:p>
    <w:p w14:paraId="5CB11C82"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đạo</w:t>
      </w:r>
      <w:proofErr w:type="spellEnd"/>
      <w:r w:rsidRPr="000F7C87">
        <w:rPr>
          <w:szCs w:val="26"/>
        </w:rPr>
        <w:t xml:space="preserve"> </w:t>
      </w:r>
      <w:proofErr w:type="spellStart"/>
      <w:r w:rsidRPr="000F7C87">
        <w:rPr>
          <w:szCs w:val="26"/>
        </w:rPr>
        <w:t>hoàn</w:t>
      </w:r>
      <w:proofErr w:type="spellEnd"/>
      <w:r w:rsidRPr="000F7C87">
        <w:rPr>
          <w:szCs w:val="26"/>
        </w:rPr>
        <w:t xml:space="preserve"> </w:t>
      </w:r>
      <w:proofErr w:type="spellStart"/>
      <w:r w:rsidRPr="000F7C87">
        <w:rPr>
          <w:szCs w:val="26"/>
        </w:rPr>
        <w:t>thiện</w:t>
      </w:r>
      <w:proofErr w:type="spellEnd"/>
      <w:r w:rsidRPr="000F7C87">
        <w:rPr>
          <w:szCs w:val="26"/>
        </w:rPr>
        <w:t xml:space="preserve"> Quy </w:t>
      </w:r>
      <w:proofErr w:type="spellStart"/>
      <w:r w:rsidRPr="000F7C87">
        <w:rPr>
          <w:szCs w:val="26"/>
        </w:rPr>
        <w:t>chế</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trị</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trên</w:t>
      </w:r>
      <w:proofErr w:type="spellEnd"/>
      <w:r w:rsidRPr="000F7C87">
        <w:rPr>
          <w:szCs w:val="26"/>
        </w:rPr>
        <w:t xml:space="preserve"> </w:t>
      </w:r>
      <w:proofErr w:type="spellStart"/>
      <w:r w:rsidRPr="000F7C87">
        <w:rPr>
          <w:szCs w:val="26"/>
        </w:rPr>
        <w:t>nền</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217, </w:t>
      </w:r>
      <w:proofErr w:type="spellStart"/>
      <w:r w:rsidRPr="000F7C87">
        <w:rPr>
          <w:szCs w:val="26"/>
        </w:rPr>
        <w:t>hợp</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213 </w:t>
      </w:r>
      <w:proofErr w:type="spellStart"/>
      <w:r w:rsidRPr="000F7C87">
        <w:rPr>
          <w:szCs w:val="26"/>
        </w:rPr>
        <w:t>và</w:t>
      </w:r>
      <w:proofErr w:type="spellEnd"/>
      <w:r w:rsidRPr="000F7C87">
        <w:rPr>
          <w:szCs w:val="26"/>
        </w:rPr>
        <w:t xml:space="preserve"> </w:t>
      </w:r>
      <w:proofErr w:type="spellStart"/>
      <w:r w:rsidRPr="000F7C87">
        <w:rPr>
          <w:szCs w:val="26"/>
        </w:rPr>
        <w:t>thống</w:t>
      </w:r>
      <w:proofErr w:type="spellEnd"/>
      <w:r w:rsidRPr="000F7C87">
        <w:rPr>
          <w:szCs w:val="26"/>
        </w:rPr>
        <w:t xml:space="preserve"> </w:t>
      </w:r>
      <w:proofErr w:type="spellStart"/>
      <w:r w:rsidRPr="000F7C87">
        <w:rPr>
          <w:szCs w:val="26"/>
        </w:rPr>
        <w:t>nhất</w:t>
      </w:r>
      <w:proofErr w:type="spellEnd"/>
      <w:r w:rsidRPr="000F7C87">
        <w:rPr>
          <w:szCs w:val="26"/>
        </w:rPr>
        <w:t xml:space="preserve"> </w:t>
      </w:r>
      <w:proofErr w:type="spellStart"/>
      <w:r w:rsidRPr="000F7C87">
        <w:rPr>
          <w:szCs w:val="26"/>
        </w:rPr>
        <w:t>với</w:t>
      </w:r>
      <w:proofErr w:type="spellEnd"/>
      <w:r w:rsidRPr="000F7C87">
        <w:rPr>
          <w:szCs w:val="26"/>
        </w:rPr>
        <w:t xml:space="preserve"> Quy </w:t>
      </w:r>
      <w:proofErr w:type="spellStart"/>
      <w:r w:rsidRPr="000F7C87">
        <w:rPr>
          <w:szCs w:val="26"/>
        </w:rPr>
        <w:t>chế</w:t>
      </w:r>
      <w:proofErr w:type="spellEnd"/>
      <w:r w:rsidRPr="000F7C87">
        <w:rPr>
          <w:szCs w:val="26"/>
        </w:rPr>
        <w:t xml:space="preserve"> chi </w:t>
      </w:r>
      <w:proofErr w:type="spellStart"/>
      <w:r w:rsidRPr="000F7C87">
        <w:rPr>
          <w:szCs w:val="26"/>
        </w:rPr>
        <w:t>tiêu</w:t>
      </w:r>
      <w:proofErr w:type="spellEnd"/>
      <w:r w:rsidRPr="000F7C87">
        <w:rPr>
          <w:szCs w:val="26"/>
        </w:rPr>
        <w:t xml:space="preserve"> </w:t>
      </w:r>
      <w:proofErr w:type="spellStart"/>
      <w:r w:rsidRPr="000F7C87">
        <w:rPr>
          <w:szCs w:val="26"/>
        </w:rPr>
        <w:t>nội</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đó</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và</w:t>
      </w:r>
      <w:proofErr w:type="spellEnd"/>
      <w:r w:rsidRPr="000F7C87">
        <w:rPr>
          <w:szCs w:val="26"/>
        </w:rPr>
        <w:t xml:space="preserve"> </w:t>
      </w:r>
      <w:proofErr w:type="spellStart"/>
      <w:r w:rsidRPr="000F7C87">
        <w:rPr>
          <w:szCs w:val="26"/>
        </w:rPr>
        <w:t>thứ</w:t>
      </w:r>
      <w:proofErr w:type="spellEnd"/>
      <w:r w:rsidRPr="000F7C87">
        <w:rPr>
          <w:szCs w:val="26"/>
        </w:rPr>
        <w:t xml:space="preserve"> </w:t>
      </w:r>
      <w:proofErr w:type="spellStart"/>
      <w:r w:rsidRPr="000F7C87">
        <w:rPr>
          <w:szCs w:val="26"/>
        </w:rPr>
        <w:t>tự</w:t>
      </w:r>
      <w:proofErr w:type="spellEnd"/>
      <w:r w:rsidRPr="000F7C87">
        <w:rPr>
          <w:szCs w:val="26"/>
        </w:rPr>
        <w:t xml:space="preserve">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về</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ích</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biệt</w:t>
      </w:r>
      <w:proofErr w:type="spellEnd"/>
      <w:r w:rsidRPr="000F7C87">
        <w:rPr>
          <w:szCs w:val="26"/>
        </w:rPr>
        <w:t xml:space="preserve"> </w:t>
      </w:r>
      <w:proofErr w:type="spellStart"/>
      <w:r w:rsidRPr="000F7C87">
        <w:rPr>
          <w:szCs w:val="26"/>
        </w:rPr>
        <w:t>thưởng</w:t>
      </w:r>
      <w:proofErr w:type="spellEnd"/>
      <w:r w:rsidRPr="000F7C87">
        <w:rPr>
          <w:szCs w:val="26"/>
        </w:rPr>
        <w:t xml:space="preserve">, </w:t>
      </w:r>
      <w:proofErr w:type="spellStart"/>
      <w:r w:rsidRPr="000F7C87">
        <w:rPr>
          <w:szCs w:val="26"/>
        </w:rPr>
        <w:t>thù</w:t>
      </w:r>
      <w:proofErr w:type="spellEnd"/>
      <w:r w:rsidRPr="000F7C87">
        <w:rPr>
          <w:szCs w:val="26"/>
        </w:rPr>
        <w:t xml:space="preserve"> </w:t>
      </w:r>
      <w:proofErr w:type="spellStart"/>
      <w:r w:rsidRPr="000F7C87">
        <w:rPr>
          <w:szCs w:val="26"/>
        </w:rPr>
        <w:t>lao</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bút</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đảm</w:t>
      </w:r>
      <w:proofErr w:type="spellEnd"/>
      <w:r w:rsidRPr="000F7C87">
        <w:rPr>
          <w:szCs w:val="26"/>
        </w:rPr>
        <w:t xml:space="preserve"> </w:t>
      </w:r>
      <w:proofErr w:type="spellStart"/>
      <w:r w:rsidRPr="000F7C87">
        <w:rPr>
          <w:szCs w:val="26"/>
        </w:rPr>
        <w:t>mức</w:t>
      </w:r>
      <w:proofErr w:type="spellEnd"/>
      <w:r w:rsidRPr="000F7C87">
        <w:rPr>
          <w:szCs w:val="26"/>
        </w:rPr>
        <w:t xml:space="preserve"> </w:t>
      </w:r>
      <w:proofErr w:type="spellStart"/>
      <w:r w:rsidRPr="000F7C87">
        <w:rPr>
          <w:szCs w:val="26"/>
        </w:rPr>
        <w:t>tối</w:t>
      </w:r>
      <w:proofErr w:type="spellEnd"/>
      <w:r w:rsidRPr="000F7C87">
        <w:rPr>
          <w:szCs w:val="26"/>
        </w:rPr>
        <w:t xml:space="preserve"> </w:t>
      </w:r>
      <w:proofErr w:type="spellStart"/>
      <w:r w:rsidRPr="000F7C87">
        <w:rPr>
          <w:szCs w:val="26"/>
        </w:rPr>
        <w:t>thiểu</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28 </w:t>
      </w:r>
      <w:proofErr w:type="spellStart"/>
      <w:r w:rsidRPr="000F7C87">
        <w:rPr>
          <w:szCs w:val="26"/>
        </w:rPr>
        <w:t>Luật</w:t>
      </w:r>
      <w:proofErr w:type="spellEnd"/>
      <w:r w:rsidRPr="000F7C87">
        <w:rPr>
          <w:szCs w:val="26"/>
        </w:rPr>
        <w:t xml:space="preserve"> </w:t>
      </w:r>
      <w:proofErr w:type="spellStart"/>
      <w:r w:rsidRPr="000F7C87">
        <w:rPr>
          <w:szCs w:val="26"/>
        </w:rPr>
        <w:t>số</w:t>
      </w:r>
      <w:proofErr w:type="spellEnd"/>
      <w:r w:rsidRPr="000F7C87">
        <w:rPr>
          <w:szCs w:val="26"/>
        </w:rPr>
        <w:t xml:space="preserve"> 93/2025/QH15 </w:t>
      </w:r>
      <w:proofErr w:type="spellStart"/>
      <w:r w:rsidRPr="000F7C87">
        <w:rPr>
          <w:szCs w:val="26"/>
        </w:rPr>
        <w:t>cho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phạm</w:t>
      </w:r>
      <w:proofErr w:type="spellEnd"/>
      <w:r w:rsidRPr="000F7C87">
        <w:rPr>
          <w:szCs w:val="26"/>
        </w:rPr>
        <w:t xml:space="preserve"> vi </w:t>
      </w:r>
      <w:proofErr w:type="spellStart"/>
      <w:r w:rsidRPr="000F7C87">
        <w:rPr>
          <w:szCs w:val="26"/>
        </w:rPr>
        <w:t>áp</w:t>
      </w:r>
      <w:proofErr w:type="spellEnd"/>
      <w:r w:rsidRPr="000F7C87">
        <w:rPr>
          <w:szCs w:val="26"/>
        </w:rPr>
        <w:t xml:space="preserve"> </w:t>
      </w:r>
      <w:proofErr w:type="spellStart"/>
      <w:r w:rsidRPr="000F7C87">
        <w:rPr>
          <w:szCs w:val="26"/>
        </w:rPr>
        <w:t>dụng</w:t>
      </w:r>
      <w:proofErr w:type="spellEnd"/>
      <w:r w:rsidRPr="000F7C87">
        <w:rPr>
          <w:szCs w:val="26"/>
        </w:rPr>
        <w:t xml:space="preserve"> </w:t>
      </w:r>
      <w:proofErr w:type="spellStart"/>
      <w:r w:rsidRPr="000F7C87">
        <w:rPr>
          <w:szCs w:val="26"/>
        </w:rPr>
        <w:t>của</w:t>
      </w:r>
      <w:proofErr w:type="spellEnd"/>
      <w:r w:rsidRPr="000F7C87">
        <w:rPr>
          <w:szCs w:val="26"/>
        </w:rPr>
        <w:t xml:space="preserve"> Luật, </w:t>
      </w:r>
      <w:proofErr w:type="spellStart"/>
      <w:r w:rsidRPr="000F7C87">
        <w:rPr>
          <w:szCs w:val="26"/>
        </w:rPr>
        <w:t>và</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lợi</w:t>
      </w:r>
      <w:proofErr w:type="spellEnd"/>
      <w:r w:rsidRPr="000F7C87">
        <w:rPr>
          <w:szCs w:val="26"/>
        </w:rPr>
        <w:t xml:space="preserve"> </w:t>
      </w:r>
      <w:proofErr w:type="spellStart"/>
      <w:r w:rsidRPr="000F7C87">
        <w:rPr>
          <w:szCs w:val="26"/>
        </w:rPr>
        <w:t>nhuận</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thỏa</w:t>
      </w:r>
      <w:proofErr w:type="spellEnd"/>
      <w:r w:rsidRPr="000F7C87">
        <w:rPr>
          <w:szCs w:val="26"/>
        </w:rPr>
        <w:t xml:space="preserve"> </w:t>
      </w:r>
      <w:proofErr w:type="spellStart"/>
      <w:r w:rsidRPr="000F7C87">
        <w:rPr>
          <w:szCs w:val="26"/>
        </w:rPr>
        <w:t>thuận</w:t>
      </w:r>
      <w:proofErr w:type="spellEnd"/>
      <w:r w:rsidRPr="000F7C87">
        <w:rPr>
          <w:szCs w:val="26"/>
        </w:rPr>
        <w:t xml:space="preserve"> chia </w:t>
      </w:r>
      <w:proofErr w:type="spellStart"/>
      <w:r w:rsidRPr="000F7C87">
        <w:rPr>
          <w:szCs w:val="26"/>
        </w:rPr>
        <w:t>thưởng</w:t>
      </w:r>
      <w:proofErr w:type="spellEnd"/>
      <w:r w:rsidRPr="000F7C87">
        <w:rPr>
          <w:szCs w:val="26"/>
        </w:rPr>
        <w:t xml:space="preserve"> </w:t>
      </w:r>
      <w:proofErr w:type="spellStart"/>
      <w:r w:rsidRPr="000F7C87">
        <w:rPr>
          <w:szCs w:val="26"/>
        </w:rPr>
        <w:t>giữa</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giả</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Điều</w:t>
      </w:r>
      <w:proofErr w:type="spellEnd"/>
      <w:r w:rsidRPr="000F7C87">
        <w:rPr>
          <w:szCs w:val="26"/>
        </w:rPr>
        <w:t xml:space="preserve"> 34 </w:t>
      </w:r>
      <w:proofErr w:type="spellStart"/>
      <w:r w:rsidRPr="000F7C87">
        <w:rPr>
          <w:szCs w:val="26"/>
        </w:rPr>
        <w:t>Nghị</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số</w:t>
      </w:r>
      <w:proofErr w:type="spellEnd"/>
      <w:r w:rsidRPr="000F7C87">
        <w:rPr>
          <w:szCs w:val="26"/>
        </w:rPr>
        <w:t xml:space="preserve"> 267/2025/NĐ-CP.</w:t>
      </w:r>
    </w:p>
    <w:p w14:paraId="119F930D"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hai</w:t>
      </w:r>
      <w:proofErr w:type="spellEnd"/>
      <w:r w:rsidRPr="000F7C87">
        <w:rPr>
          <w:szCs w:val="26"/>
        </w:rPr>
        <w:t xml:space="preserve">, </w:t>
      </w:r>
      <w:proofErr w:type="spellStart"/>
      <w:r w:rsidRPr="000F7C87">
        <w:rPr>
          <w:szCs w:val="26"/>
        </w:rPr>
        <w:t>bổ</w:t>
      </w:r>
      <w:proofErr w:type="spellEnd"/>
      <w:r w:rsidRPr="000F7C87">
        <w:rPr>
          <w:szCs w:val="26"/>
        </w:rPr>
        <w:t xml:space="preserve"> sung </w:t>
      </w:r>
      <w:proofErr w:type="spellStart"/>
      <w:r w:rsidRPr="000F7C87">
        <w:rPr>
          <w:szCs w:val="26"/>
        </w:rPr>
        <w:t>phiếu</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báo</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phiếu</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vào</w:t>
      </w:r>
      <w:proofErr w:type="spellEnd"/>
      <w:r w:rsidRPr="000F7C87">
        <w:rPr>
          <w:szCs w:val="26"/>
        </w:rPr>
        <w:t xml:space="preserve"> </w:t>
      </w:r>
      <w:proofErr w:type="spellStart"/>
      <w:r w:rsidRPr="000F7C87">
        <w:rPr>
          <w:szCs w:val="26"/>
        </w:rPr>
        <w:t>các</w:t>
      </w:r>
      <w:proofErr w:type="spellEnd"/>
      <w:r w:rsidRPr="000F7C87">
        <w:rPr>
          <w:szCs w:val="26"/>
        </w:rPr>
        <w:t xml:space="preserve"> </w:t>
      </w:r>
      <w:proofErr w:type="spellStart"/>
      <w:r w:rsidRPr="000F7C87">
        <w:rPr>
          <w:szCs w:val="26"/>
        </w:rPr>
        <w:t>biểu</w:t>
      </w:r>
      <w:proofErr w:type="spellEnd"/>
      <w:r w:rsidRPr="000F7C87">
        <w:rPr>
          <w:szCs w:val="26"/>
        </w:rPr>
        <w:t xml:space="preserve"> </w:t>
      </w:r>
      <w:proofErr w:type="spellStart"/>
      <w:r w:rsidRPr="000F7C87">
        <w:rPr>
          <w:szCs w:val="26"/>
        </w:rPr>
        <w:t>mẫu</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w:t>
      </w:r>
      <w:proofErr w:type="spellStart"/>
      <w:r w:rsidRPr="000F7C87">
        <w:rPr>
          <w:szCs w:val="26"/>
        </w:rPr>
        <w:t>thuyết</w:t>
      </w:r>
      <w:proofErr w:type="spellEnd"/>
      <w:r w:rsidRPr="000F7C87">
        <w:rPr>
          <w:szCs w:val="26"/>
        </w:rPr>
        <w:t xml:space="preserve"> </w:t>
      </w:r>
      <w:proofErr w:type="spellStart"/>
      <w:r w:rsidRPr="000F7C87">
        <w:rPr>
          <w:szCs w:val="26"/>
        </w:rPr>
        <w:t>minh</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nghiệm</w:t>
      </w:r>
      <w:proofErr w:type="spellEnd"/>
      <w:r w:rsidRPr="000F7C87">
        <w:rPr>
          <w:szCs w:val="26"/>
        </w:rPr>
        <w:t xml:space="preserve"> </w:t>
      </w:r>
      <w:proofErr w:type="spellStart"/>
      <w:r w:rsidRPr="000F7C87">
        <w:rPr>
          <w:szCs w:val="26"/>
        </w:rPr>
        <w:t>thu</w:t>
      </w:r>
      <w:proofErr w:type="spellEnd"/>
      <w:r w:rsidRPr="000F7C87">
        <w:rPr>
          <w:szCs w:val="26"/>
        </w:rPr>
        <w:t xml:space="preserve"> </w:t>
      </w:r>
      <w:proofErr w:type="spellStart"/>
      <w:r w:rsidRPr="000F7C87">
        <w:rPr>
          <w:szCs w:val="26"/>
        </w:rPr>
        <w:t>hiện</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quyết</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đăng</w:t>
      </w:r>
      <w:proofErr w:type="spellEnd"/>
      <w:r w:rsidRPr="000F7C87">
        <w:rPr>
          <w:szCs w:val="26"/>
        </w:rPr>
        <w:t xml:space="preserve"> </w:t>
      </w:r>
      <w:proofErr w:type="spellStart"/>
      <w:r w:rsidRPr="000F7C87">
        <w:rPr>
          <w:szCs w:val="26"/>
        </w:rPr>
        <w:t>ký</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kinh</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ngay</w:t>
      </w:r>
      <w:proofErr w:type="spellEnd"/>
      <w:r w:rsidRPr="000F7C87">
        <w:rPr>
          <w:szCs w:val="26"/>
        </w:rPr>
        <w:t xml:space="preserve"> </w:t>
      </w:r>
      <w:proofErr w:type="spellStart"/>
      <w:r w:rsidRPr="000F7C87">
        <w:rPr>
          <w:szCs w:val="26"/>
        </w:rPr>
        <w:t>trong</w:t>
      </w:r>
      <w:proofErr w:type="spellEnd"/>
      <w:r w:rsidRPr="000F7C87">
        <w:rPr>
          <w:szCs w:val="26"/>
        </w:rPr>
        <w:t xml:space="preserve"> </w:t>
      </w:r>
      <w:proofErr w:type="spellStart"/>
      <w:r w:rsidRPr="000F7C87">
        <w:rPr>
          <w:szCs w:val="26"/>
        </w:rPr>
        <w:t>quá</w:t>
      </w:r>
      <w:proofErr w:type="spellEnd"/>
      <w:r w:rsidRPr="000F7C87">
        <w:rPr>
          <w:szCs w:val="26"/>
        </w:rPr>
        <w:t xml:space="preserve"> </w:t>
      </w:r>
      <w:proofErr w:type="spellStart"/>
      <w:r w:rsidRPr="000F7C87">
        <w:rPr>
          <w:szCs w:val="26"/>
        </w:rPr>
        <w:t>trình</w:t>
      </w:r>
      <w:proofErr w:type="spellEnd"/>
      <w:r w:rsidRPr="000F7C87">
        <w:rPr>
          <w:szCs w:val="26"/>
        </w:rPr>
        <w:t xml:space="preserve"> </w:t>
      </w:r>
      <w:proofErr w:type="spellStart"/>
      <w:r w:rsidRPr="000F7C87">
        <w:rPr>
          <w:szCs w:val="26"/>
        </w:rPr>
        <w:t>nghiên</w:t>
      </w:r>
      <w:proofErr w:type="spellEnd"/>
      <w:r w:rsidRPr="000F7C87">
        <w:rPr>
          <w:szCs w:val="26"/>
        </w:rPr>
        <w:t xml:space="preserve"> </w:t>
      </w:r>
      <w:proofErr w:type="spellStart"/>
      <w:r w:rsidRPr="000F7C87">
        <w:rPr>
          <w:szCs w:val="26"/>
        </w:rPr>
        <w:t>cứu</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kết</w:t>
      </w:r>
      <w:proofErr w:type="spellEnd"/>
      <w:r w:rsidRPr="000F7C87">
        <w:rPr>
          <w:szCs w:val="26"/>
        </w:rPr>
        <w:t xml:space="preserve"> </w:t>
      </w:r>
      <w:proofErr w:type="spellStart"/>
      <w:r w:rsidRPr="000F7C87">
        <w:rPr>
          <w:szCs w:val="26"/>
        </w:rPr>
        <w:t>quả</w:t>
      </w:r>
      <w:proofErr w:type="spellEnd"/>
      <w:r w:rsidRPr="000F7C87">
        <w:rPr>
          <w:szCs w:val="26"/>
        </w:rPr>
        <w:t xml:space="preserve"> </w:t>
      </w:r>
      <w:proofErr w:type="spellStart"/>
      <w:r w:rsidRPr="000F7C87">
        <w:rPr>
          <w:szCs w:val="26"/>
        </w:rPr>
        <w:t>cần</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bảo</w:t>
      </w:r>
      <w:proofErr w:type="spellEnd"/>
      <w:r w:rsidRPr="000F7C87">
        <w:rPr>
          <w:szCs w:val="26"/>
        </w:rPr>
        <w:t xml:space="preserve"> </w:t>
      </w:r>
      <w:proofErr w:type="spellStart"/>
      <w:r w:rsidRPr="000F7C87">
        <w:rPr>
          <w:szCs w:val="26"/>
        </w:rPr>
        <w:t>vệ</w:t>
      </w:r>
      <w:proofErr w:type="spellEnd"/>
      <w:r w:rsidRPr="000F7C87">
        <w:rPr>
          <w:szCs w:val="26"/>
        </w:rPr>
        <w:t xml:space="preserve"> </w:t>
      </w:r>
      <w:proofErr w:type="spellStart"/>
      <w:r w:rsidRPr="000F7C87">
        <w:rPr>
          <w:szCs w:val="26"/>
        </w:rPr>
        <w:t>trước</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quản</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danh</w:t>
      </w:r>
      <w:proofErr w:type="spellEnd"/>
      <w:r w:rsidRPr="000F7C87">
        <w:rPr>
          <w:szCs w:val="26"/>
        </w:rPr>
        <w:t xml:space="preserve"> </w:t>
      </w:r>
      <w:proofErr w:type="spellStart"/>
      <w:r w:rsidRPr="000F7C87">
        <w:rPr>
          <w:szCs w:val="26"/>
        </w:rPr>
        <w:t>mục</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có</w:t>
      </w:r>
      <w:proofErr w:type="spellEnd"/>
      <w:r w:rsidRPr="000F7C87">
        <w:rPr>
          <w:szCs w:val="26"/>
        </w:rPr>
        <w:t xml:space="preserve"> </w:t>
      </w:r>
      <w:proofErr w:type="spellStart"/>
      <w:r w:rsidRPr="000F7C87">
        <w:rPr>
          <w:szCs w:val="26"/>
        </w:rPr>
        <w:t>phân</w:t>
      </w:r>
      <w:proofErr w:type="spellEnd"/>
      <w:r w:rsidRPr="000F7C87">
        <w:rPr>
          <w:szCs w:val="26"/>
        </w:rPr>
        <w:t xml:space="preserve"> </w:t>
      </w:r>
      <w:proofErr w:type="spellStart"/>
      <w:r w:rsidRPr="000F7C87">
        <w:rPr>
          <w:szCs w:val="26"/>
        </w:rPr>
        <w:t>quyền</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dữ</w:t>
      </w:r>
      <w:proofErr w:type="spellEnd"/>
      <w:r w:rsidRPr="000F7C87">
        <w:rPr>
          <w:szCs w:val="26"/>
        </w:rPr>
        <w:t xml:space="preserve"> </w:t>
      </w:r>
      <w:proofErr w:type="spellStart"/>
      <w:r w:rsidRPr="000F7C87">
        <w:rPr>
          <w:szCs w:val="26"/>
        </w:rPr>
        <w:t>liệu</w:t>
      </w:r>
      <w:proofErr w:type="spellEnd"/>
      <w:r w:rsidRPr="000F7C87">
        <w:rPr>
          <w:szCs w:val="26"/>
        </w:rPr>
        <w:t xml:space="preserve"> </w:t>
      </w:r>
      <w:proofErr w:type="spellStart"/>
      <w:r w:rsidRPr="000F7C87">
        <w:rPr>
          <w:szCs w:val="26"/>
        </w:rPr>
        <w:t>được</w:t>
      </w:r>
      <w:proofErr w:type="spellEnd"/>
      <w:r w:rsidRPr="000F7C87">
        <w:rPr>
          <w:szCs w:val="26"/>
        </w:rPr>
        <w:t xml:space="preserve"> </w:t>
      </w:r>
      <w:proofErr w:type="spellStart"/>
      <w:r w:rsidRPr="000F7C87">
        <w:rPr>
          <w:szCs w:val="26"/>
        </w:rPr>
        <w:t>phép</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bố</w:t>
      </w:r>
      <w:proofErr w:type="spellEnd"/>
      <w:r w:rsidRPr="000F7C87">
        <w:rPr>
          <w:szCs w:val="26"/>
        </w:rPr>
        <w:t xml:space="preserve">; </w:t>
      </w:r>
      <w:proofErr w:type="spellStart"/>
      <w:r w:rsidRPr="000F7C87">
        <w:rPr>
          <w:szCs w:val="26"/>
        </w:rPr>
        <w:t>rà</w:t>
      </w:r>
      <w:proofErr w:type="spellEnd"/>
      <w:r w:rsidRPr="000F7C87">
        <w:rPr>
          <w:szCs w:val="26"/>
        </w:rPr>
        <w:t xml:space="preserve"> </w:t>
      </w:r>
      <w:proofErr w:type="spellStart"/>
      <w:r w:rsidRPr="000F7C87">
        <w:rPr>
          <w:szCs w:val="26"/>
        </w:rPr>
        <w:t>soát</w:t>
      </w:r>
      <w:proofErr w:type="spellEnd"/>
      <w:r w:rsidRPr="000F7C87">
        <w:rPr>
          <w:szCs w:val="26"/>
        </w:rPr>
        <w:t xml:space="preserve"> </w:t>
      </w:r>
      <w:proofErr w:type="spellStart"/>
      <w:r w:rsidRPr="000F7C87">
        <w:rPr>
          <w:szCs w:val="26"/>
        </w:rPr>
        <w:t>tình</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bộc</w:t>
      </w:r>
      <w:proofErr w:type="spellEnd"/>
      <w:r w:rsidRPr="000F7C87">
        <w:rPr>
          <w:szCs w:val="26"/>
        </w:rPr>
        <w:t xml:space="preserve"> </w:t>
      </w:r>
      <w:proofErr w:type="spellStart"/>
      <w:r w:rsidRPr="000F7C87">
        <w:rPr>
          <w:szCs w:val="26"/>
        </w:rPr>
        <w:t>lộ</w:t>
      </w:r>
      <w:proofErr w:type="spellEnd"/>
      <w:r w:rsidRPr="000F7C87">
        <w:rPr>
          <w:szCs w:val="26"/>
        </w:rPr>
        <w:t xml:space="preserve"> </w:t>
      </w:r>
      <w:proofErr w:type="spellStart"/>
      <w:r w:rsidRPr="000F7C87">
        <w:rPr>
          <w:szCs w:val="26"/>
        </w:rPr>
        <w:t>của</w:t>
      </w:r>
      <w:proofErr w:type="spellEnd"/>
      <w:r w:rsidRPr="000F7C87">
        <w:rPr>
          <w:szCs w:val="26"/>
        </w:rPr>
        <w:t xml:space="preserve"> 6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mã</w:t>
      </w:r>
      <w:proofErr w:type="spellEnd"/>
      <w:r w:rsidRPr="000F7C87">
        <w:rPr>
          <w:szCs w:val="26"/>
        </w:rPr>
        <w:t xml:space="preserve"> </w:t>
      </w:r>
      <w:proofErr w:type="spellStart"/>
      <w:r w:rsidRPr="000F7C87">
        <w:rPr>
          <w:szCs w:val="26"/>
        </w:rPr>
        <w:t>số</w:t>
      </w:r>
      <w:proofErr w:type="spellEnd"/>
      <w:r w:rsidRPr="000F7C87">
        <w:rPr>
          <w:szCs w:val="26"/>
        </w:rPr>
        <w:t xml:space="preserve"> 2021 - 2024 </w:t>
      </w:r>
      <w:proofErr w:type="spellStart"/>
      <w:r w:rsidRPr="000F7C87">
        <w:rPr>
          <w:szCs w:val="26"/>
        </w:rPr>
        <w:t>có</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phẩm</w:t>
      </w:r>
      <w:proofErr w:type="spellEnd"/>
      <w:r w:rsidRPr="000F7C87">
        <w:rPr>
          <w:szCs w:val="26"/>
        </w:rPr>
        <w:t xml:space="preserve"> </w:t>
      </w:r>
      <w:proofErr w:type="spellStart"/>
      <w:r w:rsidRPr="000F7C87">
        <w:rPr>
          <w:szCs w:val="26"/>
        </w:rPr>
        <w:t>tiềm</w:t>
      </w:r>
      <w:proofErr w:type="spellEnd"/>
      <w:r w:rsidRPr="000F7C87">
        <w:rPr>
          <w:szCs w:val="26"/>
        </w:rPr>
        <w:t xml:space="preserve"> </w:t>
      </w:r>
      <w:proofErr w:type="spellStart"/>
      <w:r w:rsidRPr="000F7C87">
        <w:rPr>
          <w:szCs w:val="26"/>
        </w:rPr>
        <w:t>năng</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xác</w:t>
      </w:r>
      <w:proofErr w:type="spellEnd"/>
      <w:r w:rsidRPr="000F7C87">
        <w:rPr>
          <w:szCs w:val="26"/>
        </w:rPr>
        <w:t xml:space="preserve"> </w:t>
      </w:r>
      <w:proofErr w:type="spellStart"/>
      <w:r w:rsidRPr="000F7C87">
        <w:rPr>
          <w:szCs w:val="26"/>
        </w:rPr>
        <w:t>nhận</w:t>
      </w:r>
      <w:proofErr w:type="spellEnd"/>
      <w:r w:rsidRPr="000F7C87">
        <w:rPr>
          <w:szCs w:val="26"/>
        </w:rPr>
        <w:t xml:space="preserve"> </w:t>
      </w:r>
      <w:proofErr w:type="spellStart"/>
      <w:r w:rsidRPr="000F7C87">
        <w:rPr>
          <w:szCs w:val="26"/>
        </w:rPr>
        <w:t>trạng</w:t>
      </w:r>
      <w:proofErr w:type="spellEnd"/>
      <w:r w:rsidRPr="000F7C87">
        <w:rPr>
          <w:szCs w:val="26"/>
        </w:rPr>
        <w:t xml:space="preserve"> </w:t>
      </w:r>
      <w:proofErr w:type="spellStart"/>
      <w:r w:rsidRPr="000F7C87">
        <w:rPr>
          <w:szCs w:val="26"/>
        </w:rPr>
        <w:t>thái</w:t>
      </w:r>
      <w:proofErr w:type="spellEnd"/>
      <w:r w:rsidRPr="000F7C87">
        <w:rPr>
          <w:szCs w:val="26"/>
        </w:rPr>
        <w:t xml:space="preserve"> </w:t>
      </w:r>
      <w:proofErr w:type="spellStart"/>
      <w:r w:rsidRPr="000F7C87">
        <w:rPr>
          <w:szCs w:val="26"/>
        </w:rPr>
        <w:t>pháp</w:t>
      </w:r>
      <w:proofErr w:type="spellEnd"/>
      <w:r w:rsidRPr="000F7C87">
        <w:rPr>
          <w:szCs w:val="26"/>
        </w:rPr>
        <w:t xml:space="preserve"> </w:t>
      </w:r>
      <w:proofErr w:type="spellStart"/>
      <w:r w:rsidRPr="000F7C87">
        <w:rPr>
          <w:szCs w:val="26"/>
        </w:rPr>
        <w:t>lý</w:t>
      </w:r>
      <w:proofErr w:type="spellEnd"/>
      <w:r w:rsidRPr="000F7C87">
        <w:rPr>
          <w:szCs w:val="26"/>
        </w:rPr>
        <w:t xml:space="preserve"> </w:t>
      </w:r>
      <w:proofErr w:type="spellStart"/>
      <w:r w:rsidRPr="000F7C87">
        <w:rPr>
          <w:szCs w:val="26"/>
        </w:rPr>
        <w:t>của</w:t>
      </w:r>
      <w:proofErr w:type="spellEnd"/>
      <w:r w:rsidRPr="000F7C87">
        <w:rPr>
          <w:szCs w:val="26"/>
        </w:rPr>
        <w:t xml:space="preserve"> 5 </w:t>
      </w:r>
      <w:proofErr w:type="spellStart"/>
      <w:r w:rsidRPr="000F7C87">
        <w:rPr>
          <w:szCs w:val="26"/>
        </w:rPr>
        <w:t>kiểu</w:t>
      </w:r>
      <w:proofErr w:type="spellEnd"/>
      <w:r w:rsidRPr="000F7C87">
        <w:rPr>
          <w:szCs w:val="26"/>
        </w:rPr>
        <w:t xml:space="preserve"> </w:t>
      </w:r>
      <w:proofErr w:type="spellStart"/>
      <w:r w:rsidRPr="000F7C87">
        <w:rPr>
          <w:szCs w:val="26"/>
        </w:rPr>
        <w:t>dáng</w:t>
      </w:r>
      <w:proofErr w:type="spellEnd"/>
      <w:r w:rsidRPr="000F7C87">
        <w:rPr>
          <w:szCs w:val="26"/>
        </w:rPr>
        <w:t xml:space="preserve"> </w:t>
      </w:r>
      <w:proofErr w:type="spellStart"/>
      <w:r w:rsidRPr="000F7C87">
        <w:rPr>
          <w:szCs w:val="26"/>
        </w:rPr>
        <w:t>công</w:t>
      </w:r>
      <w:proofErr w:type="spellEnd"/>
      <w:r w:rsidRPr="000F7C87">
        <w:rPr>
          <w:szCs w:val="26"/>
        </w:rPr>
        <w:t xml:space="preserve"> </w:t>
      </w:r>
      <w:proofErr w:type="spellStart"/>
      <w:r w:rsidRPr="000F7C87">
        <w:rPr>
          <w:szCs w:val="26"/>
        </w:rPr>
        <w:t>nghiệp</w:t>
      </w:r>
      <w:proofErr w:type="spellEnd"/>
      <w:r w:rsidRPr="000F7C87">
        <w:rPr>
          <w:szCs w:val="26"/>
        </w:rPr>
        <w:t>.</w:t>
      </w:r>
    </w:p>
    <w:p w14:paraId="31D91BD0" w14:textId="77777777" w:rsidR="005B561C" w:rsidRPr="000F7C87" w:rsidRDefault="00000000">
      <w:pPr>
        <w:rPr>
          <w:szCs w:val="26"/>
        </w:rPr>
      </w:pPr>
      <w:proofErr w:type="spellStart"/>
      <w:r w:rsidRPr="000F7C87">
        <w:rPr>
          <w:szCs w:val="26"/>
        </w:rPr>
        <w:lastRenderedPageBreak/>
        <w:t>Thứ</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lập</w:t>
      </w:r>
      <w:proofErr w:type="spellEnd"/>
      <w:r w:rsidRPr="000F7C87">
        <w:rPr>
          <w:szCs w:val="26"/>
        </w:rPr>
        <w:t xml:space="preserve"> </w:t>
      </w:r>
      <w:proofErr w:type="spellStart"/>
      <w:r w:rsidRPr="000F7C87">
        <w:rPr>
          <w:szCs w:val="26"/>
        </w:rPr>
        <w:t>dòng</w:t>
      </w:r>
      <w:proofErr w:type="spellEnd"/>
      <w:r w:rsidRPr="000F7C87">
        <w:rPr>
          <w:szCs w:val="26"/>
        </w:rPr>
        <w:t xml:space="preserve"> </w:t>
      </w:r>
      <w:proofErr w:type="spellStart"/>
      <w:r w:rsidRPr="000F7C87">
        <w:rPr>
          <w:szCs w:val="26"/>
        </w:rPr>
        <w:t>dự</w:t>
      </w:r>
      <w:proofErr w:type="spellEnd"/>
      <w:r w:rsidRPr="000F7C87">
        <w:rPr>
          <w:szCs w:val="26"/>
        </w:rPr>
        <w:t xml:space="preserve"> </w:t>
      </w:r>
      <w:proofErr w:type="spellStart"/>
      <w:r w:rsidRPr="000F7C87">
        <w:rPr>
          <w:szCs w:val="26"/>
        </w:rPr>
        <w:t>toán</w:t>
      </w:r>
      <w:proofErr w:type="spellEnd"/>
      <w:r w:rsidRPr="000F7C87">
        <w:rPr>
          <w:szCs w:val="26"/>
        </w:rPr>
        <w:t xml:space="preserve"> </w:t>
      </w:r>
      <w:proofErr w:type="spellStart"/>
      <w:r w:rsidRPr="000F7C87">
        <w:rPr>
          <w:szCs w:val="26"/>
        </w:rPr>
        <w:t>cho</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nộp</w:t>
      </w:r>
      <w:proofErr w:type="spellEnd"/>
      <w:r w:rsidRPr="000F7C87">
        <w:rPr>
          <w:szCs w:val="26"/>
        </w:rPr>
        <w:t xml:space="preserve"> </w:t>
      </w:r>
      <w:proofErr w:type="spellStart"/>
      <w:r w:rsidRPr="000F7C87">
        <w:rPr>
          <w:szCs w:val="26"/>
        </w:rPr>
        <w:t>đơn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đại</w:t>
      </w:r>
      <w:proofErr w:type="spellEnd"/>
      <w:r w:rsidRPr="000F7C87">
        <w:rPr>
          <w:szCs w:val="26"/>
        </w:rPr>
        <w:t xml:space="preserve"> </w:t>
      </w:r>
      <w:proofErr w:type="spellStart"/>
      <w:r w:rsidRPr="000F7C87">
        <w:rPr>
          <w:szCs w:val="26"/>
        </w:rPr>
        <w:t>diện</w:t>
      </w:r>
      <w:proofErr w:type="spellEnd"/>
      <w:r w:rsidRPr="000F7C87">
        <w:rPr>
          <w:szCs w:val="26"/>
        </w:rPr>
        <w:t xml:space="preserve">, </w:t>
      </w:r>
      <w:proofErr w:type="spellStart"/>
      <w:r w:rsidRPr="000F7C87">
        <w:rPr>
          <w:szCs w:val="26"/>
        </w:rPr>
        <w:t>phí</w:t>
      </w:r>
      <w:proofErr w:type="spellEnd"/>
      <w:r w:rsidRPr="000F7C87">
        <w:rPr>
          <w:szCs w:val="26"/>
        </w:rPr>
        <w:t xml:space="preserve"> </w:t>
      </w:r>
      <w:proofErr w:type="spellStart"/>
      <w:r w:rsidRPr="000F7C87">
        <w:rPr>
          <w:szCs w:val="26"/>
        </w:rPr>
        <w:t>duy</w:t>
      </w:r>
      <w:proofErr w:type="spellEnd"/>
      <w:r w:rsidRPr="000F7C87">
        <w:rPr>
          <w:szCs w:val="26"/>
        </w:rPr>
        <w:t xml:space="preserve"> </w:t>
      </w:r>
      <w:proofErr w:type="spellStart"/>
      <w:r w:rsidRPr="000F7C87">
        <w:rPr>
          <w:szCs w:val="26"/>
        </w:rPr>
        <w:t>trì</w:t>
      </w:r>
      <w:proofErr w:type="spellEnd"/>
      <w:r w:rsidRPr="000F7C87">
        <w:rPr>
          <w:szCs w:val="26"/>
        </w:rPr>
        <w:t xml:space="preserve"> </w:t>
      </w:r>
      <w:proofErr w:type="spellStart"/>
      <w:r w:rsidRPr="000F7C87">
        <w:rPr>
          <w:szCs w:val="26"/>
        </w:rPr>
        <w:t>hiệu</w:t>
      </w:r>
      <w:proofErr w:type="spellEnd"/>
      <w:r w:rsidRPr="000F7C87">
        <w:rPr>
          <w:szCs w:val="26"/>
        </w:rPr>
        <w:t xml:space="preserve"> </w:t>
      </w:r>
      <w:proofErr w:type="spellStart"/>
      <w:r w:rsidRPr="000F7C87">
        <w:rPr>
          <w:szCs w:val="26"/>
        </w:rPr>
        <w:t>lực</w:t>
      </w:r>
      <w:proofErr w:type="spellEnd"/>
      <w:r w:rsidRPr="000F7C87">
        <w:rPr>
          <w:szCs w:val="26"/>
        </w:rPr>
        <w:t xml:space="preserve"> </w:t>
      </w:r>
      <w:proofErr w:type="spellStart"/>
      <w:r w:rsidRPr="000F7C87">
        <w:rPr>
          <w:szCs w:val="26"/>
        </w:rPr>
        <w:t>văn</w:t>
      </w:r>
      <w:proofErr w:type="spellEnd"/>
      <w:r w:rsidRPr="000F7C87">
        <w:rPr>
          <w:szCs w:val="26"/>
        </w:rPr>
        <w:t xml:space="preserve"> </w:t>
      </w:r>
      <w:proofErr w:type="spellStart"/>
      <w:r w:rsidRPr="000F7C87">
        <w:rPr>
          <w:szCs w:val="26"/>
        </w:rPr>
        <w:t>bằng</w:t>
      </w:r>
      <w:proofErr w:type="spellEnd"/>
      <w:r w:rsidRPr="000F7C87">
        <w:rPr>
          <w:szCs w:val="26"/>
        </w:rPr>
        <w:t xml:space="preserve">, </w:t>
      </w:r>
      <w:proofErr w:type="spellStart"/>
      <w:r w:rsidRPr="000F7C87">
        <w:rPr>
          <w:szCs w:val="26"/>
        </w:rPr>
        <w:t>quy</w:t>
      </w:r>
      <w:proofErr w:type="spellEnd"/>
      <w:r w:rsidRPr="000F7C87">
        <w:rPr>
          <w:szCs w:val="26"/>
        </w:rPr>
        <w:t xml:space="preserve"> </w:t>
      </w:r>
      <w:proofErr w:type="spellStart"/>
      <w:r w:rsidRPr="000F7C87">
        <w:rPr>
          <w:szCs w:val="26"/>
        </w:rPr>
        <w:t>định</w:t>
      </w:r>
      <w:proofErr w:type="spellEnd"/>
      <w:r w:rsidRPr="000F7C87">
        <w:rPr>
          <w:szCs w:val="26"/>
        </w:rPr>
        <w:t xml:space="preserve"> </w:t>
      </w:r>
      <w:proofErr w:type="spellStart"/>
      <w:r w:rsidRPr="000F7C87">
        <w:rPr>
          <w:szCs w:val="26"/>
        </w:rPr>
        <w:t>người</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xuất</w:t>
      </w:r>
      <w:proofErr w:type="spellEnd"/>
      <w:r w:rsidRPr="000F7C87">
        <w:rPr>
          <w:szCs w:val="26"/>
        </w:rPr>
        <w:t xml:space="preserve"> chi </w:t>
      </w:r>
      <w:proofErr w:type="spellStart"/>
      <w:r w:rsidRPr="000F7C87">
        <w:rPr>
          <w:szCs w:val="26"/>
        </w:rPr>
        <w:t>và</w:t>
      </w:r>
      <w:proofErr w:type="spellEnd"/>
      <w:r w:rsidRPr="000F7C87">
        <w:rPr>
          <w:szCs w:val="26"/>
        </w:rPr>
        <w:t xml:space="preserve"> </w:t>
      </w:r>
      <w:proofErr w:type="spellStart"/>
      <w:r w:rsidRPr="000F7C87">
        <w:rPr>
          <w:szCs w:val="26"/>
        </w:rPr>
        <w:t>cách</w:t>
      </w:r>
      <w:proofErr w:type="spellEnd"/>
      <w:r w:rsidRPr="000F7C87">
        <w:rPr>
          <w:szCs w:val="26"/>
        </w:rPr>
        <w:t xml:space="preserve"> </w:t>
      </w:r>
      <w:proofErr w:type="spellStart"/>
      <w:r w:rsidRPr="000F7C87">
        <w:rPr>
          <w:szCs w:val="26"/>
        </w:rPr>
        <w:t>tạm</w:t>
      </w:r>
      <w:proofErr w:type="spellEnd"/>
      <w:r w:rsidRPr="000F7C87">
        <w:rPr>
          <w:szCs w:val="26"/>
        </w:rPr>
        <w:t xml:space="preserve"> </w:t>
      </w:r>
      <w:proofErr w:type="spellStart"/>
      <w:r w:rsidRPr="000F7C87">
        <w:rPr>
          <w:szCs w:val="26"/>
        </w:rPr>
        <w:t>ứng</w:t>
      </w:r>
      <w:proofErr w:type="spellEnd"/>
      <w:r w:rsidRPr="000F7C87">
        <w:rPr>
          <w:szCs w:val="26"/>
        </w:rPr>
        <w:t xml:space="preserve">; </w:t>
      </w:r>
      <w:proofErr w:type="spellStart"/>
      <w:r w:rsidRPr="000F7C87">
        <w:rPr>
          <w:szCs w:val="26"/>
        </w:rPr>
        <w:t>giao</w:t>
      </w:r>
      <w:proofErr w:type="spellEnd"/>
      <w:r w:rsidRPr="000F7C87">
        <w:rPr>
          <w:szCs w:val="26"/>
        </w:rPr>
        <w:t xml:space="preserve"> </w:t>
      </w:r>
      <w:proofErr w:type="spellStart"/>
      <w:r w:rsidRPr="000F7C87">
        <w:rPr>
          <w:szCs w:val="26"/>
        </w:rPr>
        <w:t>đầu</w:t>
      </w:r>
      <w:proofErr w:type="spellEnd"/>
      <w:r w:rsidRPr="000F7C87">
        <w:rPr>
          <w:szCs w:val="26"/>
        </w:rPr>
        <w:t xml:space="preserve"> </w:t>
      </w:r>
      <w:proofErr w:type="spellStart"/>
      <w:r w:rsidRPr="000F7C87">
        <w:rPr>
          <w:szCs w:val="26"/>
        </w:rPr>
        <w:t>mối</w:t>
      </w:r>
      <w:proofErr w:type="spellEnd"/>
      <w:r w:rsidRPr="000F7C87">
        <w:rPr>
          <w:szCs w:val="26"/>
        </w:rPr>
        <w:t xml:space="preserve"> </w:t>
      </w:r>
      <w:proofErr w:type="spellStart"/>
      <w:r w:rsidRPr="000F7C87">
        <w:rPr>
          <w:szCs w:val="26"/>
        </w:rPr>
        <w:t>kiêm</w:t>
      </w:r>
      <w:proofErr w:type="spellEnd"/>
      <w:r w:rsidRPr="000F7C87">
        <w:rPr>
          <w:szCs w:val="26"/>
        </w:rPr>
        <w:t xml:space="preserve"> </w:t>
      </w:r>
      <w:proofErr w:type="spellStart"/>
      <w:r w:rsidRPr="000F7C87">
        <w:rPr>
          <w:szCs w:val="26"/>
        </w:rPr>
        <w:t>nhiệm</w:t>
      </w:r>
      <w:proofErr w:type="spellEnd"/>
      <w:r w:rsidRPr="000F7C87">
        <w:rPr>
          <w:szCs w:val="26"/>
        </w:rPr>
        <w:t xml:space="preserve"> </w:t>
      </w:r>
      <w:proofErr w:type="spellStart"/>
      <w:r w:rsidRPr="000F7C87">
        <w:rPr>
          <w:szCs w:val="26"/>
        </w:rPr>
        <w:t>tại</w:t>
      </w:r>
      <w:proofErr w:type="spellEnd"/>
      <w:r w:rsidRPr="000F7C87">
        <w:rPr>
          <w:szCs w:val="26"/>
        </w:rPr>
        <w:t xml:space="preserve"> </w:t>
      </w:r>
      <w:proofErr w:type="spellStart"/>
      <w:r w:rsidRPr="000F7C87">
        <w:rPr>
          <w:szCs w:val="26"/>
        </w:rPr>
        <w:t>Phòng</w:t>
      </w:r>
      <w:proofErr w:type="spellEnd"/>
      <w:r w:rsidRPr="000F7C87">
        <w:rPr>
          <w:szCs w:val="26"/>
        </w:rPr>
        <w:t xml:space="preserve"> Khoa </w:t>
      </w:r>
      <w:proofErr w:type="spellStart"/>
      <w:r w:rsidRPr="000F7C87">
        <w:rPr>
          <w:szCs w:val="26"/>
        </w:rPr>
        <w:t>học</w:t>
      </w:r>
      <w:proofErr w:type="spellEnd"/>
      <w:r w:rsidRPr="000F7C87">
        <w:rPr>
          <w:szCs w:val="26"/>
        </w:rPr>
        <w:t xml:space="preserve"> Công </w:t>
      </w:r>
      <w:proofErr w:type="spellStart"/>
      <w:r w:rsidRPr="000F7C87">
        <w:rPr>
          <w:szCs w:val="26"/>
        </w:rPr>
        <w:t>nghệ</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phận</w:t>
      </w:r>
      <w:proofErr w:type="spellEnd"/>
      <w:r w:rsidRPr="000F7C87">
        <w:rPr>
          <w:szCs w:val="26"/>
        </w:rPr>
        <w:t xml:space="preserve"> Pháp </w:t>
      </w:r>
      <w:proofErr w:type="spellStart"/>
      <w:r w:rsidRPr="000F7C87">
        <w:rPr>
          <w:szCs w:val="26"/>
        </w:rPr>
        <w:t>chế</w:t>
      </w:r>
      <w:proofErr w:type="spellEnd"/>
      <w:r w:rsidRPr="000F7C87">
        <w:rPr>
          <w:szCs w:val="26"/>
        </w:rPr>
        <w:t xml:space="preserve">, </w:t>
      </w:r>
      <w:proofErr w:type="spellStart"/>
      <w:r w:rsidRPr="000F7C87">
        <w:rPr>
          <w:szCs w:val="26"/>
        </w:rPr>
        <w:t>xem</w:t>
      </w:r>
      <w:proofErr w:type="spellEnd"/>
      <w:r w:rsidRPr="000F7C87">
        <w:rPr>
          <w:szCs w:val="26"/>
        </w:rPr>
        <w:t xml:space="preserve"> </w:t>
      </w:r>
      <w:proofErr w:type="spellStart"/>
      <w:r w:rsidRPr="000F7C87">
        <w:rPr>
          <w:szCs w:val="26"/>
        </w:rPr>
        <w:t>xét</w:t>
      </w:r>
      <w:proofErr w:type="spellEnd"/>
      <w:r w:rsidRPr="000F7C87">
        <w:rPr>
          <w:szCs w:val="26"/>
        </w:rPr>
        <w:t xml:space="preserve"> </w:t>
      </w:r>
      <w:proofErr w:type="spellStart"/>
      <w:r w:rsidRPr="000F7C87">
        <w:rPr>
          <w:szCs w:val="26"/>
        </w:rPr>
        <w:t>vị</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chuyên</w:t>
      </w:r>
      <w:proofErr w:type="spellEnd"/>
      <w:r w:rsidRPr="000F7C87">
        <w:rPr>
          <w:szCs w:val="26"/>
        </w:rPr>
        <w:t xml:space="preserve"> </w:t>
      </w:r>
      <w:proofErr w:type="spellStart"/>
      <w:r w:rsidRPr="000F7C87">
        <w:rPr>
          <w:szCs w:val="26"/>
        </w:rPr>
        <w:t>trách</w:t>
      </w:r>
      <w:proofErr w:type="spellEnd"/>
      <w:r w:rsidRPr="000F7C87">
        <w:rPr>
          <w:szCs w:val="26"/>
        </w:rPr>
        <w:t xml:space="preserve"> </w:t>
      </w:r>
      <w:proofErr w:type="spellStart"/>
      <w:r w:rsidRPr="000F7C87">
        <w:rPr>
          <w:szCs w:val="26"/>
        </w:rPr>
        <w:t>khi</w:t>
      </w:r>
      <w:proofErr w:type="spellEnd"/>
      <w:r w:rsidRPr="000F7C87">
        <w:rPr>
          <w:szCs w:val="26"/>
        </w:rPr>
        <w:t xml:space="preserve"> </w:t>
      </w:r>
      <w:proofErr w:type="spellStart"/>
      <w:r w:rsidRPr="000F7C87">
        <w:rPr>
          <w:szCs w:val="26"/>
        </w:rPr>
        <w:t>khối</w:t>
      </w:r>
      <w:proofErr w:type="spellEnd"/>
      <w:r w:rsidRPr="000F7C87">
        <w:rPr>
          <w:szCs w:val="26"/>
        </w:rPr>
        <w:t xml:space="preserve"> </w:t>
      </w:r>
      <w:proofErr w:type="spellStart"/>
      <w:r w:rsidRPr="000F7C87">
        <w:rPr>
          <w:szCs w:val="26"/>
        </w:rPr>
        <w:t>lượng</w:t>
      </w:r>
      <w:proofErr w:type="spellEnd"/>
      <w:r w:rsidRPr="000F7C87">
        <w:rPr>
          <w:szCs w:val="26"/>
        </w:rPr>
        <w:t xml:space="preserve"> </w:t>
      </w:r>
      <w:proofErr w:type="spellStart"/>
      <w:r w:rsidRPr="000F7C87">
        <w:rPr>
          <w:szCs w:val="26"/>
        </w:rPr>
        <w:t>hồ</w:t>
      </w:r>
      <w:proofErr w:type="spellEnd"/>
      <w:r w:rsidRPr="000F7C87">
        <w:rPr>
          <w:szCs w:val="26"/>
        </w:rPr>
        <w:t xml:space="preserve"> </w:t>
      </w:r>
      <w:proofErr w:type="spellStart"/>
      <w:r w:rsidRPr="000F7C87">
        <w:rPr>
          <w:szCs w:val="26"/>
        </w:rPr>
        <w:t>sơ</w:t>
      </w:r>
      <w:proofErr w:type="spellEnd"/>
      <w:r w:rsidRPr="000F7C87">
        <w:rPr>
          <w:szCs w:val="26"/>
        </w:rPr>
        <w:t xml:space="preserve"> </w:t>
      </w:r>
      <w:proofErr w:type="spellStart"/>
      <w:r w:rsidRPr="000F7C87">
        <w:rPr>
          <w:szCs w:val="26"/>
        </w:rPr>
        <w:t>đạt</w:t>
      </w:r>
      <w:proofErr w:type="spellEnd"/>
      <w:r w:rsidRPr="000F7C87">
        <w:rPr>
          <w:szCs w:val="26"/>
        </w:rPr>
        <w:t xml:space="preserve"> </w:t>
      </w:r>
      <w:proofErr w:type="spellStart"/>
      <w:r w:rsidRPr="000F7C87">
        <w:rPr>
          <w:szCs w:val="26"/>
        </w:rPr>
        <w:t>ngưỡng</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khai</w:t>
      </w:r>
      <w:proofErr w:type="spellEnd"/>
      <w:r w:rsidRPr="000F7C87">
        <w:rPr>
          <w:szCs w:val="26"/>
        </w:rPr>
        <w:t xml:space="preserve"> </w:t>
      </w:r>
      <w:proofErr w:type="spellStart"/>
      <w:r w:rsidRPr="000F7C87">
        <w:rPr>
          <w:szCs w:val="26"/>
        </w:rPr>
        <w:t>kế</w:t>
      </w:r>
      <w:proofErr w:type="spellEnd"/>
      <w:r w:rsidRPr="000F7C87">
        <w:rPr>
          <w:szCs w:val="26"/>
        </w:rPr>
        <w:t xml:space="preserve"> </w:t>
      </w:r>
      <w:proofErr w:type="spellStart"/>
      <w:r w:rsidRPr="000F7C87">
        <w:rPr>
          <w:szCs w:val="26"/>
        </w:rPr>
        <w:t>hoạch</w:t>
      </w:r>
      <w:proofErr w:type="spellEnd"/>
      <w:r w:rsidRPr="000F7C87">
        <w:rPr>
          <w:szCs w:val="26"/>
        </w:rPr>
        <w:t xml:space="preserve"> </w:t>
      </w:r>
      <w:proofErr w:type="spellStart"/>
      <w:r w:rsidRPr="000F7C87">
        <w:rPr>
          <w:szCs w:val="26"/>
        </w:rPr>
        <w:t>thí</w:t>
      </w:r>
      <w:proofErr w:type="spellEnd"/>
      <w:r w:rsidRPr="000F7C87">
        <w:rPr>
          <w:szCs w:val="26"/>
        </w:rPr>
        <w:t xml:space="preserve"> </w:t>
      </w:r>
      <w:proofErr w:type="spellStart"/>
      <w:r w:rsidRPr="000F7C87">
        <w:rPr>
          <w:szCs w:val="26"/>
        </w:rPr>
        <w:t>điểm</w:t>
      </w:r>
      <w:proofErr w:type="spellEnd"/>
      <w:r w:rsidRPr="000F7C87">
        <w:rPr>
          <w:szCs w:val="26"/>
        </w:rPr>
        <w:t xml:space="preserve"> </w:t>
      </w:r>
      <w:proofErr w:type="spellStart"/>
      <w:r w:rsidRPr="000F7C87">
        <w:rPr>
          <w:szCs w:val="26"/>
        </w:rPr>
        <w:t>tại</w:t>
      </w:r>
      <w:proofErr w:type="spellEnd"/>
      <w:r w:rsidRPr="000F7C87">
        <w:rPr>
          <w:szCs w:val="26"/>
        </w:rPr>
        <w:t xml:space="preserve"> Viện Y - </w:t>
      </w:r>
      <w:proofErr w:type="spellStart"/>
      <w:r w:rsidRPr="000F7C87">
        <w:rPr>
          <w:szCs w:val="26"/>
        </w:rPr>
        <w:t>Dược</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đánh</w:t>
      </w:r>
      <w:proofErr w:type="spellEnd"/>
      <w:r w:rsidRPr="000F7C87">
        <w:rPr>
          <w:szCs w:val="26"/>
        </w:rPr>
        <w:t xml:space="preserve"> </w:t>
      </w:r>
      <w:proofErr w:type="spellStart"/>
      <w:r w:rsidRPr="000F7C87">
        <w:rPr>
          <w:szCs w:val="26"/>
        </w:rPr>
        <w:t>giá</w:t>
      </w:r>
      <w:proofErr w:type="spellEnd"/>
      <w:r w:rsidRPr="000F7C87">
        <w:rPr>
          <w:szCs w:val="26"/>
        </w:rPr>
        <w:t xml:space="preserve"> </w:t>
      </w:r>
      <w:proofErr w:type="spellStart"/>
      <w:r w:rsidRPr="000F7C87">
        <w:rPr>
          <w:szCs w:val="26"/>
        </w:rPr>
        <w:t>theo</w:t>
      </w:r>
      <w:proofErr w:type="spellEnd"/>
      <w:r w:rsidRPr="000F7C87">
        <w:rPr>
          <w:szCs w:val="26"/>
        </w:rPr>
        <w:t xml:space="preserve"> </w:t>
      </w:r>
      <w:proofErr w:type="spellStart"/>
      <w:r w:rsidRPr="000F7C87">
        <w:rPr>
          <w:szCs w:val="26"/>
        </w:rPr>
        <w:t>bộ</w:t>
      </w:r>
      <w:proofErr w:type="spellEnd"/>
      <w:r w:rsidRPr="000F7C87">
        <w:rPr>
          <w:szCs w:val="26"/>
        </w:rPr>
        <w:t xml:space="preserve"> </w:t>
      </w:r>
      <w:proofErr w:type="spellStart"/>
      <w:r w:rsidRPr="000F7C87">
        <w:rPr>
          <w:szCs w:val="26"/>
        </w:rPr>
        <w:t>chỉ</w:t>
      </w:r>
      <w:proofErr w:type="spellEnd"/>
      <w:r w:rsidRPr="000F7C87">
        <w:rPr>
          <w:szCs w:val="26"/>
        </w:rPr>
        <w:t xml:space="preserve"> </w:t>
      </w:r>
      <w:proofErr w:type="spellStart"/>
      <w:r w:rsidRPr="000F7C87">
        <w:rPr>
          <w:szCs w:val="26"/>
        </w:rPr>
        <w:t>số</w:t>
      </w:r>
      <w:proofErr w:type="spellEnd"/>
      <w:r w:rsidRPr="000F7C87">
        <w:rPr>
          <w:szCs w:val="26"/>
        </w:rPr>
        <w:t xml:space="preserve"> </w:t>
      </w:r>
      <w:proofErr w:type="spellStart"/>
      <w:r w:rsidRPr="000F7C87">
        <w:rPr>
          <w:szCs w:val="26"/>
        </w:rPr>
        <w:t>sau</w:t>
      </w:r>
      <w:proofErr w:type="spellEnd"/>
      <w:r w:rsidRPr="000F7C87">
        <w:rPr>
          <w:szCs w:val="26"/>
        </w:rPr>
        <w:t xml:space="preserve"> </w:t>
      </w:r>
      <w:proofErr w:type="spellStart"/>
      <w:r w:rsidRPr="000F7C87">
        <w:rPr>
          <w:szCs w:val="26"/>
        </w:rPr>
        <w:t>mỗi</w:t>
      </w:r>
      <w:proofErr w:type="spellEnd"/>
      <w:r w:rsidRPr="000F7C87">
        <w:rPr>
          <w:szCs w:val="26"/>
        </w:rPr>
        <w:t xml:space="preserve"> </w:t>
      </w:r>
      <w:proofErr w:type="spellStart"/>
      <w:r w:rsidRPr="000F7C87">
        <w:rPr>
          <w:szCs w:val="26"/>
        </w:rPr>
        <w:t>năm</w:t>
      </w:r>
      <w:proofErr w:type="spellEnd"/>
      <w:r w:rsidRPr="000F7C87">
        <w:rPr>
          <w:szCs w:val="26"/>
        </w:rPr>
        <w:t>.</w:t>
      </w:r>
    </w:p>
    <w:p w14:paraId="710CB5FA" w14:textId="77777777" w:rsidR="005B561C" w:rsidRPr="000F7C87" w:rsidRDefault="00000000">
      <w:pPr>
        <w:rPr>
          <w:szCs w:val="26"/>
        </w:rPr>
      </w:pPr>
      <w:proofErr w:type="spellStart"/>
      <w:r w:rsidRPr="000F7C87">
        <w:rPr>
          <w:szCs w:val="26"/>
        </w:rPr>
        <w:t>Thứ</w:t>
      </w:r>
      <w:proofErr w:type="spellEnd"/>
      <w:r w:rsidRPr="000F7C87">
        <w:rPr>
          <w:szCs w:val="26"/>
        </w:rPr>
        <w:t xml:space="preserve"> </w:t>
      </w:r>
      <w:proofErr w:type="spellStart"/>
      <w:r w:rsidRPr="000F7C87">
        <w:rPr>
          <w:szCs w:val="26"/>
        </w:rPr>
        <w:t>tư</w:t>
      </w:r>
      <w:proofErr w:type="spellEnd"/>
      <w:r w:rsidRPr="000F7C87">
        <w:rPr>
          <w:szCs w:val="26"/>
        </w:rPr>
        <w:t xml:space="preserve">, </w:t>
      </w:r>
      <w:proofErr w:type="spellStart"/>
      <w:r w:rsidRPr="000F7C87">
        <w:rPr>
          <w:szCs w:val="26"/>
        </w:rPr>
        <w:t>tiếp</w:t>
      </w:r>
      <w:proofErr w:type="spellEnd"/>
      <w:r w:rsidRPr="000F7C87">
        <w:rPr>
          <w:szCs w:val="26"/>
        </w:rPr>
        <w:t xml:space="preserve"> </w:t>
      </w:r>
      <w:proofErr w:type="spellStart"/>
      <w:r w:rsidRPr="000F7C87">
        <w:rPr>
          <w:szCs w:val="26"/>
        </w:rPr>
        <w:t>tục</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huy</w:t>
      </w:r>
      <w:proofErr w:type="spellEnd"/>
      <w:r w:rsidRPr="000F7C87">
        <w:rPr>
          <w:szCs w:val="26"/>
        </w:rPr>
        <w:t xml:space="preserve"> </w:t>
      </w:r>
      <w:proofErr w:type="spellStart"/>
      <w:r w:rsidRPr="000F7C87">
        <w:rPr>
          <w:szCs w:val="26"/>
        </w:rPr>
        <w:t>chiến</w:t>
      </w:r>
      <w:proofErr w:type="spellEnd"/>
      <w:r w:rsidRPr="000F7C87">
        <w:rPr>
          <w:szCs w:val="26"/>
        </w:rPr>
        <w:t xml:space="preserve"> </w:t>
      </w:r>
      <w:proofErr w:type="spellStart"/>
      <w:r w:rsidRPr="000F7C87">
        <w:rPr>
          <w:szCs w:val="26"/>
        </w:rPr>
        <w:t>lược</w:t>
      </w:r>
      <w:proofErr w:type="spellEnd"/>
      <w:r w:rsidRPr="000F7C87">
        <w:rPr>
          <w:szCs w:val="26"/>
        </w:rPr>
        <w:t xml:space="preserve"> </w:t>
      </w:r>
      <w:proofErr w:type="spellStart"/>
      <w:r w:rsidRPr="000F7C87">
        <w:rPr>
          <w:szCs w:val="26"/>
        </w:rPr>
        <w:t>hợp</w:t>
      </w:r>
      <w:proofErr w:type="spellEnd"/>
      <w:r w:rsidRPr="000F7C87">
        <w:rPr>
          <w:szCs w:val="26"/>
        </w:rPr>
        <w:t xml:space="preserve"> </w:t>
      </w:r>
      <w:proofErr w:type="spellStart"/>
      <w:r w:rsidRPr="000F7C87">
        <w:rPr>
          <w:szCs w:val="26"/>
        </w:rPr>
        <w:t>tác</w:t>
      </w:r>
      <w:proofErr w:type="spellEnd"/>
      <w:r w:rsidRPr="000F7C87">
        <w:rPr>
          <w:szCs w:val="26"/>
        </w:rPr>
        <w:t xml:space="preserve"> </w:t>
      </w:r>
      <w:proofErr w:type="spellStart"/>
      <w:r w:rsidRPr="000F7C87">
        <w:rPr>
          <w:szCs w:val="26"/>
        </w:rPr>
        <w:t>với</w:t>
      </w:r>
      <w:proofErr w:type="spellEnd"/>
      <w:r w:rsidRPr="000F7C87">
        <w:rPr>
          <w:szCs w:val="26"/>
        </w:rPr>
        <w:t xml:space="preserve"> </w:t>
      </w:r>
      <w:proofErr w:type="spellStart"/>
      <w:r w:rsidRPr="000F7C87">
        <w:rPr>
          <w:szCs w:val="26"/>
        </w:rPr>
        <w:t>doanh</w:t>
      </w:r>
      <w:proofErr w:type="spellEnd"/>
      <w:r w:rsidRPr="000F7C87">
        <w:rPr>
          <w:szCs w:val="26"/>
        </w:rPr>
        <w:t xml:space="preserve"> </w:t>
      </w:r>
      <w:proofErr w:type="spellStart"/>
      <w:r w:rsidRPr="000F7C87">
        <w:rPr>
          <w:szCs w:val="26"/>
        </w:rPr>
        <w:t>nghiệp</w:t>
      </w:r>
      <w:proofErr w:type="spellEnd"/>
      <w:r w:rsidRPr="000F7C87">
        <w:rPr>
          <w:szCs w:val="26"/>
        </w:rPr>
        <w:t xml:space="preserve">, </w:t>
      </w:r>
      <w:proofErr w:type="spellStart"/>
      <w:r w:rsidRPr="000F7C87">
        <w:rPr>
          <w:szCs w:val="26"/>
        </w:rPr>
        <w:t>đồng</w:t>
      </w:r>
      <w:proofErr w:type="spellEnd"/>
      <w:r w:rsidRPr="000F7C87">
        <w:rPr>
          <w:szCs w:val="26"/>
        </w:rPr>
        <w:t xml:space="preserve"> </w:t>
      </w:r>
      <w:proofErr w:type="spellStart"/>
      <w:r w:rsidRPr="000F7C87">
        <w:rPr>
          <w:szCs w:val="26"/>
        </w:rPr>
        <w:t>thời</w:t>
      </w:r>
      <w:proofErr w:type="spellEnd"/>
      <w:r w:rsidRPr="000F7C87">
        <w:rPr>
          <w:szCs w:val="26"/>
        </w:rPr>
        <w:t xml:space="preserve"> </w:t>
      </w:r>
      <w:proofErr w:type="spellStart"/>
      <w:r w:rsidRPr="000F7C87">
        <w:rPr>
          <w:szCs w:val="26"/>
        </w:rPr>
        <w:t>chủ</w:t>
      </w:r>
      <w:proofErr w:type="spellEnd"/>
      <w:r w:rsidRPr="000F7C87">
        <w:rPr>
          <w:szCs w:val="26"/>
        </w:rPr>
        <w:t xml:space="preserve"> </w:t>
      </w:r>
      <w:proofErr w:type="spellStart"/>
      <w:r w:rsidRPr="000F7C87">
        <w:rPr>
          <w:szCs w:val="26"/>
        </w:rPr>
        <w:t>động</w:t>
      </w:r>
      <w:proofErr w:type="spellEnd"/>
      <w:r w:rsidRPr="000F7C87">
        <w:rPr>
          <w:szCs w:val="26"/>
        </w:rPr>
        <w:t xml:space="preserve"> </w:t>
      </w:r>
      <w:proofErr w:type="spellStart"/>
      <w:r w:rsidRPr="000F7C87">
        <w:rPr>
          <w:szCs w:val="26"/>
        </w:rPr>
        <w:t>phát</w:t>
      </w:r>
      <w:proofErr w:type="spellEnd"/>
      <w:r w:rsidRPr="000F7C87">
        <w:rPr>
          <w:szCs w:val="26"/>
        </w:rPr>
        <w:t xml:space="preserve"> </w:t>
      </w:r>
      <w:proofErr w:type="spellStart"/>
      <w:r w:rsidRPr="000F7C87">
        <w:rPr>
          <w:szCs w:val="26"/>
        </w:rPr>
        <w:t>triển</w:t>
      </w:r>
      <w:proofErr w:type="spellEnd"/>
      <w:r w:rsidRPr="000F7C87">
        <w:rPr>
          <w:szCs w:val="26"/>
        </w:rPr>
        <w:t xml:space="preserve"> </w:t>
      </w:r>
      <w:proofErr w:type="spellStart"/>
      <w:r w:rsidRPr="000F7C87">
        <w:rPr>
          <w:szCs w:val="26"/>
        </w:rPr>
        <w:t>thêm</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sản</w:t>
      </w:r>
      <w:proofErr w:type="spellEnd"/>
      <w:r w:rsidRPr="000F7C87">
        <w:rPr>
          <w:szCs w:val="26"/>
        </w:rPr>
        <w:t xml:space="preserve"> </w:t>
      </w:r>
      <w:proofErr w:type="spellStart"/>
      <w:r w:rsidRPr="000F7C87">
        <w:rPr>
          <w:szCs w:val="26"/>
        </w:rPr>
        <w:t>trí</w:t>
      </w:r>
      <w:proofErr w:type="spellEnd"/>
      <w:r w:rsidRPr="000F7C87">
        <w:rPr>
          <w:szCs w:val="26"/>
        </w:rPr>
        <w:t xml:space="preserve"> </w:t>
      </w:r>
      <w:proofErr w:type="spellStart"/>
      <w:r w:rsidRPr="000F7C87">
        <w:rPr>
          <w:szCs w:val="26"/>
        </w:rPr>
        <w:t>tuệ</w:t>
      </w:r>
      <w:proofErr w:type="spellEnd"/>
      <w:r w:rsidRPr="000F7C87">
        <w:rPr>
          <w:szCs w:val="26"/>
        </w:rPr>
        <w:t xml:space="preserve"> </w:t>
      </w:r>
      <w:proofErr w:type="spellStart"/>
      <w:r w:rsidRPr="000F7C87">
        <w:rPr>
          <w:szCs w:val="26"/>
        </w:rPr>
        <w:t>thuộc</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hữu</w:t>
      </w:r>
      <w:proofErr w:type="spellEnd"/>
      <w:r w:rsidRPr="000F7C87">
        <w:rPr>
          <w:szCs w:val="26"/>
        </w:rPr>
        <w:t xml:space="preserve"> </w:t>
      </w:r>
      <w:proofErr w:type="spellStart"/>
      <w:r w:rsidRPr="000F7C87">
        <w:rPr>
          <w:szCs w:val="26"/>
        </w:rPr>
        <w:t>riêng</w:t>
      </w:r>
      <w:proofErr w:type="spellEnd"/>
      <w:r w:rsidRPr="000F7C87">
        <w:rPr>
          <w:szCs w:val="26"/>
        </w:rPr>
        <w:t xml:space="preserve"> </w:t>
      </w:r>
      <w:proofErr w:type="spellStart"/>
      <w:r w:rsidRPr="000F7C87">
        <w:rPr>
          <w:szCs w:val="26"/>
        </w:rPr>
        <w:t>của</w:t>
      </w:r>
      <w:proofErr w:type="spellEnd"/>
      <w:r w:rsidRPr="000F7C87">
        <w:rPr>
          <w:szCs w:val="26"/>
        </w:rPr>
        <w:t xml:space="preserve"> </w:t>
      </w:r>
      <w:proofErr w:type="spellStart"/>
      <w:r w:rsidRPr="000F7C87">
        <w:rPr>
          <w:szCs w:val="26"/>
        </w:rPr>
        <w:t>Nhà</w:t>
      </w:r>
      <w:proofErr w:type="spellEnd"/>
      <w:r w:rsidRPr="000F7C87">
        <w:rPr>
          <w:szCs w:val="26"/>
        </w:rPr>
        <w:t xml:space="preserve"> </w:t>
      </w:r>
      <w:proofErr w:type="spellStart"/>
      <w:r w:rsidRPr="000F7C87">
        <w:rPr>
          <w:szCs w:val="26"/>
        </w:rPr>
        <w:t>trường</w:t>
      </w:r>
      <w:proofErr w:type="spellEnd"/>
      <w:r w:rsidRPr="000F7C87">
        <w:rPr>
          <w:szCs w:val="26"/>
        </w:rPr>
        <w:t xml:space="preserve"> </w:t>
      </w:r>
      <w:proofErr w:type="spellStart"/>
      <w:r w:rsidRPr="000F7C87">
        <w:rPr>
          <w:szCs w:val="26"/>
        </w:rPr>
        <w:t>từ</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cơ</w:t>
      </w:r>
      <w:proofErr w:type="spellEnd"/>
      <w:r w:rsidRPr="000F7C87">
        <w:rPr>
          <w:szCs w:val="26"/>
        </w:rPr>
        <w:t xml:space="preserve"> </w:t>
      </w:r>
      <w:proofErr w:type="spellStart"/>
      <w:r w:rsidRPr="000F7C87">
        <w:rPr>
          <w:szCs w:val="26"/>
        </w:rPr>
        <w:t>sở</w:t>
      </w:r>
      <w:proofErr w:type="spellEnd"/>
      <w:r w:rsidRPr="000F7C87">
        <w:rPr>
          <w:szCs w:val="26"/>
        </w:rPr>
        <w:t xml:space="preserve"> </w:t>
      </w:r>
      <w:proofErr w:type="spellStart"/>
      <w:r w:rsidRPr="000F7C87">
        <w:rPr>
          <w:szCs w:val="26"/>
        </w:rPr>
        <w:t>và</w:t>
      </w:r>
      <w:proofErr w:type="spellEnd"/>
      <w:r w:rsidRPr="000F7C87">
        <w:rPr>
          <w:szCs w:val="26"/>
        </w:rPr>
        <w:t xml:space="preserve"> </w:t>
      </w:r>
      <w:proofErr w:type="spellStart"/>
      <w:r w:rsidRPr="000F7C87">
        <w:rPr>
          <w:szCs w:val="26"/>
        </w:rPr>
        <w:t>ba</w:t>
      </w:r>
      <w:proofErr w:type="spellEnd"/>
      <w:r w:rsidRPr="000F7C87">
        <w:rPr>
          <w:szCs w:val="26"/>
        </w:rPr>
        <w:t xml:space="preserve"> </w:t>
      </w:r>
      <w:proofErr w:type="spellStart"/>
      <w:r w:rsidRPr="000F7C87">
        <w:rPr>
          <w:szCs w:val="26"/>
        </w:rPr>
        <w:t>đề</w:t>
      </w:r>
      <w:proofErr w:type="spellEnd"/>
      <w:r w:rsidRPr="000F7C87">
        <w:rPr>
          <w:szCs w:val="26"/>
        </w:rPr>
        <w:t xml:space="preserve"> </w:t>
      </w:r>
      <w:proofErr w:type="spellStart"/>
      <w:r w:rsidRPr="000F7C87">
        <w:rPr>
          <w:szCs w:val="26"/>
        </w:rPr>
        <w:t>tài</w:t>
      </w:r>
      <w:proofErr w:type="spellEnd"/>
      <w:r w:rsidRPr="000F7C87">
        <w:rPr>
          <w:szCs w:val="26"/>
        </w:rPr>
        <w:t xml:space="preserve"> </w:t>
      </w:r>
      <w:proofErr w:type="spellStart"/>
      <w:r w:rsidRPr="000F7C87">
        <w:rPr>
          <w:szCs w:val="26"/>
        </w:rPr>
        <w:t>cấp</w:t>
      </w:r>
      <w:proofErr w:type="spellEnd"/>
      <w:r w:rsidRPr="000F7C87">
        <w:rPr>
          <w:szCs w:val="26"/>
        </w:rPr>
        <w:t xml:space="preserve"> </w:t>
      </w:r>
      <w:proofErr w:type="spellStart"/>
      <w:r w:rsidRPr="000F7C87">
        <w:rPr>
          <w:szCs w:val="26"/>
        </w:rPr>
        <w:t>quốc</w:t>
      </w:r>
      <w:proofErr w:type="spellEnd"/>
      <w:r w:rsidRPr="000F7C87">
        <w:rPr>
          <w:szCs w:val="26"/>
        </w:rPr>
        <w:t xml:space="preserve"> </w:t>
      </w:r>
      <w:proofErr w:type="spellStart"/>
      <w:r w:rsidRPr="000F7C87">
        <w:rPr>
          <w:szCs w:val="26"/>
        </w:rPr>
        <w:t>gia</w:t>
      </w:r>
      <w:proofErr w:type="spellEnd"/>
      <w:r w:rsidRPr="000F7C87">
        <w:rPr>
          <w:szCs w:val="26"/>
        </w:rPr>
        <w:t xml:space="preserve"> </w:t>
      </w:r>
      <w:proofErr w:type="spellStart"/>
      <w:r w:rsidRPr="000F7C87">
        <w:rPr>
          <w:szCs w:val="26"/>
        </w:rPr>
        <w:t>đang</w:t>
      </w:r>
      <w:proofErr w:type="spellEnd"/>
      <w:r w:rsidRPr="000F7C87">
        <w:rPr>
          <w:szCs w:val="26"/>
        </w:rPr>
        <w:t xml:space="preserve"> </w:t>
      </w:r>
      <w:proofErr w:type="spellStart"/>
      <w:r w:rsidRPr="000F7C87">
        <w:rPr>
          <w:szCs w:val="26"/>
        </w:rPr>
        <w:t>thực</w:t>
      </w:r>
      <w:proofErr w:type="spellEnd"/>
      <w:r w:rsidRPr="000F7C87">
        <w:rPr>
          <w:szCs w:val="26"/>
        </w:rPr>
        <w:t xml:space="preserve"> </w:t>
      </w:r>
      <w:proofErr w:type="spellStart"/>
      <w:r w:rsidRPr="000F7C87">
        <w:rPr>
          <w:szCs w:val="26"/>
        </w:rPr>
        <w:t>hiện</w:t>
      </w:r>
      <w:proofErr w:type="spellEnd"/>
      <w:r w:rsidRPr="000F7C87">
        <w:rPr>
          <w:szCs w:val="26"/>
        </w:rPr>
        <w:t>.</w:t>
      </w:r>
    </w:p>
    <w:p w14:paraId="0FAE3999" w14:textId="77777777" w:rsidR="005B561C" w:rsidRPr="000F7C87" w:rsidRDefault="00000000">
      <w:pPr>
        <w:pageBreakBefore/>
        <w:spacing w:after="240"/>
        <w:ind w:firstLine="0"/>
        <w:jc w:val="center"/>
        <w:outlineLvl w:val="0"/>
        <w:rPr>
          <w:szCs w:val="26"/>
        </w:rPr>
      </w:pPr>
      <w:bookmarkStart w:id="101" w:name="_Toc241867949"/>
      <w:r w:rsidRPr="000F7C87">
        <w:rPr>
          <w:b/>
          <w:sz w:val="28"/>
          <w:szCs w:val="26"/>
        </w:rPr>
        <w:lastRenderedPageBreak/>
        <w:t>TÀI LIỆU THAM KHẢO</w:t>
      </w:r>
      <w:bookmarkEnd w:id="101"/>
    </w:p>
    <w:p w14:paraId="29E46D23" w14:textId="77777777" w:rsidR="00A36F53" w:rsidRDefault="00000000">
      <w:pPr>
        <w:spacing w:before="200" w:after="100"/>
        <w:ind w:firstLine="0"/>
        <w:jc w:val="left"/>
      </w:pPr>
      <w:r>
        <w:rPr>
          <w:rFonts w:cs="Times New Roman"/>
          <w:b/>
        </w:rPr>
        <w:t xml:space="preserve">A. Văn </w:t>
      </w:r>
      <w:proofErr w:type="spellStart"/>
      <w:r>
        <w:rPr>
          <w:rFonts w:cs="Times New Roman"/>
          <w:b/>
        </w:rPr>
        <w:t>bản</w:t>
      </w:r>
      <w:proofErr w:type="spellEnd"/>
      <w:r>
        <w:rPr>
          <w:rFonts w:cs="Times New Roman"/>
          <w:b/>
        </w:rPr>
        <w:t xml:space="preserve"> </w:t>
      </w:r>
      <w:proofErr w:type="spellStart"/>
      <w:r>
        <w:rPr>
          <w:rFonts w:cs="Times New Roman"/>
          <w:b/>
        </w:rPr>
        <w:t>pháp</w:t>
      </w:r>
      <w:proofErr w:type="spellEnd"/>
      <w:r>
        <w:rPr>
          <w:rFonts w:cs="Times New Roman"/>
          <w:b/>
        </w:rPr>
        <w:t xml:space="preserve"> </w:t>
      </w:r>
      <w:proofErr w:type="spellStart"/>
      <w:r>
        <w:rPr>
          <w:rFonts w:cs="Times New Roman"/>
          <w:b/>
        </w:rPr>
        <w:t>luật</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chỉ</w:t>
      </w:r>
      <w:proofErr w:type="spellEnd"/>
      <w:r>
        <w:rPr>
          <w:rFonts w:cs="Times New Roman"/>
          <w:b/>
        </w:rPr>
        <w:t xml:space="preserve"> </w:t>
      </w:r>
      <w:proofErr w:type="spellStart"/>
      <w:r>
        <w:rPr>
          <w:rFonts w:cs="Times New Roman"/>
          <w:b/>
        </w:rPr>
        <w:t>đạo</w:t>
      </w:r>
      <w:proofErr w:type="spellEnd"/>
      <w:r>
        <w:rPr>
          <w:rFonts w:cs="Times New Roman"/>
          <w:b/>
        </w:rPr>
        <w:t xml:space="preserve"> </w:t>
      </w:r>
      <w:proofErr w:type="spellStart"/>
      <w:r>
        <w:rPr>
          <w:rFonts w:cs="Times New Roman"/>
          <w:b/>
        </w:rPr>
        <w:t>và</w:t>
      </w:r>
      <w:proofErr w:type="spellEnd"/>
      <w:r>
        <w:rPr>
          <w:rFonts w:cs="Times New Roman"/>
          <w:b/>
        </w:rPr>
        <w:t xml:space="preserve"> </w:t>
      </w:r>
      <w:proofErr w:type="spellStart"/>
      <w:r>
        <w:rPr>
          <w:rFonts w:cs="Times New Roman"/>
          <w:b/>
        </w:rPr>
        <w:t>văn</w:t>
      </w:r>
      <w:proofErr w:type="spellEnd"/>
      <w:r>
        <w:rPr>
          <w:rFonts w:cs="Times New Roman"/>
          <w:b/>
        </w:rPr>
        <w:t xml:space="preserve"> </w:t>
      </w:r>
      <w:proofErr w:type="spellStart"/>
      <w:r>
        <w:rPr>
          <w:rFonts w:cs="Times New Roman"/>
          <w:b/>
        </w:rPr>
        <w:t>bản</w:t>
      </w:r>
      <w:proofErr w:type="spellEnd"/>
      <w:r>
        <w:rPr>
          <w:rFonts w:cs="Times New Roman"/>
          <w:b/>
        </w:rPr>
        <w:t xml:space="preserve"> </w:t>
      </w:r>
      <w:proofErr w:type="spellStart"/>
      <w:r>
        <w:rPr>
          <w:rFonts w:cs="Times New Roman"/>
          <w:b/>
        </w:rPr>
        <w:t>của</w:t>
      </w:r>
      <w:proofErr w:type="spellEnd"/>
      <w:r>
        <w:rPr>
          <w:rFonts w:cs="Times New Roman"/>
          <w:b/>
        </w:rPr>
        <w:t xml:space="preserve"> Trường </w:t>
      </w:r>
      <w:proofErr w:type="spellStart"/>
      <w:r>
        <w:rPr>
          <w:rFonts w:cs="Times New Roman"/>
          <w:b/>
        </w:rPr>
        <w:t>Đại</w:t>
      </w:r>
      <w:proofErr w:type="spellEnd"/>
      <w:r>
        <w:rPr>
          <w:rFonts w:cs="Times New Roman"/>
          <w:b/>
        </w:rPr>
        <w:t xml:space="preserve"> </w:t>
      </w:r>
      <w:proofErr w:type="spellStart"/>
      <w:r>
        <w:rPr>
          <w:rFonts w:cs="Times New Roman"/>
          <w:b/>
        </w:rPr>
        <w:t>học</w:t>
      </w:r>
      <w:proofErr w:type="spellEnd"/>
      <w:r>
        <w:rPr>
          <w:rFonts w:cs="Times New Roman"/>
          <w:b/>
        </w:rPr>
        <w:t xml:space="preserve"> Thành </w:t>
      </w:r>
      <w:proofErr w:type="spellStart"/>
      <w:r>
        <w:rPr>
          <w:rFonts w:cs="Times New Roman"/>
          <w:b/>
        </w:rPr>
        <w:t>Đô</w:t>
      </w:r>
      <w:proofErr w:type="spellEnd"/>
    </w:p>
    <w:p w14:paraId="3B3BA74A"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trị</w:t>
      </w:r>
      <w:proofErr w:type="spellEnd"/>
      <w:r>
        <w:rPr>
          <w:rFonts w:cs="Times New Roman"/>
        </w:rPr>
        <w:t xml:space="preserve">. (2026). </w:t>
      </w:r>
      <w:proofErr w:type="spellStart"/>
      <w:r>
        <w:rPr>
          <w:rFonts w:cs="Times New Roman"/>
        </w:rPr>
        <w:t>Kết</w:t>
      </w:r>
      <w:proofErr w:type="spellEnd"/>
      <w:r>
        <w:rPr>
          <w:rFonts w:cs="Times New Roman"/>
        </w:rPr>
        <w:t xml:space="preserve"> </w:t>
      </w:r>
      <w:proofErr w:type="spellStart"/>
      <w:r>
        <w:rPr>
          <w:rFonts w:cs="Times New Roman"/>
        </w:rPr>
        <w:t>luận</w:t>
      </w:r>
      <w:proofErr w:type="spellEnd"/>
      <w:r>
        <w:rPr>
          <w:rFonts w:cs="Times New Roman"/>
        </w:rPr>
        <w:t xml:space="preserve"> </w:t>
      </w:r>
      <w:proofErr w:type="spellStart"/>
      <w:r>
        <w:rPr>
          <w:rFonts w:cs="Times New Roman"/>
        </w:rPr>
        <w:t>số</w:t>
      </w:r>
      <w:proofErr w:type="spellEnd"/>
      <w:r>
        <w:rPr>
          <w:rFonts w:cs="Times New Roman"/>
        </w:rPr>
        <w:t xml:space="preserve"> 51-KL/TW </w:t>
      </w:r>
      <w:proofErr w:type="spellStart"/>
      <w:r>
        <w:rPr>
          <w:rFonts w:cs="Times New Roman"/>
        </w:rPr>
        <w:t>ngày</w:t>
      </w:r>
      <w:proofErr w:type="spellEnd"/>
      <w:r>
        <w:rPr>
          <w:rFonts w:cs="Times New Roman"/>
        </w:rPr>
        <w:t xml:space="preserve"> 17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mạnh</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phục</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tế</w:t>
      </w:r>
      <w:proofErr w:type="spellEnd"/>
      <w:r>
        <w:rPr>
          <w:rFonts w:cs="Times New Roman"/>
        </w:rPr>
        <w:t xml:space="preserve"> - </w:t>
      </w:r>
      <w:proofErr w:type="spellStart"/>
      <w:r>
        <w:rPr>
          <w:rFonts w:cs="Times New Roman"/>
        </w:rPr>
        <w:t>xã</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tình</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mới</w:t>
      </w:r>
      <w:proofErr w:type="spellEnd"/>
      <w:r>
        <w:rPr>
          <w:rFonts w:cs="Times New Roman"/>
        </w:rPr>
        <w:t>.</w:t>
      </w:r>
    </w:p>
    <w:p w14:paraId="7A8D97F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(2024).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01/2024/TT-BGDĐT </w:t>
      </w:r>
      <w:proofErr w:type="spellStart"/>
      <w:r>
        <w:rPr>
          <w:rFonts w:cs="Times New Roman"/>
        </w:rPr>
        <w:t>ngày</w:t>
      </w:r>
      <w:proofErr w:type="spellEnd"/>
      <w:r>
        <w:rPr>
          <w:rFonts w:cs="Times New Roman"/>
        </w:rPr>
        <w:t xml:space="preserve"> 05 </w:t>
      </w:r>
      <w:proofErr w:type="spellStart"/>
      <w:r>
        <w:rPr>
          <w:rFonts w:cs="Times New Roman"/>
        </w:rPr>
        <w:t>tháng</w:t>
      </w:r>
      <w:proofErr w:type="spellEnd"/>
      <w:r>
        <w:rPr>
          <w:rFonts w:cs="Times New Roman"/>
        </w:rPr>
        <w:t xml:space="preserve"> 02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250C2059" w14:textId="77777777" w:rsidR="00A36F53" w:rsidRDefault="00000000">
      <w:pPr>
        <w:spacing w:after="80"/>
        <w:ind w:left="560" w:hanging="560"/>
      </w:pPr>
      <w:proofErr w:type="spellStart"/>
      <w:r>
        <w:rPr>
          <w:rFonts w:cs="Times New Roman"/>
        </w:rPr>
        <w:t>Bộ</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và</w:t>
      </w:r>
      <w:proofErr w:type="spellEnd"/>
      <w:r>
        <w:rPr>
          <w:rFonts w:cs="Times New Roman"/>
        </w:rPr>
        <w:t xml:space="preserve"> Đào </w:t>
      </w:r>
      <w:proofErr w:type="spellStart"/>
      <w:r>
        <w:rPr>
          <w:rFonts w:cs="Times New Roman"/>
        </w:rPr>
        <w:t>tạo</w:t>
      </w:r>
      <w:proofErr w:type="spellEnd"/>
      <w:r>
        <w:rPr>
          <w:rFonts w:cs="Times New Roman"/>
        </w:rPr>
        <w:t xml:space="preserve">. (2026). Thông </w:t>
      </w:r>
      <w:proofErr w:type="spellStart"/>
      <w:r>
        <w:rPr>
          <w:rFonts w:cs="Times New Roman"/>
        </w:rPr>
        <w:t>tư</w:t>
      </w:r>
      <w:proofErr w:type="spellEnd"/>
      <w:r>
        <w:rPr>
          <w:rFonts w:cs="Times New Roman"/>
        </w:rPr>
        <w:t xml:space="preserve"> </w:t>
      </w:r>
      <w:proofErr w:type="spellStart"/>
      <w:r>
        <w:rPr>
          <w:rFonts w:cs="Times New Roman"/>
        </w:rPr>
        <w:t>số</w:t>
      </w:r>
      <w:proofErr w:type="spellEnd"/>
      <w:r>
        <w:rPr>
          <w:rFonts w:cs="Times New Roman"/>
        </w:rPr>
        <w:t xml:space="preserve"> 83/2026/TT-BGDĐT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Chuẩn</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w:t>
      </w:r>
    </w:p>
    <w:p w14:paraId="5D41B798"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(2023).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ngày</w:t>
      </w:r>
      <w:proofErr w:type="spellEnd"/>
      <w:r>
        <w:rPr>
          <w:rFonts w:cs="Times New Roman"/>
        </w:rPr>
        <w:t xml:space="preserve"> 26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2023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3D2D2413"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(2025).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267/2025/NĐ-CP </w:t>
      </w:r>
      <w:proofErr w:type="spellStart"/>
      <w:r>
        <w:rPr>
          <w:rFonts w:cs="Times New Roman"/>
        </w:rPr>
        <w:t>ngày</w:t>
      </w:r>
      <w:proofErr w:type="spellEnd"/>
      <w:r>
        <w:rPr>
          <w:rFonts w:cs="Times New Roman"/>
        </w:rPr>
        <w:t xml:space="preserve"> 14 </w:t>
      </w:r>
      <w:proofErr w:type="spellStart"/>
      <w:r>
        <w:rPr>
          <w:rFonts w:cs="Times New Roman"/>
        </w:rPr>
        <w:t>tháng</w:t>
      </w:r>
      <w:proofErr w:type="spellEnd"/>
      <w:r>
        <w:rPr>
          <w:rFonts w:cs="Times New Roman"/>
        </w:rPr>
        <w:t xml:space="preserve"> 10 </w:t>
      </w:r>
      <w:proofErr w:type="spellStart"/>
      <w:r>
        <w:rPr>
          <w:rFonts w:cs="Times New Roman"/>
        </w:rPr>
        <w:t>năm</w:t>
      </w:r>
      <w:proofErr w:type="spellEnd"/>
      <w:r>
        <w:rPr>
          <w:rFonts w:cs="Times New Roman"/>
        </w:rPr>
        <w:t xml:space="preserve"> 2025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chương</w:t>
      </w:r>
      <w:proofErr w:type="spellEnd"/>
      <w:r>
        <w:rPr>
          <w:rFonts w:cs="Times New Roman"/>
        </w:rPr>
        <w:t xml:space="preserve"> </w:t>
      </w:r>
      <w:proofErr w:type="spellStart"/>
      <w:r>
        <w:rPr>
          <w:rFonts w:cs="Times New Roman"/>
        </w:rPr>
        <w:t>trình</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thúc</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triển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w:t>
      </w:r>
    </w:p>
    <w:p w14:paraId="07CDCF49" w14:textId="77777777" w:rsidR="00A36F53" w:rsidRDefault="00000000">
      <w:pPr>
        <w:spacing w:after="80"/>
        <w:ind w:left="560" w:hanging="560"/>
      </w:pP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134/2026/NĐ-CP </w:t>
      </w:r>
      <w:proofErr w:type="spellStart"/>
      <w:r>
        <w:rPr>
          <w:rFonts w:cs="Times New Roman"/>
        </w:rPr>
        <w:t>ngày</w:t>
      </w:r>
      <w:proofErr w:type="spellEnd"/>
      <w:r>
        <w:rPr>
          <w:rFonts w:cs="Times New Roman"/>
        </w:rPr>
        <w:t xml:space="preserve"> 06 </w:t>
      </w:r>
      <w:proofErr w:type="spellStart"/>
      <w:r>
        <w:rPr>
          <w:rFonts w:cs="Times New Roman"/>
        </w:rPr>
        <w:t>tháng</w:t>
      </w:r>
      <w:proofErr w:type="spellEnd"/>
      <w:r>
        <w:rPr>
          <w:rFonts w:cs="Times New Roman"/>
        </w:rPr>
        <w:t xml:space="preserve"> 4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17/2023/NĐ-CP </w:t>
      </w:r>
      <w:proofErr w:type="spellStart"/>
      <w:r>
        <w:rPr>
          <w:rFonts w:cs="Times New Roman"/>
        </w:rPr>
        <w:t>quy</w:t>
      </w:r>
      <w:proofErr w:type="spellEnd"/>
      <w:r>
        <w:rPr>
          <w:rFonts w:cs="Times New Roman"/>
        </w:rPr>
        <w:t xml:space="preserve"> </w:t>
      </w:r>
      <w:proofErr w:type="spellStart"/>
      <w:r>
        <w:rPr>
          <w:rFonts w:cs="Times New Roman"/>
        </w:rPr>
        <w:t>định</w:t>
      </w:r>
      <w:proofErr w:type="spellEnd"/>
      <w:r>
        <w:rPr>
          <w:rFonts w:cs="Times New Roman"/>
        </w:rPr>
        <w:t xml:space="preserve"> chi </w:t>
      </w:r>
      <w:proofErr w:type="spellStart"/>
      <w:r>
        <w:rPr>
          <w:rFonts w:cs="Times New Roman"/>
        </w:rPr>
        <w:t>tiết</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biện</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giả</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liên</w:t>
      </w:r>
      <w:proofErr w:type="spellEnd"/>
      <w:r>
        <w:rPr>
          <w:rFonts w:cs="Times New Roman"/>
        </w:rPr>
        <w:t xml:space="preserve"> </w:t>
      </w:r>
      <w:proofErr w:type="spellStart"/>
      <w:r>
        <w:rPr>
          <w:rFonts w:cs="Times New Roman"/>
        </w:rPr>
        <w:t>quan</w:t>
      </w:r>
      <w:proofErr w:type="spellEnd"/>
      <w:r>
        <w:rPr>
          <w:rFonts w:cs="Times New Roman"/>
        </w:rPr>
        <w:t>.</w:t>
      </w:r>
    </w:p>
    <w:p w14:paraId="7D95E9F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(2009).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36/2009/QH12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2009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7B3D0596"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(2017). </w:t>
      </w:r>
      <w:proofErr w:type="spellStart"/>
      <w:r>
        <w:rPr>
          <w:rFonts w:cs="Times New Roman"/>
        </w:rPr>
        <w:t>Luật</w:t>
      </w:r>
      <w:proofErr w:type="spellEnd"/>
      <w:r>
        <w:rPr>
          <w:rFonts w:cs="Times New Roman"/>
        </w:rPr>
        <w:t xml:space="preserve"> </w:t>
      </w:r>
      <w:proofErr w:type="spellStart"/>
      <w:r>
        <w:rPr>
          <w:rFonts w:cs="Times New Roman"/>
        </w:rPr>
        <w:t>Chuyển</w:t>
      </w:r>
      <w:proofErr w:type="spellEnd"/>
      <w:r>
        <w:rPr>
          <w:rFonts w:cs="Times New Roman"/>
        </w:rPr>
        <w:t xml:space="preserve"> </w:t>
      </w:r>
      <w:proofErr w:type="spellStart"/>
      <w:r>
        <w:rPr>
          <w:rFonts w:cs="Times New Roman"/>
        </w:rPr>
        <w:t>giao</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số</w:t>
      </w:r>
      <w:proofErr w:type="spellEnd"/>
      <w:r>
        <w:rPr>
          <w:rFonts w:cs="Times New Roman"/>
        </w:rPr>
        <w:t xml:space="preserve"> 07/2017/QH14 </w:t>
      </w:r>
      <w:proofErr w:type="spellStart"/>
      <w:r>
        <w:rPr>
          <w:rFonts w:cs="Times New Roman"/>
        </w:rPr>
        <w:t>ngày</w:t>
      </w:r>
      <w:proofErr w:type="spellEnd"/>
      <w:r>
        <w:rPr>
          <w:rFonts w:cs="Times New Roman"/>
        </w:rPr>
        <w:t xml:space="preserve"> 19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2017.</w:t>
      </w:r>
    </w:p>
    <w:p w14:paraId="6F0C448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(2025a).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số</w:t>
      </w:r>
      <w:proofErr w:type="spellEnd"/>
      <w:r>
        <w:rPr>
          <w:rFonts w:cs="Times New Roman"/>
        </w:rPr>
        <w:t xml:space="preserve"> 125/2025/QH15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w:t>
      </w:r>
    </w:p>
    <w:p w14:paraId="44ACC9D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(2025b). </w:t>
      </w:r>
      <w:proofErr w:type="spellStart"/>
      <w:r>
        <w:rPr>
          <w:rFonts w:cs="Times New Roman"/>
        </w:rPr>
        <w:t>Luật</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mới</w:t>
      </w:r>
      <w:proofErr w:type="spellEnd"/>
      <w:r>
        <w:rPr>
          <w:rFonts w:cs="Times New Roman"/>
        </w:rPr>
        <w:t xml:space="preserve"> </w:t>
      </w:r>
      <w:proofErr w:type="spellStart"/>
      <w:r>
        <w:rPr>
          <w:rFonts w:cs="Times New Roman"/>
        </w:rPr>
        <w:t>sáng</w:t>
      </w:r>
      <w:proofErr w:type="spellEnd"/>
      <w:r>
        <w:rPr>
          <w:rFonts w:cs="Times New Roman"/>
        </w:rPr>
        <w:t xml:space="preserve"> </w:t>
      </w:r>
      <w:proofErr w:type="spellStart"/>
      <w:r>
        <w:rPr>
          <w:rFonts w:cs="Times New Roman"/>
        </w:rPr>
        <w:t>tạo</w:t>
      </w:r>
      <w:proofErr w:type="spellEnd"/>
      <w:r>
        <w:rPr>
          <w:rFonts w:cs="Times New Roman"/>
        </w:rPr>
        <w:t xml:space="preserve"> </w:t>
      </w:r>
      <w:proofErr w:type="spellStart"/>
      <w:r>
        <w:rPr>
          <w:rFonts w:cs="Times New Roman"/>
        </w:rPr>
        <w:t>số</w:t>
      </w:r>
      <w:proofErr w:type="spellEnd"/>
      <w:r>
        <w:rPr>
          <w:rFonts w:cs="Times New Roman"/>
        </w:rPr>
        <w:t xml:space="preserve"> 93/2025/QH15 </w:t>
      </w:r>
      <w:proofErr w:type="spellStart"/>
      <w:r>
        <w:rPr>
          <w:rFonts w:cs="Times New Roman"/>
        </w:rPr>
        <w:t>ngày</w:t>
      </w:r>
      <w:proofErr w:type="spellEnd"/>
      <w:r>
        <w:rPr>
          <w:rFonts w:cs="Times New Roman"/>
        </w:rPr>
        <w:t xml:space="preserve"> 27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2025.</w:t>
      </w:r>
    </w:p>
    <w:p w14:paraId="33C79013"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(2025c).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123/2025/QH15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w:t>
      </w:r>
    </w:p>
    <w:p w14:paraId="09EEFC60" w14:textId="77777777" w:rsidR="00A36F53" w:rsidRDefault="00000000">
      <w:pPr>
        <w:spacing w:after="80"/>
        <w:ind w:left="560" w:hanging="560"/>
      </w:pPr>
      <w:r>
        <w:rPr>
          <w:rFonts w:cs="Times New Roman"/>
        </w:rPr>
        <w:t xml:space="preserve">Quốc </w:t>
      </w:r>
      <w:proofErr w:type="spellStart"/>
      <w:r>
        <w:rPr>
          <w:rFonts w:cs="Times New Roman"/>
        </w:rPr>
        <w:t>hội</w:t>
      </w:r>
      <w:proofErr w:type="spellEnd"/>
      <w:r>
        <w:rPr>
          <w:rFonts w:cs="Times New Roman"/>
        </w:rPr>
        <w:t xml:space="preserve">. (2025d). </w:t>
      </w:r>
      <w:proofErr w:type="spellStart"/>
      <w:r>
        <w:rPr>
          <w:rFonts w:cs="Times New Roman"/>
        </w:rPr>
        <w:t>Luật</w:t>
      </w:r>
      <w:proofErr w:type="spellEnd"/>
      <w:r>
        <w:rPr>
          <w:rFonts w:cs="Times New Roman"/>
        </w:rPr>
        <w:t xml:space="preserve"> </w:t>
      </w:r>
      <w:proofErr w:type="spellStart"/>
      <w:r>
        <w:rPr>
          <w:rFonts w:cs="Times New Roman"/>
        </w:rPr>
        <w:t>số</w:t>
      </w:r>
      <w:proofErr w:type="spellEnd"/>
      <w:r>
        <w:rPr>
          <w:rFonts w:cs="Times New Roman"/>
        </w:rPr>
        <w:t xml:space="preserve"> 131/2025/QH15 </w:t>
      </w:r>
      <w:proofErr w:type="spellStart"/>
      <w:r>
        <w:rPr>
          <w:rFonts w:cs="Times New Roman"/>
        </w:rPr>
        <w:t>ngày</w:t>
      </w:r>
      <w:proofErr w:type="spellEnd"/>
      <w:r>
        <w:rPr>
          <w:rFonts w:cs="Times New Roman"/>
        </w:rPr>
        <w:t xml:space="preserve"> 10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2025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054AFB0" w14:textId="77777777" w:rsidR="00A36F53" w:rsidRDefault="00000000">
      <w:pPr>
        <w:spacing w:after="80"/>
        <w:ind w:left="560" w:hanging="560"/>
      </w:pPr>
      <w:proofErr w:type="spellStart"/>
      <w:r>
        <w:rPr>
          <w:rFonts w:cs="Times New Roman"/>
        </w:rPr>
        <w:lastRenderedPageBreak/>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(2019).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BE4D159"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(2026a). </w:t>
      </w:r>
      <w:proofErr w:type="spellStart"/>
      <w:r>
        <w:rPr>
          <w:rFonts w:cs="Times New Roman"/>
        </w:rPr>
        <w:t>Chỉ</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số</w:t>
      </w:r>
      <w:proofErr w:type="spellEnd"/>
      <w:r>
        <w:rPr>
          <w:rFonts w:cs="Times New Roman"/>
        </w:rPr>
        <w:t xml:space="preserve"> 02/CT-</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01 </w:t>
      </w:r>
      <w:proofErr w:type="spellStart"/>
      <w:r>
        <w:rPr>
          <w:rFonts w:cs="Times New Roman"/>
        </w:rPr>
        <w:t>năm</w:t>
      </w:r>
      <w:proofErr w:type="spellEnd"/>
      <w:r>
        <w:rPr>
          <w:rFonts w:cs="Times New Roman"/>
        </w:rPr>
        <w:t xml:space="preserve"> 2026 </w:t>
      </w:r>
      <w:proofErr w:type="spellStart"/>
      <w:r>
        <w:rPr>
          <w:rFonts w:cs="Times New Roman"/>
        </w:rPr>
        <w:t>về</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thi</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54401813" w14:textId="77777777" w:rsidR="00A36F53" w:rsidRDefault="00000000">
      <w:pPr>
        <w:spacing w:after="80"/>
        <w:ind w:left="560" w:hanging="560"/>
      </w:pPr>
      <w:proofErr w:type="spellStart"/>
      <w:r>
        <w:rPr>
          <w:rFonts w:cs="Times New Roman"/>
        </w:rPr>
        <w:t>Thủ</w:t>
      </w:r>
      <w:proofErr w:type="spellEnd"/>
      <w:r>
        <w:rPr>
          <w:rFonts w:cs="Times New Roman"/>
        </w:rPr>
        <w:t xml:space="preserve"> </w:t>
      </w:r>
      <w:proofErr w:type="spellStart"/>
      <w:r>
        <w:rPr>
          <w:rFonts w:cs="Times New Roman"/>
        </w:rPr>
        <w:t>tướng</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phủ</w:t>
      </w:r>
      <w:proofErr w:type="spellEnd"/>
      <w:r>
        <w:rPr>
          <w:rFonts w:cs="Times New Roman"/>
        </w:rPr>
        <w:t xml:space="preserve">. (2026b).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1624/QĐ-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2026 </w:t>
      </w:r>
      <w:proofErr w:type="spellStart"/>
      <w:r>
        <w:rPr>
          <w:rFonts w:cs="Times New Roman"/>
        </w:rPr>
        <w:t>sửa</w:t>
      </w:r>
      <w:proofErr w:type="spellEnd"/>
      <w:r>
        <w:rPr>
          <w:rFonts w:cs="Times New Roman"/>
        </w:rPr>
        <w:t xml:space="preserve"> </w:t>
      </w:r>
      <w:proofErr w:type="spellStart"/>
      <w:r>
        <w:rPr>
          <w:rFonts w:cs="Times New Roman"/>
        </w:rPr>
        <w:t>đổi</w:t>
      </w:r>
      <w:proofErr w:type="spellEnd"/>
      <w:r>
        <w:rPr>
          <w:rFonts w:cs="Times New Roman"/>
        </w:rPr>
        <w:t xml:space="preserve">, </w:t>
      </w:r>
      <w:proofErr w:type="spellStart"/>
      <w:r>
        <w:rPr>
          <w:rFonts w:cs="Times New Roman"/>
        </w:rPr>
        <w:t>bổ</w:t>
      </w:r>
      <w:proofErr w:type="spellEnd"/>
      <w:r>
        <w:rPr>
          <w:rFonts w:cs="Times New Roman"/>
        </w:rPr>
        <w:t xml:space="preserve"> sung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điều</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1068/QĐ-</w:t>
      </w:r>
      <w:proofErr w:type="spellStart"/>
      <w:r>
        <w:rPr>
          <w:rFonts w:cs="Times New Roman"/>
        </w:rPr>
        <w:t>TTg</w:t>
      </w:r>
      <w:proofErr w:type="spellEnd"/>
      <w:r>
        <w:rPr>
          <w:rFonts w:cs="Times New Roman"/>
        </w:rPr>
        <w:t xml:space="preserve"> </w:t>
      </w:r>
      <w:proofErr w:type="spellStart"/>
      <w:r>
        <w:rPr>
          <w:rFonts w:cs="Times New Roman"/>
        </w:rPr>
        <w:t>ngày</w:t>
      </w:r>
      <w:proofErr w:type="spellEnd"/>
      <w:r>
        <w:rPr>
          <w:rFonts w:cs="Times New Roman"/>
        </w:rPr>
        <w:t xml:space="preserve"> 22 </w:t>
      </w:r>
      <w:proofErr w:type="spellStart"/>
      <w:r>
        <w:rPr>
          <w:rFonts w:cs="Times New Roman"/>
        </w:rPr>
        <w:t>tháng</w:t>
      </w:r>
      <w:proofErr w:type="spellEnd"/>
      <w:r>
        <w:rPr>
          <w:rFonts w:cs="Times New Roman"/>
        </w:rPr>
        <w:t xml:space="preserve"> 8 </w:t>
      </w:r>
      <w:proofErr w:type="spellStart"/>
      <w:r>
        <w:rPr>
          <w:rFonts w:cs="Times New Roman"/>
        </w:rPr>
        <w:t>năm</w:t>
      </w:r>
      <w:proofErr w:type="spellEnd"/>
      <w:r>
        <w:rPr>
          <w:rFonts w:cs="Times New Roman"/>
        </w:rPr>
        <w:t xml:space="preserve"> 2019 </w:t>
      </w:r>
      <w:proofErr w:type="spellStart"/>
      <w:r>
        <w:rPr>
          <w:rFonts w:cs="Times New Roman"/>
        </w:rPr>
        <w:t>phê</w:t>
      </w:r>
      <w:proofErr w:type="spellEnd"/>
      <w:r>
        <w:rPr>
          <w:rFonts w:cs="Times New Roman"/>
        </w:rPr>
        <w:t xml:space="preserve"> </w:t>
      </w:r>
      <w:proofErr w:type="spellStart"/>
      <w:r>
        <w:rPr>
          <w:rFonts w:cs="Times New Roman"/>
        </w:rPr>
        <w:t>duyệt</w:t>
      </w:r>
      <w:proofErr w:type="spellEnd"/>
      <w:r>
        <w:rPr>
          <w:rFonts w:cs="Times New Roman"/>
        </w:rPr>
        <w:t xml:space="preserve"> </w:t>
      </w:r>
      <w:proofErr w:type="spellStart"/>
      <w:r>
        <w:rPr>
          <w:rFonts w:cs="Times New Roman"/>
        </w:rPr>
        <w:t>Chiến</w:t>
      </w:r>
      <w:proofErr w:type="spellEnd"/>
      <w:r>
        <w:rPr>
          <w:rFonts w:cs="Times New Roman"/>
        </w:rPr>
        <w:t xml:space="preserve"> </w:t>
      </w:r>
      <w:proofErr w:type="spellStart"/>
      <w:r>
        <w:rPr>
          <w:rFonts w:cs="Times New Roman"/>
        </w:rPr>
        <w:t>lược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đến</w:t>
      </w:r>
      <w:proofErr w:type="spellEnd"/>
      <w:r>
        <w:rPr>
          <w:rFonts w:cs="Times New Roman"/>
        </w:rPr>
        <w:t xml:space="preserve"> </w:t>
      </w:r>
      <w:proofErr w:type="spellStart"/>
      <w:r>
        <w:rPr>
          <w:rFonts w:cs="Times New Roman"/>
        </w:rPr>
        <w:t>năm</w:t>
      </w:r>
      <w:proofErr w:type="spellEnd"/>
      <w:r>
        <w:rPr>
          <w:rFonts w:cs="Times New Roman"/>
        </w:rPr>
        <w:t xml:space="preserve"> 2030.</w:t>
      </w:r>
    </w:p>
    <w:p w14:paraId="39E87B73"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(2021).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213/QĐ-ĐHTĐ </w:t>
      </w:r>
      <w:proofErr w:type="spellStart"/>
      <w:r>
        <w:rPr>
          <w:rFonts w:cs="Times New Roman"/>
        </w:rPr>
        <w:t>ngày</w:t>
      </w:r>
      <w:proofErr w:type="spellEnd"/>
      <w:r>
        <w:rPr>
          <w:rFonts w:cs="Times New Roman"/>
        </w:rPr>
        <w:t xml:space="preserve"> 28 </w:t>
      </w:r>
      <w:proofErr w:type="spellStart"/>
      <w:r>
        <w:rPr>
          <w:rFonts w:cs="Times New Roman"/>
        </w:rPr>
        <w:t>tháng</w:t>
      </w:r>
      <w:proofErr w:type="spellEnd"/>
      <w:r>
        <w:rPr>
          <w:rFonts w:cs="Times New Roman"/>
        </w:rPr>
        <w:t xml:space="preserve"> 12 </w:t>
      </w:r>
      <w:proofErr w:type="spellStart"/>
      <w:r>
        <w:rPr>
          <w:rFonts w:cs="Times New Roman"/>
        </w:rPr>
        <w:t>năm</w:t>
      </w:r>
      <w:proofErr w:type="spellEnd"/>
      <w:r>
        <w:rPr>
          <w:rFonts w:cs="Times New Roman"/>
        </w:rPr>
        <w:t xml:space="preserve"> 2021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26D4CFD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(2024a). </w:t>
      </w:r>
      <w:proofErr w:type="spellStart"/>
      <w:r>
        <w:rPr>
          <w:rFonts w:cs="Times New Roman"/>
        </w:rPr>
        <w:t>Kế</w:t>
      </w:r>
      <w:proofErr w:type="spellEnd"/>
      <w:r>
        <w:rPr>
          <w:rFonts w:cs="Times New Roman"/>
        </w:rPr>
        <w:t xml:space="preserve"> </w:t>
      </w:r>
      <w:proofErr w:type="spellStart"/>
      <w:r>
        <w:rPr>
          <w:rFonts w:cs="Times New Roman"/>
        </w:rPr>
        <w:t>hoạch</w:t>
      </w:r>
      <w:proofErr w:type="spellEnd"/>
      <w:r>
        <w:rPr>
          <w:rFonts w:cs="Times New Roman"/>
        </w:rPr>
        <w:t xml:space="preserve"> </w:t>
      </w:r>
      <w:proofErr w:type="spellStart"/>
      <w:r>
        <w:rPr>
          <w:rFonts w:cs="Times New Roman"/>
        </w:rPr>
        <w:t>số</w:t>
      </w:r>
      <w:proofErr w:type="spellEnd"/>
      <w:r>
        <w:rPr>
          <w:rFonts w:cs="Times New Roman"/>
        </w:rPr>
        <w:t xml:space="preserve"> 07/KH-ĐHTĐ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7 </w:t>
      </w:r>
      <w:proofErr w:type="spellStart"/>
      <w:r>
        <w:rPr>
          <w:rFonts w:cs="Times New Roman"/>
        </w:rPr>
        <w:t>năm</w:t>
      </w:r>
      <w:proofErr w:type="spellEnd"/>
      <w:r>
        <w:rPr>
          <w:rFonts w:cs="Times New Roman"/>
        </w:rPr>
        <w:t xml:space="preserve"> 2024 </w:t>
      </w:r>
      <w:proofErr w:type="spellStart"/>
      <w:r>
        <w:rPr>
          <w:rFonts w:cs="Times New Roman"/>
        </w:rPr>
        <w:t>về</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nghệ</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r>
        <w:rPr>
          <w:rFonts w:cs="Times New Roman"/>
        </w:rPr>
        <w:t xml:space="preserve"> 2024 - 2028.</w:t>
      </w:r>
    </w:p>
    <w:p w14:paraId="4D36DFAC"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(2024b). </w:t>
      </w:r>
      <w:proofErr w:type="spellStart"/>
      <w:r>
        <w:rPr>
          <w:rFonts w:cs="Times New Roman"/>
        </w:rPr>
        <w:t>Quyết</w:t>
      </w:r>
      <w:proofErr w:type="spellEnd"/>
      <w:r>
        <w:rPr>
          <w:rFonts w:cs="Times New Roman"/>
        </w:rPr>
        <w:t xml:space="preserve"> </w:t>
      </w:r>
      <w:proofErr w:type="spellStart"/>
      <w:r>
        <w:rPr>
          <w:rFonts w:cs="Times New Roman"/>
        </w:rPr>
        <w:t>định</w:t>
      </w:r>
      <w:proofErr w:type="spellEnd"/>
      <w:r>
        <w:rPr>
          <w:rFonts w:cs="Times New Roman"/>
        </w:rPr>
        <w:t xml:space="preserve"> </w:t>
      </w:r>
      <w:proofErr w:type="spellStart"/>
      <w:r>
        <w:rPr>
          <w:rFonts w:cs="Times New Roman"/>
        </w:rPr>
        <w:t>số</w:t>
      </w:r>
      <w:proofErr w:type="spellEnd"/>
      <w:r>
        <w:rPr>
          <w:rFonts w:cs="Times New Roman"/>
        </w:rPr>
        <w:t xml:space="preserve"> 217/QĐ-ĐHTĐ </w:t>
      </w:r>
      <w:proofErr w:type="spellStart"/>
      <w:r>
        <w:rPr>
          <w:rFonts w:cs="Times New Roman"/>
        </w:rPr>
        <w:t>ngày</w:t>
      </w:r>
      <w:proofErr w:type="spellEnd"/>
      <w:r>
        <w:rPr>
          <w:rFonts w:cs="Times New Roman"/>
        </w:rPr>
        <w:t xml:space="preserve"> 21 </w:t>
      </w:r>
      <w:proofErr w:type="spellStart"/>
      <w:r>
        <w:rPr>
          <w:rFonts w:cs="Times New Roman"/>
        </w:rPr>
        <w:t>tháng</w:t>
      </w:r>
      <w:proofErr w:type="spellEnd"/>
      <w:r>
        <w:rPr>
          <w:rFonts w:cs="Times New Roman"/>
        </w:rPr>
        <w:t xml:space="preserve"> 11 </w:t>
      </w:r>
      <w:proofErr w:type="spellStart"/>
      <w:r>
        <w:rPr>
          <w:rFonts w:cs="Times New Roman"/>
        </w:rPr>
        <w:t>năm</w:t>
      </w:r>
      <w:proofErr w:type="spellEnd"/>
      <w:r>
        <w:rPr>
          <w:rFonts w:cs="Times New Roman"/>
        </w:rPr>
        <w:t xml:space="preserve"> 2024 ban </w:t>
      </w:r>
      <w:proofErr w:type="spellStart"/>
      <w:r>
        <w:rPr>
          <w:rFonts w:cs="Times New Roman"/>
        </w:rPr>
        <w:t>hành</w:t>
      </w:r>
      <w:proofErr w:type="spellEnd"/>
      <w:r>
        <w:rPr>
          <w:rFonts w:cs="Times New Roman"/>
        </w:rPr>
        <w:t xml:space="preserve"> Quy </w:t>
      </w:r>
      <w:proofErr w:type="spellStart"/>
      <w:r>
        <w:rPr>
          <w:rFonts w:cs="Times New Roman"/>
        </w:rPr>
        <w:t>chế</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w:t>
      </w:r>
    </w:p>
    <w:p w14:paraId="4D2F9E87"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(2025). </w:t>
      </w:r>
      <w:proofErr w:type="spellStart"/>
      <w:r>
        <w:rPr>
          <w:rFonts w:cs="Times New Roman"/>
        </w:rPr>
        <w:t>Điều</w:t>
      </w:r>
      <w:proofErr w:type="spellEnd"/>
      <w:r>
        <w:rPr>
          <w:rFonts w:cs="Times New Roman"/>
        </w:rPr>
        <w:t xml:space="preserve"> </w:t>
      </w:r>
      <w:proofErr w:type="spellStart"/>
      <w:r>
        <w:rPr>
          <w:rFonts w:cs="Times New Roman"/>
        </w:rPr>
        <w:t>lệ</w:t>
      </w:r>
      <w:proofErr w:type="spellEnd"/>
      <w:r>
        <w:rPr>
          <w:rFonts w:cs="Times New Roman"/>
        </w:rPr>
        <w:t xml:space="preserve"> </w:t>
      </w:r>
      <w:proofErr w:type="spellStart"/>
      <w:r>
        <w:rPr>
          <w:rFonts w:cs="Times New Roman"/>
        </w:rPr>
        <w:t>Quỹ</w:t>
      </w:r>
      <w:proofErr w:type="spellEnd"/>
      <w:r>
        <w:rPr>
          <w:rFonts w:cs="Times New Roman"/>
        </w:rPr>
        <w:t xml:space="preserve"> Học </w:t>
      </w:r>
      <w:proofErr w:type="spellStart"/>
      <w:r>
        <w:rPr>
          <w:rFonts w:cs="Times New Roman"/>
        </w:rPr>
        <w:t>bổng</w:t>
      </w:r>
      <w:proofErr w:type="spellEnd"/>
      <w:r>
        <w:rPr>
          <w:rFonts w:cs="Times New Roman"/>
        </w:rPr>
        <w:t xml:space="preserve"> </w:t>
      </w:r>
      <w:proofErr w:type="spellStart"/>
      <w:r>
        <w:rPr>
          <w:rFonts w:cs="Times New Roman"/>
        </w:rPr>
        <w:t>sau</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sĩ</w:t>
      </w:r>
      <w:proofErr w:type="spellEnd"/>
      <w:r>
        <w:rPr>
          <w:rFonts w:cs="Times New Roman"/>
        </w:rPr>
        <w:t xml:space="preserve"> Ngô Xuân </w:t>
      </w:r>
      <w:proofErr w:type="spellStart"/>
      <w:r>
        <w:rPr>
          <w:rFonts w:cs="Times New Roman"/>
        </w:rPr>
        <w:t>Độ</w:t>
      </w:r>
      <w:proofErr w:type="spellEnd"/>
      <w:r>
        <w:rPr>
          <w:rFonts w:cs="Times New Roman"/>
        </w:rPr>
        <w:t>.</w:t>
      </w:r>
    </w:p>
    <w:p w14:paraId="36E1811A" w14:textId="77777777" w:rsidR="00A36F53" w:rsidRDefault="00000000">
      <w:pPr>
        <w:spacing w:after="80"/>
        <w:ind w:left="560" w:hanging="560"/>
      </w:pPr>
      <w:r>
        <w:rPr>
          <w:rFonts w:cs="Times New Roman"/>
        </w:rPr>
        <w:t xml:space="preserve">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(2026). Quy </w:t>
      </w:r>
      <w:proofErr w:type="spellStart"/>
      <w:r>
        <w:rPr>
          <w:rFonts w:cs="Times New Roman"/>
        </w:rPr>
        <w:t>chế</w:t>
      </w:r>
      <w:proofErr w:type="spellEnd"/>
      <w:r>
        <w:rPr>
          <w:rFonts w:cs="Times New Roman"/>
        </w:rPr>
        <w:t xml:space="preserve"> chi </w:t>
      </w:r>
      <w:proofErr w:type="spellStart"/>
      <w:r>
        <w:rPr>
          <w:rFonts w:cs="Times New Roman"/>
        </w:rPr>
        <w:t>tiêu</w:t>
      </w:r>
      <w:proofErr w:type="spellEnd"/>
      <w:r>
        <w:rPr>
          <w:rFonts w:cs="Times New Roman"/>
        </w:rPr>
        <w:t xml:space="preserve"> </w:t>
      </w:r>
      <w:proofErr w:type="spellStart"/>
      <w:r>
        <w:rPr>
          <w:rFonts w:cs="Times New Roman"/>
        </w:rPr>
        <w:t>nội</w:t>
      </w:r>
      <w:proofErr w:type="spellEnd"/>
      <w:r>
        <w:rPr>
          <w:rFonts w:cs="Times New Roman"/>
        </w:rPr>
        <w:t xml:space="preserve"> </w:t>
      </w:r>
      <w:proofErr w:type="spellStart"/>
      <w:r>
        <w:rPr>
          <w:rFonts w:cs="Times New Roman"/>
        </w:rPr>
        <w:t>bộ</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Thành </w:t>
      </w:r>
      <w:proofErr w:type="spellStart"/>
      <w:r>
        <w:rPr>
          <w:rFonts w:cs="Times New Roman"/>
        </w:rPr>
        <w:t>Đô</w:t>
      </w:r>
      <w:proofErr w:type="spellEnd"/>
      <w:r>
        <w:rPr>
          <w:rFonts w:cs="Times New Roman"/>
        </w:rPr>
        <w:t xml:space="preserve"> (Ban </w:t>
      </w:r>
      <w:proofErr w:type="spellStart"/>
      <w:r>
        <w:rPr>
          <w:rFonts w:cs="Times New Roman"/>
        </w:rPr>
        <w:t>hành</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Nghị</w:t>
      </w:r>
      <w:proofErr w:type="spellEnd"/>
      <w:r>
        <w:rPr>
          <w:rFonts w:cs="Times New Roman"/>
        </w:rPr>
        <w:t xml:space="preserve"> </w:t>
      </w:r>
      <w:proofErr w:type="spellStart"/>
      <w:r>
        <w:rPr>
          <w:rFonts w:cs="Times New Roman"/>
        </w:rPr>
        <w:t>quyết</w:t>
      </w:r>
      <w:proofErr w:type="spellEnd"/>
      <w:r>
        <w:rPr>
          <w:rFonts w:cs="Times New Roman"/>
        </w:rPr>
        <w:t xml:space="preserve"> </w:t>
      </w:r>
      <w:proofErr w:type="spellStart"/>
      <w:r>
        <w:rPr>
          <w:rFonts w:cs="Times New Roman"/>
        </w:rPr>
        <w:t>số</w:t>
      </w:r>
      <w:proofErr w:type="spellEnd"/>
      <w:r>
        <w:rPr>
          <w:rFonts w:cs="Times New Roman"/>
        </w:rPr>
        <w:t xml:space="preserve"> 02/NQ-HĐT-ĐHTĐ </w:t>
      </w:r>
      <w:proofErr w:type="spellStart"/>
      <w:r>
        <w:rPr>
          <w:rFonts w:cs="Times New Roman"/>
        </w:rPr>
        <w:t>ngày</w:t>
      </w:r>
      <w:proofErr w:type="spellEnd"/>
      <w:r>
        <w:rPr>
          <w:rFonts w:cs="Times New Roman"/>
        </w:rPr>
        <w:t xml:space="preserve"> 01 </w:t>
      </w:r>
      <w:proofErr w:type="spellStart"/>
      <w:r>
        <w:rPr>
          <w:rFonts w:cs="Times New Roman"/>
        </w:rPr>
        <w:t>tháng</w:t>
      </w:r>
      <w:proofErr w:type="spellEnd"/>
      <w:r>
        <w:rPr>
          <w:rFonts w:cs="Times New Roman"/>
        </w:rPr>
        <w:t xml:space="preserve"> 6 </w:t>
      </w:r>
      <w:proofErr w:type="spellStart"/>
      <w:r>
        <w:rPr>
          <w:rFonts w:cs="Times New Roman"/>
        </w:rPr>
        <w:t>năm</w:t>
      </w:r>
      <w:proofErr w:type="spellEnd"/>
      <w:r>
        <w:rPr>
          <w:rFonts w:cs="Times New Roman"/>
        </w:rPr>
        <w:t xml:space="preserve"> 2026).</w:t>
      </w:r>
    </w:p>
    <w:p w14:paraId="0422970B" w14:textId="77777777" w:rsidR="00A36F53" w:rsidRDefault="00000000">
      <w:pPr>
        <w:spacing w:after="80"/>
        <w:ind w:left="560" w:hanging="560"/>
      </w:pPr>
      <w:r>
        <w:rPr>
          <w:rFonts w:cs="Times New Roman"/>
        </w:rPr>
        <w:t xml:space="preserve">Văn </w:t>
      </w:r>
      <w:proofErr w:type="spellStart"/>
      <w:r>
        <w:rPr>
          <w:rFonts w:cs="Times New Roman"/>
        </w:rPr>
        <w:t>phòng</w:t>
      </w:r>
      <w:proofErr w:type="spellEnd"/>
      <w:r>
        <w:rPr>
          <w:rFonts w:cs="Times New Roman"/>
        </w:rPr>
        <w:t xml:space="preserve"> Quốc </w:t>
      </w:r>
      <w:proofErr w:type="spellStart"/>
      <w:r>
        <w:rPr>
          <w:rFonts w:cs="Times New Roman"/>
        </w:rPr>
        <w:t>hội</w:t>
      </w:r>
      <w:proofErr w:type="spellEnd"/>
      <w:r>
        <w:rPr>
          <w:rFonts w:cs="Times New Roman"/>
        </w:rPr>
        <w:t xml:space="preserve">. (2026). Văn </w:t>
      </w:r>
      <w:proofErr w:type="spellStart"/>
      <w:r>
        <w:rPr>
          <w:rFonts w:cs="Times New Roman"/>
        </w:rPr>
        <w:t>bản</w:t>
      </w:r>
      <w:proofErr w:type="spellEnd"/>
      <w:r>
        <w:rPr>
          <w:rFonts w:cs="Times New Roman"/>
        </w:rPr>
        <w:t xml:space="preserve">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số</w:t>
      </w:r>
      <w:proofErr w:type="spellEnd"/>
      <w:r>
        <w:rPr>
          <w:rFonts w:cs="Times New Roman"/>
        </w:rPr>
        <w:t xml:space="preserve"> 67/VBHN-VPQH </w:t>
      </w:r>
      <w:proofErr w:type="spellStart"/>
      <w:r>
        <w:rPr>
          <w:rFonts w:cs="Times New Roman"/>
        </w:rPr>
        <w:t>ngày</w:t>
      </w:r>
      <w:proofErr w:type="spellEnd"/>
      <w:r>
        <w:rPr>
          <w:rFonts w:cs="Times New Roman"/>
        </w:rPr>
        <w:t xml:space="preserve"> 23 </w:t>
      </w:r>
      <w:proofErr w:type="spellStart"/>
      <w:r>
        <w:rPr>
          <w:rFonts w:cs="Times New Roman"/>
        </w:rPr>
        <w:t>tháng</w:t>
      </w:r>
      <w:proofErr w:type="spellEnd"/>
      <w:r>
        <w:rPr>
          <w:rFonts w:cs="Times New Roman"/>
        </w:rPr>
        <w:t xml:space="preserve"> 3 </w:t>
      </w:r>
      <w:proofErr w:type="spellStart"/>
      <w:r>
        <w:rPr>
          <w:rFonts w:cs="Times New Roman"/>
        </w:rPr>
        <w:t>năm</w:t>
      </w:r>
      <w:proofErr w:type="spellEnd"/>
      <w:r>
        <w:rPr>
          <w:rFonts w:cs="Times New Roman"/>
        </w:rPr>
        <w:t xml:space="preserve"> 2026 </w:t>
      </w:r>
      <w:proofErr w:type="spellStart"/>
      <w:r>
        <w:rPr>
          <w:rFonts w:cs="Times New Roman"/>
        </w:rPr>
        <w:t>hợp</w:t>
      </w:r>
      <w:proofErr w:type="spellEnd"/>
      <w:r>
        <w:rPr>
          <w:rFonts w:cs="Times New Roman"/>
        </w:rPr>
        <w:t xml:space="preserve"> </w:t>
      </w:r>
      <w:proofErr w:type="spellStart"/>
      <w:r>
        <w:rPr>
          <w:rFonts w:cs="Times New Roman"/>
        </w:rPr>
        <w:t>nhất</w:t>
      </w:r>
      <w:proofErr w:type="spellEnd"/>
      <w:r>
        <w:rPr>
          <w:rFonts w:cs="Times New Roman"/>
        </w:rPr>
        <w:t xml:space="preserve"> </w:t>
      </w:r>
      <w:proofErr w:type="spellStart"/>
      <w:r>
        <w:rPr>
          <w:rFonts w:cs="Times New Roman"/>
        </w:rPr>
        <w:t>Luật</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w:t>
      </w:r>
    </w:p>
    <w:p w14:paraId="3E09373F" w14:textId="77777777" w:rsidR="00A36F53" w:rsidRDefault="00000000">
      <w:pPr>
        <w:spacing w:before="200" w:after="100"/>
        <w:ind w:firstLine="0"/>
        <w:jc w:val="left"/>
      </w:pPr>
      <w:r>
        <w:rPr>
          <w:rFonts w:cs="Times New Roman"/>
          <w:b/>
        </w:rPr>
        <w:t xml:space="preserve">B.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Việt</w:t>
      </w:r>
    </w:p>
    <w:p w14:paraId="029932D9"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(n.d.). Tài </w:t>
      </w:r>
      <w:proofErr w:type="spellStart"/>
      <w:r>
        <w:rPr>
          <w:rFonts w:cs="Times New Roman"/>
        </w:rPr>
        <w:t>liệu</w:t>
      </w:r>
      <w:proofErr w:type="spellEnd"/>
      <w:r>
        <w:rPr>
          <w:rFonts w:cs="Times New Roman"/>
        </w:rPr>
        <w:t xml:space="preserve"> </w:t>
      </w:r>
      <w:proofErr w:type="spellStart"/>
      <w:r>
        <w:rPr>
          <w:rFonts w:cs="Times New Roman"/>
        </w:rPr>
        <w:t>tập</w:t>
      </w:r>
      <w:proofErr w:type="spellEnd"/>
      <w:r>
        <w:rPr>
          <w:rFonts w:cs="Times New Roman"/>
        </w:rPr>
        <w:t xml:space="preserve"> </w:t>
      </w:r>
      <w:proofErr w:type="spellStart"/>
      <w:r>
        <w:rPr>
          <w:rFonts w:cs="Times New Roman"/>
        </w:rPr>
        <w:t>huấn</w:t>
      </w:r>
      <w:proofErr w:type="spellEnd"/>
      <w:r>
        <w:rPr>
          <w:rFonts w:cs="Times New Roman"/>
        </w:rPr>
        <w:t xml:space="preserve"> </w:t>
      </w:r>
      <w:proofErr w:type="spellStart"/>
      <w:r>
        <w:rPr>
          <w:rFonts w:cs="Times New Roman"/>
        </w:rPr>
        <w:t>về</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dành</w:t>
      </w:r>
      <w:proofErr w:type="spellEnd"/>
      <w:r>
        <w:rPr>
          <w:rFonts w:cs="Times New Roman"/>
        </w:rPr>
        <w:t xml:space="preserve"> </w:t>
      </w:r>
      <w:proofErr w:type="spellStart"/>
      <w:r>
        <w:rPr>
          <w:rFonts w:cs="Times New Roman"/>
        </w:rPr>
        <w:t>cho</w:t>
      </w:r>
      <w:proofErr w:type="spellEnd"/>
      <w:r>
        <w:rPr>
          <w:rFonts w:cs="Times New Roman"/>
        </w:rPr>
        <w:t xml:space="preserve"> </w:t>
      </w:r>
      <w:proofErr w:type="spellStart"/>
      <w:r>
        <w:rPr>
          <w:rFonts w:cs="Times New Roman"/>
        </w:rPr>
        <w:t>cán</w:t>
      </w:r>
      <w:proofErr w:type="spellEnd"/>
      <w:r>
        <w:rPr>
          <w:rFonts w:cs="Times New Roman"/>
        </w:rPr>
        <w:t xml:space="preserve"> </w:t>
      </w:r>
      <w:proofErr w:type="spellStart"/>
      <w:r>
        <w:rPr>
          <w:rFonts w:cs="Times New Roman"/>
        </w:rPr>
        <w:t>bộ</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viện</w:t>
      </w:r>
      <w:proofErr w:type="spellEnd"/>
      <w:r>
        <w:rPr>
          <w:rFonts w:cs="Times New Roman"/>
        </w:rPr>
        <w:t xml:space="preserve"> </w:t>
      </w:r>
      <w:proofErr w:type="spellStart"/>
      <w:r>
        <w:rPr>
          <w:rFonts w:cs="Times New Roman"/>
        </w:rPr>
        <w:t>nghiên</w:t>
      </w:r>
      <w:proofErr w:type="spellEnd"/>
      <w:r>
        <w:rPr>
          <w:rFonts w:cs="Times New Roman"/>
        </w:rPr>
        <w:t xml:space="preserve"> </w:t>
      </w:r>
      <w:proofErr w:type="spellStart"/>
      <w:r>
        <w:rPr>
          <w:rFonts w:cs="Times New Roman"/>
        </w:rPr>
        <w:t>cứu</w:t>
      </w:r>
      <w:proofErr w:type="spellEnd"/>
      <w:r>
        <w:rPr>
          <w:rFonts w:cs="Times New Roman"/>
        </w:rPr>
        <w:t xml:space="preserve">. </w:t>
      </w:r>
      <w:proofErr w:type="spellStart"/>
      <w:r>
        <w:rPr>
          <w:rFonts w:cs="Times New Roman"/>
        </w:rPr>
        <w:t>Truy</w:t>
      </w:r>
      <w:proofErr w:type="spellEnd"/>
      <w:r>
        <w:rPr>
          <w:rFonts w:cs="Times New Roman"/>
        </w:rPr>
        <w:t xml:space="preserve"> </w:t>
      </w:r>
      <w:proofErr w:type="spellStart"/>
      <w:r>
        <w:rPr>
          <w:rFonts w:cs="Times New Roman"/>
        </w:rPr>
        <w:t>cập</w:t>
      </w:r>
      <w:proofErr w:type="spellEnd"/>
      <w:r>
        <w:rPr>
          <w:rFonts w:cs="Times New Roman"/>
        </w:rPr>
        <w:t xml:space="preserve"> </w:t>
      </w:r>
      <w:proofErr w:type="spellStart"/>
      <w:r>
        <w:rPr>
          <w:rFonts w:cs="Times New Roman"/>
        </w:rPr>
        <w:t>ngày</w:t>
      </w:r>
      <w:proofErr w:type="spellEnd"/>
      <w:r>
        <w:rPr>
          <w:rFonts w:cs="Times New Roman"/>
        </w:rPr>
        <w:t xml:space="preserve"> 30 </w:t>
      </w:r>
      <w:proofErr w:type="spellStart"/>
      <w:r>
        <w:rPr>
          <w:rFonts w:cs="Times New Roman"/>
        </w:rPr>
        <w:t>tháng</w:t>
      </w:r>
      <w:proofErr w:type="spellEnd"/>
      <w:r>
        <w:rPr>
          <w:rFonts w:cs="Times New Roman"/>
        </w:rPr>
        <w:t xml:space="preserve"> 9 </w:t>
      </w:r>
      <w:proofErr w:type="spellStart"/>
      <w:r>
        <w:rPr>
          <w:rFonts w:cs="Times New Roman"/>
        </w:rPr>
        <w:t>năm</w:t>
      </w:r>
      <w:proofErr w:type="spellEnd"/>
      <w:r>
        <w:rPr>
          <w:rFonts w:cs="Times New Roman"/>
        </w:rPr>
        <w:t xml:space="preserve"> 2026, </w:t>
      </w:r>
      <w:proofErr w:type="spellStart"/>
      <w:r>
        <w:rPr>
          <w:rFonts w:cs="Times New Roman"/>
        </w:rPr>
        <w:t>từ</w:t>
      </w:r>
      <w:proofErr w:type="spellEnd"/>
      <w:r>
        <w:rPr>
          <w:rFonts w:cs="Times New Roman"/>
        </w:rPr>
        <w:t xml:space="preserve"> https://shtt.hcmulaw.edu.vn/sach-dien-tu/bo-tai-lieu-tap-huan-ve-so-huu-tri-tue-cua-cuc-so-huu-tri-tue-327.html</w:t>
      </w:r>
    </w:p>
    <w:p w14:paraId="4A4062D5" w14:textId="77777777" w:rsidR="00A36F53" w:rsidRDefault="00000000">
      <w:pPr>
        <w:spacing w:after="80"/>
        <w:ind w:left="560" w:hanging="560"/>
      </w:pPr>
      <w:proofErr w:type="spellStart"/>
      <w:r>
        <w:rPr>
          <w:rFonts w:cs="Times New Roman"/>
        </w:rPr>
        <w:t>Cục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&amp; </w:t>
      </w:r>
      <w:proofErr w:type="spellStart"/>
      <w:r>
        <w:rPr>
          <w:rFonts w:cs="Times New Roman"/>
        </w:rPr>
        <w:t>Bộ</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Công </w:t>
      </w:r>
      <w:proofErr w:type="spellStart"/>
      <w:r>
        <w:rPr>
          <w:rFonts w:cs="Times New Roman"/>
        </w:rPr>
        <w:t>nghệ</w:t>
      </w:r>
      <w:proofErr w:type="spellEnd"/>
      <w:r>
        <w:rPr>
          <w:rFonts w:cs="Times New Roman"/>
        </w:rPr>
        <w:t xml:space="preserve">. (2024).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trạng</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Việt Nam </w:t>
      </w:r>
      <w:proofErr w:type="spellStart"/>
      <w:r>
        <w:rPr>
          <w:rFonts w:cs="Times New Roman"/>
        </w:rPr>
        <w:t>hiện</w:t>
      </w:r>
      <w:proofErr w:type="spellEnd"/>
      <w:r>
        <w:rPr>
          <w:rFonts w:cs="Times New Roman"/>
        </w:rPr>
        <w:t xml:space="preserve"> nay. </w:t>
      </w:r>
      <w:proofErr w:type="spellStart"/>
      <w:r>
        <w:rPr>
          <w:rFonts w:cs="Times New Roman"/>
        </w:rPr>
        <w:t>Nhà</w:t>
      </w:r>
      <w:proofErr w:type="spellEnd"/>
      <w:r>
        <w:rPr>
          <w:rFonts w:cs="Times New Roman"/>
        </w:rPr>
        <w:t xml:space="preserve"> </w:t>
      </w:r>
      <w:proofErr w:type="spellStart"/>
      <w:r>
        <w:rPr>
          <w:rFonts w:cs="Times New Roman"/>
        </w:rPr>
        <w:t>xuất</w:t>
      </w:r>
      <w:proofErr w:type="spellEnd"/>
      <w:r>
        <w:rPr>
          <w:rFonts w:cs="Times New Roman"/>
        </w:rPr>
        <w:t xml:space="preserve"> </w:t>
      </w:r>
      <w:proofErr w:type="spellStart"/>
      <w:r>
        <w:rPr>
          <w:rFonts w:cs="Times New Roman"/>
        </w:rPr>
        <w:t>bản</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Kỹ</w:t>
      </w:r>
      <w:proofErr w:type="spellEnd"/>
      <w:r>
        <w:rPr>
          <w:rFonts w:cs="Times New Roman"/>
        </w:rPr>
        <w:t xml:space="preserve"> </w:t>
      </w:r>
      <w:proofErr w:type="spellStart"/>
      <w:r>
        <w:rPr>
          <w:rFonts w:cs="Times New Roman"/>
        </w:rPr>
        <w:t>thuật</w:t>
      </w:r>
      <w:proofErr w:type="spellEnd"/>
      <w:r>
        <w:rPr>
          <w:rFonts w:cs="Times New Roman"/>
        </w:rPr>
        <w:t>.</w:t>
      </w:r>
    </w:p>
    <w:p w14:paraId="231C6178" w14:textId="77777777" w:rsidR="00A36F53" w:rsidRDefault="00000000">
      <w:pPr>
        <w:spacing w:after="80"/>
        <w:ind w:left="560" w:hanging="560"/>
      </w:pPr>
      <w:r>
        <w:rPr>
          <w:rFonts w:cs="Times New Roman"/>
        </w:rPr>
        <w:t xml:space="preserve">Lê, T. T. H., &amp; Nguyễn, T. K. (2019).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của</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Văn Lang, 18, 27-36.</w:t>
      </w:r>
    </w:p>
    <w:p w14:paraId="12D40C24" w14:textId="77777777" w:rsidR="00A36F53" w:rsidRDefault="00000000">
      <w:pPr>
        <w:spacing w:after="80"/>
        <w:ind w:left="560" w:hanging="560"/>
      </w:pPr>
      <w:r>
        <w:rPr>
          <w:rFonts w:cs="Times New Roman"/>
        </w:rPr>
        <w:t xml:space="preserve">Lê, T. T. T., &amp; Hoàng, Đ. T. (2021). </w:t>
      </w:r>
      <w:proofErr w:type="spellStart"/>
      <w:r>
        <w:rPr>
          <w:rFonts w:cs="Times New Roman"/>
        </w:rPr>
        <w:t>Giải</w:t>
      </w:r>
      <w:proofErr w:type="spellEnd"/>
      <w:r>
        <w:rPr>
          <w:rFonts w:cs="Times New Roman"/>
        </w:rPr>
        <w:t xml:space="preserve"> </w:t>
      </w:r>
      <w:proofErr w:type="spellStart"/>
      <w:r>
        <w:rPr>
          <w:rFonts w:cs="Times New Roman"/>
        </w:rPr>
        <w:t>pháp</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2(30), 38-45.</w:t>
      </w:r>
    </w:p>
    <w:p w14:paraId="6BE288DB" w14:textId="77777777" w:rsidR="00A36F53" w:rsidRDefault="00000000">
      <w:pPr>
        <w:spacing w:after="80"/>
        <w:ind w:left="560" w:hanging="560"/>
      </w:pPr>
      <w:r>
        <w:rPr>
          <w:rFonts w:cs="Times New Roman"/>
        </w:rPr>
        <w:lastRenderedPageBreak/>
        <w:t xml:space="preserve">Nguyễn, M. H. T. (2025). Quản </w:t>
      </w:r>
      <w:proofErr w:type="spellStart"/>
      <w:r>
        <w:rPr>
          <w:rFonts w:cs="Times New Roman"/>
        </w:rPr>
        <w:t>trị</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Cơ</w:t>
      </w:r>
      <w:proofErr w:type="spellEnd"/>
      <w:r>
        <w:rPr>
          <w:rFonts w:cs="Times New Roman"/>
        </w:rPr>
        <w:t xml:space="preserve"> </w:t>
      </w:r>
      <w:proofErr w:type="spellStart"/>
      <w:r>
        <w:rPr>
          <w:rFonts w:cs="Times New Roman"/>
        </w:rPr>
        <w:t>hội</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thách</w:t>
      </w:r>
      <w:proofErr w:type="spellEnd"/>
      <w:r>
        <w:rPr>
          <w:rFonts w:cs="Times New Roman"/>
        </w:rPr>
        <w:t xml:space="preserve"> </w:t>
      </w:r>
      <w:proofErr w:type="spellStart"/>
      <w:r>
        <w:rPr>
          <w:rFonts w:cs="Times New Roman"/>
        </w:rPr>
        <w:t>thức</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bối</w:t>
      </w:r>
      <w:proofErr w:type="spellEnd"/>
      <w:r>
        <w:rPr>
          <w:rFonts w:cs="Times New Roman"/>
        </w:rPr>
        <w:t xml:space="preserve"> </w:t>
      </w:r>
      <w:proofErr w:type="spellStart"/>
      <w:r>
        <w:rPr>
          <w:rFonts w:cs="Times New Roman"/>
        </w:rPr>
        <w:t>cảnh</w:t>
      </w:r>
      <w:proofErr w:type="spellEnd"/>
      <w:r>
        <w:rPr>
          <w:rFonts w:cs="Times New Roman"/>
        </w:rPr>
        <w:t xml:space="preserve"> </w:t>
      </w:r>
      <w:proofErr w:type="spellStart"/>
      <w:r>
        <w:rPr>
          <w:rFonts w:cs="Times New Roman"/>
        </w:rPr>
        <w:t>cuộc</w:t>
      </w:r>
      <w:proofErr w:type="spellEnd"/>
      <w:r>
        <w:rPr>
          <w:rFonts w:cs="Times New Roman"/>
        </w:rPr>
        <w:t xml:space="preserve"> </w:t>
      </w:r>
      <w:proofErr w:type="spellStart"/>
      <w:r>
        <w:rPr>
          <w:rFonts w:cs="Times New Roman"/>
        </w:rPr>
        <w:t>cách</w:t>
      </w:r>
      <w:proofErr w:type="spellEnd"/>
      <w:r>
        <w:rPr>
          <w:rFonts w:cs="Times New Roman"/>
        </w:rPr>
        <w:t xml:space="preserve"> </w:t>
      </w:r>
      <w:proofErr w:type="spellStart"/>
      <w:r>
        <w:rPr>
          <w:rFonts w:cs="Times New Roman"/>
        </w:rPr>
        <w:t>mạng</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nghiệp</w:t>
      </w:r>
      <w:proofErr w:type="spellEnd"/>
      <w:r>
        <w:rPr>
          <w:rFonts w:cs="Times New Roman"/>
        </w:rPr>
        <w:t xml:space="preserve"> 4.0.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Thành </w:t>
      </w:r>
      <w:proofErr w:type="spellStart"/>
      <w:r>
        <w:rPr>
          <w:rFonts w:cs="Times New Roman"/>
        </w:rPr>
        <w:t>phố</w:t>
      </w:r>
      <w:proofErr w:type="spellEnd"/>
      <w:r>
        <w:rPr>
          <w:rFonts w:cs="Times New Roman"/>
        </w:rPr>
        <w:t xml:space="preserve"> </w:t>
      </w:r>
      <w:proofErr w:type="spellStart"/>
      <w:r>
        <w:rPr>
          <w:rFonts w:cs="Times New Roman"/>
        </w:rPr>
        <w:t>Hồ</w:t>
      </w:r>
      <w:proofErr w:type="spellEnd"/>
      <w:r>
        <w:rPr>
          <w:rFonts w:cs="Times New Roman"/>
        </w:rPr>
        <w:t xml:space="preserve"> Chí Minh, 22(1), 123-131. https://doi.org/10.54607/hcmue.js.22.1.4287(2025)</w:t>
      </w:r>
    </w:p>
    <w:p w14:paraId="6CA93A35" w14:textId="77777777" w:rsidR="00A36F53" w:rsidRDefault="00000000">
      <w:pPr>
        <w:spacing w:after="80"/>
        <w:ind w:left="560" w:hanging="560"/>
      </w:pPr>
      <w:r>
        <w:rPr>
          <w:rFonts w:cs="Times New Roman"/>
        </w:rPr>
        <w:t xml:space="preserve">Phạm, T. H. (2019). Quản </w:t>
      </w:r>
      <w:proofErr w:type="spellStart"/>
      <w:r>
        <w:rPr>
          <w:rFonts w:cs="Times New Roman"/>
        </w:rPr>
        <w:t>lý</w:t>
      </w:r>
      <w:proofErr w:type="spellEnd"/>
      <w:r>
        <w:rPr>
          <w:rFonts w:cs="Times New Roman"/>
        </w:rPr>
        <w:t xml:space="preserve"> </w:t>
      </w:r>
      <w:proofErr w:type="spellStart"/>
      <w:r>
        <w:rPr>
          <w:rFonts w:cs="Times New Roman"/>
        </w:rPr>
        <w:t>hoạt</w:t>
      </w:r>
      <w:proofErr w:type="spellEnd"/>
      <w:r>
        <w:rPr>
          <w:rFonts w:cs="Times New Roman"/>
        </w:rPr>
        <w:t xml:space="preserve"> </w:t>
      </w:r>
      <w:proofErr w:type="spellStart"/>
      <w:r>
        <w:rPr>
          <w:rFonts w:cs="Times New Roman"/>
        </w:rPr>
        <w:t>động</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Quản </w:t>
      </w:r>
      <w:proofErr w:type="spellStart"/>
      <w:r>
        <w:rPr>
          <w:rFonts w:cs="Times New Roman"/>
        </w:rPr>
        <w:t>lý</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2(22), 20-28.</w:t>
      </w:r>
    </w:p>
    <w:p w14:paraId="332AFED0" w14:textId="77777777" w:rsidR="00A36F53" w:rsidRDefault="00000000">
      <w:pPr>
        <w:spacing w:after="80"/>
        <w:ind w:left="560" w:hanging="560"/>
      </w:pPr>
      <w:r>
        <w:rPr>
          <w:rFonts w:cs="Times New Roman"/>
        </w:rPr>
        <w:t xml:space="preserve">Phạm, T. T. H., &amp; Nguyễn, T. H. (2018). </w:t>
      </w:r>
      <w:proofErr w:type="spellStart"/>
      <w:r>
        <w:rPr>
          <w:rFonts w:cs="Times New Roman"/>
        </w:rPr>
        <w:t>Mô</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quản</w:t>
      </w:r>
      <w:proofErr w:type="spellEnd"/>
      <w:r>
        <w:rPr>
          <w:rFonts w:cs="Times New Roman"/>
        </w:rPr>
        <w:t xml:space="preserve"> </w:t>
      </w:r>
      <w:proofErr w:type="spellStart"/>
      <w:r>
        <w:rPr>
          <w:rFonts w:cs="Times New Roman"/>
        </w:rPr>
        <w:t>lý</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ở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 </w:t>
      </w:r>
      <w:proofErr w:type="spellStart"/>
      <w:r>
        <w:rPr>
          <w:rFonts w:cs="Times New Roman"/>
        </w:rPr>
        <w:t>Bài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từ</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Thanh Hoa, Trung Quốc.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w:t>
      </w:r>
      <w:proofErr w:type="spellStart"/>
      <w:r>
        <w:rPr>
          <w:rFonts w:cs="Times New Roman"/>
        </w:rPr>
        <w:t>và</w:t>
      </w:r>
      <w:proofErr w:type="spellEnd"/>
      <w:r>
        <w:rPr>
          <w:rFonts w:cs="Times New Roman"/>
        </w:rPr>
        <w:t xml:space="preserve"> </w:t>
      </w:r>
      <w:proofErr w:type="spellStart"/>
      <w:r>
        <w:rPr>
          <w:rFonts w:cs="Times New Roman"/>
        </w:rPr>
        <w:t>Giáo</w:t>
      </w:r>
      <w:proofErr w:type="spellEnd"/>
      <w:r>
        <w:rPr>
          <w:rFonts w:cs="Times New Roman"/>
        </w:rPr>
        <w:t xml:space="preserve"> </w:t>
      </w:r>
      <w:proofErr w:type="spellStart"/>
      <w:r>
        <w:rPr>
          <w:rFonts w:cs="Times New Roman"/>
        </w:rPr>
        <w:t>dục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Sư</w:t>
      </w:r>
      <w:proofErr w:type="spellEnd"/>
      <w:r>
        <w:rPr>
          <w:rFonts w:cs="Times New Roman"/>
        </w:rPr>
        <w:t xml:space="preserve"> </w:t>
      </w:r>
      <w:proofErr w:type="spellStart"/>
      <w:r>
        <w:rPr>
          <w:rFonts w:cs="Times New Roman"/>
        </w:rPr>
        <w:t>phạm</w:t>
      </w:r>
      <w:proofErr w:type="spellEnd"/>
      <w:r>
        <w:rPr>
          <w:rFonts w:cs="Times New Roman"/>
        </w:rPr>
        <w:t xml:space="preserve"> </w:t>
      </w:r>
      <w:proofErr w:type="spellStart"/>
      <w:r>
        <w:rPr>
          <w:rFonts w:cs="Times New Roman"/>
        </w:rPr>
        <w:t>Huế</w:t>
      </w:r>
      <w:proofErr w:type="spellEnd"/>
      <w:r>
        <w:rPr>
          <w:rFonts w:cs="Times New Roman"/>
        </w:rPr>
        <w:t>, 3(47), 84-94.</w:t>
      </w:r>
    </w:p>
    <w:p w14:paraId="137E3946" w14:textId="77777777" w:rsidR="00A36F53" w:rsidRDefault="00000000">
      <w:pPr>
        <w:spacing w:after="80"/>
        <w:ind w:left="560" w:hanging="560"/>
      </w:pPr>
      <w:proofErr w:type="spellStart"/>
      <w:r>
        <w:rPr>
          <w:rFonts w:cs="Times New Roman"/>
        </w:rPr>
        <w:t>Tổ</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thế</w:t>
      </w:r>
      <w:proofErr w:type="spellEnd"/>
      <w:r>
        <w:rPr>
          <w:rFonts w:cs="Times New Roman"/>
        </w:rPr>
        <w:t xml:space="preserve"> </w:t>
      </w:r>
      <w:proofErr w:type="spellStart"/>
      <w:r>
        <w:rPr>
          <w:rFonts w:cs="Times New Roman"/>
        </w:rPr>
        <w:t>giới</w:t>
      </w:r>
      <w:proofErr w:type="spellEnd"/>
      <w:r>
        <w:rPr>
          <w:rFonts w:cs="Times New Roman"/>
        </w:rPr>
        <w:t xml:space="preserve">. (2020).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gì</w:t>
      </w:r>
      <w:proofErr w:type="spellEnd"/>
      <w:r>
        <w:rPr>
          <w:rFonts w:cs="Times New Roman"/>
        </w:rPr>
        <w:t xml:space="preserve">? (Tài </w:t>
      </w:r>
      <w:proofErr w:type="spellStart"/>
      <w:r>
        <w:rPr>
          <w:rFonts w:cs="Times New Roman"/>
        </w:rPr>
        <w:t>liệu</w:t>
      </w:r>
      <w:proofErr w:type="spellEnd"/>
      <w:r>
        <w:rPr>
          <w:rFonts w:cs="Times New Roman"/>
        </w:rPr>
        <w:t xml:space="preserve"> </w:t>
      </w:r>
      <w:proofErr w:type="spellStart"/>
      <w:r>
        <w:rPr>
          <w:rFonts w:cs="Times New Roman"/>
        </w:rPr>
        <w:t>phát</w:t>
      </w:r>
      <w:proofErr w:type="spellEnd"/>
      <w:r>
        <w:rPr>
          <w:rFonts w:cs="Times New Roman"/>
        </w:rPr>
        <w:t xml:space="preserve"> </w:t>
      </w:r>
      <w:proofErr w:type="spellStart"/>
      <w:r>
        <w:rPr>
          <w:rFonts w:cs="Times New Roman"/>
        </w:rPr>
        <w:t>hành</w:t>
      </w:r>
      <w:proofErr w:type="spellEnd"/>
      <w:r>
        <w:rPr>
          <w:rFonts w:cs="Times New Roman"/>
        </w:rPr>
        <w:t xml:space="preserve"> </w:t>
      </w:r>
      <w:proofErr w:type="spellStart"/>
      <w:r>
        <w:rPr>
          <w:rFonts w:cs="Times New Roman"/>
        </w:rPr>
        <w:t>số</w:t>
      </w:r>
      <w:proofErr w:type="spellEnd"/>
      <w:r>
        <w:rPr>
          <w:rFonts w:cs="Times New Roman"/>
        </w:rPr>
        <w:t xml:space="preserve"> 450). World Intellectual Property Organization.</w:t>
      </w:r>
    </w:p>
    <w:p w14:paraId="6C67DF62" w14:textId="77777777" w:rsidR="00A36F53" w:rsidRDefault="00000000">
      <w:pPr>
        <w:spacing w:after="80"/>
        <w:ind w:left="560" w:hanging="560"/>
      </w:pPr>
      <w:r>
        <w:rPr>
          <w:rFonts w:cs="Times New Roman"/>
        </w:rPr>
        <w:t xml:space="preserve">Võ, N. H. P. (2025). Quyền </w:t>
      </w:r>
      <w:proofErr w:type="spellStart"/>
      <w:r>
        <w:rPr>
          <w:rFonts w:cs="Times New Roman"/>
        </w:rPr>
        <w:t>của</w:t>
      </w:r>
      <w:proofErr w:type="spellEnd"/>
      <w:r>
        <w:rPr>
          <w:rFonts w:cs="Times New Roman"/>
        </w:rPr>
        <w:t xml:space="preserve"> </w:t>
      </w:r>
      <w:proofErr w:type="spellStart"/>
      <w:r>
        <w:rPr>
          <w:rFonts w:cs="Times New Roman"/>
        </w:rPr>
        <w:t>chủ</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không</w:t>
      </w:r>
      <w:proofErr w:type="spellEnd"/>
      <w:r>
        <w:rPr>
          <w:rFonts w:cs="Times New Roman"/>
        </w:rPr>
        <w:t xml:space="preserve"> </w:t>
      </w:r>
      <w:proofErr w:type="spellStart"/>
      <w:r>
        <w:rPr>
          <w:rFonts w:cs="Times New Roman"/>
        </w:rPr>
        <w:t>giữ</w:t>
      </w:r>
      <w:proofErr w:type="spellEnd"/>
      <w:r>
        <w:rPr>
          <w:rFonts w:cs="Times New Roman"/>
        </w:rPr>
        <w:t xml:space="preserve"> </w:t>
      </w:r>
      <w:proofErr w:type="spellStart"/>
      <w:r>
        <w:rPr>
          <w:rFonts w:cs="Times New Roman"/>
        </w:rPr>
        <w:t>quyền</w:t>
      </w:r>
      <w:proofErr w:type="spellEnd"/>
      <w:r>
        <w:rPr>
          <w:rFonts w:cs="Times New Roman"/>
        </w:rPr>
        <w:t xml:space="preserve"> </w:t>
      </w:r>
      <w:proofErr w:type="spellStart"/>
      <w:r>
        <w:rPr>
          <w:rFonts w:cs="Times New Roman"/>
        </w:rPr>
        <w:t>tài</w:t>
      </w:r>
      <w:proofErr w:type="spellEnd"/>
      <w:r>
        <w:rPr>
          <w:rFonts w:cs="Times New Roman"/>
        </w:rPr>
        <w:t xml:space="preserve"> </w:t>
      </w:r>
      <w:proofErr w:type="spellStart"/>
      <w:r>
        <w:rPr>
          <w:rFonts w:cs="Times New Roman"/>
        </w:rPr>
        <w:t>sản</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tác</w:t>
      </w:r>
      <w:proofErr w:type="spellEnd"/>
      <w:r>
        <w:rPr>
          <w:rFonts w:cs="Times New Roman"/>
        </w:rPr>
        <w:t xml:space="preserve"> </w:t>
      </w:r>
      <w:proofErr w:type="spellStart"/>
      <w:r>
        <w:rPr>
          <w:rFonts w:cs="Times New Roman"/>
        </w:rPr>
        <w:t>phẩm</w:t>
      </w:r>
      <w:proofErr w:type="spellEnd"/>
      <w:r>
        <w:rPr>
          <w:rFonts w:cs="Times New Roman"/>
        </w:rPr>
        <w:t xml:space="preserve"> </w:t>
      </w:r>
      <w:proofErr w:type="spellStart"/>
      <w:r>
        <w:rPr>
          <w:rFonts w:cs="Times New Roman"/>
        </w:rPr>
        <w:t>hình</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trong</w:t>
      </w:r>
      <w:proofErr w:type="spellEnd"/>
      <w:r>
        <w:rPr>
          <w:rFonts w:cs="Times New Roman"/>
        </w:rPr>
        <w:t xml:space="preserve"> </w:t>
      </w:r>
      <w:proofErr w:type="spellStart"/>
      <w:r>
        <w:rPr>
          <w:rFonts w:cs="Times New Roman"/>
        </w:rPr>
        <w:t>nhà</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kinh</w:t>
      </w:r>
      <w:proofErr w:type="spellEnd"/>
      <w:r>
        <w:rPr>
          <w:rFonts w:cs="Times New Roman"/>
        </w:rPr>
        <w:t xml:space="preserve"> </w:t>
      </w:r>
      <w:proofErr w:type="spellStart"/>
      <w:r>
        <w:rPr>
          <w:rFonts w:cs="Times New Roman"/>
        </w:rPr>
        <w:t>nghiệm</w:t>
      </w:r>
      <w:proofErr w:type="spellEnd"/>
      <w:r>
        <w:rPr>
          <w:rFonts w:cs="Times New Roman"/>
        </w:rPr>
        <w:t xml:space="preserve"> </w:t>
      </w:r>
      <w:proofErr w:type="spellStart"/>
      <w:r>
        <w:rPr>
          <w:rFonts w:cs="Times New Roman"/>
        </w:rPr>
        <w:t>quốc</w:t>
      </w:r>
      <w:proofErr w:type="spellEnd"/>
      <w:r>
        <w:rPr>
          <w:rFonts w:cs="Times New Roman"/>
        </w:rPr>
        <w:t xml:space="preserve"> </w:t>
      </w:r>
      <w:proofErr w:type="spellStart"/>
      <w:r>
        <w:rPr>
          <w:rFonts w:cs="Times New Roman"/>
        </w:rPr>
        <w:t>tế</w:t>
      </w:r>
      <w:proofErr w:type="spellEnd"/>
      <w:r>
        <w:rPr>
          <w:rFonts w:cs="Times New Roman"/>
        </w:rPr>
        <w:t xml:space="preserve"> </w:t>
      </w:r>
      <w:proofErr w:type="spellStart"/>
      <w:r>
        <w:rPr>
          <w:rFonts w:cs="Times New Roman"/>
        </w:rPr>
        <w:t>để</w:t>
      </w:r>
      <w:proofErr w:type="spellEnd"/>
      <w:r>
        <w:rPr>
          <w:rFonts w:cs="Times New Roman"/>
        </w:rPr>
        <w:t xml:space="preserve"> </w:t>
      </w:r>
      <w:proofErr w:type="spellStart"/>
      <w:r>
        <w:rPr>
          <w:rFonts w:cs="Times New Roman"/>
        </w:rPr>
        <w:t>hoàn</w:t>
      </w:r>
      <w:proofErr w:type="spellEnd"/>
      <w:r>
        <w:rPr>
          <w:rFonts w:cs="Times New Roman"/>
        </w:rPr>
        <w:t xml:space="preserve"> </w:t>
      </w:r>
      <w:proofErr w:type="spellStart"/>
      <w:r>
        <w:rPr>
          <w:rFonts w:cs="Times New Roman"/>
        </w:rPr>
        <w:t>thiện</w:t>
      </w:r>
      <w:proofErr w:type="spellEnd"/>
      <w:r>
        <w:rPr>
          <w:rFonts w:cs="Times New Roman"/>
        </w:rPr>
        <w:t xml:space="preserve"> </w:t>
      </w:r>
      <w:proofErr w:type="spellStart"/>
      <w:r>
        <w:rPr>
          <w:rFonts w:cs="Times New Roman"/>
        </w:rPr>
        <w:t>chính</w:t>
      </w:r>
      <w:proofErr w:type="spellEnd"/>
      <w:r>
        <w:rPr>
          <w:rFonts w:cs="Times New Roman"/>
        </w:rPr>
        <w:t xml:space="preserve"> </w:t>
      </w:r>
      <w:proofErr w:type="spellStart"/>
      <w:r>
        <w:rPr>
          <w:rFonts w:cs="Times New Roman"/>
        </w:rPr>
        <w:t>sách</w:t>
      </w:r>
      <w:proofErr w:type="spellEnd"/>
      <w:r>
        <w:rPr>
          <w:rFonts w:cs="Times New Roman"/>
        </w:rPr>
        <w:t xml:space="preserve"> </w:t>
      </w:r>
      <w:proofErr w:type="spellStart"/>
      <w:r>
        <w:rPr>
          <w:rFonts w:cs="Times New Roman"/>
        </w:rPr>
        <w:t>sở</w:t>
      </w:r>
      <w:proofErr w:type="spellEnd"/>
      <w:r>
        <w:rPr>
          <w:rFonts w:cs="Times New Roman"/>
        </w:rPr>
        <w:t xml:space="preserve"> </w:t>
      </w:r>
      <w:proofErr w:type="spellStart"/>
      <w:r>
        <w:rPr>
          <w:rFonts w:cs="Times New Roman"/>
        </w:rPr>
        <w:t>hữu</w:t>
      </w:r>
      <w:proofErr w:type="spellEnd"/>
      <w:r>
        <w:rPr>
          <w:rFonts w:cs="Times New Roman"/>
        </w:rPr>
        <w:t xml:space="preserve"> </w:t>
      </w:r>
      <w:proofErr w:type="spellStart"/>
      <w:r>
        <w:rPr>
          <w:rFonts w:cs="Times New Roman"/>
        </w:rPr>
        <w:t>trí</w:t>
      </w:r>
      <w:proofErr w:type="spellEnd"/>
      <w:r>
        <w:rPr>
          <w:rFonts w:cs="Times New Roman"/>
        </w:rPr>
        <w:t xml:space="preserve"> </w:t>
      </w:r>
      <w:proofErr w:type="spellStart"/>
      <w:r>
        <w:rPr>
          <w:rFonts w:cs="Times New Roman"/>
        </w:rPr>
        <w:t>tuệ</w:t>
      </w:r>
      <w:proofErr w:type="spellEnd"/>
      <w:r>
        <w:rPr>
          <w:rFonts w:cs="Times New Roman"/>
        </w:rPr>
        <w:t xml:space="preserve"> </w:t>
      </w:r>
      <w:proofErr w:type="spellStart"/>
      <w:r>
        <w:rPr>
          <w:rFonts w:cs="Times New Roman"/>
        </w:rPr>
        <w:t>của</w:t>
      </w:r>
      <w:proofErr w:type="spellEnd"/>
      <w:r>
        <w:rPr>
          <w:rFonts w:cs="Times New Roman"/>
        </w:rPr>
        <w:t xml:space="preserve"> </w:t>
      </w:r>
      <w:proofErr w:type="spellStart"/>
      <w:r>
        <w:rPr>
          <w:rFonts w:cs="Times New Roman"/>
        </w:rPr>
        <w:t>các</w:t>
      </w:r>
      <w:proofErr w:type="spellEnd"/>
      <w:r>
        <w:rPr>
          <w:rFonts w:cs="Times New Roman"/>
        </w:rPr>
        <w:t xml:space="preserve"> </w:t>
      </w:r>
      <w:proofErr w:type="spellStart"/>
      <w:r>
        <w:rPr>
          <w:rFonts w:cs="Times New Roman"/>
        </w:rPr>
        <w:t>trường</w:t>
      </w:r>
      <w:proofErr w:type="spellEnd"/>
      <w:r>
        <w:rPr>
          <w:rFonts w:cs="Times New Roman"/>
        </w:rPr>
        <w:t xml:space="preserve">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tại</w:t>
      </w:r>
      <w:proofErr w:type="spellEnd"/>
      <w:r>
        <w:rPr>
          <w:rFonts w:cs="Times New Roman"/>
        </w:rPr>
        <w:t xml:space="preserve"> Việt Nam. </w:t>
      </w:r>
      <w:proofErr w:type="spellStart"/>
      <w:r>
        <w:rPr>
          <w:rFonts w:cs="Times New Roman"/>
        </w:rPr>
        <w:t>Tạp</w:t>
      </w:r>
      <w:proofErr w:type="spellEnd"/>
      <w:r>
        <w:rPr>
          <w:rFonts w:cs="Times New Roman"/>
        </w:rPr>
        <w:t xml:space="preserve"> </w:t>
      </w:r>
      <w:proofErr w:type="spellStart"/>
      <w:r>
        <w:rPr>
          <w:rFonts w:cs="Times New Roman"/>
        </w:rPr>
        <w:t>chí</w:t>
      </w:r>
      <w:proofErr w:type="spellEnd"/>
      <w:r>
        <w:rPr>
          <w:rFonts w:cs="Times New Roman"/>
        </w:rPr>
        <w:t xml:space="preserve"> Khoa </w:t>
      </w:r>
      <w:proofErr w:type="spellStart"/>
      <w:r>
        <w:rPr>
          <w:rFonts w:cs="Times New Roman"/>
        </w:rPr>
        <w:t>học</w:t>
      </w:r>
      <w:proofErr w:type="spellEnd"/>
      <w:r>
        <w:rPr>
          <w:rFonts w:cs="Times New Roman"/>
        </w:rPr>
        <w:t xml:space="preserve"> Trường </w:t>
      </w:r>
      <w:proofErr w:type="spellStart"/>
      <w:r>
        <w:rPr>
          <w:rFonts w:cs="Times New Roman"/>
        </w:rPr>
        <w:t>Đại</w:t>
      </w:r>
      <w:proofErr w:type="spellEnd"/>
      <w:r>
        <w:rPr>
          <w:rFonts w:cs="Times New Roman"/>
        </w:rPr>
        <w:t xml:space="preserve"> </w:t>
      </w:r>
      <w:proofErr w:type="spellStart"/>
      <w:r>
        <w:rPr>
          <w:rFonts w:cs="Times New Roman"/>
        </w:rPr>
        <w:t>học</w:t>
      </w:r>
      <w:proofErr w:type="spellEnd"/>
      <w:r>
        <w:rPr>
          <w:rFonts w:cs="Times New Roman"/>
        </w:rPr>
        <w:t xml:space="preserve"> </w:t>
      </w:r>
      <w:proofErr w:type="spellStart"/>
      <w:r>
        <w:rPr>
          <w:rFonts w:cs="Times New Roman"/>
        </w:rPr>
        <w:t>Mở</w:t>
      </w:r>
      <w:proofErr w:type="spellEnd"/>
      <w:r>
        <w:rPr>
          <w:rFonts w:cs="Times New Roman"/>
        </w:rPr>
        <w:t xml:space="preserve"> Hà </w:t>
      </w:r>
      <w:proofErr w:type="spellStart"/>
      <w:r>
        <w:rPr>
          <w:rFonts w:cs="Times New Roman"/>
        </w:rPr>
        <w:t>Nội</w:t>
      </w:r>
      <w:proofErr w:type="spellEnd"/>
      <w:r>
        <w:rPr>
          <w:rFonts w:cs="Times New Roman"/>
        </w:rPr>
        <w:t>, 75-86. https://doi.org/10.59266/houjs.2025.606</w:t>
      </w:r>
    </w:p>
    <w:p w14:paraId="67F1B234" w14:textId="77777777" w:rsidR="00A36F53" w:rsidRDefault="00000000">
      <w:pPr>
        <w:spacing w:before="200" w:after="100"/>
        <w:ind w:firstLine="0"/>
        <w:jc w:val="left"/>
      </w:pPr>
      <w:r>
        <w:rPr>
          <w:rFonts w:cs="Times New Roman"/>
          <w:b/>
        </w:rPr>
        <w:t xml:space="preserve">C. Tài </w:t>
      </w:r>
      <w:proofErr w:type="spellStart"/>
      <w:r>
        <w:rPr>
          <w:rFonts w:cs="Times New Roman"/>
          <w:b/>
        </w:rPr>
        <w:t>liệu</w:t>
      </w:r>
      <w:proofErr w:type="spellEnd"/>
      <w:r>
        <w:rPr>
          <w:rFonts w:cs="Times New Roman"/>
          <w:b/>
        </w:rPr>
        <w:t xml:space="preserve"> </w:t>
      </w:r>
      <w:proofErr w:type="spellStart"/>
      <w:r>
        <w:rPr>
          <w:rFonts w:cs="Times New Roman"/>
          <w:b/>
        </w:rPr>
        <w:t>tiếng</w:t>
      </w:r>
      <w:proofErr w:type="spellEnd"/>
      <w:r>
        <w:rPr>
          <w:rFonts w:cs="Times New Roman"/>
          <w:b/>
        </w:rPr>
        <w:t xml:space="preserve"> </w:t>
      </w:r>
      <w:proofErr w:type="spellStart"/>
      <w:r>
        <w:rPr>
          <w:rFonts w:cs="Times New Roman"/>
          <w:b/>
        </w:rPr>
        <w:t>nước</w:t>
      </w:r>
      <w:proofErr w:type="spellEnd"/>
      <w:r>
        <w:rPr>
          <w:rFonts w:cs="Times New Roman"/>
          <w:b/>
        </w:rPr>
        <w:t xml:space="preserve"> </w:t>
      </w:r>
      <w:proofErr w:type="spellStart"/>
      <w:r>
        <w:rPr>
          <w:rFonts w:cs="Times New Roman"/>
          <w:b/>
        </w:rPr>
        <w:t>ngoài</w:t>
      </w:r>
      <w:proofErr w:type="spellEnd"/>
    </w:p>
    <w:p w14:paraId="3E4E5B9E" w14:textId="77777777" w:rsidR="00A36F53" w:rsidRDefault="00000000">
      <w:pPr>
        <w:spacing w:after="80"/>
        <w:ind w:left="560" w:hanging="560"/>
      </w:pPr>
      <w:r>
        <w:rPr>
          <w:rFonts w:cs="Times New Roman"/>
        </w:rPr>
        <w:t>Bradley, S. R., Hayter, C. S., &amp; Link, A. N. (2013). Models and methods of university technology transfer. Foundations and Trends in Entrepreneurship, 9(6), 571-650. https://doi.org/10.1561/0300000048</w:t>
      </w:r>
    </w:p>
    <w:p w14:paraId="5F1D975C" w14:textId="77777777" w:rsidR="00A36F53" w:rsidRDefault="00000000">
      <w:pPr>
        <w:spacing w:after="80"/>
        <w:ind w:left="560" w:hanging="560"/>
      </w:pPr>
      <w:proofErr w:type="spellStart"/>
      <w:r>
        <w:rPr>
          <w:rFonts w:cs="Times New Roman"/>
        </w:rPr>
        <w:t>Bstieler</w:t>
      </w:r>
      <w:proofErr w:type="spellEnd"/>
      <w:r>
        <w:rPr>
          <w:rFonts w:cs="Times New Roman"/>
        </w:rPr>
        <w:t>, L., Hemmert, M., &amp; Barczak, G. (2015). Trust formation in university-industry collaborations in the US biotechnology industry: IP policies, shared governance, and champions. Journal of Product Innovation Management, 32(1), 111-121. https://doi.org/10.1111/jpim.12244</w:t>
      </w:r>
    </w:p>
    <w:p w14:paraId="0D4491E5" w14:textId="77777777" w:rsidR="00A36F53" w:rsidRDefault="00000000">
      <w:pPr>
        <w:spacing w:after="80"/>
        <w:ind w:left="560" w:hanging="560"/>
      </w:pPr>
      <w:r>
        <w:rPr>
          <w:rFonts w:cs="Times New Roman"/>
        </w:rPr>
        <w:t>Bulsara, H. P., &amp; Vaghela, P. S. (2025). The role of universities in IP-driven technology transfer: Fostering innovation through policy and practice. Tech Monitor, WIPO, 38-43.</w:t>
      </w:r>
    </w:p>
    <w:p w14:paraId="1A9DC022" w14:textId="77777777" w:rsidR="00A36F53" w:rsidRDefault="00000000">
      <w:pPr>
        <w:spacing w:after="80"/>
        <w:ind w:left="560" w:hanging="560"/>
      </w:pPr>
      <w:proofErr w:type="spellStart"/>
      <w:r>
        <w:rPr>
          <w:rFonts w:cs="Times New Roman"/>
        </w:rPr>
        <w:t>Etzkowitz</w:t>
      </w:r>
      <w:proofErr w:type="spellEnd"/>
      <w:r>
        <w:rPr>
          <w:rFonts w:cs="Times New Roman"/>
        </w:rPr>
        <w:t>, H. (2003). Research groups as 'quasi-firms': The invention of the entrepreneurial university. Research Policy, 32(1), 109-121. https://doi.org/10.1016/S0048-7333(02)00009-4</w:t>
      </w:r>
    </w:p>
    <w:p w14:paraId="30E085D6" w14:textId="77777777" w:rsidR="00A36F53" w:rsidRDefault="00000000">
      <w:pPr>
        <w:spacing w:after="80"/>
        <w:ind w:left="560" w:hanging="560"/>
      </w:pPr>
      <w:r>
        <w:rPr>
          <w:rFonts w:cs="Times New Roman"/>
        </w:rPr>
        <w:t>Fisher, W. (2001). Theories of intellectual property. In S. R. Munzer (Ed.), New essays in the legal and political theory of property (pp. 168-199). Cambridge University Press.</w:t>
      </w:r>
    </w:p>
    <w:p w14:paraId="307B2009" w14:textId="77777777" w:rsidR="00A36F53" w:rsidRDefault="00000000">
      <w:pPr>
        <w:spacing w:after="80"/>
        <w:ind w:left="560" w:hanging="560"/>
      </w:pPr>
      <w:r>
        <w:rPr>
          <w:rFonts w:cs="Times New Roman"/>
        </w:rPr>
        <w:lastRenderedPageBreak/>
        <w:t>Goldfarb, B., &amp; Henrekson, M. (2003). Bottom-up versus top-down policies towards the commercialization of university intellectual property. Research Policy, 32(4), 639-658. https://doi.org/10.1016/S0048-7333(02)00034-3</w:t>
      </w:r>
    </w:p>
    <w:p w14:paraId="7E88C312" w14:textId="77777777" w:rsidR="00A36F53" w:rsidRDefault="00000000">
      <w:pPr>
        <w:spacing w:after="80"/>
        <w:ind w:left="560" w:hanging="560"/>
      </w:pPr>
      <w:r>
        <w:rPr>
          <w:rFonts w:cs="Times New Roman"/>
        </w:rPr>
        <w:t>Guan, W. (2014). Intellectual property: Concept, history, and contentions. In Intellectual property theory and practice: A critical examination of China's TRIPS compliance and beyond (pp. 1-10). Springer. https://doi.org/10.1007/978-3-642-55265-6_1</w:t>
      </w:r>
    </w:p>
    <w:p w14:paraId="5FB08685" w14:textId="77777777" w:rsidR="00A36F53" w:rsidRDefault="00000000">
      <w:pPr>
        <w:spacing w:after="80"/>
        <w:ind w:left="560" w:hanging="560"/>
      </w:pPr>
      <w:r>
        <w:rPr>
          <w:rFonts w:cs="Times New Roman"/>
        </w:rPr>
        <w:t xml:space="preserve">Holgersson, M. (2021). The management and </w:t>
      </w:r>
      <w:proofErr w:type="spellStart"/>
      <w:r>
        <w:rPr>
          <w:rFonts w:cs="Times New Roman"/>
        </w:rPr>
        <w:t>commercialisation</w:t>
      </w:r>
      <w:proofErr w:type="spellEnd"/>
      <w:r>
        <w:rPr>
          <w:rFonts w:cs="Times New Roman"/>
        </w:rPr>
        <w:t xml:space="preserve"> of intellectual property in European universities. European Patent Office (EPO) / Chalmers University.</w:t>
      </w:r>
    </w:p>
    <w:p w14:paraId="12257542" w14:textId="77777777" w:rsidR="00A36F53" w:rsidRDefault="00000000">
      <w:pPr>
        <w:spacing w:after="80"/>
        <w:ind w:left="560" w:hanging="560"/>
      </w:pPr>
      <w:r>
        <w:rPr>
          <w:rFonts w:cs="Times New Roman"/>
        </w:rPr>
        <w:t xml:space="preserve">Holgersson, M., &amp; </w:t>
      </w:r>
      <w:proofErr w:type="spellStart"/>
      <w:r>
        <w:rPr>
          <w:rFonts w:cs="Times New Roman"/>
        </w:rPr>
        <w:t>Aaboen</w:t>
      </w:r>
      <w:proofErr w:type="spellEnd"/>
      <w:r>
        <w:rPr>
          <w:rFonts w:cs="Times New Roman"/>
        </w:rPr>
        <w:t>, L. (2019). A literature review of intellectual property management in technology transfer offices: From appropriation to utilization. Technology in Society, 59, Article 101132. https://doi.org/10.1016/j.techsoc.2019.04.008</w:t>
      </w:r>
    </w:p>
    <w:p w14:paraId="42102FC1" w14:textId="77777777" w:rsidR="00A36F53" w:rsidRDefault="00000000">
      <w:pPr>
        <w:spacing w:after="80"/>
        <w:ind w:left="560" w:hanging="560"/>
      </w:pPr>
      <w:r>
        <w:rPr>
          <w:rFonts w:cs="Times New Roman"/>
        </w:rPr>
        <w:t>Maresova, P., Stemberkova, R., &amp; Fadeyi, O. (2019). Models, processes, and roles of universities in technology transfer management: A systematic review. Administrative Sciences, 9(3), Article 67. https://doi.org/10.3390/admsci9030067</w:t>
      </w:r>
    </w:p>
    <w:p w14:paraId="0204E399" w14:textId="77777777" w:rsidR="00A36F53" w:rsidRDefault="00000000">
      <w:pPr>
        <w:spacing w:after="80"/>
        <w:ind w:left="560" w:hanging="560"/>
      </w:pPr>
      <w:r>
        <w:rPr>
          <w:rFonts w:cs="Times New Roman"/>
        </w:rPr>
        <w:t xml:space="preserve">O’Dwyer, M., </w:t>
      </w:r>
      <w:proofErr w:type="spellStart"/>
      <w:r>
        <w:rPr>
          <w:rFonts w:cs="Times New Roman"/>
        </w:rPr>
        <w:t>Filieri</w:t>
      </w:r>
      <w:proofErr w:type="spellEnd"/>
      <w:r>
        <w:rPr>
          <w:rFonts w:cs="Times New Roman"/>
        </w:rPr>
        <w:t>, R., &amp; O’Malley, L. (2023). Establishing successful university-industry collaborations: Barriers and enablers deconstructed. The Journal of Technology Transfer, 48(3), 900-931. https://doi.org/10.1007/s10961-022-09932-2</w:t>
      </w:r>
    </w:p>
    <w:p w14:paraId="109C07F4" w14:textId="77777777" w:rsidR="00A36F53" w:rsidRDefault="00000000">
      <w:pPr>
        <w:spacing w:after="80"/>
        <w:ind w:left="560" w:hanging="560"/>
      </w:pPr>
      <w:r>
        <w:rPr>
          <w:rFonts w:cs="Times New Roman"/>
        </w:rPr>
        <w:t>Öztürk, Ö. (2026). Technology Transfer Offices in the Management of Intellectual and Industrial Property Rights in Turkish Universities: Practices, Challenges, and Opportunities. Scientific Culture, 12(3.1), 287-303. https://doi.org/10.5281/zenodo.18916680</w:t>
      </w:r>
    </w:p>
    <w:p w14:paraId="4CE9C4EE" w14:textId="77777777" w:rsidR="00A36F53" w:rsidRDefault="00000000">
      <w:pPr>
        <w:spacing w:after="80"/>
        <w:ind w:left="560" w:hanging="560"/>
      </w:pPr>
      <w:r>
        <w:rPr>
          <w:rFonts w:cs="Times New Roman"/>
        </w:rPr>
        <w:t>Pandey, R., Agrawal, A., &amp; Majumdar, S. K. (2025). Strategies for Technology Transfer of Intellectual Property Rights in Academic Institutions. Journal of Intellectual Property Rights, 30, 640-649. https://doi.org/10.56042/jipr.v30i5.19337</w:t>
      </w:r>
    </w:p>
    <w:p w14:paraId="3F34AC29" w14:textId="77777777" w:rsidR="00A36F53" w:rsidRDefault="00000000">
      <w:pPr>
        <w:spacing w:after="80"/>
        <w:ind w:left="560" w:hanging="560"/>
      </w:pPr>
      <w:r>
        <w:rPr>
          <w:rFonts w:cs="Times New Roman"/>
        </w:rPr>
        <w:t xml:space="preserve">Perkmann, M., Tartari, V., McKelvey, M., Autio, E., </w:t>
      </w:r>
      <w:proofErr w:type="spellStart"/>
      <w:r>
        <w:rPr>
          <w:rFonts w:cs="Times New Roman"/>
        </w:rPr>
        <w:t>Broström</w:t>
      </w:r>
      <w:proofErr w:type="spellEnd"/>
      <w:r>
        <w:rPr>
          <w:rFonts w:cs="Times New Roman"/>
        </w:rPr>
        <w:t xml:space="preserve">, A., D’Este, P., Fini, R., Geuna, A., Grimaldi, R., Hughes, A., Krabel, S., Kitson, M., Llerena, P., Lissoni, F., Salter, A., &amp; Sobrero, M. (2013). Academic engagement and </w:t>
      </w:r>
      <w:proofErr w:type="spellStart"/>
      <w:r>
        <w:rPr>
          <w:rFonts w:cs="Times New Roman"/>
        </w:rPr>
        <w:lastRenderedPageBreak/>
        <w:t>commercialisation</w:t>
      </w:r>
      <w:proofErr w:type="spellEnd"/>
      <w:r>
        <w:rPr>
          <w:rFonts w:cs="Times New Roman"/>
        </w:rPr>
        <w:t>: A review of the literature on university-industry relations. Research Policy, 42(2), 423-442. https://doi.org/10.1016/j.respol.2012.09.007</w:t>
      </w:r>
    </w:p>
    <w:p w14:paraId="62BD8898" w14:textId="77777777" w:rsidR="00A36F53" w:rsidRDefault="00000000">
      <w:pPr>
        <w:spacing w:after="80"/>
        <w:ind w:left="560" w:hanging="560"/>
      </w:pPr>
      <w:proofErr w:type="spellStart"/>
      <w:r>
        <w:rPr>
          <w:rFonts w:cs="Times New Roman"/>
        </w:rPr>
        <w:t>Rialti</w:t>
      </w:r>
      <w:proofErr w:type="spellEnd"/>
      <w:r>
        <w:rPr>
          <w:rFonts w:cs="Times New Roman"/>
        </w:rPr>
        <w:t>, R., Marzi, G., Caputo, A., &amp; Mayah, K. A. (2022). Establishing successful university-industry collaborations: Barriers and enablers deconstructed. The Journal of Technology Transfer. https://doi.org/10.1007/s10961-022-09932-2</w:t>
      </w:r>
    </w:p>
    <w:p w14:paraId="1C2E180C" w14:textId="77777777" w:rsidR="00A36F53" w:rsidRDefault="00000000">
      <w:pPr>
        <w:spacing w:after="80"/>
        <w:ind w:left="560" w:hanging="560"/>
      </w:pPr>
      <w:r>
        <w:rPr>
          <w:rFonts w:cs="Times New Roman"/>
        </w:rPr>
        <w:t>Rocha, A., Cruz-Cunha, M. M., &amp; Romero, F. (2023). University technology transfer: Assessment of invention disclosures by technology transfer offices. International Journal of Entrepreneurship and Innovation Management, 27(1/2), 119-136.</w:t>
      </w:r>
    </w:p>
    <w:p w14:paraId="2F5D3C42" w14:textId="77777777" w:rsidR="00A36F53" w:rsidRDefault="00000000">
      <w:pPr>
        <w:spacing w:after="80"/>
        <w:ind w:left="560" w:hanging="560"/>
      </w:pPr>
      <w:r>
        <w:rPr>
          <w:rFonts w:cs="Times New Roman"/>
        </w:rPr>
        <w:t>Shane, S. (2004). Encouraging university entrepreneurship? The effect of the Bayh-Dole Act on university patenting in the United States. Journal of Business Venturing, 19(1), 127-151. https://doi.org/10.1016/S0883-9026(02)00114-3</w:t>
      </w:r>
    </w:p>
    <w:p w14:paraId="26DD76C9" w14:textId="77777777" w:rsidR="00A36F53" w:rsidRDefault="00000000">
      <w:pPr>
        <w:spacing w:after="80"/>
        <w:ind w:left="560" w:hanging="560"/>
      </w:pPr>
      <w:r>
        <w:rPr>
          <w:rFonts w:cs="Times New Roman"/>
        </w:rPr>
        <w:t xml:space="preserve">Siegel, D. S., </w:t>
      </w:r>
      <w:proofErr w:type="spellStart"/>
      <w:r>
        <w:rPr>
          <w:rFonts w:cs="Times New Roman"/>
        </w:rPr>
        <w:t>Veugelers</w:t>
      </w:r>
      <w:proofErr w:type="spellEnd"/>
      <w:r>
        <w:rPr>
          <w:rFonts w:cs="Times New Roman"/>
        </w:rPr>
        <w:t>, R., &amp; Wright, M. (2007). Technology transfer offices and commercialization of university intellectual property: Performance and policy implications. Oxford Review of Economic Policy, 23(4), 640-660. https://doi.org/10.1093/oxrep/grm036</w:t>
      </w:r>
    </w:p>
    <w:p w14:paraId="1922C973" w14:textId="77777777" w:rsidR="00A36F53" w:rsidRDefault="00000000">
      <w:pPr>
        <w:spacing w:after="80"/>
        <w:ind w:left="560" w:hanging="560"/>
      </w:pPr>
      <w:r>
        <w:rPr>
          <w:rFonts w:cs="Times New Roman"/>
        </w:rPr>
        <w:t>Teece, D. J. (2018). Profiting from innovation in the digital economy: Enabling technologies, standards, and licensing models in the wireless world. Research Policy, 47(8), 1367-1387. https://doi.org/10.1016/j.respol.2017.01.015</w:t>
      </w:r>
    </w:p>
    <w:p w14:paraId="6696FEBE" w14:textId="77777777" w:rsidR="00A36F53" w:rsidRDefault="00000000">
      <w:pPr>
        <w:spacing w:after="80"/>
        <w:ind w:left="560" w:hanging="560"/>
      </w:pPr>
      <w:r>
        <w:rPr>
          <w:rFonts w:cs="Times New Roman"/>
        </w:rPr>
        <w:t>Thursby, J. G., &amp; Kemp, S. (2002). Growth and productive efficiency of university intellectual property licensing. Research Policy, 31(1), 109-124. https://doi.org/10.1016/S0048-7333(00)00160-8</w:t>
      </w:r>
    </w:p>
    <w:sectPr w:rsidR="00A36F53"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94B24" w14:textId="77777777" w:rsidR="005E505E" w:rsidRDefault="005E505E">
      <w:pPr>
        <w:spacing w:line="240" w:lineRule="auto"/>
      </w:pPr>
      <w:r>
        <w:separator/>
      </w:r>
    </w:p>
  </w:endnote>
  <w:endnote w:type="continuationSeparator" w:id="0">
    <w:p w14:paraId="490F4AEF" w14:textId="77777777" w:rsidR="005E505E" w:rsidRDefault="005E5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F3A1"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F1BD" w14:textId="77777777" w:rsidR="00552140" w:rsidRDefault="005521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F6EC" w14:textId="77777777" w:rsidR="00552140" w:rsidRDefault="00000000">
    <w:pPr>
      <w:pStyle w:val="Footer"/>
      <w:jc w:val="center"/>
    </w:pPr>
    <w:r>
      <w:fldChar w:fldCharType="begin"/>
    </w:r>
    <w:r>
      <w:instrText xml:space="preserve"> PAGE </w:instrText>
    </w:r>
    <w:r>
      <w:fldChar w:fldCharType="separate"/>
    </w:r>
    <w:r>
      <w:rPr>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E667" w14:textId="77777777" w:rsidR="005E505E" w:rsidRDefault="005E505E">
      <w:pPr>
        <w:spacing w:line="240" w:lineRule="auto"/>
      </w:pPr>
      <w:r>
        <w:separator/>
      </w:r>
    </w:p>
  </w:footnote>
  <w:footnote w:type="continuationSeparator" w:id="0">
    <w:p w14:paraId="40F8BE37" w14:textId="77777777" w:rsidR="005E505E" w:rsidRDefault="005E50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201EF"/>
    <w:multiLevelType w:val="multilevel"/>
    <w:tmpl w:val="A97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AC4148"/>
    <w:multiLevelType w:val="hybridMultilevel"/>
    <w:tmpl w:val="F11C5DB4"/>
    <w:lvl w:ilvl="0" w:tplc="3774E788">
      <w:start w:val="1"/>
      <w:numFmt w:val="bullet"/>
      <w:lvlText w:val="-"/>
      <w:lvlJc w:val="left"/>
      <w:pPr>
        <w:ind w:left="927" w:hanging="360"/>
      </w:pPr>
      <w:rPr>
        <w:rFonts w:ascii="Times New Roman" w:eastAsiaTheme="min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 w:numId="10" w16cid:durableId="780415332">
    <w:abstractNumId w:val="9"/>
  </w:num>
  <w:num w:numId="11" w16cid:durableId="1686663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C4"/>
    <w:rsid w:val="000F7C87"/>
    <w:rsid w:val="0015074B"/>
    <w:rsid w:val="0029639D"/>
    <w:rsid w:val="00326F90"/>
    <w:rsid w:val="00380220"/>
    <w:rsid w:val="004A09DD"/>
    <w:rsid w:val="00501897"/>
    <w:rsid w:val="00552140"/>
    <w:rsid w:val="005B561C"/>
    <w:rsid w:val="005E505E"/>
    <w:rsid w:val="00642B18"/>
    <w:rsid w:val="0095476E"/>
    <w:rsid w:val="00A07365"/>
    <w:rsid w:val="00A36F53"/>
    <w:rsid w:val="00AA1D8D"/>
    <w:rsid w:val="00B47730"/>
    <w:rsid w:val="00CB0664"/>
    <w:rsid w:val="00D53606"/>
    <w:rsid w:val="00D807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6CD02"/>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style>
  <w:style w:type="paragraph" w:customStyle="1" w:styleId="Chuthichhinh">
    <w:name w:val="Chu thich hinh"/>
    <w:basedOn w:val="Normal"/>
  </w:style>
  <w:style w:type="paragraph" w:styleId="TOC1">
    <w:name w:val="toc 1"/>
    <w:basedOn w:val="Normal"/>
    <w:next w:val="Normal"/>
    <w:autoRedefine/>
    <w:uiPriority w:val="39"/>
    <w:unhideWhenUsed/>
    <w:rsid w:val="004A09DD"/>
    <w:pPr>
      <w:tabs>
        <w:tab w:val="right" w:leader="dot" w:pos="9061"/>
      </w:tabs>
      <w:spacing w:after="100"/>
      <w:ind w:firstLine="0"/>
    </w:pPr>
  </w:style>
  <w:style w:type="paragraph" w:styleId="TOC2">
    <w:name w:val="toc 2"/>
    <w:basedOn w:val="Normal"/>
    <w:next w:val="Normal"/>
    <w:autoRedefine/>
    <w:uiPriority w:val="39"/>
    <w:unhideWhenUsed/>
    <w:rsid w:val="00D807D1"/>
    <w:pPr>
      <w:spacing w:after="100"/>
      <w:ind w:left="260"/>
    </w:pPr>
  </w:style>
  <w:style w:type="paragraph" w:styleId="TOC3">
    <w:name w:val="toc 3"/>
    <w:basedOn w:val="Normal"/>
    <w:next w:val="Normal"/>
    <w:autoRedefine/>
    <w:uiPriority w:val="39"/>
    <w:unhideWhenUsed/>
    <w:rsid w:val="00D807D1"/>
    <w:pPr>
      <w:spacing w:after="100"/>
      <w:ind w:left="520"/>
    </w:pPr>
  </w:style>
  <w:style w:type="character" w:styleId="Hyperlink">
    <w:name w:val="Hyperlink"/>
    <w:basedOn w:val="DefaultParagraphFont"/>
    <w:uiPriority w:val="99"/>
    <w:unhideWhenUsed/>
    <w:rsid w:val="00D8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chart" Target="charts/chart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chart" Target="charts/chart9.xml"/><Relationship Id="rId27" Type="http://schemas.openxmlformats.org/officeDocument/2006/relationships/footer" Target="footer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21052631578947367"/>
          <c:w val="0.87096774193548387"/>
          <c:h val="0.70526315789473681"/>
        </c:manualLayout>
      </c:layout>
      <c:barChart>
        <c:barDir val="col"/>
        <c:grouping val="stacked"/>
        <c:varyColors val="1"/>
        <c:ser>
          <c:idx val="0"/>
          <c:order val="0"/>
          <c:tx>
            <c:strRef>
              <c:f>'Du_lieu'!$B$1</c:f>
              <c:strCache>
                <c:ptCount val="1"/>
                <c:pt idx="0">
                  <c:v>Bài báo trong nước</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2D25-420A-8D8B-F35452BCEAD8}"/>
            </c:ext>
          </c:extLst>
        </c:ser>
        <c:ser>
          <c:idx val="1"/>
          <c:order val="1"/>
          <c:tx>
            <c:strRef>
              <c:f>'Du_lieu'!$C$1</c:f>
              <c:strCache>
                <c:ptCount val="1"/>
                <c:pt idx="0">
                  <c:v>Bài báo quốc tế</c:v>
                </c:pt>
              </c:strCache>
            </c:strRef>
          </c:tx>
          <c:spPr>
            <a:solidFill>
              <a:srgbClr val="EB683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2D25-420A-8D8B-F35452BCEAD8}"/>
            </c:ext>
          </c:extLst>
        </c:ser>
        <c:ser>
          <c:idx val="2"/>
          <c:order val="2"/>
          <c:tx>
            <c:strRef>
              <c:f>'Du_lieu'!$D$1</c:f>
              <c:strCache>
                <c:ptCount val="1"/>
                <c:pt idx="0">
                  <c:v>Giáo trình, tài liệu</c:v>
                </c:pt>
              </c:strCache>
            </c:strRef>
          </c:tx>
          <c:spPr>
            <a:solidFill>
              <a:srgbClr val="1BAF7A"/>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2D25-420A-8D8B-F35452BCEAD8}"/>
            </c:ext>
          </c:extLst>
        </c:ser>
        <c:ser>
          <c:idx val="3"/>
          <c:order val="3"/>
          <c:tx>
            <c:strRef>
              <c:f>'Du_lieu'!$E$1</c:f>
              <c:strCache>
                <c:ptCount val="1"/>
                <c:pt idx="0">
                  <c:v>Đề tài cấp cơ sở</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3-2D25-420A-8D8B-F35452BCEAD8}"/>
            </c:ext>
          </c:extLst>
        </c:ser>
        <c:ser>
          <c:idx val="4"/>
          <c:order val="4"/>
          <c:tx>
            <c:strRef>
              <c:f>'Du_lieu'!$F$1</c:f>
              <c:strCache>
                <c:ptCount val="1"/>
                <c:pt idx="0">
                  <c:v>Sách</c:v>
                </c:pt>
              </c:strCache>
            </c:strRef>
          </c:tx>
          <c:spPr>
            <a:solidFill>
              <a:srgbClr val="E87BA4"/>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2D25-420A-8D8B-F35452BCEAD8}"/>
            </c:ext>
          </c:extLst>
        </c:ser>
        <c:ser>
          <c:idx val="5"/>
          <c:order val="5"/>
          <c:tx>
            <c:strRef>
              <c:f>'Du_lieu'!$G$1</c:f>
              <c:strCache>
                <c:ptCount val="1"/>
                <c:pt idx="0">
                  <c:v>Tham luận quốc tế</c:v>
                </c:pt>
              </c:strCache>
            </c:strRef>
          </c:tx>
          <c:spPr>
            <a:solidFill>
              <a:srgbClr val="0083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5-2D25-420A-8D8B-F35452BCEAD8}"/>
            </c:ext>
          </c:extLst>
        </c:ser>
        <c:ser>
          <c:idx val="6"/>
          <c:order val="6"/>
          <c:tx>
            <c:strRef>
              <c:f>'Du_lieu'!$H$1</c:f>
              <c:strCache>
                <c:ptCount val="1"/>
                <c:pt idx="0">
                  <c:v>Đề tài cấp quốc gia</c:v>
                </c:pt>
              </c:strCache>
            </c:strRef>
          </c:tx>
          <c:spPr>
            <a:solidFill>
              <a:srgbClr val="4A3AA7"/>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2D25-420A-8D8B-F35452BCEAD8}"/>
            </c:ext>
          </c:extLst>
        </c:ser>
        <c:dLbls>
          <c:showLegendKey val="0"/>
          <c:showVal val="0"/>
          <c:showCatName val="0"/>
          <c:showSerName val="0"/>
          <c:showPercent val="0"/>
          <c:showBubbleSize val="0"/>
        </c:dLbls>
        <c:gapWidth val="45"/>
        <c:overlap val="100"/>
        <c:axId val="50010001"/>
        <c:axId val="50010002"/>
      </c:barChart>
      <c:lineChart>
        <c:grouping val="standard"/>
        <c:varyColors val="1"/>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extLst>
            <c:ext xmlns:c16="http://schemas.microsoft.com/office/drawing/2014/chart" uri="{C3380CC4-5D6E-409C-BE32-E72D297353CC}">
              <c16:uniqueId val="{00000007-2D25-420A-8D8B-F35452BCEAD8}"/>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0526315789473684E-2"/>
          <c:w val="0.96"/>
          <c:h val="0.173684210526315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87096774193548387"/>
          <c:h val="0.6777777777777777"/>
        </c:manualLayout>
      </c:layout>
      <c:lineChart>
        <c:grouping val="standard"/>
        <c:varyColors val="1"/>
        <c:ser>
          <c:idx val="0"/>
          <c:order val="0"/>
          <c:tx>
            <c:strRef>
              <c:f>'Du_lieu'!$B$1</c:f>
              <c:strCache>
                <c:ptCount val="1"/>
                <c:pt idx="0">
                  <c:v>Điểm a: khen thưởng tập thể tác giả, đề tài sử dụng ngân sách nhà nước</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extLst>
            <c:ext xmlns:c16="http://schemas.microsoft.com/office/drawing/2014/chart" uri="{C3380CC4-5D6E-409C-BE32-E72D297353CC}">
              <c16:uniqueId val="{00000000-DE33-458C-8547-6A8F77A1F057}"/>
            </c:ext>
          </c:extLst>
        </c:ser>
        <c:ser>
          <c:idx val="1"/>
          <c:order val="1"/>
          <c:tx>
            <c:strRef>
              <c:f>'Du_lieu'!$C$1</c:f>
              <c:strCache>
                <c:ptCount val="1"/>
                <c:pt idx="0">
                  <c:v>Điểm b: tác giả, tài sản trí tuệ thuộc sở hữu của Trường</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extLst>
            <c:ext xmlns:c16="http://schemas.microsoft.com/office/drawing/2014/chart" uri="{C3380CC4-5D6E-409C-BE32-E72D297353CC}">
              <c16:uniqueId val="{00000001-DE33-458C-8547-6A8F77A1F057}"/>
            </c:ext>
          </c:extLst>
        </c:ser>
        <c:dLbls>
          <c:showLegendKey val="0"/>
          <c:showVal val="0"/>
          <c:showCatName val="0"/>
          <c:showSerName val="0"/>
          <c:showPercent val="0"/>
          <c:showBubbleSize val="0"/>
        </c:dLbls>
        <c:marker val="1"/>
        <c:smooth val="0"/>
        <c:axId val="50010001"/>
        <c:axId val="50010002"/>
      </c:lineChart>
      <c:catAx>
        <c:axId val="50010001"/>
        <c:scaling>
          <c:orientation val="minMax"/>
        </c:scaling>
        <c:delete val="1"/>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Nguồn thu sau khi trừ chi phí cần thiết, hợp lệ (triệu đồng)</a:t>
                </a:r>
              </a:p>
            </c:rich>
          </c:tx>
          <c:overlay val="1"/>
        </c:title>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dành cho tác giả (triệu đồng)</a:t>
                </a:r>
              </a:p>
            </c:rich>
          </c:tx>
          <c:overlay val="1"/>
        </c:title>
        <c:numFmt formatCode="General" sourceLinked="1"/>
        <c:majorTickMark val="none"/>
        <c:minorTickMark val="none"/>
        <c:tickLblPos val="nextTo"/>
        <c:crossAx val="50010001"/>
        <c:crosses val="autoZero"/>
        <c:crossBetween val="between"/>
      </c:val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6666666666666666"/>
          <c:w val="0.78709677419354829"/>
          <c:h val="0.74444444444444446"/>
        </c:manualLayout>
      </c:layout>
      <c:barChart>
        <c:barDir val="col"/>
        <c:grouping val="stacked"/>
        <c:varyColors val="1"/>
        <c:ser>
          <c:idx val="0"/>
          <c:order val="0"/>
          <c:tx>
            <c:strRef>
              <c:f>'Du_lieu'!$B$1</c:f>
              <c:strCache>
                <c:ptCount val="1"/>
                <c:pt idx="0">
                  <c:v>Được cấp kinh phí bằng tiền</c:v>
                </c:pt>
              </c:strCache>
            </c:strRef>
          </c:tx>
          <c:spPr>
            <a:solidFill>
              <a:srgbClr val="2A78D6"/>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CCB8-402A-A753-F6BC497BD02F}"/>
            </c:ext>
          </c:extLst>
        </c:ser>
        <c:ser>
          <c:idx val="1"/>
          <c:order val="1"/>
          <c:tx>
            <c:strRef>
              <c:f>'Du_lieu'!$C$1</c:f>
              <c:strCache>
                <c:ptCount val="1"/>
                <c:pt idx="0">
                  <c:v>Chỉ quy đổi giờ nghiên cứu</c:v>
                </c:pt>
              </c:strCache>
            </c:strRef>
          </c:tx>
          <c:spPr>
            <a:solidFill>
              <a:srgbClr val="A8A7A1"/>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CCB8-402A-A753-F6BC497BD02F}"/>
            </c:ext>
          </c:extLst>
        </c:ser>
        <c:ser>
          <c:idx val="2"/>
          <c:order val="2"/>
          <c:tx>
            <c:strRef>
              <c:f>'Du_lieu'!$D$1</c:f>
              <c:strCache>
                <c:ptCount val="1"/>
                <c:pt idx="0">
                  <c:v>Tự tìm nguồn tài trợ</c:v>
                </c:pt>
              </c:strCache>
            </c:strRef>
          </c:tx>
          <c:spPr>
            <a:solidFill>
              <a:srgbClr val="EDA100"/>
            </a:solidFill>
            <a:ln w="9525">
              <a:solidFill>
                <a:srgbClr val="FFFFFF"/>
              </a:solidFill>
            </a:ln>
          </c:spPr>
          <c:invertIfNegative val="1"/>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CCB8-402A-A753-F6BC497BD02F}"/>
            </c:ext>
          </c:extLst>
        </c:ser>
        <c:dLbls>
          <c:showLegendKey val="0"/>
          <c:showVal val="0"/>
          <c:showCatName val="0"/>
          <c:showSerName val="0"/>
          <c:showPercent val="0"/>
          <c:showBubbleSize val="0"/>
        </c:dLbls>
        <c:gapWidth val="60"/>
        <c:overlap val="100"/>
        <c:axId val="50010001"/>
        <c:axId val="50010002"/>
      </c:barChart>
      <c:lineChart>
        <c:grouping val="standard"/>
        <c:varyColors val="1"/>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3-CCB8-402A-A753-F6BC497BD02F}"/>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extLst>
            <c:ext xmlns:c16="http://schemas.microsoft.com/office/drawing/2014/chart" uri="{C3380CC4-5D6E-409C-BE32-E72D297353CC}">
              <c16:uniqueId val="{00000004-CCB8-402A-A753-F6BC497BD02F}"/>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1"/>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1"/>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1.1111111111111112E-2"/>
          <c:w val="0.96"/>
          <c:h val="0.12777777777777777"/>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
          <c:y val="0.1"/>
          <c:w val="0.78709677419354829"/>
          <c:h val="0.64"/>
        </c:manualLayout>
      </c:layout>
      <c:barChart>
        <c:barDir val="col"/>
        <c:grouping val="clustered"/>
        <c:varyColors val="1"/>
        <c:ser>
          <c:idx val="0"/>
          <c:order val="0"/>
          <c:tx>
            <c:strRef>
              <c:f>'Du_lieu'!$B$1</c:f>
              <c:strCache>
                <c:ptCount val="1"/>
                <c:pt idx="0">
                  <c:v>Giờ nghiên cứu quy đổi</c:v>
                </c:pt>
              </c:strCache>
            </c:strRef>
          </c:tx>
          <c:spPr>
            <a:solidFill>
              <a:srgbClr val="2A78D6"/>
            </a:solidFill>
            <a:ln w="9525">
              <a:solidFill>
                <a:srgbClr val="FFFFFF"/>
              </a:solidFill>
            </a:ln>
          </c:spPr>
          <c:invertIfNegative val="1"/>
          <c:dPt>
            <c:idx val="0"/>
            <c:invertIfNegative val="1"/>
            <c:bubble3D val="0"/>
            <c:spPr>
              <a:solidFill>
                <a:srgbClr val="4A3AA7"/>
              </a:solidFill>
              <a:ln w="9525">
                <a:solidFill>
                  <a:srgbClr val="FFFFFF"/>
                </a:solidFill>
              </a:ln>
            </c:spPr>
            <c:extLst>
              <c:ext xmlns:c16="http://schemas.microsoft.com/office/drawing/2014/chart" uri="{C3380CC4-5D6E-409C-BE32-E72D297353CC}">
                <c16:uniqueId val="{00000001-C4BA-4376-A172-AAD92FF2D689}"/>
              </c:ext>
            </c:extLst>
          </c:dPt>
          <c:dPt>
            <c:idx val="1"/>
            <c:invertIfNegative val="1"/>
            <c:bubble3D val="0"/>
            <c:spPr>
              <a:solidFill>
                <a:srgbClr val="4A3AA7"/>
              </a:solidFill>
              <a:ln w="9525">
                <a:solidFill>
                  <a:srgbClr val="FFFFFF"/>
                </a:solidFill>
              </a:ln>
            </c:spPr>
            <c:extLst>
              <c:ext xmlns:c16="http://schemas.microsoft.com/office/drawing/2014/chart" uri="{C3380CC4-5D6E-409C-BE32-E72D297353CC}">
                <c16:uniqueId val="{00000003-C4BA-4376-A172-AAD92FF2D689}"/>
              </c:ext>
            </c:extLst>
          </c:dPt>
          <c:dPt>
            <c:idx val="2"/>
            <c:invertIfNegative val="1"/>
            <c:bubble3D val="0"/>
            <c:spPr>
              <a:solidFill>
                <a:srgbClr val="4A3AA7"/>
              </a:solidFill>
              <a:ln w="9525">
                <a:solidFill>
                  <a:srgbClr val="FFFFFF"/>
                </a:solidFill>
              </a:ln>
            </c:spPr>
            <c:extLst>
              <c:ext xmlns:c16="http://schemas.microsoft.com/office/drawing/2014/chart" uri="{C3380CC4-5D6E-409C-BE32-E72D297353CC}">
                <c16:uniqueId val="{00000005-C4BA-4376-A172-AAD92FF2D689}"/>
              </c:ext>
            </c:extLst>
          </c:dPt>
          <c:dPt>
            <c:idx val="3"/>
            <c:invertIfNegative val="1"/>
            <c:bubble3D val="0"/>
            <c:extLst>
              <c:ext xmlns:c16="http://schemas.microsoft.com/office/drawing/2014/chart" uri="{C3380CC4-5D6E-409C-BE32-E72D297353CC}">
                <c16:uniqueId val="{00000007-C4BA-4376-A172-AAD92FF2D689}"/>
              </c:ext>
            </c:extLst>
          </c:dPt>
          <c:dPt>
            <c:idx val="4"/>
            <c:invertIfNegative val="1"/>
            <c:bubble3D val="0"/>
            <c:extLst>
              <c:ext xmlns:c16="http://schemas.microsoft.com/office/drawing/2014/chart" uri="{C3380CC4-5D6E-409C-BE32-E72D297353CC}">
                <c16:uniqueId val="{00000009-C4BA-4376-A172-AAD92FF2D689}"/>
              </c:ext>
            </c:extLst>
          </c:dPt>
          <c:dPt>
            <c:idx val="5"/>
            <c:invertIfNegative val="1"/>
            <c:bubble3D val="0"/>
            <c:extLst>
              <c:ext xmlns:c16="http://schemas.microsoft.com/office/drawing/2014/chart" uri="{C3380CC4-5D6E-409C-BE32-E72D297353CC}">
                <c16:uniqueId val="{0000000B-C4BA-4376-A172-AAD92FF2D689}"/>
              </c:ext>
            </c:extLst>
          </c:dPt>
          <c:dPt>
            <c:idx val="6"/>
            <c:invertIfNegative val="1"/>
            <c:bubble3D val="0"/>
            <c:extLst>
              <c:ext xmlns:c16="http://schemas.microsoft.com/office/drawing/2014/chart" uri="{C3380CC4-5D6E-409C-BE32-E72D297353CC}">
                <c16:uniqueId val="{0000000D-C4BA-4376-A172-AAD92FF2D689}"/>
              </c:ext>
            </c:extLst>
          </c:dPt>
          <c:dPt>
            <c:idx val="7"/>
            <c:invertIfNegative val="1"/>
            <c:bubble3D val="0"/>
            <c:extLst>
              <c:ext xmlns:c16="http://schemas.microsoft.com/office/drawing/2014/chart" uri="{C3380CC4-5D6E-409C-BE32-E72D297353CC}">
                <c16:uniqueId val="{0000000F-C4BA-4376-A172-AAD92FF2D689}"/>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0-C4BA-4376-A172-AAD92FF2D689}"/>
            </c:ext>
          </c:extLst>
        </c:ser>
        <c:dLbls>
          <c:showLegendKey val="0"/>
          <c:showVal val="0"/>
          <c:showCatName val="0"/>
          <c:showSerName val="0"/>
          <c:showPercent val="0"/>
          <c:showBubbleSize val="0"/>
        </c:dLbls>
        <c:gapWidth val="60"/>
        <c:axId val="50010001"/>
        <c:axId val="50010002"/>
      </c:barChart>
      <c:lineChart>
        <c:grouping val="standard"/>
        <c:varyColors val="1"/>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11-C4BA-4376-A172-AAD92FF2D689}"/>
                </c:ext>
              </c:extLst>
            </c:dLbl>
            <c:dLbl>
              <c:idx val="1"/>
              <c:delete val="1"/>
              <c:extLst>
                <c:ext xmlns:c15="http://schemas.microsoft.com/office/drawing/2012/chart" uri="{CE6537A1-D6FC-4f65-9D91-7224C49458BB}"/>
                <c:ext xmlns:c16="http://schemas.microsoft.com/office/drawing/2014/chart" uri="{C3380CC4-5D6E-409C-BE32-E72D297353CC}">
                  <c16:uniqueId val="{00000012-C4BA-4376-A172-AAD92FF2D689}"/>
                </c:ext>
              </c:extLst>
            </c:dLbl>
            <c:dLbl>
              <c:idx val="2"/>
              <c:delete val="1"/>
              <c:extLst>
                <c:ext xmlns:c15="http://schemas.microsoft.com/office/drawing/2012/chart" uri="{CE6537A1-D6FC-4f65-9D91-7224C49458BB}"/>
                <c:ext xmlns:c16="http://schemas.microsoft.com/office/drawing/2014/chart" uri="{C3380CC4-5D6E-409C-BE32-E72D297353CC}">
                  <c16:uniqueId val="{00000013-C4BA-4376-A172-AAD92FF2D689}"/>
                </c:ext>
              </c:extLst>
            </c:dLbl>
            <c:dLbl>
              <c:idx val="7"/>
              <c:delete val="1"/>
              <c:extLst>
                <c:ext xmlns:c15="http://schemas.microsoft.com/office/drawing/2012/chart" uri="{CE6537A1-D6FC-4f65-9D91-7224C49458BB}"/>
                <c:ext xmlns:c16="http://schemas.microsoft.com/office/drawing/2014/chart" uri="{C3380CC4-5D6E-409C-BE32-E72D297353CC}">
                  <c16:uniqueId val="{00000014-C4BA-4376-A172-AAD92FF2D689}"/>
                </c:ext>
              </c:extLst>
            </c:dLbl>
            <c:numFmt formatCode="0" sourceLinked="0"/>
            <c:spPr>
              <a:noFill/>
              <a:ln>
                <a:noFill/>
              </a:ln>
              <a:effectLst/>
            </c:spPr>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extLst>
            <c:ext xmlns:c16="http://schemas.microsoft.com/office/drawing/2014/chart" uri="{C3380CC4-5D6E-409C-BE32-E72D297353CC}">
              <c16:uniqueId val="{00000015-C4BA-4376-A172-AAD92FF2D689}"/>
            </c:ext>
          </c:extLst>
        </c:ser>
        <c:dLbls>
          <c:showLegendKey val="0"/>
          <c:showVal val="0"/>
          <c:showCatName val="0"/>
          <c:showSerName val="0"/>
          <c:showPercent val="0"/>
          <c:showBubbleSize val="0"/>
        </c:dLbls>
        <c:marker val="1"/>
        <c:smooth val="0"/>
        <c:axId val="60010001"/>
        <c:axId val="60010002"/>
      </c:lineChart>
      <c:catAx>
        <c:axId val="50010001"/>
        <c:scaling>
          <c:orientation val="minMax"/>
        </c:scaling>
        <c:delete val="1"/>
        <c:axPos val="b"/>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ax val="900"/>
          <c:min val="0"/>
        </c:scaling>
        <c:delete val="1"/>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overlay val="1"/>
        </c:title>
        <c:numFmt formatCode="General" sourceLinked="1"/>
        <c:majorTickMark val="none"/>
        <c:minorTickMark val="none"/>
        <c:tickLblPos val="nextTo"/>
        <c:crossAx val="50010001"/>
        <c:crosses val="autoZero"/>
        <c:crossBetween val="between"/>
      </c:valAx>
      <c:valAx>
        <c:axId val="60010002"/>
        <c:scaling>
          <c:orientation val="minMax"/>
          <c:max val="25"/>
          <c:min val="0"/>
        </c:scaling>
        <c:delete val="1"/>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overlay val="1"/>
        </c:title>
        <c:numFmt formatCode="0" sourceLinked="0"/>
        <c:majorTickMark val="none"/>
        <c:minorTickMark val="none"/>
        <c:tickLblPos val="nextTo"/>
        <c:crossAx val="60010001"/>
        <c:crosses val="max"/>
        <c:crossBetween val="between"/>
      </c:valAx>
      <c:catAx>
        <c:axId val="60010001"/>
        <c:scaling>
          <c:orientation val="minMax"/>
        </c:scaling>
        <c:delete val="1"/>
        <c:axPos val="b"/>
        <c:numFmt formatCode="General" sourceLinked="0"/>
        <c:majorTickMark val="cross"/>
        <c:minorTickMark val="cross"/>
        <c:tickLblPos val="none"/>
        <c:crossAx val="60010002"/>
        <c:crosses val="autoZero"/>
        <c:auto val="1"/>
        <c:lblAlgn val="ctr"/>
        <c:lblOffset val="100"/>
        <c:noMultiLvlLbl val="1"/>
      </c:catAx>
      <c:spPr>
        <a:ln>
          <a:noFill/>
        </a:ln>
      </c:spPr>
    </c:plotArea>
    <c:legend>
      <c:legendPos val="t"/>
      <c:layout>
        <c:manualLayout>
          <c:xMode val="edge"/>
          <c:yMode val="edge"/>
          <c:x val="0.02"/>
          <c:y val="0.01"/>
          <c:w val="0.96"/>
          <c:h val="6.5000000000000002E-2"/>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15870967741935485"/>
          <c:y val="0.19607843137254904"/>
          <c:w val="0.77032258064516124"/>
          <c:h val="0.58823529411764697"/>
        </c:manualLayout>
      </c:layout>
      <c:barChart>
        <c:barDir val="bar"/>
        <c:grouping val="stacked"/>
        <c:varyColors val="1"/>
        <c:ser>
          <c:idx val="0"/>
          <c:order val="0"/>
          <c:tx>
            <c:strRef>
              <c:f>'Du_lieu'!$B$1</c:f>
              <c:strCache>
                <c:ptCount val="1"/>
                <c:pt idx="0">
                  <c:v>Tính được đầy đủ</c:v>
                </c:pt>
              </c:strCache>
            </c:strRef>
          </c:tx>
          <c:spPr>
            <a:solidFill>
              <a:srgbClr val="1BAF7A"/>
            </a:solidFill>
            <a:ln w="9525">
              <a:solidFill>
                <a:srgbClr val="FFFFFF"/>
              </a:solidFill>
            </a:ln>
          </c:spPr>
          <c:invertIfNegative val="1"/>
          <c:dLbls>
            <c:dLbl>
              <c:idx val="3"/>
              <c:delete val="1"/>
              <c:extLst>
                <c:ext xmlns:c15="http://schemas.microsoft.com/office/drawing/2012/chart" uri="{CE6537A1-D6FC-4f65-9D91-7224C49458BB}"/>
                <c:ext xmlns:c16="http://schemas.microsoft.com/office/drawing/2014/chart" uri="{C3380CC4-5D6E-409C-BE32-E72D297353CC}">
                  <c16:uniqueId val="{00000000-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'Du_lieu'!$B$2:$B$5</c:f>
              <c:numCache>
                <c:formatCode>General</c:formatCode>
                <c:ptCount val="4"/>
                <c:pt idx="0">
                  <c:v>1</c:v>
                </c:pt>
                <c:pt idx="1">
                  <c:v>1</c:v>
                </c:pt>
                <c:pt idx="2">
                  <c:v>2</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E64B-4F48-878D-A2AC82CFD0FA}"/>
            </c:ext>
          </c:extLst>
        </c:ser>
        <c:ser>
          <c:idx val="1"/>
          <c:order val="1"/>
          <c:tx>
            <c:strRef>
              <c:f>'Du_lieu'!$C$1</c:f>
              <c:strCache>
                <c:ptCount val="1"/>
                <c:pt idx="0">
                  <c:v>Tính được một phần</c:v>
                </c:pt>
              </c:strCache>
            </c:strRef>
          </c:tx>
          <c:spPr>
            <a:solidFill>
              <a:srgbClr val="EDA100"/>
            </a:solidFill>
            <a:ln w="9525">
              <a:solidFill>
                <a:srgbClr val="FFFFFF"/>
              </a:solidFill>
            </a:ln>
          </c:spPr>
          <c:invertIfNegative val="1"/>
          <c:dLbls>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'Du_lieu'!$C$2:$C$5</c:f>
              <c:numCache>
                <c:formatCode>General</c:formatCode>
                <c:ptCount val="4"/>
                <c:pt idx="0">
                  <c:v>1</c:v>
                </c:pt>
                <c:pt idx="1">
                  <c:v>1</c:v>
                </c:pt>
                <c:pt idx="2">
                  <c:v>2</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E64B-4F48-878D-A2AC82CFD0FA}"/>
            </c:ext>
          </c:extLst>
        </c:ser>
        <c:ser>
          <c:idx val="2"/>
          <c:order val="2"/>
          <c:tx>
            <c:strRef>
              <c:f>'Du_lieu'!$D$1</c:f>
              <c:strCache>
                <c:ptCount val="1"/>
                <c:pt idx="0">
                  <c:v>Chưa tính được</c:v>
                </c:pt>
              </c:strCache>
            </c:strRef>
          </c:tx>
          <c:spPr>
            <a:solidFill>
              <a:srgbClr val="EB6834"/>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3-E64B-4F48-878D-A2AC82CFD0FA}"/>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Đầu vào</c:v>
                </c:pt>
                <c:pt idx="1">
                  <c:v>Quá trình</c:v>
                </c:pt>
                <c:pt idx="2">
                  <c:v>Đầu ra</c:v>
                </c:pt>
                <c:pt idx="3">
                  <c:v>Kết quả</c:v>
                </c:pt>
              </c:strCache>
            </c:strRef>
          </c:cat>
          <c:val>
            <c:numRef>
              <c:f>'Du_lieu'!$D$2:$D$5</c:f>
              <c:numCache>
                <c:formatCode>General</c:formatCode>
                <c:ptCount val="4"/>
                <c:pt idx="0">
                  <c:v>1</c:v>
                </c:pt>
                <c:pt idx="1">
                  <c:v>2</c:v>
                </c:pt>
                <c:pt idx="2">
                  <c:v>0</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4-E64B-4F48-878D-A2AC82CFD0FA}"/>
            </c:ext>
          </c:extLst>
        </c:ser>
        <c:dLbls>
          <c:showLegendKey val="0"/>
          <c:showVal val="0"/>
          <c:showCatName val="0"/>
          <c:showSerName val="0"/>
          <c:showPercent val="0"/>
          <c:showBubbleSize val="0"/>
        </c:dLbls>
        <c:gapWidth val="50"/>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tiêu chí</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607843137254905E-2"/>
          <c:w val="0.96"/>
          <c:h val="0.12745098039215688"/>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varyColors val="1"/>
        <c:ser>
          <c:idx val="0"/>
          <c:order val="0"/>
          <c:tx>
            <c:strRef>
              <c:f>'Du_lieu'!$B$1</c:f>
              <c:strCache>
                <c:ptCount val="1"/>
                <c:pt idx="0">
                  <c:v>Đã cấp văn bằng, giấy chứng nhận</c:v>
                </c:pt>
              </c:strCache>
            </c:strRef>
          </c:tx>
          <c:spPr>
            <a:solidFill>
              <a:srgbClr val="2A78D6"/>
            </a:solidFill>
            <a:ln w="9525">
              <a:solidFill>
                <a:srgbClr val="FFFFFF"/>
              </a:solidFill>
            </a:ln>
          </c:spPr>
          <c:invertIfNegative val="1"/>
          <c:dLbls>
            <c:dLbl>
              <c:idx val="2"/>
              <c:delete val="1"/>
              <c:extLst>
                <c:ext xmlns:c15="http://schemas.microsoft.com/office/drawing/2012/chart" uri="{CE6537A1-D6FC-4f65-9D91-7224C49458BB}"/>
                <c:ext xmlns:c16="http://schemas.microsoft.com/office/drawing/2014/chart" uri="{C3380CC4-5D6E-409C-BE32-E72D297353CC}">
                  <c16:uniqueId val="{00000000-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1-F947-45DF-B5A2-EA8C87A1830C}"/>
                </c:ext>
              </c:extLst>
            </c:dLbl>
            <c:numFmt formatCode="0" sourceLinked="0"/>
            <c:spPr>
              <a:noFill/>
              <a:ln>
                <a:noFill/>
              </a:ln>
              <a:effectLst/>
            </c:spPr>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2-F947-45DF-B5A2-EA8C87A1830C}"/>
            </c:ext>
          </c:extLst>
        </c:ser>
        <c:ser>
          <c:idx val="1"/>
          <c:order val="1"/>
          <c:tx>
            <c:strRef>
              <c:f>'Du_lieu'!$C$1</c:f>
              <c:strCache>
                <c:ptCount val="1"/>
                <c:pt idx="0">
                  <c:v>Có số hiệu văn bằng, trạng thái chưa xác minh</c:v>
                </c:pt>
              </c:strCache>
            </c:strRef>
          </c:tx>
          <c:spPr>
            <a:solidFill>
              <a:srgbClr val="A8A7A1"/>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3-F947-45DF-B5A2-EA8C87A1830C}"/>
                </c:ext>
              </c:extLst>
            </c:dLbl>
            <c:dLbl>
              <c:idx val="1"/>
              <c:delete val="1"/>
              <c:extLst>
                <c:ext xmlns:c15="http://schemas.microsoft.com/office/drawing/2012/chart" uri="{CE6537A1-D6FC-4f65-9D91-7224C49458BB}"/>
                <c:ext xmlns:c16="http://schemas.microsoft.com/office/drawing/2014/chart" uri="{C3380CC4-5D6E-409C-BE32-E72D297353CC}">
                  <c16:uniqueId val="{00000004-F947-45DF-B5A2-EA8C87A1830C}"/>
                </c:ext>
              </c:extLst>
            </c:dLbl>
            <c:dLbl>
              <c:idx val="3"/>
              <c:delete val="1"/>
              <c:extLst>
                <c:ext xmlns:c15="http://schemas.microsoft.com/office/drawing/2012/chart" uri="{CE6537A1-D6FC-4f65-9D91-7224C49458BB}"/>
                <c:ext xmlns:c16="http://schemas.microsoft.com/office/drawing/2014/chart" uri="{C3380CC4-5D6E-409C-BE32-E72D297353CC}">
                  <c16:uniqueId val="{00000005-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0</c:v>
                </c:pt>
                <c:pt idx="2">
                  <c:v>5</c:v>
                </c:pt>
                <c:pt idx="3">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6-F947-45DF-B5A2-EA8C87A1830C}"/>
            </c:ext>
          </c:extLst>
        </c:ser>
        <c:ser>
          <c:idx val="2"/>
          <c:order val="2"/>
          <c:tx>
            <c:strRef>
              <c:f>'Du_lieu'!$D$1</c:f>
              <c:strCache>
                <c:ptCount val="1"/>
                <c:pt idx="0">
                  <c:v>Đã nộp đơn</c:v>
                </c:pt>
              </c:strCache>
            </c:strRef>
          </c:tx>
          <c:spPr>
            <a:solidFill>
              <a:srgbClr val="EDA100"/>
            </a:solidFill>
            <a:ln w="9525">
              <a:solidFill>
                <a:srgbClr val="FFFFFF"/>
              </a:solidFill>
            </a:ln>
          </c:spPr>
          <c:invertIfNegative val="1"/>
          <c:dLbls>
            <c:dLbl>
              <c:idx val="0"/>
              <c:delete val="1"/>
              <c:extLst>
                <c:ext xmlns:c15="http://schemas.microsoft.com/office/drawing/2012/chart" uri="{CE6537A1-D6FC-4f65-9D91-7224C49458BB}"/>
                <c:ext xmlns:c16="http://schemas.microsoft.com/office/drawing/2014/chart" uri="{C3380CC4-5D6E-409C-BE32-E72D297353CC}">
                  <c16:uniqueId val="{00000007-F947-45DF-B5A2-EA8C87A1830C}"/>
                </c:ext>
              </c:extLst>
            </c:dLbl>
            <c:dLbl>
              <c:idx val="2"/>
              <c:delete val="1"/>
              <c:extLst>
                <c:ext xmlns:c15="http://schemas.microsoft.com/office/drawing/2012/chart" uri="{CE6537A1-D6FC-4f65-9D91-7224C49458BB}"/>
                <c:ext xmlns:c16="http://schemas.microsoft.com/office/drawing/2014/chart" uri="{C3380CC4-5D6E-409C-BE32-E72D297353CC}">
                  <c16:uniqueId val="{00000008-F947-45DF-B5A2-EA8C87A1830C}"/>
                </c:ext>
              </c:extLst>
            </c:dLbl>
            <c:numFmt formatCode="0" sourceLinked="0"/>
            <c:spPr>
              <a:noFill/>
              <a:ln>
                <a:noFill/>
              </a:ln>
              <a:effectLst/>
            </c:spPr>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1</c:v>
                </c:pt>
                <c:pt idx="2">
                  <c:v>0</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9-F947-45DF-B5A2-EA8C87A1830C}"/>
            </c:ext>
          </c:extLst>
        </c:ser>
        <c:dLbls>
          <c:showLegendKey val="0"/>
          <c:showVal val="0"/>
          <c:showCatName val="0"/>
          <c:showSerName val="0"/>
          <c:showPercent val="0"/>
          <c:showBubbleSize val="0"/>
        </c:dLbls>
        <c:gapWidth val="55"/>
        <c:overlap val="10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785714285714286E-2"/>
          <c:w val="0.96"/>
          <c:h val="0.2053571428571428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4.9999999999999996E-2"/>
          <c:w val="0.55161290322580647"/>
          <c:h val="0.76666666666666661"/>
        </c:manualLayout>
      </c:layout>
      <c:barChart>
        <c:barDir val="bar"/>
        <c:grouping val="clustered"/>
        <c:varyColors val="1"/>
        <c:ser>
          <c:idx val="0"/>
          <c:order val="0"/>
          <c:tx>
            <c:strRef>
              <c:f>'Du_lieu'!$B$1</c:f>
              <c:strCache>
                <c:ptCount val="1"/>
                <c:pt idx="0">
                  <c:v>Số sản phẩm</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CC0B-4CF7-85B8-AAB23ED1C61D}"/>
              </c:ext>
            </c:extLst>
          </c:dPt>
          <c:dPt>
            <c:idx val="1"/>
            <c:invertIfNegative val="1"/>
            <c:bubble3D val="0"/>
            <c:extLst>
              <c:ext xmlns:c16="http://schemas.microsoft.com/office/drawing/2014/chart" uri="{C3380CC4-5D6E-409C-BE32-E72D297353CC}">
                <c16:uniqueId val="{00000003-CC0B-4CF7-85B8-AAB23ED1C61D}"/>
              </c:ext>
            </c:extLst>
          </c:dPt>
          <c:dPt>
            <c:idx val="2"/>
            <c:invertIfNegative val="1"/>
            <c:bubble3D val="0"/>
            <c:extLst>
              <c:ext xmlns:c16="http://schemas.microsoft.com/office/drawing/2014/chart" uri="{C3380CC4-5D6E-409C-BE32-E72D297353CC}">
                <c16:uniqueId val="{00000005-CC0B-4CF7-85B8-AAB23ED1C61D}"/>
              </c:ext>
            </c:extLst>
          </c:dPt>
          <c:dPt>
            <c:idx val="3"/>
            <c:invertIfNegative val="1"/>
            <c:bubble3D val="0"/>
            <c:spPr>
              <a:solidFill>
                <a:srgbClr val="1BAF7A"/>
              </a:solidFill>
              <a:ln w="9525">
                <a:solidFill>
                  <a:srgbClr val="FFFFFF"/>
                </a:solidFill>
              </a:ln>
            </c:spPr>
            <c:extLst>
              <c:ext xmlns:c16="http://schemas.microsoft.com/office/drawing/2014/chart" uri="{C3380CC4-5D6E-409C-BE32-E72D297353CC}">
                <c16:uniqueId val="{00000007-CC0B-4CF7-85B8-AAB23ED1C61D}"/>
              </c:ext>
            </c:extLst>
          </c:dPt>
          <c:dPt>
            <c:idx val="4"/>
            <c:invertIfNegative val="1"/>
            <c:bubble3D val="0"/>
            <c:extLst>
              <c:ext xmlns:c16="http://schemas.microsoft.com/office/drawing/2014/chart" uri="{C3380CC4-5D6E-409C-BE32-E72D297353CC}">
                <c16:uniqueId val="{00000009-CC0B-4CF7-85B8-AAB23ED1C61D}"/>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A-CC0B-4CF7-85B8-AAB23ED1C61D}"/>
            </c:ext>
          </c:extLst>
        </c:ser>
        <c:dLbls>
          <c:showLegendKey val="0"/>
          <c:showVal val="0"/>
          <c:showCatName val="0"/>
          <c:showSerName val="0"/>
          <c:showPercent val="0"/>
          <c:showBubbleSize val="0"/>
        </c:dLbls>
        <c:gapWidth val="60"/>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overlay val="1"/>
        </c:title>
        <c:numFmt formatCode="General" sourceLinked="1"/>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varyColors val="1"/>
        <c:ser>
          <c:idx val="0"/>
          <c:order val="0"/>
          <c:tx>
            <c:strRef>
              <c:f>'Du_lieu'!$B$1</c:f>
              <c:strCache>
                <c:ptCount val="1"/>
                <c:pt idx="0">
                  <c:v>Toàn bộ 38 đề tài, mã số 2021 - 2025</c:v>
                </c:pt>
              </c:strCache>
            </c:strRef>
          </c:tx>
          <c:spPr>
            <a:solidFill>
              <a:srgbClr val="2A78D6"/>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'Du_lieu'!$B$2:$B$4</c:f>
              <c:numCache>
                <c:formatCode>General</c:formatCode>
                <c:ptCount val="3"/>
                <c:pt idx="0">
                  <c:v>38</c:v>
                </c:pt>
                <c:pt idx="1">
                  <c:v>9</c:v>
                </c:pt>
                <c:pt idx="2">
                  <c:v>1</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0-3093-44CF-B04D-A9D4F7E6255B}"/>
            </c:ext>
          </c:extLst>
        </c:ser>
        <c:ser>
          <c:idx val="1"/>
          <c:order val="1"/>
          <c:tx>
            <c:strRef>
              <c:f>'Du_lieu'!$C$1</c:f>
              <c:strCache>
                <c:ptCount val="1"/>
                <c:pt idx="0">
                  <c:v>Đề tài mã số 2021 - 2024</c:v>
                </c:pt>
              </c:strCache>
            </c:strRef>
          </c:tx>
          <c:spPr>
            <a:solidFill>
              <a:srgbClr val="1BAF7A"/>
            </a:solidFill>
            <a:ln w="9525">
              <a:solidFill>
                <a:srgbClr val="FFFFFF"/>
              </a:solidFill>
            </a:ln>
          </c:spPr>
          <c:invertIfNegative val="1"/>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'Du_lieu'!$A$2:$A$4</c:f>
              <c:strCache>
                <c:ptCount val="3"/>
                <c:pt idx="0">
                  <c:v>Đề tài đã nghiệm thu</c:v>
                </c:pt>
                <c:pt idx="1">
                  <c:v>Có sản phẩm tiềm năng sở hữu công nghiệp</c:v>
                </c:pt>
                <c:pt idx="2">
                  <c:v>Đã nộp đơn đăng ký</c:v>
                </c:pt>
              </c:strCache>
            </c:strRef>
          </c:cat>
          <c:val>
            <c:numRef>
              <c:f>'Du_lieu'!$C$2:$C$4</c:f>
              <c:numCache>
                <c:formatCode>General</c:formatCode>
                <c:ptCount val="3"/>
                <c:pt idx="0">
                  <c:v>31</c:v>
                </c:pt>
                <c:pt idx="1">
                  <c:v>6</c:v>
                </c:pt>
                <c:pt idx="2">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01-3093-44CF-B04D-A9D4F7E6255B}"/>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overlay val="1"/>
        </c:title>
        <c:numFmt formatCode="General" sourceLinked="1"/>
        <c:majorTickMark val="none"/>
        <c:minorTickMark val="none"/>
        <c:tickLblPos val="nextTo"/>
        <c:crossAx val="50010001"/>
        <c:crosses val="max"/>
        <c:crossBetween val="between"/>
      </c:valAx>
      <c:spPr>
        <a:ln>
          <a:noFill/>
        </a:ln>
      </c:spPr>
    </c:plotArea>
    <c:legend>
      <c:legendPos val="t"/>
      <c:layout>
        <c:manualLayout>
          <c:xMode val="edge"/>
          <c:yMode val="edge"/>
          <c:x val="0.02"/>
          <c:y val="1.9230769230769232E-2"/>
          <c:w val="0.96"/>
          <c:h val="0.125"/>
        </c:manualLayout>
      </c:layout>
      <c:overlay val="1"/>
      <c:txPr>
        <a:bodyPr/>
        <a:lstStyle/>
        <a:p>
          <a:pPr>
            <a:defRPr sz="1000" b="0" baseline="0">
              <a:solidFill>
                <a:srgbClr val="262522"/>
              </a:solidFill>
              <a:latin typeface="Times New Roman"/>
            </a:defRPr>
          </a:pPr>
          <a:endParaRPr lang="en-US"/>
        </a:p>
      </c:txPr>
    </c:legend>
    <c:plotVisOnly val="1"/>
    <c:dispBlanksAs val="zero"/>
    <c:showDLblsOverMax val="1"/>
  </c:chart>
  <c:spPr>
    <a:solidFill>
      <a:srgbClr val="FFFFFF"/>
    </a:solidFill>
    <a:ln>
      <a:noFill/>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0.37741935483870964"/>
          <c:y val="2.4193548387096774E-2"/>
          <c:w val="0.55161290322580647"/>
          <c:h val="0.88709677419354838"/>
        </c:manualLayout>
      </c:layout>
      <c:barChart>
        <c:barDir val="bar"/>
        <c:grouping val="clustered"/>
        <c:varyColors val="1"/>
        <c:ser>
          <c:idx val="0"/>
          <c:order val="0"/>
          <c:tx>
            <c:strRef>
              <c:f>'Du_lieu'!$E$1</c:f>
              <c:strCache>
                <c:ptCount val="1"/>
                <c:pt idx="0">
                  <c:v>Tỷ lệ thực hiện</c:v>
                </c:pt>
              </c:strCache>
            </c:strRef>
          </c:tx>
          <c:spPr>
            <a:solidFill>
              <a:srgbClr val="2A78D6"/>
            </a:solidFill>
            <a:ln w="9525">
              <a:solidFill>
                <a:srgbClr val="FFFFFF"/>
              </a:solidFill>
            </a:ln>
          </c:spPr>
          <c:invertIfNegative val="1"/>
          <c:dPt>
            <c:idx val="0"/>
            <c:invertIfNegative val="1"/>
            <c:bubble3D val="0"/>
            <c:extLst>
              <c:ext xmlns:c16="http://schemas.microsoft.com/office/drawing/2014/chart" uri="{C3380CC4-5D6E-409C-BE32-E72D297353CC}">
                <c16:uniqueId val="{00000001-3E02-4AE2-B173-936A325561CA}"/>
              </c:ext>
            </c:extLst>
          </c:dPt>
          <c:dPt>
            <c:idx val="1"/>
            <c:invertIfNegative val="1"/>
            <c:bubble3D val="0"/>
            <c:extLst>
              <c:ext xmlns:c16="http://schemas.microsoft.com/office/drawing/2014/chart" uri="{C3380CC4-5D6E-409C-BE32-E72D297353CC}">
                <c16:uniqueId val="{00000003-3E02-4AE2-B173-936A325561CA}"/>
              </c:ext>
            </c:extLst>
          </c:dPt>
          <c:dPt>
            <c:idx val="2"/>
            <c:invertIfNegative val="1"/>
            <c:bubble3D val="0"/>
            <c:extLst>
              <c:ext xmlns:c16="http://schemas.microsoft.com/office/drawing/2014/chart" uri="{C3380CC4-5D6E-409C-BE32-E72D297353CC}">
                <c16:uniqueId val="{00000005-3E02-4AE2-B173-936A325561CA}"/>
              </c:ext>
            </c:extLst>
          </c:dPt>
          <c:dPt>
            <c:idx val="3"/>
            <c:invertIfNegative val="1"/>
            <c:bubble3D val="0"/>
            <c:extLst>
              <c:ext xmlns:c16="http://schemas.microsoft.com/office/drawing/2014/chart" uri="{C3380CC4-5D6E-409C-BE32-E72D297353CC}">
                <c16:uniqueId val="{00000007-3E02-4AE2-B173-936A325561CA}"/>
              </c:ext>
            </c:extLst>
          </c:dPt>
          <c:dPt>
            <c:idx val="4"/>
            <c:invertIfNegative val="1"/>
            <c:bubble3D val="0"/>
            <c:spPr>
              <a:solidFill>
                <a:srgbClr val="1BAF7A"/>
              </a:solidFill>
              <a:ln w="9525">
                <a:solidFill>
                  <a:srgbClr val="FFFFFF"/>
                </a:solidFill>
              </a:ln>
            </c:spPr>
            <c:extLst>
              <c:ext xmlns:c16="http://schemas.microsoft.com/office/drawing/2014/chart" uri="{C3380CC4-5D6E-409C-BE32-E72D297353CC}">
                <c16:uniqueId val="{00000009-3E02-4AE2-B173-936A325561CA}"/>
              </c:ext>
            </c:extLst>
          </c:dPt>
          <c:dPt>
            <c:idx val="5"/>
            <c:invertIfNegative val="1"/>
            <c:bubble3D val="0"/>
            <c:spPr>
              <a:solidFill>
                <a:srgbClr val="1BAF7A"/>
              </a:solidFill>
              <a:ln w="9525">
                <a:solidFill>
                  <a:srgbClr val="FFFFFF"/>
                </a:solidFill>
              </a:ln>
            </c:spPr>
            <c:extLst>
              <c:ext xmlns:c16="http://schemas.microsoft.com/office/drawing/2014/chart" uri="{C3380CC4-5D6E-409C-BE32-E72D297353CC}">
                <c16:uniqueId val="{0000000B-3E02-4AE2-B173-936A325561CA}"/>
              </c:ext>
            </c:extLst>
          </c:dPt>
          <c:dPt>
            <c:idx val="6"/>
            <c:invertIfNegative val="1"/>
            <c:bubble3D val="0"/>
            <c:extLst>
              <c:ext xmlns:c16="http://schemas.microsoft.com/office/drawing/2014/chart" uri="{C3380CC4-5D6E-409C-BE32-E72D297353CC}">
                <c16:uniqueId val="{0000000D-3E02-4AE2-B173-936A325561CA}"/>
              </c:ext>
            </c:extLst>
          </c:dPt>
          <c:dPt>
            <c:idx val="7"/>
            <c:invertIfNegative val="1"/>
            <c:bubble3D val="0"/>
            <c:spPr>
              <a:solidFill>
                <a:srgbClr val="1BAF7A"/>
              </a:solidFill>
              <a:ln w="9525">
                <a:solidFill>
                  <a:srgbClr val="FFFFFF"/>
                </a:solidFill>
              </a:ln>
            </c:spPr>
            <c:extLst>
              <c:ext xmlns:c16="http://schemas.microsoft.com/office/drawing/2014/chart" uri="{C3380CC4-5D6E-409C-BE32-E72D297353CC}">
                <c16:uniqueId val="{0000000F-3E02-4AE2-B173-936A325561CA}"/>
              </c:ext>
            </c:extLst>
          </c:dPt>
          <c:dPt>
            <c:idx val="8"/>
            <c:invertIfNegative val="1"/>
            <c:bubble3D val="0"/>
            <c:spPr>
              <a:solidFill>
                <a:srgbClr val="EB6834"/>
              </a:solidFill>
              <a:ln w="9525">
                <a:solidFill>
                  <a:srgbClr val="FFFFFF"/>
                </a:solidFill>
              </a:ln>
            </c:spPr>
            <c:extLst>
              <c:ext xmlns:c16="http://schemas.microsoft.com/office/drawing/2014/chart" uri="{C3380CC4-5D6E-409C-BE32-E72D297353CC}">
                <c16:uniqueId val="{00000011-3E02-4AE2-B173-936A325561CA}"/>
              </c:ext>
            </c:extLst>
          </c:dPt>
          <c:dLbls>
            <c:numFmt formatCode="0%" sourceLinked="0"/>
            <c:spPr>
              <a:noFill/>
              <a:ln>
                <a:noFill/>
              </a:ln>
              <a:effectLst/>
            </c:spPr>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'Du_lieu'!$A$2:$A$10</c:f>
              <c:strCache>
                <c:ptCount val="9"/>
                <c:pt idx="0">
                  <c:v>1.1. Bài báo tạp chí khoa học quốc tế</c:v>
                </c:pt>
                <c:pt idx="1">
                  <c:v>3.6. Sách xuất bản có chỉ số ISBN</c:v>
                </c:pt>
                <c:pt idx="2">
                  <c:v>1.6. Bài báo đăng kỷ yếu Hội thảo cấp Trường</c:v>
                </c:pt>
                <c:pt idx="3">
                  <c:v>1.3, 1.4. Bài báo đăng tạp chí NCKH và PT của trường và tạp chí trong nước</c:v>
                </c:pt>
                <c:pt idx="4">
                  <c:v>1.9. Đề tài KHCN cấp Bộ/Nhà nước</c:v>
                </c:pt>
                <c:pt idx="5">
                  <c:v>1.10. Đề tài KHCN cấp cơ sở</c:v>
                </c:pt>
                <c:pt idx="6">
                  <c:v>1.2. Bài báo Hội thảo khoa học quốc tế</c:v>
                </c:pt>
                <c:pt idx="7">
                  <c:v>3.4. Giáo trình/TLTK LHNB được nghiệm thu</c:v>
                </c:pt>
                <c:pt idx="8">
                  <c:v>1.12. Chuyển giao công nghệ</c:v>
                </c:pt>
              </c:strCache>
            </c:strRef>
          </c:cat>
          <c:val>
            <c:numRef>
              <c:f>'Du_lieu'!$E$2:$E$10</c:f>
              <c:numCache>
                <c:formatCode>General</c:formatCode>
                <c:ptCount val="9"/>
                <c:pt idx="0">
                  <c:v>2.833333333333333</c:v>
                </c:pt>
                <c:pt idx="1">
                  <c:v>2.666666666666667</c:v>
                </c:pt>
                <c:pt idx="2">
                  <c:v>2.2333333333333329</c:v>
                </c:pt>
                <c:pt idx="3">
                  <c:v>1.6454545454545459</c:v>
                </c:pt>
                <c:pt idx="4">
                  <c:v>1.5</c:v>
                </c:pt>
                <c:pt idx="5">
                  <c:v>1.071428571428571</c:v>
                </c:pt>
                <c:pt idx="6">
                  <c:v>0.90909090909090906</c:v>
                </c:pt>
                <c:pt idx="7">
                  <c:v>0.9</c:v>
                </c:pt>
                <c:pt idx="8">
                  <c:v>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FFFFFF"/>
                    </a:solidFill>
                  </a:ln>
                </c14:spPr>
              </c14:invertSolidFillFmt>
            </c:ext>
            <c:ext xmlns:c16="http://schemas.microsoft.com/office/drawing/2014/chart" uri="{C3380CC4-5D6E-409C-BE32-E72D297353CC}">
              <c16:uniqueId val="{00000012-3E02-4AE2-B173-936A325561CA}"/>
            </c:ext>
          </c:extLst>
        </c:ser>
        <c:dLbls>
          <c:showLegendKey val="0"/>
          <c:showVal val="0"/>
          <c:showCatName val="0"/>
          <c:showSerName val="0"/>
          <c:showPercent val="0"/>
          <c:showBubbleSize val="0"/>
        </c:dLbls>
        <c:gapWidth val="45"/>
        <c:axId val="50010001"/>
        <c:axId val="50010002"/>
      </c:barChart>
      <c:catAx>
        <c:axId val="50010001"/>
        <c:scaling>
          <c:orientation val="maxMin"/>
        </c:scaling>
        <c:delete val="1"/>
        <c:axPos val="l"/>
        <c:numFmt formatCode="General" sourceLinked="0"/>
        <c:majorTickMark val="none"/>
        <c:minorTickMark val="none"/>
        <c:tickLblPos val="nextTo"/>
        <c:crossAx val="50010002"/>
        <c:crosses val="autoZero"/>
        <c:auto val="1"/>
        <c:lblAlgn val="ctr"/>
        <c:lblOffset val="100"/>
        <c:tickLblSkip val="1"/>
        <c:noMultiLvlLbl val="1"/>
      </c:catAx>
      <c:valAx>
        <c:axId val="50010002"/>
        <c:scaling>
          <c:orientation val="minMax"/>
          <c:min val="0"/>
        </c:scaling>
        <c:delete val="1"/>
        <c:axPos val="b"/>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Tỷ lệ thực hiện so với kế hoạch</a:t>
                </a:r>
              </a:p>
            </c:rich>
          </c:tx>
          <c:overlay val="1"/>
        </c:title>
        <c:numFmt formatCode="0%" sourceLinked="0"/>
        <c:majorTickMark val="none"/>
        <c:minorTickMark val="none"/>
        <c:tickLblPos val="nextTo"/>
        <c:crossAx val="50010001"/>
        <c:crosses val="max"/>
        <c:crossBetween val="between"/>
      </c:valAx>
      <c:spPr>
        <a:ln>
          <a:noFill/>
        </a:ln>
      </c:spPr>
    </c:plotArea>
    <c:plotVisOnly val="1"/>
    <c:dispBlanksAs val="zero"/>
    <c:showDLblsOverMax val="1"/>
  </c:chart>
  <c:spPr>
    <a:solidFill>
      <a:srgbClr val="FFFFFF"/>
    </a:solid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103</Pages>
  <Words>33018</Words>
  <Characters>188206</Characters>
  <Application>Microsoft Office Word</Application>
  <DocSecurity>0</DocSecurity>
  <Lines>1568</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Nghiên cứu giải pháp nâng cao hiệu quả quản lý quyền sở hữu trí tuệ tại Trường Đại học Thành Đô</dc:title>
  <dc:subject/>
  <dc:creator>Nguyễn Thị Tố Uyên, Trần Đăng Bộ</dc:creator>
  <cp:keywords/>
  <dc:description>generated by python-docx</dc:description>
  <cp:lastModifiedBy>Nguyễn Thị Tố Uyên</cp:lastModifiedBy>
  <cp:revision>6</cp:revision>
  <dcterms:created xsi:type="dcterms:W3CDTF">2013-12-23T23:15:00Z</dcterms:created>
  <dcterms:modified xsi:type="dcterms:W3CDTF">2026-10-02T18:13:00Z</dcterms:modified>
  <cp:category/>
</cp:coreProperties>
</file>