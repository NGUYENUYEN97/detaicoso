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keepNext/>
        <w:spacing w:after="80"/>
        <w:ind w:firstLine="0"/>
        <w:jc w:val="center"/>
        <w:outlineLvl w:val="0"/>
        <w:rPr>
          <w:szCs w:val="26"/>
        </w:rPr>
      </w:pPr>
      <w:r w:rsidRPr="000F7C87">
        <w:rPr>
          <w:b/>
          <w:szCs w:val="26"/>
        </w:rPr>
        <w:t>CHƯƠNG 2</w:t>
      </w:r>
    </w:p>
    <w:p w14:paraId="6D6BC851" w14:textId="77777777" w:rsidR="005B561C" w:rsidRPr="000F7C87" w:rsidRDefault="00000000">
      <w:pPr>
        <w:spacing w:after="80"/>
        <w:ind w:firstLine="0"/>
        <w:jc w:val="center"/>
        <w:rPr>
          <w:szCs w:val="26"/>
        </w:rPr>
      </w:pPr>
      <w:r w:rsidRPr="000F7C87">
        <w:rPr>
          <w:b/>
          <w:szCs w:val="26"/>
        </w:rPr>
        <w:t>THỰC TRẠNG QUẢN LÝ QUYỀN SỞ HỮU TRÍ TUỆ</w:t>
      </w:r>
    </w:p>
    <w:p w14:paraId="5AF0BBF7" w14:textId="77777777" w:rsidR="005B561C" w:rsidRPr="000F7C87" w:rsidRDefault="00000000">
      <w:pPr>
        <w:spacing w:after="280"/>
        <w:ind w:firstLine="0"/>
        <w:jc w:val="center"/>
        <w:rPr>
          <w:szCs w:val="26"/>
        </w:rPr>
      </w:pPr>
      <w:r w:rsidRPr="000F7C87">
        <w:rPr>
          <w:b/>
          <w:szCs w:val="26"/>
        </w:rPr>
        <w:t>TẠI TRƯỜNG ĐẠI HỌC THÀNH ĐÔ</w:t>
      </w:r>
    </w:p>
    <w:p w14:paraId="6067EC56" w14:textId="77777777" w:rsidR="005B561C" w:rsidRPr="000F7C87" w:rsidRDefault="00000000">
      <w:pPr>
        <w:keepNext/>
        <w:spacing w:before="280" w:after="160"/>
        <w:ind w:firstLine="0"/>
        <w:outlineLvl w:val="1"/>
        <w:rPr>
          <w:szCs w:val="26"/>
        </w:rPr>
      </w:pPr>
      <w:r w:rsidRPr="000F7C87">
        <w:rPr>
          <w:b/>
          <w:szCs w:val="26"/>
        </w:rPr>
        <w:t>2.1. Khái quát về Trường Đại học Thành Đô và hoạt động khoa học, công nghệ giai đoạn 2021 - 2025</w:t>
      </w:r>
    </w:p>
    <w:p w14:paraId="0DE297E1" w14:textId="77777777" w:rsidR="005B561C" w:rsidRPr="000F7C87" w:rsidRDefault="00000000">
      <w:pPr>
        <w:keepNext/>
        <w:spacing w:before="200" w:after="100"/>
        <w:ind w:firstLine="0"/>
        <w:outlineLvl w:val="2"/>
        <w:rPr>
          <w:szCs w:val="26"/>
        </w:rPr>
      </w:pPr>
      <w:r w:rsidRPr="000F7C87">
        <w:rPr>
          <w:b/>
          <w:szCs w:val="26"/>
        </w:rPr>
        <w:t>2.1.1. Đặc điểm tổ chức và nguồn nhân lực</w:t>
      </w:r>
    </w:p>
    <w:p w14:paraId="48E95726" w14:textId="77777777" w:rsidR="005B561C" w:rsidRPr="000F7C87" w:rsidRDefault="00000000">
      <w:pPr>
        <w:rPr>
          <w:szCs w:val="26"/>
        </w:rPr>
      </w:pPr>
      <w:r w:rsidRPr="000F7C87">
        <w:rPr>
          <w:szCs w:val="26"/>
        </w:rPr>
        <w:t>Trường Đại học Thành Đô là cơ sở giáo dục đại học tư thục hoạt động theo định hướng ứng dụng. Theo sơ đồ cơ cấu tổ chức cập nhật ngày 16 tháng 6 năm 2026, bộ máy của Nhà trường được tổ chức thành ba khối dưới Ban Giám hiệu. Khối Quản trị và Dịch vụ gồm Trung tâm Dịch vụ và Quản trị hành chính tổng hợp, Phòng Tài chính - Kế toán, Phòng Đào tạo, Phòng Khoa học Công nghệ, Trung tâm Tuyển sinh và Quản trị thương hiệu, Trung tâm My Thado. Khối Đào tạo và Nghiên cứu gồm Viện Quản trị và Công nghệ, Viện Ngôn ngữ - Văn hóa - Quốc tế, Viện Y - Dược, Viện Nghiên cứu giáo dục và Chuyển giao tri thức, Tạp chí Nghiên cứu Khoa học và Phát triển, Trung tâm ThadoNext và Trung tâm Hợp tác quốc tế. Khối Doanh nghiệp gồm Công ty Thadotek.</w:t>
      </w:r>
    </w:p>
    <w:p w14:paraId="3AC1206D" w14:textId="77777777" w:rsidR="005B561C" w:rsidRPr="000F7C87" w:rsidRDefault="00000000">
      <w:pPr>
        <w:rPr>
          <w:szCs w:val="26"/>
        </w:rPr>
      </w:pPr>
      <w:r w:rsidRPr="000F7C87">
        <w:rPr>
          <w:szCs w:val="26"/>
        </w:rPr>
        <w:t>Cách tổ chức này có một đặc điểm cần lưu ý ngay từ đầu, vì nó chi phối toàn bộ phân tích ở các mục sau: đơn vị đầu mối quản lý khoa học công nghệ và đơn vị quản lý thương hiệu cùng thuộc khối Quản trị và Dịch vụ, trong khi các đơn vị tạo ra kết quả nghiên cứu lại thuộc khối Đào tạo và Nghiên cứu.</w:t>
      </w:r>
    </w:p>
    <w:p w14:paraId="1E05C45A" w14:textId="77777777" w:rsidR="005B561C" w:rsidRPr="000F7C87" w:rsidRDefault="00000000">
      <w:pPr>
        <w:rPr>
          <w:szCs w:val="26"/>
        </w:rPr>
      </w:pPr>
      <w:r w:rsidRPr="000F7C87">
        <w:rPr>
          <w:szCs w:val="26"/>
        </w:rPr>
        <w:t>Ngoài các đơn vị nêu trên, hệ sinh thái giáo dục của Nhà trường còn có Trường Tiểu học và Trung học cơ sở UNIGO, tạo thành một hệ thống giáo dục liên cấp từ tiểu học đến sau đại học. Cần lưu ý rằng đây là một pháp nhân riêng, không thuộc cơ cấu tổ chức của Trường Đại học Thành Đô. Đặc điểm này có ý nghĩa đối với việc xác định phạm vi tài sản trí tuệ thuộc sở hữu của Nhà trường, được trình bày tại Mục 2.3.2.</w:t>
      </w:r>
    </w:p>
    <w:p w14:paraId="5E4A607F" w14:textId="77777777" w:rsidR="005B561C" w:rsidRPr="000F7C87" w:rsidRDefault="00000000">
      <w:pPr>
        <w:rPr>
          <w:szCs w:val="26"/>
        </w:rPr>
      </w:pPr>
      <w:r w:rsidRPr="000F7C87">
        <w:rPr>
          <w:szCs w:val="26"/>
        </w:rPr>
        <w:t>Mười tám ngành đào tạo của Nhà trường được phân về ba viện. Viện Quản trị và Công nghệ quản lý chín ngành, gồm Quản lý kinh tế ở trình độ tiến sĩ và thạc sĩ, Luật, Công nghệ kỹ thuật điện và điện tử, Công nghệ thông tin, Công nghệ kỹ thuật ô tô, Quản trị văn phòng, Quản trị kinh doanh và Kế toán. Viện Ngôn ngữ - Văn hóa - Quốc tế quản lý sáu ngành gồm Ngôn ngữ Trung Quốc, Ngôn ngữ học so sánh đối chiếu, Ngôn ngữ Anh, Giáo dục học, Quản trị khách sạn và Việt Nam học. Viện Y - Dược quản lý ba ngành gồm Dược lý và Dược lâm sàng, Dược học, Điều dưỡng. Đối chiếu với Danh mục ngành đào tạo ban hành kèm Thông tư số 74/2026/TT-BGDĐT ngày 28 tháng 8 năm 2026, mười tám ngành này trải trên chín lĩnh vực đào tạo, gồm Khoa học giáo dục, Nhân văn, Khoa học xã hội và hành vi, Kinh doanh và quản lý, Pháp luật, Máy tính và công nghệ thông tin, Công nghệ kỹ thuật, Sức khỏe, Du lịch và khách sạn.</w:t>
      </w:r>
    </w:p>
    <w:p w14:paraId="6664E3FE" w14:textId="77777777" w:rsidR="005B561C" w:rsidRPr="000F7C87" w:rsidRDefault="00000000">
      <w:pPr>
        <w:rPr>
          <w:szCs w:val="26"/>
        </w:rPr>
      </w:pPr>
      <w:r w:rsidRPr="000F7C87">
        <w:rPr>
          <w:szCs w:val="26"/>
        </w:rPr>
        <w:t>Tính đến năm 2026, tổng nhân sự của Nhà trường là 252 người. Nhóm có trình độ tiến sĩ và tương đương gồm 94 người, trong đó có 2 giáo sư và 23 phó giáo sư; nhóm có trình độ thạc sĩ và tương đương gồm 94 người. Cơ cấu nhân lực theo đơn vị được trình bày tại Bảng 2.1.</w:t>
      </w:r>
    </w:p>
    <w:p w14:paraId="478B6AC7" w14:textId="77777777" w:rsidR="005B561C" w:rsidRPr="000F7C87" w:rsidRDefault="00000000">
      <w:pPr>
        <w:spacing w:before="160" w:after="80"/>
        <w:ind w:firstLine="0"/>
        <w:jc w:val="center"/>
        <w:rPr>
          <w:szCs w:val="26"/>
        </w:rPr>
      </w:pPr>
      <w:r w:rsidRPr="000F7C87">
        <w:rPr>
          <w:b/>
          <w:szCs w:val="26"/>
        </w:rPr>
        <w:t>Bảng 2.1. Nhân lực Trường Đại học Thành Đô theo đơn vị và trình độ, năm 2026</w:t>
      </w:r>
    </w:p>
    <w:tbl>
      <w:tblPr>
        <w:tblStyle w:val="TableGrid"/>
        <w:tblW w:w="0" w:type="auto"/>
        <w:jc w:val="center"/>
        <w:tblLook w:val="04A0" w:firstRow="1" w:lastRow="0" w:firstColumn="1" w:lastColumn="0" w:noHBand="0" w:noVBand="1"/>
      </w:tblPr>
      <w:tblGrid>
        <w:gridCol w:w="2608"/>
        <w:gridCol w:w="795"/>
        <w:gridCol w:w="567"/>
        <w:gridCol w:w="722"/>
        <w:gridCol w:w="1191"/>
        <w:gridCol w:w="1191"/>
        <w:gridCol w:w="737"/>
        <w:gridCol w:w="809"/>
      </w:tblGrid>
      <w:tr w:rsidR="005B561C" w:rsidRPr="000F7C87" w14:paraId="1DF2FE32" w14:textId="77777777">
        <w:trPr>
          <w:jc w:val="center"/>
        </w:trPr>
        <w:tc>
          <w:tcPr>
            <w:tcW w:w="2608" w:type="dxa"/>
          </w:tcPr>
          <w:p w14:paraId="4A8C3686" w14:textId="77777777" w:rsidR="005B561C" w:rsidRPr="000F7C87" w:rsidRDefault="00000000">
            <w:pPr>
              <w:ind w:firstLine="0"/>
              <w:jc w:val="center"/>
              <w:rPr>
                <w:szCs w:val="26"/>
              </w:rPr>
            </w:pPr>
            <w:r w:rsidRPr="000F7C87">
              <w:rPr>
                <w:b/>
                <w:szCs w:val="26"/>
              </w:rPr>
              <w:t>Đơn vị</w:t>
            </w:r>
          </w:p>
        </w:tc>
        <w:tc>
          <w:tcPr>
            <w:tcW w:w="737" w:type="dxa"/>
          </w:tcPr>
          <w:p w14:paraId="0014918B" w14:textId="77777777" w:rsidR="005B561C" w:rsidRPr="000F7C87" w:rsidRDefault="00000000">
            <w:pPr>
              <w:ind w:firstLine="0"/>
              <w:jc w:val="center"/>
              <w:rPr>
                <w:szCs w:val="26"/>
              </w:rPr>
            </w:pPr>
            <w:r w:rsidRPr="000F7C87">
              <w:rPr>
                <w:b/>
                <w:szCs w:val="26"/>
              </w:rPr>
              <w:t>Tổng</w:t>
            </w:r>
          </w:p>
        </w:tc>
        <w:tc>
          <w:tcPr>
            <w:tcW w:w="567" w:type="dxa"/>
          </w:tcPr>
          <w:p w14:paraId="30203353" w14:textId="77777777" w:rsidR="005B561C" w:rsidRPr="000F7C87" w:rsidRDefault="00000000">
            <w:pPr>
              <w:ind w:firstLine="0"/>
              <w:jc w:val="center"/>
              <w:rPr>
                <w:szCs w:val="26"/>
              </w:rPr>
            </w:pPr>
            <w:r w:rsidRPr="000F7C87">
              <w:rPr>
                <w:b/>
                <w:szCs w:val="26"/>
              </w:rPr>
              <w:t>GS</w:t>
            </w:r>
          </w:p>
        </w:tc>
        <w:tc>
          <w:tcPr>
            <w:tcW w:w="624" w:type="dxa"/>
          </w:tcPr>
          <w:p w14:paraId="5E5DC8F9" w14:textId="77777777" w:rsidR="005B561C" w:rsidRPr="000F7C87" w:rsidRDefault="00000000">
            <w:pPr>
              <w:ind w:firstLine="0"/>
              <w:jc w:val="center"/>
              <w:rPr>
                <w:szCs w:val="26"/>
              </w:rPr>
            </w:pPr>
            <w:r w:rsidRPr="000F7C87">
              <w:rPr>
                <w:b/>
                <w:szCs w:val="26"/>
              </w:rPr>
              <w:t>PGS</w:t>
            </w:r>
          </w:p>
        </w:tc>
        <w:tc>
          <w:tcPr>
            <w:tcW w:w="1191" w:type="dxa"/>
          </w:tcPr>
          <w:p w14:paraId="4EF3ED6B" w14:textId="77777777" w:rsidR="005B561C" w:rsidRPr="000F7C87" w:rsidRDefault="00000000">
            <w:pPr>
              <w:ind w:firstLine="0"/>
              <w:jc w:val="center"/>
              <w:rPr>
                <w:szCs w:val="26"/>
              </w:rPr>
            </w:pPr>
            <w:r w:rsidRPr="000F7C87">
              <w:rPr>
                <w:b/>
                <w:szCs w:val="26"/>
              </w:rPr>
              <w:t>Tiến sĩ và tương đương</w:t>
            </w:r>
          </w:p>
        </w:tc>
        <w:tc>
          <w:tcPr>
            <w:tcW w:w="1191" w:type="dxa"/>
          </w:tcPr>
          <w:p w14:paraId="7EE81076" w14:textId="77777777" w:rsidR="005B561C" w:rsidRPr="000F7C87" w:rsidRDefault="00000000">
            <w:pPr>
              <w:ind w:firstLine="0"/>
              <w:jc w:val="center"/>
              <w:rPr>
                <w:szCs w:val="26"/>
              </w:rPr>
            </w:pPr>
            <w:r w:rsidRPr="000F7C87">
              <w:rPr>
                <w:b/>
                <w:szCs w:val="26"/>
              </w:rPr>
              <w:t>Thạc sĩ và tương đương</w:t>
            </w:r>
          </w:p>
        </w:tc>
        <w:tc>
          <w:tcPr>
            <w:tcW w:w="737" w:type="dxa"/>
          </w:tcPr>
          <w:p w14:paraId="27CC82F8" w14:textId="77777777" w:rsidR="005B561C" w:rsidRPr="000F7C87" w:rsidRDefault="00000000">
            <w:pPr>
              <w:ind w:firstLine="0"/>
              <w:jc w:val="center"/>
              <w:rPr>
                <w:szCs w:val="26"/>
              </w:rPr>
            </w:pPr>
            <w:r w:rsidRPr="000F7C87">
              <w:rPr>
                <w:b/>
                <w:szCs w:val="26"/>
              </w:rPr>
              <w:t>Đại học</w:t>
            </w:r>
          </w:p>
        </w:tc>
        <w:tc>
          <w:tcPr>
            <w:tcW w:w="680" w:type="dxa"/>
          </w:tcPr>
          <w:p w14:paraId="6BC9208F" w14:textId="77777777" w:rsidR="005B561C" w:rsidRPr="000F7C87" w:rsidRDefault="00000000">
            <w:pPr>
              <w:ind w:firstLine="0"/>
              <w:jc w:val="center"/>
              <w:rPr>
                <w:szCs w:val="26"/>
              </w:rPr>
            </w:pPr>
            <w:r w:rsidRPr="000F7C87">
              <w:rPr>
                <w:b/>
                <w:szCs w:val="26"/>
              </w:rPr>
              <w:t>Khác</w:t>
            </w:r>
          </w:p>
        </w:tc>
      </w:tr>
      <w:tr w:rsidR="005B561C" w:rsidRPr="000F7C87" w14:paraId="3D85E3D5" w14:textId="77777777">
        <w:trPr>
          <w:jc w:val="center"/>
        </w:trPr>
        <w:tc>
          <w:tcPr>
            <w:tcW w:w="2608" w:type="dxa"/>
          </w:tcPr>
          <w:p w14:paraId="0E0E7B8A" w14:textId="77777777" w:rsidR="005B561C" w:rsidRPr="000F7C87" w:rsidRDefault="00000000">
            <w:pPr>
              <w:ind w:firstLine="0"/>
              <w:rPr>
                <w:szCs w:val="26"/>
              </w:rPr>
            </w:pPr>
            <w:r w:rsidRPr="000F7C87">
              <w:rPr>
                <w:szCs w:val="26"/>
              </w:rPr>
              <w:t>Viện Y - Dược</w:t>
            </w:r>
          </w:p>
        </w:tc>
        <w:tc>
          <w:tcPr>
            <w:tcW w:w="737" w:type="dxa"/>
          </w:tcPr>
          <w:p w14:paraId="5CA61986" w14:textId="77777777" w:rsidR="005B561C" w:rsidRPr="000F7C87" w:rsidRDefault="00000000">
            <w:pPr>
              <w:ind w:firstLine="0"/>
              <w:jc w:val="center"/>
              <w:rPr>
                <w:szCs w:val="26"/>
              </w:rPr>
            </w:pPr>
            <w:r w:rsidRPr="000F7C87">
              <w:rPr>
                <w:szCs w:val="26"/>
              </w:rPr>
              <w:t>70</w:t>
            </w:r>
          </w:p>
        </w:tc>
        <w:tc>
          <w:tcPr>
            <w:tcW w:w="567" w:type="dxa"/>
          </w:tcPr>
          <w:p w14:paraId="6B2E12F4" w14:textId="77777777" w:rsidR="005B561C" w:rsidRPr="000F7C87" w:rsidRDefault="00000000">
            <w:pPr>
              <w:ind w:firstLine="0"/>
              <w:jc w:val="center"/>
              <w:rPr>
                <w:szCs w:val="26"/>
              </w:rPr>
            </w:pPr>
            <w:r w:rsidRPr="000F7C87">
              <w:rPr>
                <w:szCs w:val="26"/>
              </w:rPr>
              <w:t>0</w:t>
            </w:r>
          </w:p>
        </w:tc>
        <w:tc>
          <w:tcPr>
            <w:tcW w:w="624" w:type="dxa"/>
          </w:tcPr>
          <w:p w14:paraId="6199FC58" w14:textId="77777777" w:rsidR="005B561C" w:rsidRPr="000F7C87" w:rsidRDefault="00000000">
            <w:pPr>
              <w:ind w:firstLine="0"/>
              <w:jc w:val="center"/>
              <w:rPr>
                <w:szCs w:val="26"/>
              </w:rPr>
            </w:pPr>
            <w:r w:rsidRPr="000F7C87">
              <w:rPr>
                <w:szCs w:val="26"/>
              </w:rPr>
              <w:t>8</w:t>
            </w:r>
          </w:p>
        </w:tc>
        <w:tc>
          <w:tcPr>
            <w:tcW w:w="1191" w:type="dxa"/>
          </w:tcPr>
          <w:p w14:paraId="6B72B6C6" w14:textId="77777777" w:rsidR="005B561C" w:rsidRPr="000F7C87" w:rsidRDefault="00000000">
            <w:pPr>
              <w:ind w:firstLine="0"/>
              <w:jc w:val="center"/>
              <w:rPr>
                <w:szCs w:val="26"/>
              </w:rPr>
            </w:pPr>
            <w:r w:rsidRPr="000F7C87">
              <w:rPr>
                <w:szCs w:val="26"/>
              </w:rPr>
              <w:t>42</w:t>
            </w:r>
          </w:p>
        </w:tc>
        <w:tc>
          <w:tcPr>
            <w:tcW w:w="1191" w:type="dxa"/>
          </w:tcPr>
          <w:p w14:paraId="2ADABEF8" w14:textId="77777777" w:rsidR="005B561C" w:rsidRPr="000F7C87" w:rsidRDefault="00000000">
            <w:pPr>
              <w:ind w:firstLine="0"/>
              <w:jc w:val="center"/>
              <w:rPr>
                <w:szCs w:val="26"/>
              </w:rPr>
            </w:pPr>
            <w:r w:rsidRPr="000F7C87">
              <w:rPr>
                <w:szCs w:val="26"/>
              </w:rPr>
              <w:t>26</w:t>
            </w:r>
          </w:p>
        </w:tc>
        <w:tc>
          <w:tcPr>
            <w:tcW w:w="737" w:type="dxa"/>
          </w:tcPr>
          <w:p w14:paraId="24DCFF72" w14:textId="77777777" w:rsidR="005B561C" w:rsidRPr="000F7C87" w:rsidRDefault="00000000">
            <w:pPr>
              <w:ind w:firstLine="0"/>
              <w:jc w:val="center"/>
              <w:rPr>
                <w:szCs w:val="26"/>
              </w:rPr>
            </w:pPr>
            <w:r w:rsidRPr="000F7C87">
              <w:rPr>
                <w:szCs w:val="26"/>
              </w:rPr>
              <w:t>2</w:t>
            </w:r>
          </w:p>
        </w:tc>
        <w:tc>
          <w:tcPr>
            <w:tcW w:w="680" w:type="dxa"/>
          </w:tcPr>
          <w:p w14:paraId="4D40799A" w14:textId="77777777" w:rsidR="005B561C" w:rsidRPr="000F7C87" w:rsidRDefault="00000000">
            <w:pPr>
              <w:ind w:firstLine="0"/>
              <w:jc w:val="center"/>
              <w:rPr>
                <w:szCs w:val="26"/>
              </w:rPr>
            </w:pPr>
            <w:r w:rsidRPr="000F7C87">
              <w:rPr>
                <w:szCs w:val="26"/>
              </w:rPr>
              <w:t>0</w:t>
            </w:r>
          </w:p>
        </w:tc>
      </w:tr>
      <w:tr w:rsidR="005B561C" w:rsidRPr="000F7C87" w14:paraId="438D977A" w14:textId="77777777">
        <w:trPr>
          <w:jc w:val="center"/>
        </w:trPr>
        <w:tc>
          <w:tcPr>
            <w:tcW w:w="2608" w:type="dxa"/>
          </w:tcPr>
          <w:p w14:paraId="548248E1" w14:textId="77777777" w:rsidR="005B561C" w:rsidRPr="000F7C87" w:rsidRDefault="00000000">
            <w:pPr>
              <w:ind w:firstLine="0"/>
              <w:rPr>
                <w:szCs w:val="26"/>
              </w:rPr>
            </w:pPr>
            <w:r w:rsidRPr="000F7C87">
              <w:rPr>
                <w:szCs w:val="26"/>
              </w:rPr>
              <w:t>Viện Quản trị và Công nghệ</w:t>
            </w:r>
          </w:p>
        </w:tc>
        <w:tc>
          <w:tcPr>
            <w:tcW w:w="737" w:type="dxa"/>
          </w:tcPr>
          <w:p w14:paraId="2532CC29" w14:textId="77777777" w:rsidR="005B561C" w:rsidRPr="000F7C87" w:rsidRDefault="00000000">
            <w:pPr>
              <w:ind w:firstLine="0"/>
              <w:jc w:val="center"/>
              <w:rPr>
                <w:szCs w:val="26"/>
              </w:rPr>
            </w:pPr>
            <w:r w:rsidRPr="000F7C87">
              <w:rPr>
                <w:szCs w:val="26"/>
              </w:rPr>
              <w:t>47</w:t>
            </w:r>
          </w:p>
        </w:tc>
        <w:tc>
          <w:tcPr>
            <w:tcW w:w="567" w:type="dxa"/>
          </w:tcPr>
          <w:p w14:paraId="28CF145E" w14:textId="77777777" w:rsidR="005B561C" w:rsidRPr="000F7C87" w:rsidRDefault="00000000">
            <w:pPr>
              <w:ind w:firstLine="0"/>
              <w:jc w:val="center"/>
              <w:rPr>
                <w:szCs w:val="26"/>
              </w:rPr>
            </w:pPr>
            <w:r w:rsidRPr="000F7C87">
              <w:rPr>
                <w:szCs w:val="26"/>
              </w:rPr>
              <w:t>2</w:t>
            </w:r>
          </w:p>
        </w:tc>
        <w:tc>
          <w:tcPr>
            <w:tcW w:w="624" w:type="dxa"/>
          </w:tcPr>
          <w:p w14:paraId="2B4D1AF7" w14:textId="77777777" w:rsidR="005B561C" w:rsidRPr="000F7C87" w:rsidRDefault="00000000">
            <w:pPr>
              <w:ind w:firstLine="0"/>
              <w:jc w:val="center"/>
              <w:rPr>
                <w:szCs w:val="26"/>
              </w:rPr>
            </w:pPr>
            <w:r w:rsidRPr="000F7C87">
              <w:rPr>
                <w:szCs w:val="26"/>
              </w:rPr>
              <w:t>7</w:t>
            </w:r>
          </w:p>
        </w:tc>
        <w:tc>
          <w:tcPr>
            <w:tcW w:w="1191" w:type="dxa"/>
          </w:tcPr>
          <w:p w14:paraId="48102DC7" w14:textId="77777777" w:rsidR="005B561C" w:rsidRPr="000F7C87" w:rsidRDefault="00000000">
            <w:pPr>
              <w:ind w:firstLine="0"/>
              <w:jc w:val="center"/>
              <w:rPr>
                <w:szCs w:val="26"/>
              </w:rPr>
            </w:pPr>
            <w:r w:rsidRPr="000F7C87">
              <w:rPr>
                <w:szCs w:val="26"/>
              </w:rPr>
              <w:t>29</w:t>
            </w:r>
          </w:p>
        </w:tc>
        <w:tc>
          <w:tcPr>
            <w:tcW w:w="1191" w:type="dxa"/>
          </w:tcPr>
          <w:p w14:paraId="2FB9000A" w14:textId="77777777" w:rsidR="005B561C" w:rsidRPr="000F7C87" w:rsidRDefault="00000000">
            <w:pPr>
              <w:ind w:firstLine="0"/>
              <w:jc w:val="center"/>
              <w:rPr>
                <w:szCs w:val="26"/>
              </w:rPr>
            </w:pPr>
            <w:r w:rsidRPr="000F7C87">
              <w:rPr>
                <w:szCs w:val="26"/>
              </w:rPr>
              <w:t>17</w:t>
            </w:r>
          </w:p>
        </w:tc>
        <w:tc>
          <w:tcPr>
            <w:tcW w:w="737" w:type="dxa"/>
          </w:tcPr>
          <w:p w14:paraId="674343D1" w14:textId="77777777" w:rsidR="005B561C" w:rsidRPr="000F7C87" w:rsidRDefault="00000000">
            <w:pPr>
              <w:ind w:firstLine="0"/>
              <w:jc w:val="center"/>
              <w:rPr>
                <w:szCs w:val="26"/>
              </w:rPr>
            </w:pPr>
            <w:r w:rsidRPr="000F7C87">
              <w:rPr>
                <w:szCs w:val="26"/>
              </w:rPr>
              <w:t>1</w:t>
            </w:r>
          </w:p>
        </w:tc>
        <w:tc>
          <w:tcPr>
            <w:tcW w:w="680" w:type="dxa"/>
          </w:tcPr>
          <w:p w14:paraId="1A8D8E02" w14:textId="77777777" w:rsidR="005B561C" w:rsidRPr="000F7C87" w:rsidRDefault="00000000">
            <w:pPr>
              <w:ind w:firstLine="0"/>
              <w:jc w:val="center"/>
              <w:rPr>
                <w:szCs w:val="26"/>
              </w:rPr>
            </w:pPr>
            <w:r w:rsidRPr="000F7C87">
              <w:rPr>
                <w:szCs w:val="26"/>
              </w:rPr>
              <w:t>0</w:t>
            </w:r>
          </w:p>
        </w:tc>
      </w:tr>
      <w:tr w:rsidR="005B561C" w:rsidRPr="000F7C87" w14:paraId="3DD9BA30" w14:textId="77777777">
        <w:trPr>
          <w:jc w:val="center"/>
        </w:trPr>
        <w:tc>
          <w:tcPr>
            <w:tcW w:w="2608" w:type="dxa"/>
          </w:tcPr>
          <w:p w14:paraId="29F8F85E" w14:textId="77777777" w:rsidR="005B561C" w:rsidRPr="000F7C87" w:rsidRDefault="00000000">
            <w:pPr>
              <w:ind w:firstLine="0"/>
              <w:rPr>
                <w:szCs w:val="26"/>
              </w:rPr>
            </w:pPr>
            <w:r w:rsidRPr="000F7C87">
              <w:rPr>
                <w:szCs w:val="26"/>
              </w:rPr>
              <w:t>Viện Ngôn ngữ - Văn hóa - Quốc tế</w:t>
            </w:r>
          </w:p>
        </w:tc>
        <w:tc>
          <w:tcPr>
            <w:tcW w:w="737" w:type="dxa"/>
          </w:tcPr>
          <w:p w14:paraId="4F5CE7D8" w14:textId="77777777" w:rsidR="005B561C" w:rsidRPr="000F7C87" w:rsidRDefault="00000000">
            <w:pPr>
              <w:ind w:firstLine="0"/>
              <w:jc w:val="center"/>
              <w:rPr>
                <w:szCs w:val="26"/>
              </w:rPr>
            </w:pPr>
            <w:r w:rsidRPr="000F7C87">
              <w:rPr>
                <w:szCs w:val="26"/>
              </w:rPr>
              <w:t>29</w:t>
            </w:r>
          </w:p>
        </w:tc>
        <w:tc>
          <w:tcPr>
            <w:tcW w:w="567" w:type="dxa"/>
          </w:tcPr>
          <w:p w14:paraId="3A371E10" w14:textId="77777777" w:rsidR="005B561C" w:rsidRPr="000F7C87" w:rsidRDefault="00000000">
            <w:pPr>
              <w:ind w:firstLine="0"/>
              <w:jc w:val="center"/>
              <w:rPr>
                <w:szCs w:val="26"/>
              </w:rPr>
            </w:pPr>
            <w:r w:rsidRPr="000F7C87">
              <w:rPr>
                <w:szCs w:val="26"/>
              </w:rPr>
              <w:t>0</w:t>
            </w:r>
          </w:p>
        </w:tc>
        <w:tc>
          <w:tcPr>
            <w:tcW w:w="624" w:type="dxa"/>
          </w:tcPr>
          <w:p w14:paraId="6F89286C" w14:textId="77777777" w:rsidR="005B561C" w:rsidRPr="000F7C87" w:rsidRDefault="00000000">
            <w:pPr>
              <w:ind w:firstLine="0"/>
              <w:jc w:val="center"/>
              <w:rPr>
                <w:szCs w:val="26"/>
              </w:rPr>
            </w:pPr>
            <w:r w:rsidRPr="000F7C87">
              <w:rPr>
                <w:szCs w:val="26"/>
              </w:rPr>
              <w:t>5</w:t>
            </w:r>
          </w:p>
        </w:tc>
        <w:tc>
          <w:tcPr>
            <w:tcW w:w="1191" w:type="dxa"/>
          </w:tcPr>
          <w:p w14:paraId="7BE0A48D" w14:textId="77777777" w:rsidR="005B561C" w:rsidRPr="000F7C87" w:rsidRDefault="00000000">
            <w:pPr>
              <w:ind w:firstLine="0"/>
              <w:jc w:val="center"/>
              <w:rPr>
                <w:szCs w:val="26"/>
              </w:rPr>
            </w:pPr>
            <w:r w:rsidRPr="000F7C87">
              <w:rPr>
                <w:szCs w:val="26"/>
              </w:rPr>
              <w:t>10</w:t>
            </w:r>
          </w:p>
        </w:tc>
        <w:tc>
          <w:tcPr>
            <w:tcW w:w="1191" w:type="dxa"/>
          </w:tcPr>
          <w:p w14:paraId="7415B606" w14:textId="77777777" w:rsidR="005B561C" w:rsidRPr="000F7C87" w:rsidRDefault="00000000">
            <w:pPr>
              <w:ind w:firstLine="0"/>
              <w:jc w:val="center"/>
              <w:rPr>
                <w:szCs w:val="26"/>
              </w:rPr>
            </w:pPr>
            <w:r w:rsidRPr="000F7C87">
              <w:rPr>
                <w:szCs w:val="26"/>
              </w:rPr>
              <w:t>18</w:t>
            </w:r>
          </w:p>
        </w:tc>
        <w:tc>
          <w:tcPr>
            <w:tcW w:w="737" w:type="dxa"/>
          </w:tcPr>
          <w:p w14:paraId="7FF4E74E" w14:textId="77777777" w:rsidR="005B561C" w:rsidRPr="000F7C87" w:rsidRDefault="00000000">
            <w:pPr>
              <w:ind w:firstLine="0"/>
              <w:jc w:val="center"/>
              <w:rPr>
                <w:szCs w:val="26"/>
              </w:rPr>
            </w:pPr>
            <w:r w:rsidRPr="000F7C87">
              <w:rPr>
                <w:szCs w:val="26"/>
              </w:rPr>
              <w:t>1</w:t>
            </w:r>
          </w:p>
        </w:tc>
        <w:tc>
          <w:tcPr>
            <w:tcW w:w="680" w:type="dxa"/>
          </w:tcPr>
          <w:p w14:paraId="715AA786" w14:textId="77777777" w:rsidR="005B561C" w:rsidRPr="000F7C87" w:rsidRDefault="00000000">
            <w:pPr>
              <w:ind w:firstLine="0"/>
              <w:jc w:val="center"/>
              <w:rPr>
                <w:szCs w:val="26"/>
              </w:rPr>
            </w:pPr>
            <w:r w:rsidRPr="000F7C87">
              <w:rPr>
                <w:szCs w:val="26"/>
              </w:rPr>
              <w:t>0</w:t>
            </w:r>
          </w:p>
        </w:tc>
      </w:tr>
      <w:tr w:rsidR="005B561C" w:rsidRPr="000F7C87" w14:paraId="6117AAAC" w14:textId="77777777">
        <w:trPr>
          <w:jc w:val="center"/>
        </w:trPr>
        <w:tc>
          <w:tcPr>
            <w:tcW w:w="2608" w:type="dxa"/>
          </w:tcPr>
          <w:p w14:paraId="64C89CAD" w14:textId="77777777" w:rsidR="005B561C" w:rsidRPr="000F7C87" w:rsidRDefault="00000000">
            <w:pPr>
              <w:ind w:firstLine="0"/>
              <w:rPr>
                <w:szCs w:val="26"/>
              </w:rPr>
            </w:pPr>
            <w:r w:rsidRPr="000F7C87">
              <w:rPr>
                <w:szCs w:val="26"/>
              </w:rPr>
              <w:t>Trung tâm Tuyển sinh và Quản trị thương hiệu</w:t>
            </w:r>
          </w:p>
        </w:tc>
        <w:tc>
          <w:tcPr>
            <w:tcW w:w="737" w:type="dxa"/>
          </w:tcPr>
          <w:p w14:paraId="7F2F7F7F" w14:textId="77777777" w:rsidR="005B561C" w:rsidRPr="000F7C87" w:rsidRDefault="00000000">
            <w:pPr>
              <w:ind w:firstLine="0"/>
              <w:jc w:val="center"/>
              <w:rPr>
                <w:szCs w:val="26"/>
              </w:rPr>
            </w:pPr>
            <w:r w:rsidRPr="000F7C87">
              <w:rPr>
                <w:szCs w:val="26"/>
              </w:rPr>
              <w:t>15</w:t>
            </w:r>
          </w:p>
        </w:tc>
        <w:tc>
          <w:tcPr>
            <w:tcW w:w="567" w:type="dxa"/>
          </w:tcPr>
          <w:p w14:paraId="5C3B257E" w14:textId="77777777" w:rsidR="005B561C" w:rsidRPr="000F7C87" w:rsidRDefault="00000000">
            <w:pPr>
              <w:ind w:firstLine="0"/>
              <w:jc w:val="center"/>
              <w:rPr>
                <w:szCs w:val="26"/>
              </w:rPr>
            </w:pPr>
            <w:r w:rsidRPr="000F7C87">
              <w:rPr>
                <w:szCs w:val="26"/>
              </w:rPr>
              <w:t>0</w:t>
            </w:r>
          </w:p>
        </w:tc>
        <w:tc>
          <w:tcPr>
            <w:tcW w:w="624" w:type="dxa"/>
          </w:tcPr>
          <w:p w14:paraId="641A4470" w14:textId="77777777" w:rsidR="005B561C" w:rsidRPr="000F7C87" w:rsidRDefault="00000000">
            <w:pPr>
              <w:ind w:firstLine="0"/>
              <w:jc w:val="center"/>
              <w:rPr>
                <w:szCs w:val="26"/>
              </w:rPr>
            </w:pPr>
            <w:r w:rsidRPr="000F7C87">
              <w:rPr>
                <w:szCs w:val="26"/>
              </w:rPr>
              <w:t>0</w:t>
            </w:r>
          </w:p>
        </w:tc>
        <w:tc>
          <w:tcPr>
            <w:tcW w:w="1191" w:type="dxa"/>
          </w:tcPr>
          <w:p w14:paraId="5EC06B94" w14:textId="77777777" w:rsidR="005B561C" w:rsidRPr="000F7C87" w:rsidRDefault="00000000">
            <w:pPr>
              <w:ind w:firstLine="0"/>
              <w:jc w:val="center"/>
              <w:rPr>
                <w:szCs w:val="26"/>
              </w:rPr>
            </w:pPr>
            <w:r w:rsidRPr="000F7C87">
              <w:rPr>
                <w:szCs w:val="26"/>
              </w:rPr>
              <w:t>0</w:t>
            </w:r>
          </w:p>
        </w:tc>
        <w:tc>
          <w:tcPr>
            <w:tcW w:w="1191" w:type="dxa"/>
          </w:tcPr>
          <w:p w14:paraId="16EC0661" w14:textId="77777777" w:rsidR="005B561C" w:rsidRPr="000F7C87" w:rsidRDefault="00000000">
            <w:pPr>
              <w:ind w:firstLine="0"/>
              <w:jc w:val="center"/>
              <w:rPr>
                <w:szCs w:val="26"/>
              </w:rPr>
            </w:pPr>
            <w:r w:rsidRPr="000F7C87">
              <w:rPr>
                <w:szCs w:val="26"/>
              </w:rPr>
              <w:t>2</w:t>
            </w:r>
          </w:p>
        </w:tc>
        <w:tc>
          <w:tcPr>
            <w:tcW w:w="737" w:type="dxa"/>
          </w:tcPr>
          <w:p w14:paraId="77BD6325" w14:textId="77777777" w:rsidR="005B561C" w:rsidRPr="000F7C87" w:rsidRDefault="00000000">
            <w:pPr>
              <w:ind w:firstLine="0"/>
              <w:jc w:val="center"/>
              <w:rPr>
                <w:szCs w:val="26"/>
              </w:rPr>
            </w:pPr>
            <w:r w:rsidRPr="000F7C87">
              <w:rPr>
                <w:szCs w:val="26"/>
              </w:rPr>
              <w:t>10</w:t>
            </w:r>
          </w:p>
        </w:tc>
        <w:tc>
          <w:tcPr>
            <w:tcW w:w="680" w:type="dxa"/>
          </w:tcPr>
          <w:p w14:paraId="37916D37" w14:textId="77777777" w:rsidR="005B561C" w:rsidRPr="000F7C87" w:rsidRDefault="00000000">
            <w:pPr>
              <w:ind w:firstLine="0"/>
              <w:jc w:val="center"/>
              <w:rPr>
                <w:szCs w:val="26"/>
              </w:rPr>
            </w:pPr>
            <w:r w:rsidRPr="000F7C87">
              <w:rPr>
                <w:szCs w:val="26"/>
              </w:rPr>
              <w:t>3</w:t>
            </w:r>
          </w:p>
        </w:tc>
      </w:tr>
      <w:tr w:rsidR="005B561C" w:rsidRPr="000F7C87" w14:paraId="686CF948" w14:textId="77777777">
        <w:trPr>
          <w:jc w:val="center"/>
        </w:trPr>
        <w:tc>
          <w:tcPr>
            <w:tcW w:w="2608" w:type="dxa"/>
          </w:tcPr>
          <w:p w14:paraId="63FB8490" w14:textId="77777777" w:rsidR="005B561C" w:rsidRPr="000F7C87" w:rsidRDefault="00000000">
            <w:pPr>
              <w:ind w:firstLine="0"/>
              <w:rPr>
                <w:szCs w:val="26"/>
              </w:rPr>
            </w:pPr>
            <w:r w:rsidRPr="000F7C87">
              <w:rPr>
                <w:szCs w:val="26"/>
              </w:rPr>
              <w:t>Trung tâm Dịch vụ và Quản trị hành chính tổng hợp</w:t>
            </w:r>
          </w:p>
        </w:tc>
        <w:tc>
          <w:tcPr>
            <w:tcW w:w="737" w:type="dxa"/>
          </w:tcPr>
          <w:p w14:paraId="431980B9" w14:textId="77777777" w:rsidR="005B561C" w:rsidRPr="000F7C87" w:rsidRDefault="00000000">
            <w:pPr>
              <w:ind w:firstLine="0"/>
              <w:jc w:val="center"/>
              <w:rPr>
                <w:szCs w:val="26"/>
              </w:rPr>
            </w:pPr>
            <w:r w:rsidRPr="000F7C87">
              <w:rPr>
                <w:szCs w:val="26"/>
              </w:rPr>
              <w:t>14</w:t>
            </w:r>
          </w:p>
        </w:tc>
        <w:tc>
          <w:tcPr>
            <w:tcW w:w="567" w:type="dxa"/>
          </w:tcPr>
          <w:p w14:paraId="446C0F13" w14:textId="77777777" w:rsidR="005B561C" w:rsidRPr="000F7C87" w:rsidRDefault="00000000">
            <w:pPr>
              <w:ind w:firstLine="0"/>
              <w:jc w:val="center"/>
              <w:rPr>
                <w:szCs w:val="26"/>
              </w:rPr>
            </w:pPr>
            <w:r w:rsidRPr="000F7C87">
              <w:rPr>
                <w:szCs w:val="26"/>
              </w:rPr>
              <w:t>0</w:t>
            </w:r>
          </w:p>
        </w:tc>
        <w:tc>
          <w:tcPr>
            <w:tcW w:w="624" w:type="dxa"/>
          </w:tcPr>
          <w:p w14:paraId="008B2BE4" w14:textId="77777777" w:rsidR="005B561C" w:rsidRPr="000F7C87" w:rsidRDefault="00000000">
            <w:pPr>
              <w:ind w:firstLine="0"/>
              <w:jc w:val="center"/>
              <w:rPr>
                <w:szCs w:val="26"/>
              </w:rPr>
            </w:pPr>
            <w:r w:rsidRPr="000F7C87">
              <w:rPr>
                <w:szCs w:val="26"/>
              </w:rPr>
              <w:t>0</w:t>
            </w:r>
          </w:p>
        </w:tc>
        <w:tc>
          <w:tcPr>
            <w:tcW w:w="1191" w:type="dxa"/>
          </w:tcPr>
          <w:p w14:paraId="761F7116" w14:textId="77777777" w:rsidR="005B561C" w:rsidRPr="000F7C87" w:rsidRDefault="00000000">
            <w:pPr>
              <w:ind w:firstLine="0"/>
              <w:jc w:val="center"/>
              <w:rPr>
                <w:szCs w:val="26"/>
              </w:rPr>
            </w:pPr>
            <w:r w:rsidRPr="000F7C87">
              <w:rPr>
                <w:szCs w:val="26"/>
              </w:rPr>
              <w:t>0</w:t>
            </w:r>
          </w:p>
        </w:tc>
        <w:tc>
          <w:tcPr>
            <w:tcW w:w="1191" w:type="dxa"/>
          </w:tcPr>
          <w:p w14:paraId="2F426017" w14:textId="77777777" w:rsidR="005B561C" w:rsidRPr="000F7C87" w:rsidRDefault="00000000">
            <w:pPr>
              <w:ind w:firstLine="0"/>
              <w:jc w:val="center"/>
              <w:rPr>
                <w:szCs w:val="26"/>
              </w:rPr>
            </w:pPr>
            <w:r w:rsidRPr="000F7C87">
              <w:rPr>
                <w:szCs w:val="26"/>
              </w:rPr>
              <w:t>4</w:t>
            </w:r>
          </w:p>
        </w:tc>
        <w:tc>
          <w:tcPr>
            <w:tcW w:w="737" w:type="dxa"/>
          </w:tcPr>
          <w:p w14:paraId="206D248E" w14:textId="77777777" w:rsidR="005B561C" w:rsidRPr="000F7C87" w:rsidRDefault="00000000">
            <w:pPr>
              <w:ind w:firstLine="0"/>
              <w:jc w:val="center"/>
              <w:rPr>
                <w:szCs w:val="26"/>
              </w:rPr>
            </w:pPr>
            <w:r w:rsidRPr="000F7C87">
              <w:rPr>
                <w:szCs w:val="26"/>
              </w:rPr>
              <w:t>5</w:t>
            </w:r>
          </w:p>
        </w:tc>
        <w:tc>
          <w:tcPr>
            <w:tcW w:w="680" w:type="dxa"/>
          </w:tcPr>
          <w:p w14:paraId="16201908" w14:textId="77777777" w:rsidR="005B561C" w:rsidRPr="000F7C87" w:rsidRDefault="00000000">
            <w:pPr>
              <w:ind w:firstLine="0"/>
              <w:jc w:val="center"/>
              <w:rPr>
                <w:szCs w:val="26"/>
              </w:rPr>
            </w:pPr>
            <w:r w:rsidRPr="000F7C87">
              <w:rPr>
                <w:szCs w:val="26"/>
              </w:rPr>
              <w:t>5</w:t>
            </w:r>
          </w:p>
        </w:tc>
      </w:tr>
      <w:tr w:rsidR="005B561C" w:rsidRPr="000F7C87" w14:paraId="23E3BD96" w14:textId="77777777">
        <w:trPr>
          <w:jc w:val="center"/>
        </w:trPr>
        <w:tc>
          <w:tcPr>
            <w:tcW w:w="2608" w:type="dxa"/>
          </w:tcPr>
          <w:p w14:paraId="37A433E5" w14:textId="77777777" w:rsidR="005B561C" w:rsidRPr="000F7C87" w:rsidRDefault="00000000">
            <w:pPr>
              <w:ind w:firstLine="0"/>
              <w:rPr>
                <w:szCs w:val="26"/>
              </w:rPr>
            </w:pPr>
            <w:r w:rsidRPr="000F7C87">
              <w:rPr>
                <w:szCs w:val="26"/>
              </w:rPr>
              <w:t>Ban Giáo dục cơ bản</w:t>
            </w:r>
          </w:p>
        </w:tc>
        <w:tc>
          <w:tcPr>
            <w:tcW w:w="737" w:type="dxa"/>
          </w:tcPr>
          <w:p w14:paraId="3167B1E2" w14:textId="77777777" w:rsidR="005B561C" w:rsidRPr="000F7C87" w:rsidRDefault="00000000">
            <w:pPr>
              <w:ind w:firstLine="0"/>
              <w:jc w:val="center"/>
              <w:rPr>
                <w:szCs w:val="26"/>
              </w:rPr>
            </w:pPr>
            <w:r w:rsidRPr="000F7C87">
              <w:rPr>
                <w:szCs w:val="26"/>
              </w:rPr>
              <w:t>12</w:t>
            </w:r>
          </w:p>
        </w:tc>
        <w:tc>
          <w:tcPr>
            <w:tcW w:w="567" w:type="dxa"/>
          </w:tcPr>
          <w:p w14:paraId="721FEED6" w14:textId="77777777" w:rsidR="005B561C" w:rsidRPr="000F7C87" w:rsidRDefault="00000000">
            <w:pPr>
              <w:ind w:firstLine="0"/>
              <w:jc w:val="center"/>
              <w:rPr>
                <w:szCs w:val="26"/>
              </w:rPr>
            </w:pPr>
            <w:r w:rsidRPr="000F7C87">
              <w:rPr>
                <w:szCs w:val="26"/>
              </w:rPr>
              <w:t>0</w:t>
            </w:r>
          </w:p>
        </w:tc>
        <w:tc>
          <w:tcPr>
            <w:tcW w:w="624" w:type="dxa"/>
          </w:tcPr>
          <w:p w14:paraId="4E1A6960" w14:textId="77777777" w:rsidR="005B561C" w:rsidRPr="000F7C87" w:rsidRDefault="00000000">
            <w:pPr>
              <w:ind w:firstLine="0"/>
              <w:jc w:val="center"/>
              <w:rPr>
                <w:szCs w:val="26"/>
              </w:rPr>
            </w:pPr>
            <w:r w:rsidRPr="000F7C87">
              <w:rPr>
                <w:szCs w:val="26"/>
              </w:rPr>
              <w:t>1</w:t>
            </w:r>
          </w:p>
        </w:tc>
        <w:tc>
          <w:tcPr>
            <w:tcW w:w="1191" w:type="dxa"/>
          </w:tcPr>
          <w:p w14:paraId="6649556C" w14:textId="77777777" w:rsidR="005B561C" w:rsidRPr="000F7C87" w:rsidRDefault="00000000">
            <w:pPr>
              <w:ind w:firstLine="0"/>
              <w:jc w:val="center"/>
              <w:rPr>
                <w:szCs w:val="26"/>
              </w:rPr>
            </w:pPr>
            <w:r w:rsidRPr="000F7C87">
              <w:rPr>
                <w:szCs w:val="26"/>
              </w:rPr>
              <w:t>6</w:t>
            </w:r>
          </w:p>
        </w:tc>
        <w:tc>
          <w:tcPr>
            <w:tcW w:w="1191" w:type="dxa"/>
          </w:tcPr>
          <w:p w14:paraId="265F105D" w14:textId="77777777" w:rsidR="005B561C" w:rsidRPr="000F7C87" w:rsidRDefault="00000000">
            <w:pPr>
              <w:ind w:firstLine="0"/>
              <w:jc w:val="center"/>
              <w:rPr>
                <w:szCs w:val="26"/>
              </w:rPr>
            </w:pPr>
            <w:r w:rsidRPr="000F7C87">
              <w:rPr>
                <w:szCs w:val="26"/>
              </w:rPr>
              <w:t>4</w:t>
            </w:r>
          </w:p>
        </w:tc>
        <w:tc>
          <w:tcPr>
            <w:tcW w:w="737" w:type="dxa"/>
          </w:tcPr>
          <w:p w14:paraId="28038A7E" w14:textId="77777777" w:rsidR="005B561C" w:rsidRPr="000F7C87" w:rsidRDefault="00000000">
            <w:pPr>
              <w:ind w:firstLine="0"/>
              <w:jc w:val="center"/>
              <w:rPr>
                <w:szCs w:val="26"/>
              </w:rPr>
            </w:pPr>
            <w:r w:rsidRPr="000F7C87">
              <w:rPr>
                <w:szCs w:val="26"/>
              </w:rPr>
              <w:t>1</w:t>
            </w:r>
          </w:p>
        </w:tc>
        <w:tc>
          <w:tcPr>
            <w:tcW w:w="680" w:type="dxa"/>
          </w:tcPr>
          <w:p w14:paraId="2AE4BAEC" w14:textId="77777777" w:rsidR="005B561C" w:rsidRPr="000F7C87" w:rsidRDefault="00000000">
            <w:pPr>
              <w:ind w:firstLine="0"/>
              <w:jc w:val="center"/>
              <w:rPr>
                <w:szCs w:val="26"/>
              </w:rPr>
            </w:pPr>
            <w:r w:rsidRPr="000F7C87">
              <w:rPr>
                <w:szCs w:val="26"/>
              </w:rPr>
              <w:t>1</w:t>
            </w:r>
          </w:p>
        </w:tc>
      </w:tr>
      <w:tr w:rsidR="005B561C" w:rsidRPr="000F7C87" w14:paraId="23E3BD96" w14:textId="77777777">
        <w:trPr>
          <w:jc w:val="center"/>
        </w:trPr>
        <w:tc>
          <w:tcPr>
            <w:tcW w:w="2608" w:type="dxa"/>
          </w:tcPr>
          <w:p w14:paraId="37A433E5" w14:textId="77777777" w:rsidR="005B561C" w:rsidRPr="000F7C87" w:rsidRDefault="00000000">
            <w:pPr>
              <w:ind w:firstLine="0"/>
              <w:rPr>
                <w:szCs w:val="26"/>
              </w:rPr>
            </w:pPr>
            <w:r w:rsidRPr="000F7C87">
              <w:rPr>
                <w:szCs w:val="26"/>
              </w:rPr>
              <w:t>Viện Nghiên cứu giáo dục và Chuyển giao tri thức</w:t>
            </w:r>
          </w:p>
        </w:tc>
        <w:tc>
          <w:tcPr>
            <w:tcW w:w="737" w:type="dxa"/>
          </w:tcPr>
          <w:p w14:paraId="3167B1E2" w14:textId="77777777" w:rsidR="005B561C" w:rsidRPr="000F7C87" w:rsidRDefault="00000000">
            <w:pPr>
              <w:ind w:firstLine="0"/>
              <w:jc w:val="center"/>
              <w:rPr>
                <w:szCs w:val="26"/>
              </w:rPr>
            </w:pPr>
            <w:r w:rsidRPr="000F7C87">
              <w:rPr>
                <w:szCs w:val="26"/>
              </w:rPr>
              <w:t>6</w:t>
            </w:r>
          </w:p>
        </w:tc>
        <w:tc>
          <w:tcPr>
            <w:tcW w:w="567" w:type="dxa"/>
          </w:tcPr>
          <w:p w14:paraId="721FEED6" w14:textId="77777777" w:rsidR="005B561C" w:rsidRPr="000F7C87" w:rsidRDefault="00000000">
            <w:pPr>
              <w:ind w:firstLine="0"/>
              <w:jc w:val="center"/>
              <w:rPr>
                <w:szCs w:val="26"/>
              </w:rPr>
            </w:pPr>
            <w:r w:rsidRPr="000F7C87">
              <w:rPr>
                <w:szCs w:val="26"/>
              </w:rPr>
              <w:t>0</w:t>
            </w:r>
          </w:p>
        </w:tc>
        <w:tc>
          <w:tcPr>
            <w:tcW w:w="624" w:type="dxa"/>
          </w:tcPr>
          <w:p w14:paraId="4E1A6960" w14:textId="77777777" w:rsidR="005B561C" w:rsidRPr="000F7C87" w:rsidRDefault="00000000">
            <w:pPr>
              <w:ind w:firstLine="0"/>
              <w:jc w:val="center"/>
              <w:rPr>
                <w:szCs w:val="26"/>
              </w:rPr>
            </w:pPr>
            <w:r w:rsidRPr="000F7C87">
              <w:rPr>
                <w:szCs w:val="26"/>
              </w:rPr>
              <w:t>0</w:t>
            </w:r>
          </w:p>
        </w:tc>
        <w:tc>
          <w:tcPr>
            <w:tcW w:w="1191" w:type="dxa"/>
          </w:tcPr>
          <w:p w14:paraId="6649556C" w14:textId="77777777" w:rsidR="005B561C" w:rsidRPr="000F7C87" w:rsidRDefault="00000000">
            <w:pPr>
              <w:ind w:firstLine="0"/>
              <w:jc w:val="center"/>
              <w:rPr>
                <w:szCs w:val="26"/>
              </w:rPr>
            </w:pPr>
            <w:r w:rsidRPr="000F7C87">
              <w:rPr>
                <w:szCs w:val="26"/>
              </w:rPr>
              <w:t>1</w:t>
            </w:r>
          </w:p>
        </w:tc>
        <w:tc>
          <w:tcPr>
            <w:tcW w:w="1191" w:type="dxa"/>
          </w:tcPr>
          <w:p w14:paraId="265F105D" w14:textId="77777777" w:rsidR="005B561C" w:rsidRPr="000F7C87" w:rsidRDefault="00000000">
            <w:pPr>
              <w:ind w:firstLine="0"/>
              <w:jc w:val="center"/>
              <w:rPr>
                <w:szCs w:val="26"/>
              </w:rPr>
            </w:pPr>
            <w:r w:rsidRPr="000F7C87">
              <w:rPr>
                <w:szCs w:val="26"/>
              </w:rPr>
              <w:t>1</w:t>
            </w:r>
          </w:p>
        </w:tc>
        <w:tc>
          <w:tcPr>
            <w:tcW w:w="737" w:type="dxa"/>
          </w:tcPr>
          <w:p w14:paraId="28038A7E" w14:textId="77777777" w:rsidR="005B561C" w:rsidRPr="000F7C87" w:rsidRDefault="00000000">
            <w:pPr>
              <w:ind w:firstLine="0"/>
              <w:jc w:val="center"/>
              <w:rPr>
                <w:szCs w:val="26"/>
              </w:rPr>
            </w:pPr>
            <w:r w:rsidRPr="000F7C87">
              <w:rPr>
                <w:szCs w:val="26"/>
              </w:rPr>
              <w:t>4</w:t>
            </w:r>
          </w:p>
        </w:tc>
        <w:tc>
          <w:tcPr>
            <w:tcW w:w="680" w:type="dxa"/>
          </w:tcPr>
          <w:p w14:paraId="2AE4BAEC" w14:textId="77777777" w:rsidR="005B561C" w:rsidRPr="000F7C87" w:rsidRDefault="00000000">
            <w:pPr>
              <w:ind w:firstLine="0"/>
              <w:jc w:val="center"/>
              <w:rPr>
                <w:szCs w:val="26"/>
              </w:rPr>
            </w:pPr>
            <w:r w:rsidRPr="000F7C87">
              <w:rPr>
                <w:szCs w:val="26"/>
              </w:rPr>
              <w:t>0</w:t>
            </w:r>
          </w:p>
        </w:tc>
      </w:tr>
      <w:tr w:rsidR="005B561C" w:rsidRPr="000F7C87" w14:paraId="184CFD8B" w14:textId="77777777">
        <w:trPr>
          <w:jc w:val="center"/>
        </w:trPr>
        <w:tc>
          <w:tcPr>
            <w:tcW w:w="2608" w:type="dxa"/>
          </w:tcPr>
          <w:p w14:paraId="72ECF2C3" w14:textId="77777777" w:rsidR="005B561C" w:rsidRPr="000F7C87" w:rsidRDefault="00000000">
            <w:pPr>
              <w:ind w:firstLine="0"/>
              <w:rPr>
                <w:szCs w:val="26"/>
              </w:rPr>
            </w:pPr>
            <w:r w:rsidRPr="000F7C87">
              <w:rPr>
                <w:szCs w:val="26"/>
              </w:rPr>
              <w:t>Các đơn vị khác</w:t>
            </w:r>
          </w:p>
        </w:tc>
        <w:tc>
          <w:tcPr>
            <w:tcW w:w="737" w:type="dxa"/>
          </w:tcPr>
          <w:p w14:paraId="072A29CA" w14:textId="77777777" w:rsidR="005B561C" w:rsidRPr="000F7C87" w:rsidRDefault="00000000">
            <w:pPr>
              <w:ind w:firstLine="0"/>
              <w:jc w:val="center"/>
              <w:rPr>
                <w:szCs w:val="26"/>
              </w:rPr>
            </w:pPr>
            <w:r w:rsidRPr="000F7C87">
              <w:rPr>
                <w:szCs w:val="26"/>
              </w:rPr>
              <w:t>59</w:t>
            </w:r>
          </w:p>
        </w:tc>
        <w:tc>
          <w:tcPr>
            <w:tcW w:w="567" w:type="dxa"/>
          </w:tcPr>
          <w:p w14:paraId="7791E31A" w14:textId="77777777" w:rsidR="005B561C" w:rsidRPr="000F7C87" w:rsidRDefault="00000000">
            <w:pPr>
              <w:ind w:firstLine="0"/>
              <w:jc w:val="center"/>
              <w:rPr>
                <w:szCs w:val="26"/>
              </w:rPr>
            </w:pPr>
            <w:r w:rsidRPr="000F7C87">
              <w:rPr>
                <w:szCs w:val="26"/>
              </w:rPr>
              <w:t>0</w:t>
            </w:r>
          </w:p>
        </w:tc>
        <w:tc>
          <w:tcPr>
            <w:tcW w:w="624" w:type="dxa"/>
          </w:tcPr>
          <w:p w14:paraId="32C2498B" w14:textId="77777777" w:rsidR="005B561C" w:rsidRPr="000F7C87" w:rsidRDefault="00000000">
            <w:pPr>
              <w:ind w:firstLine="0"/>
              <w:jc w:val="center"/>
              <w:rPr>
                <w:szCs w:val="26"/>
              </w:rPr>
            </w:pPr>
            <w:r w:rsidRPr="000F7C87">
              <w:rPr>
                <w:szCs w:val="26"/>
              </w:rPr>
              <w:t>2</w:t>
            </w:r>
          </w:p>
        </w:tc>
        <w:tc>
          <w:tcPr>
            <w:tcW w:w="1191" w:type="dxa"/>
          </w:tcPr>
          <w:p w14:paraId="628C1EF4" w14:textId="77777777" w:rsidR="005B561C" w:rsidRPr="000F7C87" w:rsidRDefault="00000000">
            <w:pPr>
              <w:ind w:firstLine="0"/>
              <w:jc w:val="center"/>
              <w:rPr>
                <w:szCs w:val="26"/>
              </w:rPr>
            </w:pPr>
            <w:r w:rsidRPr="000F7C87">
              <w:rPr>
                <w:szCs w:val="26"/>
              </w:rPr>
              <w:t>6</w:t>
            </w:r>
          </w:p>
        </w:tc>
        <w:tc>
          <w:tcPr>
            <w:tcW w:w="1191" w:type="dxa"/>
          </w:tcPr>
          <w:p w14:paraId="348C5F17" w14:textId="77777777" w:rsidR="005B561C" w:rsidRPr="000F7C87" w:rsidRDefault="00000000">
            <w:pPr>
              <w:ind w:firstLine="0"/>
              <w:jc w:val="center"/>
              <w:rPr>
                <w:szCs w:val="26"/>
              </w:rPr>
            </w:pPr>
            <w:r w:rsidRPr="000F7C87">
              <w:rPr>
                <w:szCs w:val="26"/>
              </w:rPr>
              <w:t>22</w:t>
            </w:r>
          </w:p>
        </w:tc>
        <w:tc>
          <w:tcPr>
            <w:tcW w:w="737" w:type="dxa"/>
          </w:tcPr>
          <w:p w14:paraId="0828D724" w14:textId="77777777" w:rsidR="005B561C" w:rsidRPr="000F7C87" w:rsidRDefault="00000000">
            <w:pPr>
              <w:ind w:firstLine="0"/>
              <w:jc w:val="center"/>
              <w:rPr>
                <w:szCs w:val="26"/>
              </w:rPr>
            </w:pPr>
            <w:r w:rsidRPr="000F7C87">
              <w:rPr>
                <w:szCs w:val="26"/>
              </w:rPr>
              <w:t>15</w:t>
            </w:r>
          </w:p>
        </w:tc>
        <w:tc>
          <w:tcPr>
            <w:tcW w:w="680" w:type="dxa"/>
          </w:tcPr>
          <w:p w14:paraId="21D23521" w14:textId="77777777" w:rsidR="005B561C" w:rsidRPr="000F7C87" w:rsidRDefault="00000000">
            <w:pPr>
              <w:ind w:firstLine="0"/>
              <w:jc w:val="center"/>
              <w:rPr>
                <w:szCs w:val="26"/>
              </w:rPr>
            </w:pPr>
            <w:r w:rsidRPr="000F7C87">
              <w:rPr>
                <w:szCs w:val="26"/>
              </w:rPr>
              <w:t>16</w:t>
            </w:r>
          </w:p>
        </w:tc>
      </w:tr>
      <w:tr w:rsidR="005B561C" w:rsidRPr="000F7C87" w14:paraId="18508736" w14:textId="77777777">
        <w:trPr>
          <w:jc w:val="center"/>
        </w:trPr>
        <w:tc>
          <w:tcPr>
            <w:tcW w:w="2608" w:type="dxa"/>
          </w:tcPr>
          <w:p w14:paraId="5CA78D12" w14:textId="77777777" w:rsidR="005B561C" w:rsidRPr="000F7C87" w:rsidRDefault="00000000">
            <w:pPr>
              <w:ind w:firstLine="0"/>
              <w:rPr>
                <w:szCs w:val="26"/>
              </w:rPr>
            </w:pPr>
            <w:r w:rsidRPr="000F7C87">
              <w:rPr>
                <w:b/>
                <w:szCs w:val="26"/>
              </w:rPr>
              <w:t>Tổng cộng</w:t>
            </w:r>
          </w:p>
        </w:tc>
        <w:tc>
          <w:tcPr>
            <w:tcW w:w="737" w:type="dxa"/>
          </w:tcPr>
          <w:p w14:paraId="22DBC1A2" w14:textId="77777777" w:rsidR="005B561C" w:rsidRPr="000F7C87" w:rsidRDefault="00000000">
            <w:pPr>
              <w:ind w:firstLine="0"/>
              <w:jc w:val="center"/>
              <w:rPr>
                <w:szCs w:val="26"/>
              </w:rPr>
            </w:pPr>
            <w:r w:rsidRPr="000F7C87">
              <w:rPr>
                <w:b/>
                <w:szCs w:val="26"/>
              </w:rPr>
              <w:t>252</w:t>
            </w:r>
          </w:p>
        </w:tc>
        <w:tc>
          <w:tcPr>
            <w:tcW w:w="567" w:type="dxa"/>
          </w:tcPr>
          <w:p w14:paraId="63A03260" w14:textId="77777777" w:rsidR="005B561C" w:rsidRPr="000F7C87" w:rsidRDefault="00000000">
            <w:pPr>
              <w:ind w:firstLine="0"/>
              <w:jc w:val="center"/>
              <w:rPr>
                <w:szCs w:val="26"/>
              </w:rPr>
            </w:pPr>
            <w:r w:rsidRPr="000F7C87">
              <w:rPr>
                <w:b/>
                <w:szCs w:val="26"/>
              </w:rPr>
              <w:t>2</w:t>
            </w:r>
          </w:p>
        </w:tc>
        <w:tc>
          <w:tcPr>
            <w:tcW w:w="624" w:type="dxa"/>
          </w:tcPr>
          <w:p w14:paraId="13B97481" w14:textId="77777777" w:rsidR="005B561C" w:rsidRPr="000F7C87" w:rsidRDefault="00000000">
            <w:pPr>
              <w:ind w:firstLine="0"/>
              <w:jc w:val="center"/>
              <w:rPr>
                <w:szCs w:val="26"/>
              </w:rPr>
            </w:pPr>
            <w:r w:rsidRPr="000F7C87">
              <w:rPr>
                <w:b/>
                <w:szCs w:val="26"/>
              </w:rPr>
              <w:t>23</w:t>
            </w:r>
          </w:p>
        </w:tc>
        <w:tc>
          <w:tcPr>
            <w:tcW w:w="1191" w:type="dxa"/>
          </w:tcPr>
          <w:p w14:paraId="4CB7345B" w14:textId="77777777" w:rsidR="005B561C" w:rsidRPr="000F7C87" w:rsidRDefault="00000000">
            <w:pPr>
              <w:ind w:firstLine="0"/>
              <w:jc w:val="center"/>
              <w:rPr>
                <w:szCs w:val="26"/>
              </w:rPr>
            </w:pPr>
            <w:r w:rsidRPr="000F7C87">
              <w:rPr>
                <w:b/>
                <w:szCs w:val="26"/>
              </w:rPr>
              <w:t>94</w:t>
            </w:r>
          </w:p>
        </w:tc>
        <w:tc>
          <w:tcPr>
            <w:tcW w:w="1191" w:type="dxa"/>
          </w:tcPr>
          <w:p w14:paraId="2B606971" w14:textId="77777777" w:rsidR="005B561C" w:rsidRPr="000F7C87" w:rsidRDefault="00000000">
            <w:pPr>
              <w:ind w:firstLine="0"/>
              <w:jc w:val="center"/>
              <w:rPr>
                <w:szCs w:val="26"/>
              </w:rPr>
            </w:pPr>
            <w:r w:rsidRPr="000F7C87">
              <w:rPr>
                <w:b/>
                <w:szCs w:val="26"/>
              </w:rPr>
              <w:t>94</w:t>
            </w:r>
          </w:p>
        </w:tc>
        <w:tc>
          <w:tcPr>
            <w:tcW w:w="737" w:type="dxa"/>
          </w:tcPr>
          <w:p w14:paraId="2CB9DA7C" w14:textId="77777777" w:rsidR="005B561C" w:rsidRPr="000F7C87" w:rsidRDefault="00000000">
            <w:pPr>
              <w:ind w:firstLine="0"/>
              <w:jc w:val="center"/>
              <w:rPr>
                <w:szCs w:val="26"/>
              </w:rPr>
            </w:pPr>
            <w:r w:rsidRPr="000F7C87">
              <w:rPr>
                <w:b/>
                <w:szCs w:val="26"/>
              </w:rPr>
              <w:t>39</w:t>
            </w:r>
          </w:p>
        </w:tc>
        <w:tc>
          <w:tcPr>
            <w:tcW w:w="680" w:type="dxa"/>
          </w:tcPr>
          <w:p w14:paraId="70FF96FE" w14:textId="77777777" w:rsidR="005B561C" w:rsidRPr="000F7C87" w:rsidRDefault="00000000">
            <w:pPr>
              <w:ind w:firstLine="0"/>
              <w:jc w:val="center"/>
              <w:rPr>
                <w:szCs w:val="26"/>
              </w:rPr>
            </w:pPr>
            <w:r w:rsidRPr="000F7C87">
              <w:rPr>
                <w:b/>
                <w:szCs w:val="26"/>
              </w:rPr>
              <w:t>25</w:t>
            </w:r>
          </w:p>
        </w:tc>
      </w:tr>
    </w:tbl>
    <w:p w14:paraId="645FDCAF" w14:textId="77777777" w:rsidR="005B561C" w:rsidRPr="000F7C87" w:rsidRDefault="00000000">
      <w:pPr>
        <w:spacing w:after="160"/>
        <w:ind w:firstLine="0"/>
        <w:rPr>
          <w:szCs w:val="26"/>
        </w:rPr>
      </w:pPr>
      <w:r w:rsidRPr="000F7C87">
        <w:rPr>
          <w:i/>
          <w:szCs w:val="26"/>
        </w:rPr>
        <w:t>Nguồn: Tổng hợp của nhóm nghiên cứu từ danh sách nhân sự năm 2026 của Trường Đại học Thành Đô. Bác sĩ chuyên khoa II được xếp tương đương trình độ tiến sĩ, Dược sĩ chuyên khoa I được xếp tương đương trình độ thạc sĩ; người có học hàm giáo sư hoặc phó giáo sư được tính vào nhóm tiến sĩ và tương đương.</w:t>
      </w:r>
    </w:p>
    <w:p w14:paraId="4CA21D02" w14:textId="77777777" w:rsidR="005B561C" w:rsidRPr="000F7C87" w:rsidRDefault="00000000">
      <w:pPr>
        <w:rPr>
          <w:szCs w:val="26"/>
        </w:rPr>
      </w:pPr>
      <w:r w:rsidRPr="000F7C87">
        <w:rPr>
          <w:szCs w:val="26"/>
        </w:rPr>
        <w:t>Trong 252 nhân sự có 145 người giữ vị trí giảng viên, chiếm 57,5%. Đây là mẫu số của các chỉ số năng suất nghiên cứu ở cấp toàn trường. Ở cấp đơn vị, Mục 2.1.4 sử dụng tổng nhân sự làm mẫu số vì phép so khớp tác giả được thực hiện trên toàn bộ danh sách nhân sự.</w:t>
      </w:r>
    </w:p>
    <w:p w14:paraId="77FFC8C3" w14:textId="77777777" w:rsidR="005B561C" w:rsidRPr="000F7C87" w:rsidRDefault="00000000">
      <w:pPr>
        <w:keepNext/>
        <w:spacing w:before="160" w:after="80"/>
        <w:ind w:firstLine="0"/>
        <w:jc w:val="center"/>
        <w:rPr>
          <w:szCs w:val="26"/>
        </w:rPr>
      </w:pPr>
      <w:r w:rsidRPr="000F7C87">
        <w:rPr>
          <w:b/>
          <w:szCs w:val="26"/>
        </w:rPr>
        <w:t>Hình 2.1. Cơ cấu nhân lực theo đơn vị, trình độ và tỷ lệ tiến sĩ, năm 2026</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1" name="Biểu đồ 501" descr="Hình 2.1. Cơ cấu nhân lực theo đơn vị, trình độ và tỷ lệ tiến sĩ, năm 2026"/>
            <wp:cNvGraphicFramePr/>
            <a:graphic>
              <a:graphicData uri="http://schemas.openxmlformats.org/drawingml/2006/chart">
                <c:chart r:id="rId9"/>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tổng hợp từ danh sách nhân sự năm 2026 của Trường Đại học Thành Đô. Nhóm tiến sĩ và tương đương đã bao gồm người có học hàm giáo sư, phó giáo sư và bác sĩ chuyên khoa II.</w:t>
      </w:r>
    </w:p>
    <w:p w14:paraId="12F56B4D" w14:textId="77777777" w:rsidR="005B561C" w:rsidRPr="000F7C87" w:rsidRDefault="00000000">
      <w:pPr>
        <w:rPr>
          <w:szCs w:val="26"/>
        </w:rPr>
      </w:pPr>
      <w:r w:rsidRPr="000F7C87">
        <w:rPr>
          <w:szCs w:val="26"/>
        </w:rPr>
        <w:t>Hình 2.1 cho thấy nguồn nhân lực trình độ cao tập trung gần như tuyệt đối tại ba viện đào tạo. Ba viện chiếm 57,9% tổng nhân sự nhưng nắm 81 trên 94 người có trình độ tiến sĩ và tương đương, tương đương 86,2%, cùng 22 trên 25 người có học hàm. Tỷ lệ tiến sĩ tại Viện Quản trị và Công nghệ đạt 61,7% và tại Viện Y - Dược đạt 60,0%, trong khi Viện Ngôn ngữ - Văn hóa - Quốc tế chỉ đạt 34,5% do cơ cấu đội ngũ nghiêng về trình độ thạc sĩ.</w:t>
      </w:r>
    </w:p>
    <w:p w14:paraId="12F56B4D" w14:textId="77777777" w:rsidR="005B561C" w:rsidRPr="000F7C87" w:rsidRDefault="00000000">
      <w:pPr>
        <w:rPr>
          <w:szCs w:val="26"/>
        </w:rPr>
      </w:pPr>
      <w:r w:rsidRPr="000F7C87">
        <w:rPr>
          <w:szCs w:val="26"/>
        </w:rPr>
        <w:t>Ở chiều ngược lại, hai trung tâm thuộc khối Quản trị và Dịch vụ có 29 nhân sự nhưng không có người nào có trình độ tiến sĩ; 23 người, tương đương 79,3%, có trình độ đại học hoặc thấp hơn. Hai trung tâm này đang giữ hai trong bốn đầu mối quản lý quyền sở hữu trí tuệ, như phân tích tại Mục 2.2.2. Như vậy, năng lực chuyên môn để nhận diện kết quả nghiên cứu có khả năng bảo hộ nằm ở khối Đào tạo và Nghiên cứu, còn thẩm quyền xử lý hồ sơ lại nằm ở khối có năng lực chuyên môn khoa học thấp hơn. Sự lệch pha này là tiền đề để lý giải các điểm nghẽn về tổ chức ở các mục sau.</w:t>
      </w:r>
    </w:p>
    <w:p w14:paraId="023FC41A" w14:textId="77777777" w:rsidR="005B561C" w:rsidRPr="000F7C87" w:rsidRDefault="00000000">
      <w:pPr>
        <w:keepNext/>
        <w:spacing w:before="200" w:after="100"/>
        <w:ind w:firstLine="0"/>
        <w:outlineLvl w:val="2"/>
        <w:rPr>
          <w:szCs w:val="26"/>
        </w:rPr>
      </w:pPr>
      <w:r w:rsidRPr="000F7C87">
        <w:rPr>
          <w:b/>
          <w:szCs w:val="26"/>
        </w:rPr>
        <w:t>2.1.2. Sản lượng sản phẩm khoa học</w:t>
      </w:r>
    </w:p>
    <w:p w14:paraId="6352BBE9" w14:textId="77777777" w:rsidR="005B561C" w:rsidRPr="000F7C87" w:rsidRDefault="00000000">
      <w:pPr>
        <w:rPr>
          <w:szCs w:val="26"/>
        </w:rPr>
      </w:pPr>
      <w:r w:rsidRPr="000F7C87">
        <w:rPr>
          <w:szCs w:val="26"/>
        </w:rPr>
        <w:t>Trong giai đoạn từ năm 2021 đến năm 2025, các danh mục thống kê của Phòng Khoa học Công nghệ ghi nhận 582 bản ghi sản phẩm khoa học. Cơ cấu và diễn biến theo năm được trình bày tại Bảng 2.2.</w:t>
      </w:r>
    </w:p>
    <w:p w14:paraId="77FFC8C3" w14:textId="77777777" w:rsidR="005B561C" w:rsidRPr="000F7C87" w:rsidRDefault="00000000">
      <w:pPr>
        <w:spacing w:before="160" w:after="80"/>
        <w:ind w:firstLine="0"/>
        <w:jc w:val="center"/>
        <w:rPr>
          <w:szCs w:val="26"/>
        </w:rPr>
      </w:pPr>
      <w:r w:rsidRPr="000F7C87">
        <w:rPr>
          <w:b/>
          <w:szCs w:val="26"/>
        </w:rPr>
        <w:t>Bảng 2.2. Sản phẩm khoa học của Trường Đại học Thành Đô, giai đoạn 2021 - 2025</w:t>
      </w:r>
    </w:p>
    <w:tbl>
      <w:tblPr>
        <w:tblStyle w:val="TableGrid"/>
        <w:tblW w:w="0" w:type="auto"/>
        <w:jc w:val="center"/>
        <w:tblLook w:val="04A0" w:firstRow="1" w:lastRow="0" w:firstColumn="1" w:lastColumn="0" w:noHBand="0" w:noVBand="1"/>
      </w:tblPr>
      <w:tblGrid>
        <w:gridCol w:w="3402"/>
        <w:gridCol w:w="850"/>
        <w:gridCol w:w="850"/>
        <w:gridCol w:w="850"/>
        <w:gridCol w:w="850"/>
        <w:gridCol w:w="850"/>
        <w:gridCol w:w="964"/>
      </w:tblGrid>
      <w:tr w:rsidR="005B561C" w:rsidRPr="000F7C87" w14:paraId="155A336A" w14:textId="77777777">
        <w:trPr>
          <w:jc w:val="center"/>
        </w:trPr>
        <w:tc>
          <w:tcPr>
            <w:tcW w:w="3402" w:type="dxa"/>
          </w:tcPr>
          <w:p w14:paraId="2AC5DFFF" w14:textId="77777777" w:rsidR="005B561C" w:rsidRPr="000F7C87" w:rsidRDefault="00000000">
            <w:pPr>
              <w:ind w:firstLine="0"/>
              <w:jc w:val="center"/>
              <w:rPr>
                <w:szCs w:val="26"/>
              </w:rPr>
            </w:pPr>
            <w:r w:rsidRPr="000F7C87">
              <w:rPr>
                <w:b/>
                <w:szCs w:val="26"/>
              </w:rPr>
              <w:t>Loại sản phẩm</w:t>
            </w:r>
          </w:p>
        </w:tc>
        <w:tc>
          <w:tcPr>
            <w:tcW w:w="850" w:type="dxa"/>
          </w:tcPr>
          <w:p w14:paraId="042EF68F" w14:textId="77777777" w:rsidR="005B561C" w:rsidRPr="000F7C87" w:rsidRDefault="00000000">
            <w:pPr>
              <w:ind w:firstLine="0"/>
              <w:jc w:val="center"/>
              <w:rPr>
                <w:szCs w:val="26"/>
              </w:rPr>
            </w:pPr>
            <w:r w:rsidRPr="000F7C87">
              <w:rPr>
                <w:b/>
                <w:szCs w:val="26"/>
              </w:rPr>
              <w:t>2021</w:t>
            </w:r>
          </w:p>
        </w:tc>
        <w:tc>
          <w:tcPr>
            <w:tcW w:w="850" w:type="dxa"/>
          </w:tcPr>
          <w:p w14:paraId="18B572EA" w14:textId="77777777" w:rsidR="005B561C" w:rsidRPr="000F7C87" w:rsidRDefault="00000000">
            <w:pPr>
              <w:ind w:firstLine="0"/>
              <w:jc w:val="center"/>
              <w:rPr>
                <w:szCs w:val="26"/>
              </w:rPr>
            </w:pPr>
            <w:r w:rsidRPr="000F7C87">
              <w:rPr>
                <w:b/>
                <w:szCs w:val="26"/>
              </w:rPr>
              <w:t>2022</w:t>
            </w:r>
          </w:p>
        </w:tc>
        <w:tc>
          <w:tcPr>
            <w:tcW w:w="850" w:type="dxa"/>
          </w:tcPr>
          <w:p w14:paraId="04063FDF" w14:textId="77777777" w:rsidR="005B561C" w:rsidRPr="000F7C87" w:rsidRDefault="00000000">
            <w:pPr>
              <w:ind w:firstLine="0"/>
              <w:jc w:val="center"/>
              <w:rPr>
                <w:szCs w:val="26"/>
              </w:rPr>
            </w:pPr>
            <w:r w:rsidRPr="000F7C87">
              <w:rPr>
                <w:b/>
                <w:szCs w:val="26"/>
              </w:rPr>
              <w:t>2023</w:t>
            </w:r>
          </w:p>
        </w:tc>
        <w:tc>
          <w:tcPr>
            <w:tcW w:w="850" w:type="dxa"/>
          </w:tcPr>
          <w:p w14:paraId="7ECCFEB6" w14:textId="77777777" w:rsidR="005B561C" w:rsidRPr="000F7C87" w:rsidRDefault="00000000">
            <w:pPr>
              <w:ind w:firstLine="0"/>
              <w:jc w:val="center"/>
              <w:rPr>
                <w:szCs w:val="26"/>
              </w:rPr>
            </w:pPr>
            <w:r w:rsidRPr="000F7C87">
              <w:rPr>
                <w:b/>
                <w:szCs w:val="26"/>
              </w:rPr>
              <w:t>2024</w:t>
            </w:r>
          </w:p>
        </w:tc>
        <w:tc>
          <w:tcPr>
            <w:tcW w:w="850" w:type="dxa"/>
          </w:tcPr>
          <w:p w14:paraId="19548EDF" w14:textId="77777777" w:rsidR="005B561C" w:rsidRPr="000F7C87" w:rsidRDefault="00000000">
            <w:pPr>
              <w:ind w:firstLine="0"/>
              <w:jc w:val="center"/>
              <w:rPr>
                <w:szCs w:val="26"/>
              </w:rPr>
            </w:pPr>
            <w:r w:rsidRPr="000F7C87">
              <w:rPr>
                <w:b/>
                <w:szCs w:val="26"/>
              </w:rPr>
              <w:t>2025</w:t>
            </w:r>
          </w:p>
        </w:tc>
        <w:tc>
          <w:tcPr>
            <w:tcW w:w="964" w:type="dxa"/>
          </w:tcPr>
          <w:p w14:paraId="5BF9B323" w14:textId="77777777" w:rsidR="005B561C" w:rsidRPr="000F7C87" w:rsidRDefault="00000000">
            <w:pPr>
              <w:ind w:firstLine="0"/>
              <w:jc w:val="center"/>
              <w:rPr>
                <w:szCs w:val="26"/>
              </w:rPr>
            </w:pPr>
            <w:r w:rsidRPr="000F7C87">
              <w:rPr>
                <w:b/>
                <w:szCs w:val="26"/>
              </w:rPr>
              <w:t>Tổng</w:t>
            </w:r>
          </w:p>
        </w:tc>
      </w:tr>
      <w:tr w:rsidR="005B561C" w:rsidRPr="000F7C87" w14:paraId="48E04D3A" w14:textId="77777777">
        <w:trPr>
          <w:jc w:val="center"/>
        </w:trPr>
        <w:tc>
          <w:tcPr>
            <w:tcW w:w="3402" w:type="dxa"/>
          </w:tcPr>
          <w:p w14:paraId="407319FD" w14:textId="77777777" w:rsidR="005B561C" w:rsidRPr="000F7C87" w:rsidRDefault="00000000">
            <w:pPr>
              <w:ind w:firstLine="0"/>
              <w:rPr>
                <w:szCs w:val="26"/>
              </w:rPr>
            </w:pPr>
            <w:r w:rsidRPr="000F7C87">
              <w:rPr>
                <w:szCs w:val="26"/>
              </w:rPr>
              <w:t>Bài báo đăng tạp chí trong nước</w:t>
            </w:r>
          </w:p>
        </w:tc>
        <w:tc>
          <w:tcPr>
            <w:tcW w:w="850" w:type="dxa"/>
          </w:tcPr>
          <w:p w14:paraId="1AB8C665" w14:textId="77777777" w:rsidR="005B561C" w:rsidRPr="000F7C87" w:rsidRDefault="00000000">
            <w:pPr>
              <w:ind w:firstLine="0"/>
              <w:jc w:val="center"/>
              <w:rPr>
                <w:szCs w:val="26"/>
              </w:rPr>
            </w:pPr>
            <w:r w:rsidRPr="000F7C87">
              <w:rPr>
                <w:szCs w:val="26"/>
              </w:rPr>
              <w:t>17</w:t>
            </w:r>
          </w:p>
        </w:tc>
        <w:tc>
          <w:tcPr>
            <w:tcW w:w="850" w:type="dxa"/>
          </w:tcPr>
          <w:p w14:paraId="3D9FCF1B" w14:textId="77777777" w:rsidR="005B561C" w:rsidRPr="000F7C87" w:rsidRDefault="00000000">
            <w:pPr>
              <w:ind w:firstLine="0"/>
              <w:jc w:val="center"/>
              <w:rPr>
                <w:szCs w:val="26"/>
              </w:rPr>
            </w:pPr>
            <w:r w:rsidRPr="000F7C87">
              <w:rPr>
                <w:szCs w:val="26"/>
              </w:rPr>
              <w:t>42</w:t>
            </w:r>
          </w:p>
        </w:tc>
        <w:tc>
          <w:tcPr>
            <w:tcW w:w="850" w:type="dxa"/>
          </w:tcPr>
          <w:p w14:paraId="36D9246A" w14:textId="77777777" w:rsidR="005B561C" w:rsidRPr="000F7C87" w:rsidRDefault="00000000">
            <w:pPr>
              <w:ind w:firstLine="0"/>
              <w:jc w:val="center"/>
              <w:rPr>
                <w:szCs w:val="26"/>
              </w:rPr>
            </w:pPr>
            <w:r w:rsidRPr="000F7C87">
              <w:rPr>
                <w:szCs w:val="26"/>
              </w:rPr>
              <w:t>50</w:t>
            </w:r>
          </w:p>
        </w:tc>
        <w:tc>
          <w:tcPr>
            <w:tcW w:w="850" w:type="dxa"/>
          </w:tcPr>
          <w:p w14:paraId="4356B5AC" w14:textId="77777777" w:rsidR="005B561C" w:rsidRPr="000F7C87" w:rsidRDefault="00000000">
            <w:pPr>
              <w:ind w:firstLine="0"/>
              <w:jc w:val="center"/>
              <w:rPr>
                <w:szCs w:val="26"/>
              </w:rPr>
            </w:pPr>
            <w:r w:rsidRPr="000F7C87">
              <w:rPr>
                <w:szCs w:val="26"/>
              </w:rPr>
              <w:t>72</w:t>
            </w:r>
          </w:p>
        </w:tc>
        <w:tc>
          <w:tcPr>
            <w:tcW w:w="850" w:type="dxa"/>
          </w:tcPr>
          <w:p w14:paraId="7084660B" w14:textId="77777777" w:rsidR="005B561C" w:rsidRPr="000F7C87" w:rsidRDefault="00000000">
            <w:pPr>
              <w:ind w:firstLine="0"/>
              <w:jc w:val="center"/>
              <w:rPr>
                <w:szCs w:val="26"/>
              </w:rPr>
            </w:pPr>
            <w:r w:rsidRPr="000F7C87">
              <w:rPr>
                <w:szCs w:val="26"/>
              </w:rPr>
              <w:t>109</w:t>
            </w:r>
          </w:p>
        </w:tc>
        <w:tc>
          <w:tcPr>
            <w:tcW w:w="964" w:type="dxa"/>
          </w:tcPr>
          <w:p w14:paraId="224B96AE" w14:textId="77777777" w:rsidR="005B561C" w:rsidRPr="000F7C87" w:rsidRDefault="00000000">
            <w:pPr>
              <w:ind w:firstLine="0"/>
              <w:jc w:val="center"/>
              <w:rPr>
                <w:szCs w:val="26"/>
              </w:rPr>
            </w:pPr>
            <w:r w:rsidRPr="000F7C87">
              <w:rPr>
                <w:szCs w:val="26"/>
              </w:rPr>
              <w:t>290</w:t>
            </w:r>
          </w:p>
        </w:tc>
      </w:tr>
      <w:tr w:rsidR="005B561C" w:rsidRPr="000F7C87" w14:paraId="14DA7ACE" w14:textId="77777777">
        <w:trPr>
          <w:jc w:val="center"/>
        </w:trPr>
        <w:tc>
          <w:tcPr>
            <w:tcW w:w="3402" w:type="dxa"/>
          </w:tcPr>
          <w:p w14:paraId="5FFF96DD" w14:textId="77777777" w:rsidR="005B561C" w:rsidRPr="000F7C87" w:rsidRDefault="00000000">
            <w:pPr>
              <w:ind w:firstLine="0"/>
              <w:rPr>
                <w:szCs w:val="26"/>
              </w:rPr>
            </w:pPr>
            <w:r w:rsidRPr="000F7C87">
              <w:rPr>
                <w:szCs w:val="26"/>
              </w:rPr>
              <w:t>Bài báo đăng tạp chí quốc tế</w:t>
            </w:r>
          </w:p>
        </w:tc>
        <w:tc>
          <w:tcPr>
            <w:tcW w:w="850" w:type="dxa"/>
          </w:tcPr>
          <w:p w14:paraId="6B4B9298" w14:textId="77777777" w:rsidR="005B561C" w:rsidRPr="000F7C87" w:rsidRDefault="00000000">
            <w:pPr>
              <w:ind w:firstLine="0"/>
              <w:jc w:val="center"/>
              <w:rPr>
                <w:szCs w:val="26"/>
              </w:rPr>
            </w:pPr>
            <w:r w:rsidRPr="000F7C87">
              <w:rPr>
                <w:szCs w:val="26"/>
              </w:rPr>
              <w:t>6</w:t>
            </w:r>
          </w:p>
        </w:tc>
        <w:tc>
          <w:tcPr>
            <w:tcW w:w="850" w:type="dxa"/>
          </w:tcPr>
          <w:p w14:paraId="4D43CA27" w14:textId="77777777" w:rsidR="005B561C" w:rsidRPr="000F7C87" w:rsidRDefault="00000000">
            <w:pPr>
              <w:ind w:firstLine="0"/>
              <w:jc w:val="center"/>
              <w:rPr>
                <w:szCs w:val="26"/>
              </w:rPr>
            </w:pPr>
            <w:r w:rsidRPr="000F7C87">
              <w:rPr>
                <w:szCs w:val="26"/>
              </w:rPr>
              <w:t>13</w:t>
            </w:r>
          </w:p>
        </w:tc>
        <w:tc>
          <w:tcPr>
            <w:tcW w:w="850" w:type="dxa"/>
          </w:tcPr>
          <w:p w14:paraId="3CAF1A9A" w14:textId="77777777" w:rsidR="005B561C" w:rsidRPr="000F7C87" w:rsidRDefault="00000000">
            <w:pPr>
              <w:ind w:firstLine="0"/>
              <w:jc w:val="center"/>
              <w:rPr>
                <w:szCs w:val="26"/>
              </w:rPr>
            </w:pPr>
            <w:r w:rsidRPr="000F7C87">
              <w:rPr>
                <w:szCs w:val="26"/>
              </w:rPr>
              <w:t>11</w:t>
            </w:r>
          </w:p>
        </w:tc>
        <w:tc>
          <w:tcPr>
            <w:tcW w:w="850" w:type="dxa"/>
          </w:tcPr>
          <w:p w14:paraId="249C5705" w14:textId="77777777" w:rsidR="005B561C" w:rsidRPr="000F7C87" w:rsidRDefault="00000000">
            <w:pPr>
              <w:ind w:firstLine="0"/>
              <w:jc w:val="center"/>
              <w:rPr>
                <w:szCs w:val="26"/>
              </w:rPr>
            </w:pPr>
            <w:r w:rsidRPr="000F7C87">
              <w:rPr>
                <w:szCs w:val="26"/>
              </w:rPr>
              <w:t>33</w:t>
            </w:r>
          </w:p>
        </w:tc>
        <w:tc>
          <w:tcPr>
            <w:tcW w:w="850" w:type="dxa"/>
          </w:tcPr>
          <w:p w14:paraId="1CC322D3" w14:textId="77777777" w:rsidR="005B561C" w:rsidRPr="000F7C87" w:rsidRDefault="00000000">
            <w:pPr>
              <w:ind w:firstLine="0"/>
              <w:jc w:val="center"/>
              <w:rPr>
                <w:szCs w:val="26"/>
              </w:rPr>
            </w:pPr>
            <w:r w:rsidRPr="000F7C87">
              <w:rPr>
                <w:szCs w:val="26"/>
              </w:rPr>
              <w:t>52</w:t>
            </w:r>
          </w:p>
        </w:tc>
        <w:tc>
          <w:tcPr>
            <w:tcW w:w="964" w:type="dxa"/>
          </w:tcPr>
          <w:p w14:paraId="051BC17D" w14:textId="77777777" w:rsidR="005B561C" w:rsidRPr="000F7C87" w:rsidRDefault="00000000">
            <w:pPr>
              <w:ind w:firstLine="0"/>
              <w:jc w:val="center"/>
              <w:rPr>
                <w:szCs w:val="26"/>
              </w:rPr>
            </w:pPr>
            <w:r w:rsidRPr="000F7C87">
              <w:rPr>
                <w:szCs w:val="26"/>
              </w:rPr>
              <w:t>115</w:t>
            </w:r>
          </w:p>
        </w:tc>
      </w:tr>
      <w:tr w:rsidR="005B561C" w:rsidRPr="000F7C87" w14:paraId="60FEEC7B" w14:textId="77777777">
        <w:trPr>
          <w:jc w:val="center"/>
        </w:trPr>
        <w:tc>
          <w:tcPr>
            <w:tcW w:w="3402" w:type="dxa"/>
          </w:tcPr>
          <w:p w14:paraId="1CA5F2A0" w14:textId="77777777" w:rsidR="005B561C" w:rsidRPr="000F7C87" w:rsidRDefault="00000000">
            <w:pPr>
              <w:ind w:firstLine="0"/>
              <w:rPr>
                <w:szCs w:val="26"/>
              </w:rPr>
            </w:pPr>
            <w:r w:rsidRPr="000F7C87">
              <w:rPr>
                <w:szCs w:val="26"/>
              </w:rPr>
              <w:t>Giáo trình, tài liệu giảng dạy</w:t>
            </w:r>
          </w:p>
        </w:tc>
        <w:tc>
          <w:tcPr>
            <w:tcW w:w="850" w:type="dxa"/>
          </w:tcPr>
          <w:p w14:paraId="2559AA09" w14:textId="77777777" w:rsidR="005B561C" w:rsidRPr="000F7C87" w:rsidRDefault="00000000">
            <w:pPr>
              <w:ind w:firstLine="0"/>
              <w:jc w:val="center"/>
              <w:rPr>
                <w:szCs w:val="26"/>
              </w:rPr>
            </w:pPr>
            <w:r w:rsidRPr="000F7C87">
              <w:rPr>
                <w:szCs w:val="26"/>
              </w:rPr>
              <w:t>26</w:t>
            </w:r>
          </w:p>
        </w:tc>
        <w:tc>
          <w:tcPr>
            <w:tcW w:w="850" w:type="dxa"/>
          </w:tcPr>
          <w:p w14:paraId="7BDCE0CD" w14:textId="77777777" w:rsidR="005B561C" w:rsidRPr="000F7C87" w:rsidRDefault="00000000">
            <w:pPr>
              <w:ind w:firstLine="0"/>
              <w:jc w:val="center"/>
              <w:rPr>
                <w:szCs w:val="26"/>
              </w:rPr>
            </w:pPr>
            <w:r w:rsidRPr="000F7C87">
              <w:rPr>
                <w:szCs w:val="26"/>
              </w:rPr>
              <w:t>31</w:t>
            </w:r>
          </w:p>
        </w:tc>
        <w:tc>
          <w:tcPr>
            <w:tcW w:w="850" w:type="dxa"/>
          </w:tcPr>
          <w:p w14:paraId="63A907E4" w14:textId="77777777" w:rsidR="005B561C" w:rsidRPr="000F7C87" w:rsidRDefault="00000000">
            <w:pPr>
              <w:ind w:firstLine="0"/>
              <w:jc w:val="center"/>
              <w:rPr>
                <w:szCs w:val="26"/>
              </w:rPr>
            </w:pPr>
            <w:r w:rsidRPr="000F7C87">
              <w:rPr>
                <w:szCs w:val="26"/>
              </w:rPr>
              <w:t>12</w:t>
            </w:r>
          </w:p>
        </w:tc>
        <w:tc>
          <w:tcPr>
            <w:tcW w:w="850" w:type="dxa"/>
          </w:tcPr>
          <w:p w14:paraId="66A09390" w14:textId="77777777" w:rsidR="005B561C" w:rsidRPr="000F7C87" w:rsidRDefault="00000000">
            <w:pPr>
              <w:ind w:firstLine="0"/>
              <w:jc w:val="center"/>
              <w:rPr>
                <w:szCs w:val="26"/>
              </w:rPr>
            </w:pPr>
            <w:r w:rsidRPr="000F7C87">
              <w:rPr>
                <w:szCs w:val="26"/>
              </w:rPr>
              <w:t>7</w:t>
            </w:r>
          </w:p>
        </w:tc>
        <w:tc>
          <w:tcPr>
            <w:tcW w:w="850" w:type="dxa"/>
          </w:tcPr>
          <w:p w14:paraId="3949DE12" w14:textId="77777777" w:rsidR="005B561C" w:rsidRPr="000F7C87" w:rsidRDefault="00000000">
            <w:pPr>
              <w:ind w:firstLine="0"/>
              <w:jc w:val="center"/>
              <w:rPr>
                <w:szCs w:val="26"/>
              </w:rPr>
            </w:pPr>
            <w:r w:rsidRPr="000F7C87">
              <w:rPr>
                <w:szCs w:val="26"/>
              </w:rPr>
              <w:t>11</w:t>
            </w:r>
          </w:p>
        </w:tc>
        <w:tc>
          <w:tcPr>
            <w:tcW w:w="964" w:type="dxa"/>
          </w:tcPr>
          <w:p w14:paraId="61D91B73" w14:textId="77777777" w:rsidR="005B561C" w:rsidRPr="000F7C87" w:rsidRDefault="00000000">
            <w:pPr>
              <w:ind w:firstLine="0"/>
              <w:jc w:val="center"/>
              <w:rPr>
                <w:szCs w:val="26"/>
              </w:rPr>
            </w:pPr>
            <w:r w:rsidRPr="000F7C87">
              <w:rPr>
                <w:szCs w:val="26"/>
              </w:rPr>
              <w:t>87</w:t>
            </w:r>
          </w:p>
        </w:tc>
      </w:tr>
      <w:tr w:rsidR="005B561C" w:rsidRPr="000F7C87" w14:paraId="1A461C91" w14:textId="77777777">
        <w:trPr>
          <w:jc w:val="center"/>
        </w:trPr>
        <w:tc>
          <w:tcPr>
            <w:tcW w:w="3402" w:type="dxa"/>
          </w:tcPr>
          <w:p w14:paraId="2EC3257E" w14:textId="77777777" w:rsidR="005B561C" w:rsidRPr="000F7C87" w:rsidRDefault="00000000">
            <w:pPr>
              <w:ind w:firstLine="0"/>
              <w:rPr>
                <w:szCs w:val="26"/>
              </w:rPr>
            </w:pPr>
            <w:r w:rsidRPr="000F7C87">
              <w:rPr>
                <w:szCs w:val="26"/>
              </w:rPr>
              <w:t>Đề tài khoa học công nghệ cấp cơ sở</w:t>
            </w:r>
          </w:p>
        </w:tc>
        <w:tc>
          <w:tcPr>
            <w:tcW w:w="850" w:type="dxa"/>
          </w:tcPr>
          <w:p w14:paraId="0F822174" w14:textId="77777777" w:rsidR="005B561C" w:rsidRPr="000F7C87" w:rsidRDefault="00000000">
            <w:pPr>
              <w:ind w:firstLine="0"/>
              <w:jc w:val="center"/>
              <w:rPr>
                <w:szCs w:val="26"/>
              </w:rPr>
            </w:pPr>
            <w:r w:rsidRPr="000F7C87">
              <w:rPr>
                <w:szCs w:val="26"/>
              </w:rPr>
              <w:t>6</w:t>
            </w:r>
          </w:p>
        </w:tc>
        <w:tc>
          <w:tcPr>
            <w:tcW w:w="850" w:type="dxa"/>
          </w:tcPr>
          <w:p w14:paraId="0E4A07FB" w14:textId="77777777" w:rsidR="005B561C" w:rsidRPr="000F7C87" w:rsidRDefault="00000000">
            <w:pPr>
              <w:ind w:firstLine="0"/>
              <w:jc w:val="center"/>
              <w:rPr>
                <w:szCs w:val="26"/>
              </w:rPr>
            </w:pPr>
            <w:r w:rsidRPr="000F7C87">
              <w:rPr>
                <w:szCs w:val="26"/>
              </w:rPr>
              <w:t>10</w:t>
            </w:r>
          </w:p>
        </w:tc>
        <w:tc>
          <w:tcPr>
            <w:tcW w:w="850" w:type="dxa"/>
          </w:tcPr>
          <w:p w14:paraId="4920DB6F" w14:textId="77777777" w:rsidR="005B561C" w:rsidRPr="000F7C87" w:rsidRDefault="00000000">
            <w:pPr>
              <w:ind w:firstLine="0"/>
              <w:jc w:val="center"/>
              <w:rPr>
                <w:szCs w:val="26"/>
              </w:rPr>
            </w:pPr>
            <w:r w:rsidRPr="000F7C87">
              <w:rPr>
                <w:szCs w:val="26"/>
              </w:rPr>
              <w:t>7</w:t>
            </w:r>
          </w:p>
        </w:tc>
        <w:tc>
          <w:tcPr>
            <w:tcW w:w="850" w:type="dxa"/>
          </w:tcPr>
          <w:p w14:paraId="0C8F1475" w14:textId="77777777" w:rsidR="005B561C" w:rsidRPr="000F7C87" w:rsidRDefault="00000000">
            <w:pPr>
              <w:ind w:firstLine="0"/>
              <w:jc w:val="center"/>
              <w:rPr>
                <w:szCs w:val="26"/>
              </w:rPr>
            </w:pPr>
            <w:r w:rsidRPr="000F7C87">
              <w:rPr>
                <w:szCs w:val="26"/>
              </w:rPr>
              <w:t>8</w:t>
            </w:r>
          </w:p>
        </w:tc>
        <w:tc>
          <w:tcPr>
            <w:tcW w:w="850" w:type="dxa"/>
          </w:tcPr>
          <w:p w14:paraId="68108BE4" w14:textId="77777777" w:rsidR="005B561C" w:rsidRPr="000F7C87" w:rsidRDefault="00000000">
            <w:pPr>
              <w:ind w:firstLine="0"/>
              <w:jc w:val="center"/>
              <w:rPr>
                <w:szCs w:val="26"/>
              </w:rPr>
            </w:pPr>
            <w:r w:rsidRPr="000F7C87">
              <w:rPr>
                <w:szCs w:val="26"/>
              </w:rPr>
              <w:t>7</w:t>
            </w:r>
          </w:p>
        </w:tc>
        <w:tc>
          <w:tcPr>
            <w:tcW w:w="964" w:type="dxa"/>
          </w:tcPr>
          <w:p w14:paraId="5DD39D4B" w14:textId="77777777" w:rsidR="005B561C" w:rsidRPr="000F7C87" w:rsidRDefault="00000000">
            <w:pPr>
              <w:ind w:firstLine="0"/>
              <w:jc w:val="center"/>
              <w:rPr>
                <w:szCs w:val="26"/>
              </w:rPr>
            </w:pPr>
            <w:r w:rsidRPr="000F7C87">
              <w:rPr>
                <w:szCs w:val="26"/>
              </w:rPr>
              <w:t>38</w:t>
            </w:r>
          </w:p>
        </w:tc>
      </w:tr>
      <w:tr w:rsidR="005B561C" w:rsidRPr="000F7C87" w14:paraId="36404E32" w14:textId="77777777">
        <w:trPr>
          <w:jc w:val="center"/>
        </w:trPr>
        <w:tc>
          <w:tcPr>
            <w:tcW w:w="3402" w:type="dxa"/>
          </w:tcPr>
          <w:p w14:paraId="0EC2A3BF" w14:textId="77777777" w:rsidR="005B561C" w:rsidRPr="000F7C87" w:rsidRDefault="00000000">
            <w:pPr>
              <w:ind w:firstLine="0"/>
              <w:rPr>
                <w:szCs w:val="26"/>
              </w:rPr>
            </w:pPr>
            <w:r w:rsidRPr="000F7C87">
              <w:rPr>
                <w:szCs w:val="26"/>
              </w:rPr>
              <w:t>Sách xuất bản</w:t>
            </w:r>
          </w:p>
        </w:tc>
        <w:tc>
          <w:tcPr>
            <w:tcW w:w="850" w:type="dxa"/>
          </w:tcPr>
          <w:p w14:paraId="5C108B49" w14:textId="77777777" w:rsidR="005B561C" w:rsidRPr="000F7C87" w:rsidRDefault="00000000">
            <w:pPr>
              <w:ind w:firstLine="0"/>
              <w:jc w:val="center"/>
              <w:rPr>
                <w:szCs w:val="26"/>
              </w:rPr>
            </w:pPr>
            <w:r w:rsidRPr="000F7C87">
              <w:rPr>
                <w:szCs w:val="26"/>
              </w:rPr>
              <w:t>-</w:t>
            </w:r>
          </w:p>
        </w:tc>
        <w:tc>
          <w:tcPr>
            <w:tcW w:w="850" w:type="dxa"/>
          </w:tcPr>
          <w:p w14:paraId="01BC5281" w14:textId="77777777" w:rsidR="005B561C" w:rsidRPr="000F7C87" w:rsidRDefault="00000000">
            <w:pPr>
              <w:ind w:firstLine="0"/>
              <w:jc w:val="center"/>
              <w:rPr>
                <w:szCs w:val="26"/>
              </w:rPr>
            </w:pPr>
            <w:r w:rsidRPr="000F7C87">
              <w:rPr>
                <w:szCs w:val="26"/>
              </w:rPr>
              <w:t>2</w:t>
            </w:r>
          </w:p>
        </w:tc>
        <w:tc>
          <w:tcPr>
            <w:tcW w:w="850" w:type="dxa"/>
          </w:tcPr>
          <w:p w14:paraId="30B5D051" w14:textId="77777777" w:rsidR="005B561C" w:rsidRPr="000F7C87" w:rsidRDefault="00000000">
            <w:pPr>
              <w:ind w:firstLine="0"/>
              <w:jc w:val="center"/>
              <w:rPr>
                <w:szCs w:val="26"/>
              </w:rPr>
            </w:pPr>
            <w:r w:rsidRPr="000F7C87">
              <w:rPr>
                <w:szCs w:val="26"/>
              </w:rPr>
              <w:t>2</w:t>
            </w:r>
          </w:p>
        </w:tc>
        <w:tc>
          <w:tcPr>
            <w:tcW w:w="850" w:type="dxa"/>
          </w:tcPr>
          <w:p w14:paraId="4A0588C5" w14:textId="77777777" w:rsidR="005B561C" w:rsidRPr="000F7C87" w:rsidRDefault="00000000">
            <w:pPr>
              <w:ind w:firstLine="0"/>
              <w:jc w:val="center"/>
              <w:rPr>
                <w:szCs w:val="26"/>
              </w:rPr>
            </w:pPr>
            <w:r w:rsidRPr="000F7C87">
              <w:rPr>
                <w:szCs w:val="26"/>
              </w:rPr>
              <w:t>2</w:t>
            </w:r>
          </w:p>
        </w:tc>
        <w:tc>
          <w:tcPr>
            <w:tcW w:w="850" w:type="dxa"/>
          </w:tcPr>
          <w:p w14:paraId="515CDA23" w14:textId="77777777" w:rsidR="005B561C" w:rsidRPr="000F7C87" w:rsidRDefault="00000000">
            <w:pPr>
              <w:ind w:firstLine="0"/>
              <w:jc w:val="center"/>
              <w:rPr>
                <w:szCs w:val="26"/>
              </w:rPr>
            </w:pPr>
            <w:r w:rsidRPr="000F7C87">
              <w:rPr>
                <w:szCs w:val="26"/>
              </w:rPr>
              <w:t>6</w:t>
            </w:r>
          </w:p>
        </w:tc>
        <w:tc>
          <w:tcPr>
            <w:tcW w:w="964" w:type="dxa"/>
          </w:tcPr>
          <w:p w14:paraId="7229521E" w14:textId="77777777" w:rsidR="005B561C" w:rsidRPr="000F7C87" w:rsidRDefault="00000000">
            <w:pPr>
              <w:ind w:firstLine="0"/>
              <w:jc w:val="center"/>
              <w:rPr>
                <w:szCs w:val="26"/>
              </w:rPr>
            </w:pPr>
            <w:r w:rsidRPr="000F7C87">
              <w:rPr>
                <w:szCs w:val="26"/>
              </w:rPr>
              <w:t>12</w:t>
            </w:r>
          </w:p>
        </w:tc>
      </w:tr>
      <w:tr w:rsidR="005B561C" w:rsidRPr="000F7C87" w14:paraId="1DED64F4" w14:textId="77777777">
        <w:trPr>
          <w:jc w:val="center"/>
        </w:trPr>
        <w:tc>
          <w:tcPr>
            <w:tcW w:w="3402" w:type="dxa"/>
          </w:tcPr>
          <w:p w14:paraId="5C04B366" w14:textId="77777777" w:rsidR="005B561C" w:rsidRPr="000F7C87" w:rsidRDefault="00000000">
            <w:pPr>
              <w:ind w:firstLine="0"/>
              <w:rPr>
                <w:szCs w:val="26"/>
              </w:rPr>
            </w:pPr>
            <w:r w:rsidRPr="000F7C87">
              <w:rPr>
                <w:szCs w:val="26"/>
              </w:rPr>
              <w:t>Tham luận hội thảo quốc tế</w:t>
            </w:r>
          </w:p>
        </w:tc>
        <w:tc>
          <w:tcPr>
            <w:tcW w:w="850" w:type="dxa"/>
          </w:tcPr>
          <w:p w14:paraId="3B6324B9" w14:textId="77777777" w:rsidR="005B561C" w:rsidRPr="000F7C87" w:rsidRDefault="00000000">
            <w:pPr>
              <w:ind w:firstLine="0"/>
              <w:jc w:val="center"/>
              <w:rPr>
                <w:szCs w:val="26"/>
              </w:rPr>
            </w:pPr>
            <w:r w:rsidRPr="000F7C87">
              <w:rPr>
                <w:szCs w:val="26"/>
              </w:rPr>
              <w:t>1</w:t>
            </w:r>
          </w:p>
        </w:tc>
        <w:tc>
          <w:tcPr>
            <w:tcW w:w="850" w:type="dxa"/>
          </w:tcPr>
          <w:p w14:paraId="6584B0C9" w14:textId="77777777" w:rsidR="005B561C" w:rsidRPr="000F7C87" w:rsidRDefault="00000000">
            <w:pPr>
              <w:ind w:firstLine="0"/>
              <w:jc w:val="center"/>
              <w:rPr>
                <w:szCs w:val="26"/>
              </w:rPr>
            </w:pPr>
            <w:r w:rsidRPr="000F7C87">
              <w:rPr>
                <w:szCs w:val="26"/>
              </w:rPr>
              <w:t>2</w:t>
            </w:r>
          </w:p>
        </w:tc>
        <w:tc>
          <w:tcPr>
            <w:tcW w:w="850" w:type="dxa"/>
          </w:tcPr>
          <w:p w14:paraId="2E7EF838" w14:textId="77777777" w:rsidR="005B561C" w:rsidRPr="000F7C87" w:rsidRDefault="00000000">
            <w:pPr>
              <w:ind w:firstLine="0"/>
              <w:jc w:val="center"/>
              <w:rPr>
                <w:szCs w:val="26"/>
              </w:rPr>
            </w:pPr>
            <w:r w:rsidRPr="000F7C87">
              <w:rPr>
                <w:szCs w:val="26"/>
              </w:rPr>
              <w:t>3</w:t>
            </w:r>
          </w:p>
        </w:tc>
        <w:tc>
          <w:tcPr>
            <w:tcW w:w="850" w:type="dxa"/>
          </w:tcPr>
          <w:p w14:paraId="58055715" w14:textId="77777777" w:rsidR="005B561C" w:rsidRPr="000F7C87" w:rsidRDefault="00000000">
            <w:pPr>
              <w:ind w:firstLine="0"/>
              <w:jc w:val="center"/>
              <w:rPr>
                <w:szCs w:val="26"/>
              </w:rPr>
            </w:pPr>
            <w:r w:rsidRPr="000F7C87">
              <w:rPr>
                <w:szCs w:val="26"/>
              </w:rPr>
              <w:t>5</w:t>
            </w:r>
          </w:p>
        </w:tc>
        <w:tc>
          <w:tcPr>
            <w:tcW w:w="850" w:type="dxa"/>
          </w:tcPr>
          <w:p w14:paraId="5FEA9931" w14:textId="77777777" w:rsidR="005B561C" w:rsidRPr="000F7C87" w:rsidRDefault="00000000">
            <w:pPr>
              <w:ind w:firstLine="0"/>
              <w:jc w:val="center"/>
              <w:rPr>
                <w:szCs w:val="26"/>
              </w:rPr>
            </w:pPr>
            <w:r w:rsidRPr="000F7C87">
              <w:rPr>
                <w:szCs w:val="26"/>
              </w:rPr>
              <w:t>5</w:t>
            </w:r>
          </w:p>
        </w:tc>
        <w:tc>
          <w:tcPr>
            <w:tcW w:w="964" w:type="dxa"/>
          </w:tcPr>
          <w:p w14:paraId="4603E177" w14:textId="77777777" w:rsidR="005B561C" w:rsidRPr="000F7C87" w:rsidRDefault="00000000">
            <w:pPr>
              <w:ind w:firstLine="0"/>
              <w:jc w:val="center"/>
              <w:rPr>
                <w:szCs w:val="26"/>
              </w:rPr>
            </w:pPr>
            <w:r w:rsidRPr="000F7C87">
              <w:rPr>
                <w:szCs w:val="26"/>
              </w:rPr>
              <w:t>16</w:t>
            </w:r>
          </w:p>
        </w:tc>
      </w:tr>
      <w:tr w:rsidR="005B561C" w:rsidRPr="000F7C87" w14:paraId="4953A4F3" w14:textId="77777777">
        <w:trPr>
          <w:jc w:val="center"/>
        </w:trPr>
        <w:tc>
          <w:tcPr>
            <w:tcW w:w="3402" w:type="dxa"/>
          </w:tcPr>
          <w:p w14:paraId="3746AC7F" w14:textId="77777777" w:rsidR="005B561C" w:rsidRPr="000F7C87" w:rsidRDefault="00000000">
            <w:pPr>
              <w:ind w:firstLine="0"/>
              <w:rPr>
                <w:szCs w:val="26"/>
              </w:rPr>
            </w:pPr>
            <w:r w:rsidRPr="000F7C87">
              <w:rPr>
                <w:szCs w:val="26"/>
              </w:rPr>
              <w:t>Tham luận hội thảo quốc gia</w:t>
            </w:r>
          </w:p>
        </w:tc>
        <w:tc>
          <w:tcPr>
            <w:tcW w:w="850" w:type="dxa"/>
          </w:tcPr>
          <w:p w14:paraId="2D546565" w14:textId="77777777" w:rsidR="005B561C" w:rsidRPr="000F7C87" w:rsidRDefault="005B561C">
            <w:pPr>
              <w:ind w:firstLine="0"/>
              <w:jc w:val="center"/>
              <w:rPr>
                <w:szCs w:val="26"/>
              </w:rPr>
            </w:pPr>
          </w:p>
        </w:tc>
        <w:tc>
          <w:tcPr>
            <w:tcW w:w="850" w:type="dxa"/>
          </w:tcPr>
          <w:p w14:paraId="19C2A4B1" w14:textId="77777777" w:rsidR="005B561C" w:rsidRPr="000F7C87" w:rsidRDefault="005B561C">
            <w:pPr>
              <w:ind w:firstLine="0"/>
              <w:jc w:val="center"/>
              <w:rPr>
                <w:szCs w:val="26"/>
              </w:rPr>
            </w:pPr>
          </w:p>
        </w:tc>
        <w:tc>
          <w:tcPr>
            <w:tcW w:w="850" w:type="dxa"/>
          </w:tcPr>
          <w:p w14:paraId="5B34DB56" w14:textId="77777777" w:rsidR="005B561C" w:rsidRPr="000F7C87" w:rsidRDefault="005B561C">
            <w:pPr>
              <w:ind w:firstLine="0"/>
              <w:jc w:val="center"/>
              <w:rPr>
                <w:szCs w:val="26"/>
              </w:rPr>
            </w:pPr>
          </w:p>
        </w:tc>
        <w:tc>
          <w:tcPr>
            <w:tcW w:w="850" w:type="dxa"/>
          </w:tcPr>
          <w:p w14:paraId="15CF658F" w14:textId="77777777" w:rsidR="005B561C" w:rsidRPr="000F7C87" w:rsidRDefault="005B561C">
            <w:pPr>
              <w:ind w:firstLine="0"/>
              <w:jc w:val="center"/>
              <w:rPr>
                <w:szCs w:val="26"/>
              </w:rPr>
            </w:pPr>
          </w:p>
        </w:tc>
        <w:tc>
          <w:tcPr>
            <w:tcW w:w="850" w:type="dxa"/>
          </w:tcPr>
          <w:p w14:paraId="5077E754" w14:textId="77777777" w:rsidR="005B561C" w:rsidRPr="000F7C87" w:rsidRDefault="005B561C">
            <w:pPr>
              <w:ind w:firstLine="0"/>
              <w:jc w:val="center"/>
              <w:rPr>
                <w:szCs w:val="26"/>
              </w:rPr>
            </w:pPr>
          </w:p>
        </w:tc>
        <w:tc>
          <w:tcPr>
            <w:tcW w:w="964" w:type="dxa"/>
          </w:tcPr>
          <w:p w14:paraId="22F26D31" w14:textId="77777777" w:rsidR="005B561C" w:rsidRPr="000F7C87" w:rsidRDefault="00000000">
            <w:pPr>
              <w:ind w:firstLine="0"/>
              <w:jc w:val="center"/>
              <w:rPr>
                <w:szCs w:val="26"/>
              </w:rPr>
            </w:pPr>
            <w:r w:rsidRPr="000F7C87">
              <w:rPr>
                <w:szCs w:val="26"/>
              </w:rPr>
              <w:t>21</w:t>
            </w:r>
          </w:p>
        </w:tc>
      </w:tr>
      <w:tr w:rsidR="005B561C" w:rsidRPr="000F7C87" w14:paraId="392138E8" w14:textId="77777777">
        <w:trPr>
          <w:jc w:val="center"/>
        </w:trPr>
        <w:tc>
          <w:tcPr>
            <w:tcW w:w="3402" w:type="dxa"/>
          </w:tcPr>
          <w:p w14:paraId="28EBE84D" w14:textId="77777777" w:rsidR="005B561C" w:rsidRPr="000F7C87" w:rsidRDefault="00000000">
            <w:pPr>
              <w:ind w:firstLine="0"/>
              <w:rPr>
                <w:szCs w:val="26"/>
              </w:rPr>
            </w:pPr>
            <w:r w:rsidRPr="000F7C87">
              <w:rPr>
                <w:szCs w:val="26"/>
              </w:rPr>
              <w:t>Đề tài khoa học công nghệ cấp quốc gia</w:t>
            </w:r>
          </w:p>
        </w:tc>
        <w:tc>
          <w:tcPr>
            <w:tcW w:w="850" w:type="dxa"/>
          </w:tcPr>
          <w:p w14:paraId="7D3BACA2" w14:textId="77777777" w:rsidR="005B561C" w:rsidRPr="000F7C87" w:rsidRDefault="005B561C">
            <w:pPr>
              <w:ind w:firstLine="0"/>
              <w:jc w:val="center"/>
              <w:rPr>
                <w:szCs w:val="26"/>
              </w:rPr>
            </w:pPr>
            <w:r>
              <w:t>-</w:t>
            </w:r>
          </w:p>
        </w:tc>
        <w:tc>
          <w:tcPr>
            <w:tcW w:w="850" w:type="dxa"/>
          </w:tcPr>
          <w:p w14:paraId="755ABACF" w14:textId="77777777" w:rsidR="005B561C" w:rsidRPr="000F7C87" w:rsidRDefault="005B561C">
            <w:pPr>
              <w:ind w:firstLine="0"/>
              <w:jc w:val="center"/>
              <w:rPr>
                <w:szCs w:val="26"/>
              </w:rPr>
            </w:pPr>
            <w:r>
              <w:t>-</w:t>
            </w:r>
          </w:p>
        </w:tc>
        <w:tc>
          <w:tcPr>
            <w:tcW w:w="850" w:type="dxa"/>
          </w:tcPr>
          <w:p w14:paraId="34BD900F" w14:textId="77777777" w:rsidR="005B561C" w:rsidRPr="000F7C87" w:rsidRDefault="005B561C">
            <w:pPr>
              <w:ind w:firstLine="0"/>
              <w:jc w:val="center"/>
              <w:rPr>
                <w:szCs w:val="26"/>
              </w:rPr>
            </w:pPr>
            <w:r>
              <w:t>-</w:t>
            </w:r>
          </w:p>
        </w:tc>
        <w:tc>
          <w:tcPr>
            <w:tcW w:w="850" w:type="dxa"/>
          </w:tcPr>
          <w:p w14:paraId="674C68D6" w14:textId="77777777" w:rsidR="005B561C" w:rsidRPr="000F7C87" w:rsidRDefault="005B561C">
            <w:pPr>
              <w:ind w:firstLine="0"/>
              <w:jc w:val="center"/>
              <w:rPr>
                <w:szCs w:val="26"/>
              </w:rPr>
            </w:pPr>
            <w:r>
              <w:t>1</w:t>
            </w:r>
          </w:p>
        </w:tc>
        <w:tc>
          <w:tcPr>
            <w:tcW w:w="850" w:type="dxa"/>
          </w:tcPr>
          <w:p w14:paraId="795ECE54" w14:textId="77777777" w:rsidR="005B561C" w:rsidRPr="000F7C87" w:rsidRDefault="005B561C">
            <w:pPr>
              <w:ind w:firstLine="0"/>
              <w:jc w:val="center"/>
              <w:rPr>
                <w:szCs w:val="26"/>
              </w:rPr>
            </w:pPr>
            <w:r>
              <w:t>2</w:t>
            </w:r>
          </w:p>
        </w:tc>
        <w:tc>
          <w:tcPr>
            <w:tcW w:w="964" w:type="dxa"/>
          </w:tcPr>
          <w:p w14:paraId="451E5EA2" w14:textId="77777777" w:rsidR="005B561C" w:rsidRPr="000F7C87" w:rsidRDefault="00000000">
            <w:pPr>
              <w:ind w:firstLine="0"/>
              <w:jc w:val="center"/>
              <w:rPr>
                <w:szCs w:val="26"/>
              </w:rPr>
            </w:pPr>
            <w:r w:rsidRPr="000F7C87">
              <w:rPr>
                <w:szCs w:val="26"/>
              </w:rPr>
              <w:t>3</w:t>
            </w:r>
          </w:p>
        </w:tc>
      </w:tr>
      <w:tr w:rsidR="005B561C" w:rsidRPr="000F7C87" w14:paraId="6F6166F0" w14:textId="77777777">
        <w:trPr>
          <w:jc w:val="center"/>
        </w:trPr>
        <w:tc>
          <w:tcPr>
            <w:tcW w:w="3402" w:type="dxa"/>
          </w:tcPr>
          <w:p w14:paraId="4A90DDC5" w14:textId="77777777" w:rsidR="005B561C" w:rsidRPr="000F7C87" w:rsidRDefault="00000000">
            <w:pPr>
              <w:ind w:firstLine="0"/>
              <w:rPr>
                <w:szCs w:val="26"/>
              </w:rPr>
            </w:pPr>
            <w:r w:rsidRPr="000F7C87">
              <w:rPr>
                <w:b/>
                <w:szCs w:val="26"/>
              </w:rPr>
              <w:t>Tổng cộng</w:t>
            </w:r>
          </w:p>
        </w:tc>
        <w:tc>
          <w:tcPr>
            <w:tcW w:w="850" w:type="dxa"/>
          </w:tcPr>
          <w:p w14:paraId="32989EF7" w14:textId="77777777" w:rsidR="005B561C" w:rsidRPr="000F7C87" w:rsidRDefault="00000000">
            <w:pPr>
              <w:ind w:firstLine="0"/>
              <w:jc w:val="center"/>
              <w:rPr>
                <w:szCs w:val="26"/>
              </w:rPr>
            </w:pPr>
            <w:r w:rsidRPr="000F7C87">
              <w:rPr>
                <w:b/>
                <w:szCs w:val="26"/>
              </w:rPr>
              <w:t>56</w:t>
            </w:r>
          </w:p>
        </w:tc>
        <w:tc>
          <w:tcPr>
            <w:tcW w:w="850" w:type="dxa"/>
          </w:tcPr>
          <w:p w14:paraId="24173FC0" w14:textId="77777777" w:rsidR="005B561C" w:rsidRPr="000F7C87" w:rsidRDefault="00000000">
            <w:pPr>
              <w:ind w:firstLine="0"/>
              <w:jc w:val="center"/>
              <w:rPr>
                <w:szCs w:val="26"/>
              </w:rPr>
            </w:pPr>
            <w:r w:rsidRPr="000F7C87">
              <w:rPr>
                <w:b/>
                <w:szCs w:val="26"/>
              </w:rPr>
              <w:t>100</w:t>
            </w:r>
          </w:p>
        </w:tc>
        <w:tc>
          <w:tcPr>
            <w:tcW w:w="850" w:type="dxa"/>
          </w:tcPr>
          <w:p w14:paraId="2AF5704F" w14:textId="77777777" w:rsidR="005B561C" w:rsidRPr="000F7C87" w:rsidRDefault="00000000">
            <w:pPr>
              <w:ind w:firstLine="0"/>
              <w:jc w:val="center"/>
              <w:rPr>
                <w:szCs w:val="26"/>
              </w:rPr>
            </w:pPr>
            <w:r w:rsidRPr="000F7C87">
              <w:rPr>
                <w:b/>
                <w:szCs w:val="26"/>
              </w:rPr>
              <w:t>85</w:t>
            </w:r>
          </w:p>
        </w:tc>
        <w:tc>
          <w:tcPr>
            <w:tcW w:w="850" w:type="dxa"/>
          </w:tcPr>
          <w:p w14:paraId="24E24C16" w14:textId="77777777" w:rsidR="005B561C" w:rsidRPr="000F7C87" w:rsidRDefault="00000000">
            <w:pPr>
              <w:ind w:firstLine="0"/>
              <w:jc w:val="center"/>
              <w:rPr>
                <w:szCs w:val="26"/>
              </w:rPr>
            </w:pPr>
            <w:r w:rsidRPr="000F7C87">
              <w:rPr>
                <w:b/>
                <w:szCs w:val="26"/>
              </w:rPr>
              <w:t>128</w:t>
            </w:r>
          </w:p>
        </w:tc>
        <w:tc>
          <w:tcPr>
            <w:tcW w:w="850" w:type="dxa"/>
          </w:tcPr>
          <w:p w14:paraId="188DA31D" w14:textId="77777777" w:rsidR="005B561C" w:rsidRPr="000F7C87" w:rsidRDefault="00000000">
            <w:pPr>
              <w:ind w:firstLine="0"/>
              <w:jc w:val="center"/>
              <w:rPr>
                <w:szCs w:val="26"/>
              </w:rPr>
            </w:pPr>
            <w:r w:rsidRPr="000F7C87">
              <w:rPr>
                <w:b/>
                <w:szCs w:val="26"/>
              </w:rPr>
              <w:t>192</w:t>
            </w:r>
          </w:p>
        </w:tc>
        <w:tc>
          <w:tcPr>
            <w:tcW w:w="964" w:type="dxa"/>
          </w:tcPr>
          <w:p w14:paraId="0CB74F14" w14:textId="77777777" w:rsidR="005B561C" w:rsidRPr="000F7C87" w:rsidRDefault="00000000">
            <w:pPr>
              <w:ind w:firstLine="0"/>
              <w:jc w:val="center"/>
              <w:rPr>
                <w:szCs w:val="26"/>
              </w:rPr>
            </w:pPr>
            <w:r w:rsidRPr="000F7C87">
              <w:rPr>
                <w:b/>
                <w:szCs w:val="26"/>
              </w:rPr>
              <w:t>582</w:t>
            </w:r>
          </w:p>
        </w:tc>
      </w:tr>
    </w:tbl>
    <w:p w14:paraId="06B6F9A1" w14:textId="77777777" w:rsidR="005B561C" w:rsidRPr="000F7C87" w:rsidRDefault="00000000">
      <w:pPr>
        <w:spacing w:after="160"/>
        <w:ind w:firstLine="0"/>
        <w:rPr>
          <w:szCs w:val="26"/>
        </w:rPr>
      </w:pPr>
      <w:r w:rsidRPr="000F7C87">
        <w:rPr>
          <w:i/>
          <w:szCs w:val="26"/>
        </w:rPr>
        <w:t>Nguồn: Tổng hợp của nhóm nghiên cứu từ các danh mục thống kê của Phòng Khoa học Công nghệ, Trường Đại học Thành Đô. Danh mục tham luận hội thảo quốc gia không có trường dữ liệu về thời gian nên chưa tách được theo năm. Đề tài cấp cơ sở được xếp theo năm ghi trong mã số đề tài; đề tài cấp quốc gia được xếp theo năm phê duyệt kinh phí; tham luận hội thảo quốc tế được xếp theo ngày tổ chức. Số liệu bài báo, giáo trình và đề tài cấp cơ sở giai đoạn 2021 - 2023 khớp với số liệu tổng kết tại Kế hoạch số 07/KH-ĐHTĐ ngày 01 tháng 7 năm 2024 của Nhà trường.</w:t>
      </w:r>
    </w:p>
    <w:p w14:paraId="34935374" w14:textId="77777777" w:rsidR="005B561C" w:rsidRPr="000F7C87" w:rsidRDefault="00000000">
      <w:pPr>
        <w:rPr>
          <w:szCs w:val="26"/>
        </w:rPr>
      </w:pPr>
      <w:r w:rsidRPr="000F7C87">
        <w:rPr>
          <w:szCs w:val="26"/>
        </w:rPr>
        <w:t>Con số 582 chỉ phản ánh số bản ghi trong các danh mục, chưa phải số sản phẩm độc lập. Phép đối chiếu giữa danh mục đề tài và hai danh mục bài báo, thực hiện bằng cách so khớp tên chủ nhiệm đề tài với danh sách tác giả trong cửa sổ ba năm kể từ năm nghiệm thu, cho thấy 107 trên 405 bài báo, tương đương 26,4%, gắn với ít nhất một đề tài và do đó đã được tính hai lần. Sau khi khử trùng đếm, quy mô thực tế là khoảng 475 sản phẩm độc lập. Con số này được dùng để mô tả quy mô, không được dùng làm mẫu số cho bất kỳ tỷ lệ nào.</w:t>
      </w:r>
    </w:p>
    <w:p w14:paraId="77FFC8C3" w14:textId="77777777" w:rsidR="005B561C" w:rsidRPr="000F7C87" w:rsidRDefault="00000000">
      <w:pPr>
        <w:keepNext/>
        <w:spacing w:before="160" w:after="80"/>
        <w:ind w:firstLine="0"/>
        <w:jc w:val="center"/>
        <w:rPr>
          <w:szCs w:val="26"/>
        </w:rPr>
      </w:pPr>
      <w:r w:rsidRPr="000F7C87">
        <w:rPr>
          <w:b/>
          <w:szCs w:val="26"/>
        </w:rPr>
        <w:t>Hình 2.2. Cơ cấu và diễn biến sản phẩm khoa học theo năm, giai đoạn 2021 - 2025</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2" name="Biểu đồ 502" descr="Hình 2.2. Cơ cấu và diễn biến sản phẩm khoa học theo năm, giai đoạn 2021 - 2025"/>
            <wp:cNvGraphicFramePr/>
            <a:graphic>
              <a:graphicData uri="http://schemas.openxmlformats.org/drawingml/2006/chart">
                <c:chart r:id="rId10"/>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tổng hợp từ các danh mục thống kê của Phòng Khoa học Công nghệ, Trường Đại học Thành Đô. Không gồm 21 tham luận hội thảo quốc gia do danh mục không có trường thời gian.</w:t>
      </w:r>
    </w:p>
    <w:p w14:paraId="12F56B4D" w14:textId="77777777" w:rsidR="005B561C" w:rsidRPr="000F7C87" w:rsidRDefault="00000000">
      <w:pPr>
        <w:rPr>
          <w:szCs w:val="26"/>
        </w:rPr>
      </w:pPr>
      <w:r w:rsidRPr="000F7C87">
        <w:rPr>
          <w:szCs w:val="26"/>
        </w:rPr>
        <w:t>Hình 2.2 cho thấy tổng sản lượng tăng từ 56 sản phẩm năm 2021 lên 192 sản phẩm năm 2025, tốc độ tăng bình quân 36,1% một năm. Năm 2023 là năm duy nhất sản lượng giảm, từ 100 xuống 85 sản phẩm, do số giáo trình giảm từ 31 xuống 12 trong khi bài báo chỉ tăng nhẹ. Từ năm 2024, quy mô tăng trở lại và tăng mạnh.</w:t>
      </w:r>
    </w:p>
    <w:p w14:paraId="12F56B4D" w14:textId="77777777" w:rsidR="005B561C" w:rsidRPr="000F7C87" w:rsidRDefault="00000000">
      <w:pPr>
        <w:rPr>
          <w:szCs w:val="26"/>
        </w:rPr>
      </w:pPr>
      <w:r w:rsidRPr="000F7C87">
        <w:rPr>
          <w:szCs w:val="26"/>
        </w:rPr>
        <w:t>Cơ cấu sản phẩm thay đổi rõ rệt giữa đầu và cuối kỳ. Năm 2021, bài báo chiếm 41,1% và giáo trình chiếm 46,4% sản lượng; đến năm 2025, bài báo chiếm 83,9% còn giáo trình chỉ còn 5,7%. Sự tăng trưởng của Nhà trường trong giai đoạn này về thực chất là sự tăng trưởng của công bố khoa học, nhóm sản phẩm chỉ phát sinh quyền tác giả và gần như không có khả năng khai thác thương mại.</w:t>
      </w:r>
    </w:p>
    <w:p w14:paraId="12F56B4D" w14:textId="77777777" w:rsidR="005B561C" w:rsidRPr="000F7C87" w:rsidRDefault="00000000">
      <w:pPr>
        <w:rPr>
          <w:szCs w:val="26"/>
        </w:rPr>
      </w:pPr>
      <w:r w:rsidRPr="000F7C87">
        <w:rPr>
          <w:szCs w:val="26"/>
        </w:rPr>
        <w:t xml:space="preserve">Số liệu tại Bảng 2.2 cho thấy hai xu hướng ngược chiều. Công bố trên tạp chí tăng liên tục với tốc độ tăng bình quân 59,1% một năm đối với bài báo trong nước và 71,6% một năm đối với bài báo quốc tế, tương ứng mức tăng tuyệt đối 92 bài và 46 bài. Trong khi đó, giáo trình và tài liệu giảng dạy giảm bình quân 19,3% một năm, từ </w:t>
      </w:r>
      <w:r w:rsidRPr="000F7C87">
        <w:rPr>
          <w:szCs w:val="26"/>
        </w:rPr>
        <w:lastRenderedPageBreak/>
        <w:t>26 xuống 11 tài liệu. Tỷ lệ giữa số bài báo và số giáo trình biên soạn trong năm chuyển từ 0,9 lần năm 2021 lên 14,6 lần năm 2025.</w:t>
      </w:r>
    </w:p>
    <w:p w14:paraId="77FFC8C3" w14:textId="77777777" w:rsidR="005B561C" w:rsidRPr="000F7C87" w:rsidRDefault="00000000">
      <w:pPr>
        <w:keepNext/>
        <w:spacing w:before="160" w:after="80"/>
        <w:ind w:firstLine="0"/>
        <w:jc w:val="center"/>
        <w:rPr>
          <w:szCs w:val="26"/>
        </w:rPr>
      </w:pPr>
      <w:r w:rsidRPr="000F7C87">
        <w:rPr>
          <w:b/>
          <w:szCs w:val="26"/>
        </w:rPr>
        <w:t>Hình 2.3. Tương quan giữa bài báo khoa học và giáo trình, tài liệu giảng dạy, giai đoạn 2021 - 2025</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3" name="Biểu đồ 503" descr="Hình 2.3. Tương quan giữa bài báo khoa học và giáo trình, tài liệu giảng dạy, giai đoạn 2021 - 2025"/>
            <wp:cNvGraphicFramePr/>
            <a:graphic>
              <a:graphicData uri="http://schemas.openxmlformats.org/drawingml/2006/chart">
                <c:chart r:id="rId11"/>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tính toán từ Bảng 2.2. Bài báo gồm bài đăng tạp chí trong nước và quốc tế.</w:t>
      </w:r>
    </w:p>
    <w:p w14:paraId="12F56B4D" w14:textId="77777777" w:rsidR="005B561C" w:rsidRPr="000F7C87" w:rsidRDefault="00000000">
      <w:pPr>
        <w:rPr>
          <w:szCs w:val="26"/>
        </w:rPr>
      </w:pPr>
      <w:r w:rsidRPr="000F7C87">
        <w:rPr>
          <w:szCs w:val="26"/>
        </w:rPr>
        <w:t>Hình 2.3 thể hiện rõ hai đường xu hướng tách xa nhau. Số bài báo tăng liên tục qua cả năm năm, từ 23 lên 161 bài, gấp 7,0 lần. Số giáo trình đạt đỉnh 31 tài liệu năm 2022 rồi giảm mạnh, chỉ còn 7 tài liệu năm 2024 và 11 tài liệu năm 2025. Đường tỷ số cho thấy năm 2023 là điểm gãy: tỷ số tăng từ 1,8 lên 5,1 lần và đạt mức cao nhất 15,0 lần vào năm 2024.</w:t>
      </w:r>
    </w:p>
    <w:p w14:paraId="12F56B4D" w14:textId="77777777" w:rsidR="005B561C" w:rsidRPr="000F7C87" w:rsidRDefault="00000000">
      <w:pPr>
        <w:rPr>
          <w:szCs w:val="26"/>
        </w:rPr>
      </w:pPr>
      <w:r w:rsidRPr="000F7C87">
        <w:rPr>
          <w:szCs w:val="26"/>
        </w:rPr>
        <w:t>Đối với quản lý quyền sở hữu trí tuệ, xu hướng này có hai hàm ý. Thứ nhất, nguồn lực khoa học đang dịch chuyển khỏi nhóm sản phẩm có khả năng khai thác trong đào tạo và chuyển giao quyền sử dụng. Thứ hai, số lượng giáo trình lớn của các năm 2021 - 2022 là một kho tài sản thuộc quyền tác giả chưa được xác lập quyền, cần được rà soát trước khi tiếp tục mở rộng biên soạn.</w:t>
      </w:r>
    </w:p>
    <w:p w14:paraId="6C221A7F" w14:textId="77777777" w:rsidR="005B561C" w:rsidRPr="000F7C87" w:rsidRDefault="00000000">
      <w:pPr>
        <w:rPr>
          <w:szCs w:val="26"/>
        </w:rPr>
      </w:pPr>
      <w:r w:rsidRPr="000F7C87">
        <w:rPr>
          <w:szCs w:val="26"/>
        </w:rPr>
        <w:t>Về diễn giải xu hướng giảm của giáo trình, cần cân nhắc hai giả thuyết. Giả thuyết thứ nhất cho rằng nguồn lực khoa học của Nhà trường dịch chuyển về phía công bố, do cơ chế khuyến khích và quy đổi giờ nghiên cứu nghiêng hẳn về nhóm sản phẩm này. Giả thuyết thứ hai cho rằng hoạt động biên soạn giáo trình mang tính xây dựng nền, có điểm bão hòa: khi các chương trình đào tạo đã có đủ tài liệu thì cường độ biên soạn giảm tự nhiên. Số liệu lũy kế ủng hộ một phần giả thuyết thứ hai, bởi 57 trên 87 tài liệu được biên soạn trong hai năm đầu kỳ, đạt mật độ 3,2 tài liệu một ngành, và tăng lên 4,8 tài liệu một ngành vào cuối kỳ. Để phân xử hai giả thuyết cần số liệu về tổng số học phần của mười tám ngành và tỷ lệ học phần đã có giáo trình, là dữ liệu mà đề tài chưa tiếp cận được. Vì vậy, trong phạm vi nghiên cứu này, xu hướng giảm của giáo trình được ghi nhận như một dữ kiện chứ không được quy về một nguyên nhân duy nhất.</w:t>
      </w:r>
    </w:p>
    <w:p w14:paraId="735F7CCF" w14:textId="77777777" w:rsidR="005B561C" w:rsidRPr="000F7C87" w:rsidRDefault="00000000">
      <w:pPr>
        <w:rPr>
          <w:szCs w:val="26"/>
        </w:rPr>
      </w:pPr>
      <w:r w:rsidRPr="000F7C87">
        <w:rPr>
          <w:szCs w:val="26"/>
        </w:rPr>
        <w:t>Điểm có ý nghĩa đối với quản lý quyền sở hữu trí tuệ là sự dịch chuyển tương quan giữa hai nhóm sản phẩm. Bài báo khoa học phát sinh quyền tác giả nhưng hầu như không có khả năng khai thác thương mại. Giáo trình và học liệu thuộc nhóm có khả năng khai thác cao hơn, và trên thực tế đây là nhóm duy nhất của Nhà trường đã được chuyển giao quyền sử dụng có thu phí, như trình bày tại Mục 2.4.</w:t>
      </w:r>
    </w:p>
    <w:p w14:paraId="77FFC8C3" w14:textId="77777777" w:rsidR="005B561C" w:rsidRPr="000F7C87" w:rsidRDefault="00000000">
      <w:pPr>
        <w:keepNext/>
        <w:spacing w:before="160" w:after="80"/>
        <w:ind w:firstLine="0"/>
        <w:jc w:val="center"/>
        <w:rPr>
          <w:szCs w:val="26"/>
        </w:rPr>
      </w:pPr>
      <w:r w:rsidRPr="000F7C87">
        <w:rPr>
          <w:b/>
          <w:szCs w:val="26"/>
        </w:rPr>
        <w:t>Hình 2.4. Bài báo quốc tế theo phân hạng tạp chí và tỷ trọng nhóm Q1 - Q2, giai đoạn 2021 - 2025</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4" name="Biểu đồ 504" descr="Hình 2.4. Bài báo quốc tế theo phân hạng tạp chí và tỷ trọng nhóm Q1 - Q2, giai đoạn 2021 - 2025"/>
            <wp:cNvGraphicFramePr/>
            <a:graphic>
              <a:graphicData uri="http://schemas.openxmlformats.org/drawingml/2006/chart">
                <c:chart r:id="rId12"/>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tổng hợp từ cột phân hạng ISI, Scopus của danh mục bài báo quốc tế, Phòng Khoa học Công nghệ, Trường Đại học Thành Đô.</w:t>
      </w:r>
    </w:p>
    <w:p w14:paraId="12F56B4D" w14:textId="77777777" w:rsidR="005B561C" w:rsidRPr="000F7C87" w:rsidRDefault="00000000">
      <w:pPr>
        <w:rPr>
          <w:szCs w:val="26"/>
        </w:rPr>
      </w:pPr>
      <w:r w:rsidRPr="000F7C87">
        <w:rPr>
          <w:szCs w:val="26"/>
        </w:rPr>
        <w:t>Không chỉ tăng về số lượng, công bố quốc tế của Nhà trường còn chuyển dịch mạnh về chất lượng. Trong 115 bài báo quốc tế, 71 bài, tương đương 61,7%, đăng trên tạp chí có phân hạng Q, trong đó 45 bài thuộc nhóm Q1 - Q2. Hình 2.4 cho thấy giai đoạn 2021 - 2023 gần như không có bài thuộc nhóm có phân hạng, với tỷ trọng Q1 - Q2 chỉ từ 0% đến 15,4%. Bước ngoặt diễn ra năm 2024 khi tỷ trọng này đạt 54,5%, và năm 2025 duy trì ở mức 46,2% trên quy mô lớn hơn. Hai năm cuối kỳ đóng góp 68 trên 71 bài có phân hạng.</w:t>
      </w:r>
    </w:p>
    <w:p w14:paraId="12F56B4D" w14:textId="77777777" w:rsidR="005B561C" w:rsidRPr="000F7C87" w:rsidRDefault="00000000">
      <w:pPr>
        <w:rPr>
          <w:szCs w:val="26"/>
        </w:rPr>
      </w:pPr>
      <w:r w:rsidRPr="000F7C87">
        <w:rPr>
          <w:szCs w:val="26"/>
        </w:rPr>
        <w:t>Kết quả này cho thấy đội ngũ của Nhà trường có năng lực tạo ra công bố chất lượng cao khi có định hướng rõ ràng. Cùng một đội ngũ, trong cùng giai đoạn, đã tạo ra bước nhảy về công bố nhưng không tạo ra bước nhảy tương ứng về đơn đăng ký sở hữu công nghiệp. Điều đó gợi ý rằng khoảng trống về tài sản trí tuệ không xuất phát chủ yếu từ năng lực nghiên cứu mà từ cách thiết kế động lực và quy trình, luận điểm được phân tích tiếp tại Hình 2.11.</w:t>
      </w:r>
    </w:p>
    <w:p w14:paraId="31440903" w14:textId="77777777" w:rsidR="005B561C" w:rsidRPr="000F7C87" w:rsidRDefault="00000000">
      <w:pPr>
        <w:keepNext/>
        <w:spacing w:before="200" w:after="100"/>
        <w:ind w:firstLine="0"/>
        <w:outlineLvl w:val="2"/>
        <w:rPr>
          <w:szCs w:val="26"/>
        </w:rPr>
      </w:pPr>
      <w:r w:rsidRPr="000F7C87">
        <w:rPr>
          <w:b/>
          <w:szCs w:val="26"/>
        </w:rPr>
        <w:t>2.1.3. Đề tài khoa học công nghệ cấp quốc gia</w:t>
      </w:r>
    </w:p>
    <w:p w14:paraId="1A1A7CA7" w14:textId="77777777" w:rsidR="005B561C" w:rsidRPr="000F7C87" w:rsidRDefault="00000000">
      <w:pPr>
        <w:rPr>
          <w:szCs w:val="26"/>
        </w:rPr>
      </w:pPr>
      <w:r w:rsidRPr="000F7C87">
        <w:rPr>
          <w:szCs w:val="26"/>
        </w:rPr>
        <w:t>Trong giai đoạn nghiên cứu, Nhà trường chủ trì ba đề tài cấp quốc gia do Quỹ Phát triển khoa học và công nghệ quốc gia tài trợ, với tổng kinh phí được duyệt là 4.670.000.000 đồng. Đề tài thứ nhất nghiên cứu phương pháp học vi mô trong giáo dục đại học, kinh phí 870 triệu đồng, thực hiện từ tháng 9 năm 2024. Đề tài thứ hai nghiên cứu ảnh hưởng của polyelectrolyte polythiophene và hạt nano vô cơ đến tính chất lớp phủ hữu cơ, kinh phí 1,9 tỷ đồng, thực hiện trong 36 tháng từ năm 2025. Đề tài thứ ba phát triển mô hình học tập tự điều chỉnh tích hợp trí tuệ nhân tạo tạo sinh, kinh phí 1,9 tỷ đồng, thực hiện trong 48 tháng từ năm 2025.</w:t>
      </w:r>
    </w:p>
    <w:p w14:paraId="052CCDDE" w14:textId="77777777" w:rsidR="005B561C" w:rsidRPr="000F7C87" w:rsidRDefault="00000000">
      <w:pPr>
        <w:rPr>
          <w:szCs w:val="26"/>
        </w:rPr>
      </w:pPr>
      <w:r w:rsidRPr="000F7C87">
        <w:rPr>
          <w:szCs w:val="26"/>
        </w:rPr>
        <w:t xml:space="preserve">Cả ba đề tài đều được giao trong hai năm cuối kỳ nghiên cứu và đều đang trong thời gian thực hiện, do đó chưa phát sinh sản phẩm nghiệm thu. Về mặt pháp lý, cả ba đều sử dụng ngân sách nhà nước. Theo điểm c khoản 1 Điều 86 Luật Sở hữu trí tuệ,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 là kết quả của nhiệm vụ đó. Nhà trường vì </w:t>
      </w:r>
      <w:r w:rsidRPr="000F7C87">
        <w:rPr>
          <w:szCs w:val="26"/>
        </w:rPr>
        <w:lastRenderedPageBreak/>
        <w:t>vậy có cơ sở pháp lý để chủ động xác lập quyền đối với kết quả của ba đề tài này khi chúng được nghiệm thu, với điều kiện quy chế nội bộ và quy trình nghiệp vụ được chuẩn bị trước thời điểm đó.</w:t>
      </w:r>
    </w:p>
    <w:p w14:paraId="22E25DCB" w14:textId="77777777" w:rsidR="005B561C" w:rsidRPr="000F7C87" w:rsidRDefault="00000000">
      <w:pPr>
        <w:keepNext/>
        <w:spacing w:before="200" w:after="100"/>
        <w:ind w:firstLine="0"/>
        <w:outlineLvl w:val="2"/>
        <w:rPr>
          <w:szCs w:val="26"/>
        </w:rPr>
      </w:pPr>
      <w:r w:rsidRPr="000F7C87">
        <w:rPr>
          <w:b/>
          <w:szCs w:val="26"/>
        </w:rPr>
        <w:t>2.1.4. Cơ cấu và năng suất khoa học theo đơn vị</w:t>
      </w:r>
    </w:p>
    <w:p w14:paraId="61350BA9" w14:textId="77777777" w:rsidR="005B561C" w:rsidRPr="000F7C87" w:rsidRDefault="00000000">
      <w:pPr>
        <w:rPr>
          <w:szCs w:val="26"/>
        </w:rPr>
      </w:pPr>
      <w:r w:rsidRPr="000F7C87">
        <w:rPr>
          <w:szCs w:val="26"/>
        </w:rPr>
        <w:t>Hai danh mục cho phép quy đổi về đơn vị chủ trì là danh mục đề tài cấp cơ sở và danh mục giáo trình. Đối với hai danh mục bài báo, do không có trường dữ liệu về đơn vị, nhóm nghiên cứu tiến hành so khớp họ tên tác giả với danh sách nhân sự năm 2026 và gán được đơn vị cho 256 trên 405 bài, đạt 63,2%. Kết quả tổng hợp được trình bày tại Bảng 2.3.</w:t>
      </w:r>
    </w:p>
    <w:p w14:paraId="4B0D4735" w14:textId="77777777" w:rsidR="005B561C" w:rsidRPr="000F7C87" w:rsidRDefault="00000000">
      <w:pPr>
        <w:spacing w:before="160" w:after="80"/>
        <w:ind w:firstLine="0"/>
        <w:jc w:val="center"/>
        <w:rPr>
          <w:szCs w:val="26"/>
        </w:rPr>
      </w:pPr>
      <w:r w:rsidRPr="000F7C87">
        <w:rPr>
          <w:b/>
          <w:szCs w:val="26"/>
        </w:rPr>
        <w:t>Bảng 2.3. Sản lượng và năng suất khoa học theo đơn vị, giai đoạn 2021 - 2025</w:t>
      </w:r>
    </w:p>
    <w:tbl>
      <w:tblPr>
        <w:tblStyle w:val="TableGrid"/>
        <w:tblW w:w="0" w:type="auto"/>
        <w:jc w:val="center"/>
        <w:tblLook w:val="04A0" w:firstRow="1" w:lastRow="0" w:firstColumn="1" w:lastColumn="0" w:noHBand="0" w:noVBand="1"/>
      </w:tblPr>
      <w:tblGrid>
        <w:gridCol w:w="2608"/>
        <w:gridCol w:w="823"/>
        <w:gridCol w:w="680"/>
        <w:gridCol w:w="794"/>
        <w:gridCol w:w="680"/>
        <w:gridCol w:w="1134"/>
        <w:gridCol w:w="1247"/>
        <w:gridCol w:w="1134"/>
      </w:tblGrid>
      <w:tr w:rsidR="005B561C" w:rsidRPr="000F7C87" w14:paraId="7B180824" w14:textId="77777777">
        <w:trPr>
          <w:jc w:val="center"/>
        </w:trPr>
        <w:tc>
          <w:tcPr>
            <w:tcW w:w="2608" w:type="dxa"/>
          </w:tcPr>
          <w:p w14:paraId="57719CE9" w14:textId="77777777" w:rsidR="005B561C" w:rsidRPr="000F7C87" w:rsidRDefault="00000000">
            <w:pPr>
              <w:ind w:firstLine="0"/>
              <w:jc w:val="center"/>
              <w:rPr>
                <w:szCs w:val="26"/>
              </w:rPr>
            </w:pPr>
            <w:r w:rsidRPr="000F7C87">
              <w:rPr>
                <w:b/>
                <w:szCs w:val="26"/>
              </w:rPr>
              <w:t>Đơn vị</w:t>
            </w:r>
          </w:p>
        </w:tc>
        <w:tc>
          <w:tcPr>
            <w:tcW w:w="794" w:type="dxa"/>
          </w:tcPr>
          <w:p w14:paraId="3C9D7C9F" w14:textId="77777777" w:rsidR="005B561C" w:rsidRPr="000F7C87" w:rsidRDefault="00000000">
            <w:pPr>
              <w:ind w:firstLine="0"/>
              <w:jc w:val="center"/>
              <w:rPr>
                <w:szCs w:val="26"/>
              </w:rPr>
            </w:pPr>
            <w:r w:rsidRPr="000F7C87">
              <w:rPr>
                <w:b/>
                <w:szCs w:val="26"/>
              </w:rPr>
              <w:t>Nhân lực</w:t>
            </w:r>
          </w:p>
        </w:tc>
        <w:tc>
          <w:tcPr>
            <w:tcW w:w="680" w:type="dxa"/>
          </w:tcPr>
          <w:p w14:paraId="00C2C1C6" w14:textId="77777777" w:rsidR="005B561C" w:rsidRPr="000F7C87" w:rsidRDefault="00000000">
            <w:pPr>
              <w:ind w:firstLine="0"/>
              <w:jc w:val="center"/>
              <w:rPr>
                <w:szCs w:val="26"/>
              </w:rPr>
            </w:pPr>
            <w:r w:rsidRPr="000F7C87">
              <w:rPr>
                <w:b/>
                <w:szCs w:val="26"/>
              </w:rPr>
              <w:t>Đề tài</w:t>
            </w:r>
          </w:p>
        </w:tc>
        <w:tc>
          <w:tcPr>
            <w:tcW w:w="794" w:type="dxa"/>
          </w:tcPr>
          <w:p w14:paraId="4A906C85" w14:textId="77777777" w:rsidR="005B561C" w:rsidRPr="000F7C87" w:rsidRDefault="00000000">
            <w:pPr>
              <w:ind w:firstLine="0"/>
              <w:jc w:val="center"/>
              <w:rPr>
                <w:szCs w:val="26"/>
              </w:rPr>
            </w:pPr>
            <w:r w:rsidRPr="000F7C87">
              <w:rPr>
                <w:b/>
                <w:szCs w:val="26"/>
              </w:rPr>
              <w:t>Giáo trình</w:t>
            </w:r>
          </w:p>
        </w:tc>
        <w:tc>
          <w:tcPr>
            <w:tcW w:w="680" w:type="dxa"/>
          </w:tcPr>
          <w:p w14:paraId="21A00EE0" w14:textId="77777777" w:rsidR="005B561C" w:rsidRPr="000F7C87" w:rsidRDefault="00000000">
            <w:pPr>
              <w:ind w:firstLine="0"/>
              <w:jc w:val="center"/>
              <w:rPr>
                <w:szCs w:val="26"/>
              </w:rPr>
            </w:pPr>
            <w:r w:rsidRPr="000F7C87">
              <w:rPr>
                <w:b/>
                <w:szCs w:val="26"/>
              </w:rPr>
              <w:t>Bài báo</w:t>
            </w:r>
          </w:p>
        </w:tc>
        <w:tc>
          <w:tcPr>
            <w:tcW w:w="1134" w:type="dxa"/>
          </w:tcPr>
          <w:p w14:paraId="14675D2D" w14:textId="77777777" w:rsidR="005B561C" w:rsidRPr="000F7C87" w:rsidRDefault="00000000">
            <w:pPr>
              <w:ind w:firstLine="0"/>
              <w:jc w:val="center"/>
              <w:rPr>
                <w:szCs w:val="26"/>
              </w:rPr>
            </w:pPr>
            <w:r w:rsidRPr="000F7C87">
              <w:rPr>
                <w:b/>
                <w:szCs w:val="26"/>
              </w:rPr>
              <w:t>Đề tài trên 100 người</w:t>
            </w:r>
          </w:p>
        </w:tc>
        <w:tc>
          <w:tcPr>
            <w:tcW w:w="1247" w:type="dxa"/>
          </w:tcPr>
          <w:p w14:paraId="5C6E4ADB" w14:textId="77777777" w:rsidR="005B561C" w:rsidRPr="000F7C87" w:rsidRDefault="00000000">
            <w:pPr>
              <w:ind w:firstLine="0"/>
              <w:jc w:val="center"/>
              <w:rPr>
                <w:szCs w:val="26"/>
              </w:rPr>
            </w:pPr>
            <w:r w:rsidRPr="000F7C87">
              <w:rPr>
                <w:b/>
                <w:szCs w:val="26"/>
              </w:rPr>
              <w:t>Giáo trình trên 100 người</w:t>
            </w:r>
          </w:p>
        </w:tc>
        <w:tc>
          <w:tcPr>
            <w:tcW w:w="1134" w:type="dxa"/>
          </w:tcPr>
          <w:p w14:paraId="0E3AA6A7" w14:textId="77777777" w:rsidR="005B561C" w:rsidRPr="000F7C87" w:rsidRDefault="00000000">
            <w:pPr>
              <w:ind w:firstLine="0"/>
              <w:jc w:val="center"/>
              <w:rPr>
                <w:szCs w:val="26"/>
              </w:rPr>
            </w:pPr>
            <w:r w:rsidRPr="000F7C87">
              <w:rPr>
                <w:b/>
                <w:szCs w:val="26"/>
              </w:rPr>
              <w:t>Bài báo trên đầu người</w:t>
            </w:r>
          </w:p>
        </w:tc>
      </w:tr>
      <w:tr w:rsidR="005B561C" w:rsidRPr="000F7C87" w14:paraId="5CCA57D4" w14:textId="77777777">
        <w:trPr>
          <w:jc w:val="center"/>
        </w:trPr>
        <w:tc>
          <w:tcPr>
            <w:tcW w:w="2608" w:type="dxa"/>
          </w:tcPr>
          <w:p w14:paraId="63FD451D" w14:textId="77777777" w:rsidR="005B561C" w:rsidRPr="000F7C87" w:rsidRDefault="00000000">
            <w:pPr>
              <w:ind w:firstLine="0"/>
              <w:rPr>
                <w:szCs w:val="26"/>
              </w:rPr>
            </w:pPr>
            <w:r w:rsidRPr="000F7C87">
              <w:rPr>
                <w:szCs w:val="26"/>
              </w:rPr>
              <w:t>Viện Ngôn ngữ - Văn hóa - Quốc tế</w:t>
            </w:r>
          </w:p>
        </w:tc>
        <w:tc>
          <w:tcPr>
            <w:tcW w:w="794" w:type="dxa"/>
          </w:tcPr>
          <w:p w14:paraId="06514314" w14:textId="77777777" w:rsidR="005B561C" w:rsidRPr="000F7C87" w:rsidRDefault="00000000">
            <w:pPr>
              <w:ind w:firstLine="0"/>
              <w:jc w:val="center"/>
              <w:rPr>
                <w:szCs w:val="26"/>
              </w:rPr>
            </w:pPr>
            <w:r w:rsidRPr="000F7C87">
              <w:rPr>
                <w:szCs w:val="26"/>
              </w:rPr>
              <w:t>29</w:t>
            </w:r>
          </w:p>
        </w:tc>
        <w:tc>
          <w:tcPr>
            <w:tcW w:w="680" w:type="dxa"/>
          </w:tcPr>
          <w:p w14:paraId="76870C10" w14:textId="77777777" w:rsidR="005B561C" w:rsidRPr="000F7C87" w:rsidRDefault="00000000">
            <w:pPr>
              <w:ind w:firstLine="0"/>
              <w:jc w:val="center"/>
              <w:rPr>
                <w:szCs w:val="26"/>
              </w:rPr>
            </w:pPr>
            <w:r w:rsidRPr="000F7C87">
              <w:rPr>
                <w:szCs w:val="26"/>
              </w:rPr>
              <w:t>12</w:t>
            </w:r>
          </w:p>
        </w:tc>
        <w:tc>
          <w:tcPr>
            <w:tcW w:w="794" w:type="dxa"/>
          </w:tcPr>
          <w:p w14:paraId="35E6ABB0" w14:textId="77777777" w:rsidR="005B561C" w:rsidRPr="000F7C87" w:rsidRDefault="00000000">
            <w:pPr>
              <w:ind w:firstLine="0"/>
              <w:jc w:val="center"/>
              <w:rPr>
                <w:szCs w:val="26"/>
              </w:rPr>
            </w:pPr>
            <w:r w:rsidRPr="000F7C87">
              <w:rPr>
                <w:szCs w:val="26"/>
              </w:rPr>
              <w:t>21</w:t>
            </w:r>
          </w:p>
        </w:tc>
        <w:tc>
          <w:tcPr>
            <w:tcW w:w="680" w:type="dxa"/>
          </w:tcPr>
          <w:p w14:paraId="6D554BBD" w14:textId="77777777" w:rsidR="005B561C" w:rsidRPr="000F7C87" w:rsidRDefault="00000000">
            <w:pPr>
              <w:ind w:firstLine="0"/>
              <w:jc w:val="center"/>
              <w:rPr>
                <w:szCs w:val="26"/>
              </w:rPr>
            </w:pPr>
            <w:r w:rsidRPr="000F7C87">
              <w:rPr>
                <w:szCs w:val="26"/>
              </w:rPr>
              <w:t>27</w:t>
            </w:r>
          </w:p>
        </w:tc>
        <w:tc>
          <w:tcPr>
            <w:tcW w:w="1134" w:type="dxa"/>
          </w:tcPr>
          <w:p w14:paraId="7C477277" w14:textId="77777777" w:rsidR="005B561C" w:rsidRPr="000F7C87" w:rsidRDefault="00000000">
            <w:pPr>
              <w:ind w:firstLine="0"/>
              <w:jc w:val="center"/>
              <w:rPr>
                <w:szCs w:val="26"/>
              </w:rPr>
            </w:pPr>
            <w:r w:rsidRPr="000F7C87">
              <w:rPr>
                <w:szCs w:val="26"/>
              </w:rPr>
              <w:t>41,4</w:t>
            </w:r>
          </w:p>
        </w:tc>
        <w:tc>
          <w:tcPr>
            <w:tcW w:w="1247" w:type="dxa"/>
          </w:tcPr>
          <w:p w14:paraId="5BFF3325" w14:textId="77777777" w:rsidR="005B561C" w:rsidRPr="000F7C87" w:rsidRDefault="00000000">
            <w:pPr>
              <w:ind w:firstLine="0"/>
              <w:jc w:val="center"/>
              <w:rPr>
                <w:szCs w:val="26"/>
              </w:rPr>
            </w:pPr>
            <w:r w:rsidRPr="000F7C87">
              <w:rPr>
                <w:szCs w:val="26"/>
              </w:rPr>
              <w:t>72,4</w:t>
            </w:r>
          </w:p>
        </w:tc>
        <w:tc>
          <w:tcPr>
            <w:tcW w:w="1134" w:type="dxa"/>
          </w:tcPr>
          <w:p w14:paraId="6859EC47" w14:textId="77777777" w:rsidR="005B561C" w:rsidRPr="000F7C87" w:rsidRDefault="00000000">
            <w:pPr>
              <w:ind w:firstLine="0"/>
              <w:jc w:val="center"/>
              <w:rPr>
                <w:szCs w:val="26"/>
              </w:rPr>
            </w:pPr>
            <w:r w:rsidRPr="000F7C87">
              <w:rPr>
                <w:szCs w:val="26"/>
              </w:rPr>
              <w:t>0,93</w:t>
            </w:r>
          </w:p>
        </w:tc>
      </w:tr>
      <w:tr w:rsidR="005B561C" w:rsidRPr="000F7C87" w14:paraId="54CF3B1B" w14:textId="77777777">
        <w:trPr>
          <w:jc w:val="center"/>
        </w:trPr>
        <w:tc>
          <w:tcPr>
            <w:tcW w:w="2608" w:type="dxa"/>
          </w:tcPr>
          <w:p w14:paraId="59983967" w14:textId="77777777" w:rsidR="005B561C" w:rsidRPr="000F7C87" w:rsidRDefault="00000000">
            <w:pPr>
              <w:ind w:firstLine="0"/>
              <w:rPr>
                <w:szCs w:val="26"/>
              </w:rPr>
            </w:pPr>
            <w:r w:rsidRPr="000F7C87">
              <w:rPr>
                <w:szCs w:val="26"/>
              </w:rPr>
              <w:t>Viện Quản trị và Công nghệ</w:t>
            </w:r>
          </w:p>
        </w:tc>
        <w:tc>
          <w:tcPr>
            <w:tcW w:w="794" w:type="dxa"/>
          </w:tcPr>
          <w:p w14:paraId="3FDF1902" w14:textId="77777777" w:rsidR="005B561C" w:rsidRPr="000F7C87" w:rsidRDefault="00000000">
            <w:pPr>
              <w:ind w:firstLine="0"/>
              <w:jc w:val="center"/>
              <w:rPr>
                <w:szCs w:val="26"/>
              </w:rPr>
            </w:pPr>
            <w:r w:rsidRPr="000F7C87">
              <w:rPr>
                <w:szCs w:val="26"/>
              </w:rPr>
              <w:t>47</w:t>
            </w:r>
          </w:p>
        </w:tc>
        <w:tc>
          <w:tcPr>
            <w:tcW w:w="680" w:type="dxa"/>
          </w:tcPr>
          <w:p w14:paraId="6CCF2D7A" w14:textId="77777777" w:rsidR="005B561C" w:rsidRPr="000F7C87" w:rsidRDefault="00000000">
            <w:pPr>
              <w:ind w:firstLine="0"/>
              <w:jc w:val="center"/>
              <w:rPr>
                <w:szCs w:val="26"/>
              </w:rPr>
            </w:pPr>
            <w:r w:rsidRPr="000F7C87">
              <w:rPr>
                <w:szCs w:val="26"/>
              </w:rPr>
              <w:t>10</w:t>
            </w:r>
          </w:p>
        </w:tc>
        <w:tc>
          <w:tcPr>
            <w:tcW w:w="794" w:type="dxa"/>
          </w:tcPr>
          <w:p w14:paraId="631093A9" w14:textId="77777777" w:rsidR="005B561C" w:rsidRPr="000F7C87" w:rsidRDefault="00000000">
            <w:pPr>
              <w:ind w:firstLine="0"/>
              <w:jc w:val="center"/>
              <w:rPr>
                <w:szCs w:val="26"/>
              </w:rPr>
            </w:pPr>
            <w:r w:rsidRPr="000F7C87">
              <w:rPr>
                <w:szCs w:val="26"/>
              </w:rPr>
              <w:t>37</w:t>
            </w:r>
          </w:p>
        </w:tc>
        <w:tc>
          <w:tcPr>
            <w:tcW w:w="680" w:type="dxa"/>
          </w:tcPr>
          <w:p w14:paraId="0DFD9B6E" w14:textId="77777777" w:rsidR="005B561C" w:rsidRPr="000F7C87" w:rsidRDefault="00000000">
            <w:pPr>
              <w:ind w:firstLine="0"/>
              <w:jc w:val="center"/>
              <w:rPr>
                <w:szCs w:val="26"/>
              </w:rPr>
            </w:pPr>
            <w:r w:rsidRPr="000F7C87">
              <w:rPr>
                <w:szCs w:val="26"/>
              </w:rPr>
              <w:t>57</w:t>
            </w:r>
          </w:p>
        </w:tc>
        <w:tc>
          <w:tcPr>
            <w:tcW w:w="1134" w:type="dxa"/>
          </w:tcPr>
          <w:p w14:paraId="5540870D" w14:textId="77777777" w:rsidR="005B561C" w:rsidRPr="000F7C87" w:rsidRDefault="00000000">
            <w:pPr>
              <w:ind w:firstLine="0"/>
              <w:jc w:val="center"/>
              <w:rPr>
                <w:szCs w:val="26"/>
              </w:rPr>
            </w:pPr>
            <w:r w:rsidRPr="000F7C87">
              <w:rPr>
                <w:szCs w:val="26"/>
              </w:rPr>
              <w:t>21,3</w:t>
            </w:r>
          </w:p>
        </w:tc>
        <w:tc>
          <w:tcPr>
            <w:tcW w:w="1247" w:type="dxa"/>
          </w:tcPr>
          <w:p w14:paraId="2789F17D" w14:textId="77777777" w:rsidR="005B561C" w:rsidRPr="000F7C87" w:rsidRDefault="00000000">
            <w:pPr>
              <w:ind w:firstLine="0"/>
              <w:jc w:val="center"/>
              <w:rPr>
                <w:szCs w:val="26"/>
              </w:rPr>
            </w:pPr>
            <w:r w:rsidRPr="000F7C87">
              <w:rPr>
                <w:szCs w:val="26"/>
              </w:rPr>
              <w:t>78,7</w:t>
            </w:r>
          </w:p>
        </w:tc>
        <w:tc>
          <w:tcPr>
            <w:tcW w:w="1134" w:type="dxa"/>
          </w:tcPr>
          <w:p w14:paraId="7202143C" w14:textId="77777777" w:rsidR="005B561C" w:rsidRPr="000F7C87" w:rsidRDefault="00000000">
            <w:pPr>
              <w:ind w:firstLine="0"/>
              <w:jc w:val="center"/>
              <w:rPr>
                <w:szCs w:val="26"/>
              </w:rPr>
            </w:pPr>
            <w:r w:rsidRPr="000F7C87">
              <w:rPr>
                <w:szCs w:val="26"/>
              </w:rPr>
              <w:t>1,21</w:t>
            </w:r>
          </w:p>
        </w:tc>
      </w:tr>
      <w:tr w:rsidR="005B561C" w:rsidRPr="000F7C87" w14:paraId="0E6DCC85" w14:textId="77777777">
        <w:trPr>
          <w:jc w:val="center"/>
        </w:trPr>
        <w:tc>
          <w:tcPr>
            <w:tcW w:w="2608" w:type="dxa"/>
          </w:tcPr>
          <w:p w14:paraId="2D1B57A5" w14:textId="77777777" w:rsidR="005B561C" w:rsidRPr="000F7C87" w:rsidRDefault="00000000">
            <w:pPr>
              <w:ind w:firstLine="0"/>
              <w:rPr>
                <w:szCs w:val="26"/>
              </w:rPr>
            </w:pPr>
            <w:r w:rsidRPr="000F7C87">
              <w:rPr>
                <w:szCs w:val="26"/>
              </w:rPr>
              <w:t>Viện Y - Dược</w:t>
            </w:r>
          </w:p>
        </w:tc>
        <w:tc>
          <w:tcPr>
            <w:tcW w:w="794" w:type="dxa"/>
          </w:tcPr>
          <w:p w14:paraId="0CFE30CF" w14:textId="77777777" w:rsidR="005B561C" w:rsidRPr="000F7C87" w:rsidRDefault="00000000">
            <w:pPr>
              <w:ind w:firstLine="0"/>
              <w:jc w:val="center"/>
              <w:rPr>
                <w:szCs w:val="26"/>
              </w:rPr>
            </w:pPr>
            <w:r w:rsidRPr="000F7C87">
              <w:rPr>
                <w:szCs w:val="26"/>
              </w:rPr>
              <w:t>70</w:t>
            </w:r>
          </w:p>
        </w:tc>
        <w:tc>
          <w:tcPr>
            <w:tcW w:w="680" w:type="dxa"/>
          </w:tcPr>
          <w:p w14:paraId="0EA31CD7" w14:textId="77777777" w:rsidR="005B561C" w:rsidRPr="000F7C87" w:rsidRDefault="00000000">
            <w:pPr>
              <w:ind w:firstLine="0"/>
              <w:jc w:val="center"/>
              <w:rPr>
                <w:szCs w:val="26"/>
              </w:rPr>
            </w:pPr>
            <w:r w:rsidRPr="000F7C87">
              <w:rPr>
                <w:szCs w:val="26"/>
              </w:rPr>
              <w:t>9</w:t>
            </w:r>
          </w:p>
        </w:tc>
        <w:tc>
          <w:tcPr>
            <w:tcW w:w="794" w:type="dxa"/>
          </w:tcPr>
          <w:p w14:paraId="22961AF5" w14:textId="77777777" w:rsidR="005B561C" w:rsidRPr="000F7C87" w:rsidRDefault="00000000">
            <w:pPr>
              <w:ind w:firstLine="0"/>
              <w:jc w:val="center"/>
              <w:rPr>
                <w:szCs w:val="26"/>
              </w:rPr>
            </w:pPr>
            <w:r w:rsidRPr="000F7C87">
              <w:rPr>
                <w:szCs w:val="26"/>
              </w:rPr>
              <w:t>23</w:t>
            </w:r>
          </w:p>
        </w:tc>
        <w:tc>
          <w:tcPr>
            <w:tcW w:w="680" w:type="dxa"/>
          </w:tcPr>
          <w:p w14:paraId="7394DAFA" w14:textId="77777777" w:rsidR="005B561C" w:rsidRPr="000F7C87" w:rsidRDefault="00000000">
            <w:pPr>
              <w:ind w:firstLine="0"/>
              <w:jc w:val="center"/>
              <w:rPr>
                <w:szCs w:val="26"/>
              </w:rPr>
            </w:pPr>
            <w:r w:rsidRPr="000F7C87">
              <w:rPr>
                <w:szCs w:val="26"/>
              </w:rPr>
              <w:t>55</w:t>
            </w:r>
          </w:p>
        </w:tc>
        <w:tc>
          <w:tcPr>
            <w:tcW w:w="1134" w:type="dxa"/>
          </w:tcPr>
          <w:p w14:paraId="30A1AEF1" w14:textId="77777777" w:rsidR="005B561C" w:rsidRPr="000F7C87" w:rsidRDefault="00000000">
            <w:pPr>
              <w:ind w:firstLine="0"/>
              <w:jc w:val="center"/>
              <w:rPr>
                <w:szCs w:val="26"/>
              </w:rPr>
            </w:pPr>
            <w:r w:rsidRPr="000F7C87">
              <w:rPr>
                <w:szCs w:val="26"/>
              </w:rPr>
              <w:t>12,9</w:t>
            </w:r>
          </w:p>
        </w:tc>
        <w:tc>
          <w:tcPr>
            <w:tcW w:w="1247" w:type="dxa"/>
          </w:tcPr>
          <w:p w14:paraId="45C132C9" w14:textId="77777777" w:rsidR="005B561C" w:rsidRPr="000F7C87" w:rsidRDefault="00000000">
            <w:pPr>
              <w:ind w:firstLine="0"/>
              <w:jc w:val="center"/>
              <w:rPr>
                <w:szCs w:val="26"/>
              </w:rPr>
            </w:pPr>
            <w:r w:rsidRPr="000F7C87">
              <w:rPr>
                <w:szCs w:val="26"/>
              </w:rPr>
              <w:t>32,9</w:t>
            </w:r>
          </w:p>
        </w:tc>
        <w:tc>
          <w:tcPr>
            <w:tcW w:w="1134" w:type="dxa"/>
          </w:tcPr>
          <w:p w14:paraId="1FC61DB1" w14:textId="77777777" w:rsidR="005B561C" w:rsidRPr="000F7C87" w:rsidRDefault="00000000">
            <w:pPr>
              <w:ind w:firstLine="0"/>
              <w:jc w:val="center"/>
              <w:rPr>
                <w:szCs w:val="26"/>
              </w:rPr>
            </w:pPr>
            <w:r w:rsidRPr="000F7C87">
              <w:rPr>
                <w:szCs w:val="26"/>
              </w:rPr>
              <w:t>0,79</w:t>
            </w:r>
          </w:p>
        </w:tc>
      </w:tr>
      <w:tr w:rsidR="005B561C" w:rsidRPr="000F7C87" w14:paraId="613989EE" w14:textId="77777777">
        <w:trPr>
          <w:jc w:val="center"/>
        </w:trPr>
        <w:tc>
          <w:tcPr>
            <w:tcW w:w="2608" w:type="dxa"/>
          </w:tcPr>
          <w:p w14:paraId="254BCD28" w14:textId="77777777" w:rsidR="005B561C" w:rsidRPr="000F7C87" w:rsidRDefault="00000000">
            <w:pPr>
              <w:ind w:firstLine="0"/>
              <w:rPr>
                <w:szCs w:val="26"/>
              </w:rPr>
            </w:pPr>
            <w:r w:rsidRPr="000F7C87">
              <w:rPr>
                <w:szCs w:val="26"/>
              </w:rPr>
              <w:t>Viện Nghiên cứu giáo dục và Chuyển giao tri thức</w:t>
            </w:r>
          </w:p>
        </w:tc>
        <w:tc>
          <w:tcPr>
            <w:tcW w:w="794" w:type="dxa"/>
          </w:tcPr>
          <w:p w14:paraId="680A2BE7" w14:textId="77777777" w:rsidR="005B561C" w:rsidRPr="000F7C87" w:rsidRDefault="00000000">
            <w:pPr>
              <w:ind w:firstLine="0"/>
              <w:jc w:val="center"/>
              <w:rPr>
                <w:szCs w:val="26"/>
              </w:rPr>
            </w:pPr>
            <w:r w:rsidRPr="000F7C87">
              <w:rPr>
                <w:szCs w:val="26"/>
              </w:rPr>
              <w:t>6</w:t>
            </w:r>
          </w:p>
        </w:tc>
        <w:tc>
          <w:tcPr>
            <w:tcW w:w="680" w:type="dxa"/>
          </w:tcPr>
          <w:p w14:paraId="69433BD8" w14:textId="77777777" w:rsidR="005B561C" w:rsidRPr="000F7C87" w:rsidRDefault="00000000">
            <w:pPr>
              <w:ind w:firstLine="0"/>
              <w:jc w:val="center"/>
              <w:rPr>
                <w:szCs w:val="26"/>
              </w:rPr>
            </w:pPr>
            <w:r w:rsidRPr="000F7C87">
              <w:rPr>
                <w:szCs w:val="26"/>
              </w:rPr>
              <w:t>3</w:t>
            </w:r>
          </w:p>
        </w:tc>
        <w:tc>
          <w:tcPr>
            <w:tcW w:w="794" w:type="dxa"/>
          </w:tcPr>
          <w:p w14:paraId="535BC222" w14:textId="77777777" w:rsidR="005B561C" w:rsidRPr="000F7C87" w:rsidRDefault="00000000">
            <w:pPr>
              <w:ind w:firstLine="0"/>
              <w:jc w:val="center"/>
              <w:rPr>
                <w:szCs w:val="26"/>
              </w:rPr>
            </w:pPr>
            <w:r w:rsidRPr="000F7C87">
              <w:rPr>
                <w:szCs w:val="26"/>
              </w:rPr>
              <w:t>0</w:t>
            </w:r>
          </w:p>
        </w:tc>
        <w:tc>
          <w:tcPr>
            <w:tcW w:w="680" w:type="dxa"/>
          </w:tcPr>
          <w:p w14:paraId="02336514" w14:textId="77777777" w:rsidR="005B561C" w:rsidRPr="000F7C87" w:rsidRDefault="00000000">
            <w:pPr>
              <w:ind w:firstLine="0"/>
              <w:jc w:val="center"/>
              <w:rPr>
                <w:szCs w:val="26"/>
              </w:rPr>
            </w:pPr>
            <w:r w:rsidRPr="000F7C87">
              <w:rPr>
                <w:szCs w:val="26"/>
              </w:rPr>
              <w:t>17</w:t>
            </w:r>
          </w:p>
        </w:tc>
        <w:tc>
          <w:tcPr>
            <w:tcW w:w="1134" w:type="dxa"/>
          </w:tcPr>
          <w:p w14:paraId="08B951C3" w14:textId="77777777" w:rsidR="005B561C" w:rsidRPr="000F7C87" w:rsidRDefault="00000000">
            <w:pPr>
              <w:ind w:firstLine="0"/>
              <w:jc w:val="center"/>
              <w:rPr>
                <w:szCs w:val="26"/>
              </w:rPr>
            </w:pPr>
            <w:r w:rsidRPr="000F7C87">
              <w:rPr>
                <w:szCs w:val="26"/>
              </w:rPr>
              <w:t>50,0</w:t>
            </w:r>
          </w:p>
        </w:tc>
        <w:tc>
          <w:tcPr>
            <w:tcW w:w="1247" w:type="dxa"/>
          </w:tcPr>
          <w:p w14:paraId="488260BC" w14:textId="77777777" w:rsidR="005B561C" w:rsidRPr="000F7C87" w:rsidRDefault="00000000">
            <w:pPr>
              <w:ind w:firstLine="0"/>
              <w:jc w:val="center"/>
              <w:rPr>
                <w:szCs w:val="26"/>
              </w:rPr>
            </w:pPr>
            <w:r w:rsidRPr="000F7C87">
              <w:rPr>
                <w:szCs w:val="26"/>
              </w:rPr>
              <w:t>0,0</w:t>
            </w:r>
          </w:p>
        </w:tc>
        <w:tc>
          <w:tcPr>
            <w:tcW w:w="1134" w:type="dxa"/>
          </w:tcPr>
          <w:p w14:paraId="4CC5F44A" w14:textId="77777777" w:rsidR="005B561C" w:rsidRPr="000F7C87" w:rsidRDefault="00000000">
            <w:pPr>
              <w:ind w:firstLine="0"/>
              <w:jc w:val="center"/>
              <w:rPr>
                <w:szCs w:val="26"/>
              </w:rPr>
            </w:pPr>
            <w:r w:rsidRPr="000F7C87">
              <w:rPr>
                <w:szCs w:val="26"/>
              </w:rPr>
              <w:t>2,83</w:t>
            </w:r>
          </w:p>
        </w:tc>
      </w:tr>
      <w:tr w:rsidR="005B561C" w:rsidRPr="000F7C87" w14:paraId="233E3A5B" w14:textId="77777777">
        <w:trPr>
          <w:jc w:val="center"/>
        </w:trPr>
        <w:tc>
          <w:tcPr>
            <w:tcW w:w="2608" w:type="dxa"/>
          </w:tcPr>
          <w:p w14:paraId="776D6180" w14:textId="77777777" w:rsidR="005B561C" w:rsidRPr="000F7C87" w:rsidRDefault="00000000">
            <w:pPr>
              <w:ind w:firstLine="0"/>
              <w:rPr>
                <w:szCs w:val="26"/>
              </w:rPr>
            </w:pPr>
            <w:r w:rsidRPr="000F7C87">
              <w:rPr>
                <w:szCs w:val="26"/>
              </w:rPr>
              <w:t>Ban Giáo dục cơ bản</w:t>
            </w:r>
          </w:p>
        </w:tc>
        <w:tc>
          <w:tcPr>
            <w:tcW w:w="794" w:type="dxa"/>
          </w:tcPr>
          <w:p w14:paraId="3A4256DF" w14:textId="77777777" w:rsidR="005B561C" w:rsidRPr="000F7C87" w:rsidRDefault="00000000">
            <w:pPr>
              <w:ind w:firstLine="0"/>
              <w:jc w:val="center"/>
              <w:rPr>
                <w:szCs w:val="26"/>
              </w:rPr>
            </w:pPr>
            <w:r w:rsidRPr="000F7C87">
              <w:rPr>
                <w:szCs w:val="26"/>
              </w:rPr>
              <w:t>12</w:t>
            </w:r>
          </w:p>
        </w:tc>
        <w:tc>
          <w:tcPr>
            <w:tcW w:w="680" w:type="dxa"/>
          </w:tcPr>
          <w:p w14:paraId="1E0B8E18" w14:textId="77777777" w:rsidR="005B561C" w:rsidRPr="000F7C87" w:rsidRDefault="00000000">
            <w:pPr>
              <w:ind w:firstLine="0"/>
              <w:jc w:val="center"/>
              <w:rPr>
                <w:szCs w:val="26"/>
              </w:rPr>
            </w:pPr>
            <w:r w:rsidRPr="000F7C87">
              <w:rPr>
                <w:szCs w:val="26"/>
              </w:rPr>
              <w:t>3</w:t>
            </w:r>
          </w:p>
        </w:tc>
        <w:tc>
          <w:tcPr>
            <w:tcW w:w="794" w:type="dxa"/>
          </w:tcPr>
          <w:p w14:paraId="3C56E378" w14:textId="77777777" w:rsidR="005B561C" w:rsidRPr="000F7C87" w:rsidRDefault="00000000">
            <w:pPr>
              <w:ind w:firstLine="0"/>
              <w:jc w:val="center"/>
              <w:rPr>
                <w:szCs w:val="26"/>
              </w:rPr>
            </w:pPr>
            <w:r w:rsidRPr="000F7C87">
              <w:rPr>
                <w:szCs w:val="26"/>
              </w:rPr>
              <w:t>6</w:t>
            </w:r>
          </w:p>
        </w:tc>
        <w:tc>
          <w:tcPr>
            <w:tcW w:w="680" w:type="dxa"/>
          </w:tcPr>
          <w:p w14:paraId="6C6147A3" w14:textId="77777777" w:rsidR="005B561C" w:rsidRPr="000F7C87" w:rsidRDefault="00000000">
            <w:pPr>
              <w:ind w:firstLine="0"/>
              <w:jc w:val="center"/>
              <w:rPr>
                <w:szCs w:val="26"/>
              </w:rPr>
            </w:pPr>
            <w:r w:rsidRPr="000F7C87">
              <w:rPr>
                <w:szCs w:val="26"/>
              </w:rPr>
              <w:t>34</w:t>
            </w:r>
          </w:p>
        </w:tc>
        <w:tc>
          <w:tcPr>
            <w:tcW w:w="1134" w:type="dxa"/>
          </w:tcPr>
          <w:p w14:paraId="6B061845" w14:textId="77777777" w:rsidR="005B561C" w:rsidRPr="000F7C87" w:rsidRDefault="00000000">
            <w:pPr>
              <w:ind w:firstLine="0"/>
              <w:jc w:val="center"/>
              <w:rPr>
                <w:szCs w:val="26"/>
              </w:rPr>
            </w:pPr>
            <w:r w:rsidRPr="000F7C87">
              <w:rPr>
                <w:szCs w:val="26"/>
              </w:rPr>
              <w:t>25,0</w:t>
            </w:r>
          </w:p>
        </w:tc>
        <w:tc>
          <w:tcPr>
            <w:tcW w:w="1247" w:type="dxa"/>
          </w:tcPr>
          <w:p w14:paraId="63DE0A2C" w14:textId="77777777" w:rsidR="005B561C" w:rsidRPr="000F7C87" w:rsidRDefault="00000000">
            <w:pPr>
              <w:ind w:firstLine="0"/>
              <w:jc w:val="center"/>
              <w:rPr>
                <w:szCs w:val="26"/>
              </w:rPr>
            </w:pPr>
            <w:r w:rsidRPr="000F7C87">
              <w:rPr>
                <w:szCs w:val="26"/>
              </w:rPr>
              <w:t>50,0</w:t>
            </w:r>
          </w:p>
        </w:tc>
        <w:tc>
          <w:tcPr>
            <w:tcW w:w="1134" w:type="dxa"/>
          </w:tcPr>
          <w:p w14:paraId="5839249B" w14:textId="77777777" w:rsidR="005B561C" w:rsidRPr="000F7C87" w:rsidRDefault="00000000">
            <w:pPr>
              <w:ind w:firstLine="0"/>
              <w:jc w:val="center"/>
              <w:rPr>
                <w:szCs w:val="26"/>
              </w:rPr>
            </w:pPr>
            <w:r w:rsidRPr="000F7C87">
              <w:rPr>
                <w:szCs w:val="26"/>
              </w:rPr>
              <w:t>2,83</w:t>
            </w:r>
          </w:p>
        </w:tc>
      </w:tr>
    </w:tbl>
    <w:p w14:paraId="25518C0D" w14:textId="77777777" w:rsidR="005B561C" w:rsidRPr="000F7C87" w:rsidRDefault="00000000">
      <w:pPr>
        <w:spacing w:after="160"/>
        <w:ind w:firstLine="0"/>
        <w:rPr>
          <w:szCs w:val="26"/>
        </w:rPr>
      </w:pPr>
      <w:r w:rsidRPr="000F7C87">
        <w:rPr>
          <w:i/>
          <w:szCs w:val="26"/>
        </w:rPr>
        <w:t>Nguồn: Tổng hợp của nhóm nghiên cứu. Cột nhân lực là tổng nhân sự của đơn vị theo danh sách năm 2026. Một bài báo có nhiều tác giả thuộc các đơn vị khác nhau được tính cho từng đơn vị, do đó tổng cột bài báo lớn hơn số bài thực tế; cột này chỉ dùng để so sánh tương đối giữa các đơn vị. Đề tài do Khoa Sau đại học chủ trì được tính cho Viện Quản trị và Công nghệ; một đề tài do Phòng Khoa học Công nghệ chủ trì không được gán vào đơn vị nào.</w:t>
      </w:r>
    </w:p>
    <w:p w14:paraId="4476A424" w14:textId="77777777" w:rsidR="005B561C" w:rsidRPr="000F7C87" w:rsidRDefault="00000000">
      <w:pPr>
        <w:rPr>
          <w:szCs w:val="26"/>
        </w:rPr>
      </w:pPr>
      <w:r w:rsidRPr="000F7C87">
        <w:rPr>
          <w:szCs w:val="26"/>
        </w:rPr>
        <w:t>Khi so sánh bằng số tuyệt đối, Viện Y - Dược là đơn vị có nguồn nhân lực lớn nhất với 70 người, trong đó có 8 phó giáo sư và 42 tiến sĩ. Tuy nhiên, khi chuẩn hóa theo quy mô nhân lực, thứ tự thay đổi rõ rệt. Viện Ngôn ngữ - Văn hóa - Quốc tế dẫn đầu về mật độ đề tài với 41,4 đề tài trên 100 người, gấp hơn ba lần Viện Y - Dược. Viện Quản trị và Công nghệ dẫn đầu về mật độ giáo trình và về số bài báo bình quân đầu người trong ba viện lớn. Viện Y - Dược đứng cuối ở cả ba chỉ số.</w:t>
      </w:r>
    </w:p>
    <w:p w14:paraId="1683D59E" w14:textId="77777777" w:rsidR="005B561C" w:rsidRPr="000F7C87" w:rsidRDefault="00000000">
      <w:pPr>
        <w:rPr>
          <w:szCs w:val="26"/>
        </w:rPr>
      </w:pPr>
      <w:r w:rsidRPr="000F7C87">
        <w:rPr>
          <w:szCs w:val="26"/>
        </w:rPr>
        <w:lastRenderedPageBreak/>
        <w:t>Hai đơn vị có quy mô nhỏ là Viện Nghiên cứu giáo dục và Chuyển giao tri thức cùng Ban Giáo dục cơ bản đạt 2,83 bài báo trên đầu người, cao nhất toàn trường. Con số này cần được đọc thận trọng vì mẫu số nhỏ, song vẫn cho thấy năng suất nghiên cứu không tương quan thuận với quy mô đơn vị.</w:t>
      </w:r>
    </w:p>
    <w:p w14:paraId="5AA6CE63" w14:textId="77777777" w:rsidR="005B561C" w:rsidRPr="000F7C87" w:rsidRDefault="00000000">
      <w:pPr>
        <w:rPr>
          <w:szCs w:val="26"/>
        </w:rPr>
      </w:pPr>
      <w:r w:rsidRPr="000F7C87">
        <w:rPr>
          <w:szCs w:val="26"/>
        </w:rPr>
        <w:t>Điểm đáng chú ý là Viện Y - Dược, đơn vị có năng suất bình quân thấp nhất, lại là nơi tập trung gần như toàn bộ các sản phẩm có khả năng xác lập quyền sở hữu công nghiệp và là nơi phát sinh cả hai đơn sáng chế của Nhà trường, như phân tích tại Mục 2.3. Số lượng sản phẩm khoa học và khả năng hình thành tài sản trí tuệ là hai đại lượng khác nhau.</w:t>
      </w:r>
    </w:p>
    <w:p w14:paraId="77FFC8C3" w14:textId="77777777" w:rsidR="005B561C" w:rsidRPr="000F7C87" w:rsidRDefault="00000000">
      <w:pPr>
        <w:keepNext/>
        <w:spacing w:before="160" w:after="80"/>
        <w:ind w:firstLine="0"/>
        <w:jc w:val="center"/>
        <w:rPr>
          <w:szCs w:val="26"/>
        </w:rPr>
      </w:pPr>
      <w:r w:rsidRPr="000F7C87">
        <w:rPr>
          <w:b/>
          <w:szCs w:val="26"/>
        </w:rPr>
        <w:t>Hình 2.5. Quy mô nhân lực và số bài báo bình quân một nhân sự theo đơn vị, giai đoạn 2021 - 2025</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5" name="Biểu đồ 505" descr="Hình 2.5. Quy mô nhân lực và số bài báo bình quân một nhân sự theo đơn vị, giai đoạn 2021 - 2025"/>
            <wp:cNvGraphicFramePr/>
            <a:graphic>
              <a:graphicData uri="http://schemas.openxmlformats.org/drawingml/2006/chart">
                <c:chart r:id="rId13"/>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tính toán từ Bảng 2.3.</w:t>
      </w:r>
    </w:p>
    <w:p w14:paraId="12F56B4D" w14:textId="77777777" w:rsidR="005B561C" w:rsidRPr="000F7C87" w:rsidRDefault="00000000">
      <w:pPr>
        <w:rPr>
          <w:szCs w:val="26"/>
        </w:rPr>
      </w:pPr>
      <w:r w:rsidRPr="000F7C87">
        <w:rPr>
          <w:szCs w:val="26"/>
        </w:rPr>
        <w:t>Hình 2.5 đặt quy mô và năng suất trên cùng một mặt phẳng. Cột và điểm đánh dấu gần như đối xứng ngược nhau: đơn vị có cột cao nhất là Viện Y - Dược lại có điểm năng suất thấp nhất, trong khi hai đơn vị có cột thấp nhất lại có điểm năng suất cao nhất. Quy mô nhân lực vì vậy không phải là biến số giải thích năng suất nghiên cứu của Nhà trường.</w:t>
      </w:r>
    </w:p>
    <w:p w14:paraId="12F56B4D" w14:textId="77777777" w:rsidR="005B561C" w:rsidRPr="000F7C87" w:rsidRDefault="00000000">
      <w:pPr>
        <w:rPr>
          <w:szCs w:val="26"/>
        </w:rPr>
      </w:pPr>
      <w:r w:rsidRPr="000F7C87">
        <w:rPr>
          <w:szCs w:val="26"/>
        </w:rPr>
        <w:t>Hàm ý quản lý là các chính sách phân bổ nguồn lực theo quy mô đơn vị sẽ không trúng đích. Số bài báo và khả năng hình thành tài sản trí tuệ cần được theo dõi bằng hai thước đo riêng; nếu chỉ dùng số bài báo, Nhà trường sẽ đánh giá thấp chính đơn vị có tiềm năng tài sản trí tuệ lớn nhất, như thể hiện tại Hình 2.14.</w:t>
      </w:r>
    </w:p>
    <w:p w14:paraId="4C488A73" w14:textId="77777777" w:rsidR="005B561C" w:rsidRPr="000F7C87" w:rsidRDefault="00000000">
      <w:pPr>
        <w:rPr>
          <w:szCs w:val="26"/>
        </w:rPr>
      </w:pPr>
      <w:r w:rsidRPr="000F7C87">
        <w:rPr>
          <w:szCs w:val="26"/>
        </w:rPr>
        <w:t>Mức độ tập trung sản phẩm theo đơn vị, đo bằng chỉ số Herfindahl, là 0,238 đối với đề tài và 0,314 đối với giáo trình, trong đó một đơn vị chiếm 42,5% tổng số giáo trình. Mức độ tập trung theo cá nhân còn rõ rệt hơn. Trong 247 nhân sự có họ tên đầy đủ, chỉ 88 người, tương đương 35,6%, có ít nhất một bài báo. Hệ số Gini tính trên toàn bộ nhân sự là 0,829. Trong nhóm có công bố, hệ số Gini là 0,520, trung vị là 3 bài một người trong khi người có nhiều nhất đạt 33 bài, và nhóm 10% dẫn đầu chiếm 39,3% tổng số lượt đứng tên.</w:t>
      </w:r>
    </w:p>
    <w:p w14:paraId="77FFC8C3" w14:textId="77777777" w:rsidR="005B561C" w:rsidRPr="000F7C87" w:rsidRDefault="00000000">
      <w:pPr>
        <w:keepNext/>
        <w:spacing w:before="160" w:after="80"/>
        <w:ind w:firstLine="0"/>
        <w:jc w:val="center"/>
        <w:rPr>
          <w:szCs w:val="26"/>
        </w:rPr>
      </w:pPr>
      <w:r w:rsidRPr="000F7C87">
        <w:rPr>
          <w:b/>
          <w:szCs w:val="26"/>
        </w:rPr>
        <w:t>Hình 2.6. Cơ cấu nhân sự theo tình trạng có công bố bài báo, giai đoạn 2021 - 2025</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2520000"/>
            <wp:effectExtent l="0" t="0" r="0" b="0"/>
            <wp:docPr id="506" name="Biểu đồ 506" descr="Hình 2.6. Cơ cấu nhân sự theo tình trạng có công bố bài báo, giai đoạn 2021 - 2025"/>
            <wp:cNvGraphicFramePr/>
            <a:graphic>
              <a:graphicData uri="http://schemas.openxmlformats.org/drawingml/2006/chart">
                <c:chart r:id="rId14"/>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tính toán trên 247 nhân sự có họ tên đầy đủ trong danh sách năm 2026, đối chiếu với danh sách tác giả của hai danh mục bài báo.</w:t>
      </w:r>
    </w:p>
    <w:p w14:paraId="12F56B4D" w14:textId="77777777" w:rsidR="005B561C" w:rsidRPr="000F7C87" w:rsidRDefault="00000000">
      <w:pPr>
        <w:rPr>
          <w:szCs w:val="26"/>
        </w:rPr>
      </w:pPr>
      <w:r w:rsidRPr="000F7C87">
        <w:rPr>
          <w:szCs w:val="26"/>
        </w:rPr>
        <w:t>Hình 2.6 minh họa trực quan mức độ tập trung nói trên: gần hai phần ba nhân sự, cụ thể 159 trên 247 người, chưa đứng tên bài báo nào trong năm năm. Kết hợp với hệ số Gini 0,829, dữ liệu cho thấy toàn bộ hoạt động công bố của Nhà trường dựa trên khoảng 88 người, và trong nhóm này lại dựa chủ yếu vào khoảng 9 người dẫn đầu.</w:t>
      </w:r>
    </w:p>
    <w:p w14:paraId="15F4397E" w14:textId="77777777" w:rsidR="005B561C" w:rsidRPr="000F7C87" w:rsidRDefault="00000000">
      <w:pPr>
        <w:rPr>
          <w:szCs w:val="26"/>
        </w:rPr>
      </w:pPr>
      <w:r w:rsidRPr="000F7C87">
        <w:rPr>
          <w:szCs w:val="26"/>
        </w:rPr>
        <w:t>Mức độ tập trung cao này là một dữ kiện quan trọng cho phần phân tích nguyên nhân tại Mục 2.5. Khi năng lực nghiên cứu dồn vào khoảng một phần ba nhân sự và trong số đó lại dồn tiếp vào một nhóm nhỏ, khả năng hình thành tài sản trí tuệ của Nhà trường phụ thuộc vào một số ít cá nhân thay vì vào một quy trình vận hành ổn định.</w:t>
      </w:r>
    </w:p>
    <w:p w14:paraId="554E56D6" w14:textId="77777777" w:rsidR="005B561C" w:rsidRPr="000F7C87" w:rsidRDefault="00000000">
      <w:pPr>
        <w:keepNext/>
        <w:spacing w:before="200" w:after="100"/>
        <w:ind w:firstLine="0"/>
        <w:outlineLvl w:val="2"/>
        <w:rPr>
          <w:szCs w:val="26"/>
        </w:rPr>
      </w:pPr>
      <w:r w:rsidRPr="000F7C87">
        <w:rPr>
          <w:b/>
          <w:szCs w:val="26"/>
        </w:rPr>
        <w:t>2.1.5. Hạn chế của hệ thống dữ liệu hiện hành</w:t>
      </w:r>
    </w:p>
    <w:p w14:paraId="39663532" w14:textId="77777777" w:rsidR="005B561C" w:rsidRPr="000F7C87" w:rsidRDefault="00000000">
      <w:pPr>
        <w:rPr>
          <w:szCs w:val="26"/>
        </w:rPr>
      </w:pPr>
      <w:r w:rsidRPr="000F7C87">
        <w:rPr>
          <w:szCs w:val="26"/>
        </w:rPr>
        <w:t>Quá trình tổng hợp và kiểm tra dữ liệu cho thấy bốn hạn chế của hệ thống thống kê khoa học công nghệ hiện hành. Những hạn chế này vừa ảnh hưởng tới độ chính xác của phân tích, vừa là một phát hiện về thực trạng quản lý.</w:t>
      </w:r>
    </w:p>
    <w:p w14:paraId="211396C2" w14:textId="77777777" w:rsidR="005B561C" w:rsidRPr="000F7C87" w:rsidRDefault="00000000">
      <w:pPr>
        <w:rPr>
          <w:szCs w:val="26"/>
        </w:rPr>
      </w:pPr>
      <w:r w:rsidRPr="000F7C87">
        <w:rPr>
          <w:szCs w:val="26"/>
        </w:rPr>
        <w:t>Thứ nhất, các danh mục theo dõi chỉ ghi nhận sản phẩm khoa học gồm bài báo, sách, giáo trình, đề tài và tham luận. Không có danh mục nào trong hệ thống thống kê của Phòng Khoa học Công nghệ theo dõi tài sản trí tuệ đã được đăng ký hoặc đã được cấp văn bằng bảo hộ, dù Điều 11 Quy chế quản trị tài sản trí tuệ năm 2024 giao Phòng nhiệm vụ lập hồ sơ thống kê, theo dõi tài sản trí tuệ thuộc sở hữu của Nhà trường. Danh mục tài sản trí tuệ tồn tại nhưng do một đơn vị khác lập và không kết nối với hệ thống danh mục nêu trên.</w:t>
      </w:r>
    </w:p>
    <w:p w14:paraId="078B50EB" w14:textId="77777777" w:rsidR="005B561C" w:rsidRPr="000F7C87" w:rsidRDefault="00000000">
      <w:pPr>
        <w:rPr>
          <w:szCs w:val="26"/>
        </w:rPr>
      </w:pPr>
      <w:r w:rsidRPr="000F7C87">
        <w:rPr>
          <w:szCs w:val="26"/>
        </w:rPr>
        <w:t>Thứ hai, mức độ khai báo sản phẩm trong hồ sơ nghiệm thu đề tài thấp. Hồ sơ nghiệm thu của 26 trên 38 đề tài khai tổng cộng 32 công bố, trong khi phép đối chiếu tên chủ nhiệm đề tài với danh sách tác giả gắn được 107 bài báo với các đề tài, tức độ phủ khai báo chỉ khoảng 29,9%. Phần lớn công bố có liên quan đến đề tài vì vậy không được phản ánh trong hồ sơ nghiệm thu. Nếu bài báo, là loại sản phẩm dễ nhận diện nhất, còn không được khai đủ, thì các sản phẩm dạng công thức, quy trình hoặc sản phẩm vật chất càng ít khả năng được ghi nhận đầy đủ.</w:t>
      </w:r>
    </w:p>
    <w:p w14:paraId="06AC02F1" w14:textId="77777777" w:rsidR="005B561C" w:rsidRPr="000F7C87" w:rsidRDefault="00000000">
      <w:pPr>
        <w:rPr>
          <w:szCs w:val="26"/>
        </w:rPr>
      </w:pPr>
      <w:r w:rsidRPr="000F7C87">
        <w:rPr>
          <w:szCs w:val="26"/>
        </w:rPr>
        <w:t>Thứ ba, dữ liệu chưa được chuẩn hóa. Cùng một đơn vị được ghi theo nhiều cách khác nhau trong cùng một danh mục, cùng một loại tài liệu được ghi bằng nhiều mã khác nhau. Hai danh mục bài báo không có trường dữ liệu về đơn vị chủ trì. Danh mục tham luận hội thảo cấp trường gồm 279 lượt báo cáo nhưng có bản ghi sai năm tổ chức, cụ thể một báo cáo được ghi ngày tổ chức vào năm 1905. Danh mục giáo trình năm 2021 dùng biểu mẫu khác với các năm sau và không có trường số tín chỉ.</w:t>
      </w:r>
    </w:p>
    <w:p w14:paraId="27548053" w14:textId="77777777" w:rsidR="000F7C87" w:rsidRDefault="00000000" w:rsidP="000F7C87">
      <w:pPr>
        <w:rPr>
          <w:szCs w:val="26"/>
        </w:rPr>
      </w:pPr>
      <w:r w:rsidRPr="000F7C87">
        <w:rPr>
          <w:szCs w:val="26"/>
        </w:rPr>
        <w:t>Thứ tư, hệ quả của ba hạn chế trên là Nhà trường hiện không thể tính được phần lớn các chỉ số trong bộ tiêu chí đánh giá hiệu quả quản lý quyền sở hữu trí tuệ đã xây dựng tại Mục 1.4.2. Đây không chỉ là một bất tiện kỹ thuật. Điểm đ khoản 3 Điều 28 Luật Giáo dục đại học số 125/2025/QH15 quy định cơ sở giáo dục đại học có trách nhiệm công khai năng lực và kết quả hoạt động khoa học công nghệ, cập nhật hằng năm trên Nền tảng số quản lý khoa học công nghệ và đổi mới sáng tạo quốc gia. Với cấu trúc dữ liệu hiện tại, Nhà trường chưa đủ điều kiện đáp ứng đầy đủ nghĩa vụ này đối với nhóm dữ liệu về tài sản trí tuệ.</w:t>
      </w:r>
    </w:p>
    <w:p w14:paraId="77FFC8C3" w14:textId="77777777" w:rsidR="005B561C" w:rsidRPr="000F7C87" w:rsidRDefault="00000000">
      <w:pPr>
        <w:keepNext/>
        <w:spacing w:before="160" w:after="80"/>
        <w:ind w:firstLine="0"/>
        <w:jc w:val="center"/>
        <w:rPr>
          <w:szCs w:val="26"/>
        </w:rPr>
      </w:pPr>
      <w:r w:rsidRPr="000F7C87">
        <w:rPr>
          <w:b/>
          <w:szCs w:val="26"/>
        </w:rPr>
        <w:t>Hình 2.7. Khả năng tính toán bộ tiêu chí đánh giá hiệu quả quản lý quyền sở hữu trí tuệ từ dữ liệu hiện có</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131999"/>
            <wp:effectExtent l="0" t="0" r="0" b="0"/>
            <wp:docPr id="507" name="Biểu đồ 507" descr="Hình 2.7. Khả năng tính toán bộ tiêu chí đánh giá hiệu quả quản lý quyền sở hữu trí tuệ từ dữ liệu hiện có"/>
            <wp:cNvGraphicFramePr/>
            <a:graphic>
              <a:graphicData uri="http://schemas.openxmlformats.org/drawingml/2006/chart">
                <c:chart r:id="rId15"/>
              </a:graphicData>
            </a:graphic>
          </wp:inline>
        </w:drawing>
      </w:r>
    </w:p>
    <w:p w14:paraId="06B6F9A1" w14:textId="77777777" w:rsidR="005B561C" w:rsidRPr="000F7C87" w:rsidRDefault="00000000">
      <w:pPr>
        <w:spacing w:after="160"/>
        <w:ind w:firstLine="0"/>
        <w:rPr>
          <w:szCs w:val="26"/>
        </w:rPr>
      </w:pPr>
      <w:r w:rsidRPr="000F7C87">
        <w:rPr>
          <w:i/>
          <w:szCs w:val="26"/>
        </w:rPr>
        <w:t>Nguồn: Đánh giá của nhóm nghiên cứu đối với 16 tiêu chí tại Mục 1.4.2, căn cứ vào các danh mục và văn bản hiện có của Trường Đại học Thành Đô. Chi tiết từng tiêu chí tại tệp dữ liệu kèm theo.</w:t>
      </w:r>
    </w:p>
    <w:p w14:paraId="12F56B4D" w14:textId="77777777" w:rsidR="005B561C" w:rsidRPr="000F7C87" w:rsidRDefault="00000000">
      <w:pPr>
        <w:rPr>
          <w:szCs w:val="26"/>
        </w:rPr>
      </w:pPr>
      <w:r w:rsidRPr="000F7C87">
        <w:rPr>
          <w:szCs w:val="26"/>
        </w:rPr>
        <w:t>Hình 2.7 lượng hóa nhận định trên. Trong 16 tiêu chí đã xây dựng, chỉ 5 tiêu chí tính được đầy đủ, 4 tiêu chí tính được một phần và 7 tiêu chí chưa tính được. Mức độ thiếu hụt tăng dần theo chuỗi đánh giá: nhóm đầu ra có 3 trên 4 tiêu chí tính được đầy đủ, còn nhóm kết quả không có tiêu chí nào tính được đầy đủ. Nói cách khác, Nhà trường đo được mình đã xác lập bao nhiêu quyền nhưng chưa đo được quyền đó mang lại giá trị gì, trong khi đây chính là nhóm thông tin mà Luật Giáo dục đại học số 125/2025/QH15 yêu cầu công khai.</w:t>
      </w:r>
    </w:p>
    <w:p w14:paraId="39ECE81E" w14:textId="6FCBA606" w:rsidR="005B561C" w:rsidRPr="000F7C87" w:rsidRDefault="00000000" w:rsidP="000F7C87">
      <w:pPr>
        <w:keepNext/>
        <w:ind w:firstLine="0"/>
        <w:outlineLvl w:val="1"/>
        <w:rPr>
          <w:szCs w:val="26"/>
        </w:rPr>
      </w:pPr>
      <w:r w:rsidRPr="000F7C87">
        <w:rPr>
          <w:b/>
          <w:szCs w:val="26"/>
        </w:rPr>
        <w:t>2.2. Thực trạng thể chế, tổ chức và nguồn lực quản lý quyền sở hữu trí tuệ</w:t>
      </w:r>
    </w:p>
    <w:p w14:paraId="5091ABFA" w14:textId="77777777" w:rsidR="005B561C" w:rsidRPr="000F7C87" w:rsidRDefault="00000000">
      <w:pPr>
        <w:keepNext/>
        <w:spacing w:before="200" w:after="100"/>
        <w:ind w:firstLine="0"/>
        <w:outlineLvl w:val="2"/>
        <w:rPr>
          <w:szCs w:val="26"/>
        </w:rPr>
      </w:pPr>
      <w:r w:rsidRPr="000F7C87">
        <w:rPr>
          <w:b/>
          <w:szCs w:val="26"/>
        </w:rPr>
        <w:t>2.2.1. Hệ thống quy định nội bộ</w:t>
      </w:r>
    </w:p>
    <w:p w14:paraId="7F7F70EE" w14:textId="77777777" w:rsidR="005B561C" w:rsidRPr="000F7C87" w:rsidRDefault="00000000">
      <w:pPr>
        <w:rPr>
          <w:szCs w:val="26"/>
        </w:rPr>
      </w:pPr>
      <w:r w:rsidRPr="000F7C87">
        <w:rPr>
          <w:szCs w:val="26"/>
        </w:rPr>
        <w:t>Văn bản đầu tiên điều chỉnh hoạt động sở hữu trí tuệ trong Nhà trường là Quy chế hoạt động khoa học công nghệ ban hành ngày 28 tháng 12 năm 2021 kèm theo văn bản số 213/QĐ-ĐHTĐ, sau đây gọi là Quyết định 213. Quy chế dành riêng Chương VI cho sở hữu trí tuệ và chuyển giao công nghệ, gồm ba điều. Điều 34 xác định phạm vi tài sản trí tuệ của Nhà trường, liệt kê tương đối đầy đủ từ tên trường, logo, nhãn hiệu, bằng độc quyền sáng chế, giải pháp hữu ích, kiểu dáng công nghiệp đến công trình khoa học, chương trình đào tạo, ngân hàng đề thi, bản ghi âm, ghi hình, phần mềm, mô hình thực hành và quy trình công nghệ. Điều 35 quy định quy trình đăng ký bảo hộ theo cơ chế một cửa: tác giả nộp đơn tại Phòng Khoa học Công nghệ, Phòng kiểm tra hình thức trong 25 ngày, tác giả bổ sung trong 15 ngày, Hiệu trưởng ký và Phòng nộp đơn cùng lệ phí. Điều 36 quy định hai công thức phân chia lợi ích từ thương mại hóa, tùy theo nguồn hình thành tài sản.</w:t>
      </w:r>
    </w:p>
    <w:p w14:paraId="7F7F70EE" w14:textId="77777777" w:rsidR="005B561C" w:rsidRPr="000F7C87" w:rsidRDefault="00000000">
      <w:pPr>
        <w:rPr>
          <w:szCs w:val="26"/>
        </w:rPr>
      </w:pPr>
      <w:r w:rsidRPr="000F7C87">
        <w:rPr>
          <w:b w:val="0"/>
          <w:szCs w:val="26"/>
        </w:rPr>
        <w:t>Năm 2024, Nhà trường ban hành Quy chế quản trị tài sản trí tuệ, văn bản chuyên biệt đầu tiên về lĩnh vực này. Bản quy chế được cung cấp cho đề tài do Phó Hiệu trưởng ký nhưng chưa ghi số và ngày ban hành; theo Điều 17, quy chế có hiệu lực kể từ ngày ký. Quy chế có bốn nội dung chính. Điều 3 xác định phạm vi tài sản rất rộng, bao gồm cả thông tin kỹ thuật có thể được cấp bằng độc quyền sáng chế hoặc giải pháp hữu ích, cơ sở dữ liệu, phần mềm, giáo trình điện tử, bí quyết và tên miền, đồng thời quy định Nhà trường sở hữu tài sản được tạo ra chủ yếu từ nguồn lực của Trường. Điều 10 quy định nguyên tắc công bố và bảo mật, yêu cầu tác giả xin ý kiến Phòng Khoa học Công nghệ trước khi bộc lộ công khai tài sản có thể bảo hộ. Điều 11 giao Phòng Khoa học Công nghệ quản lý, nhận diện, lập hồ sơ theo dõi và xúc tiến thương mại hóa tài sản trí tuệ, giao Bộ phận Pháp chế thực hiện thủ tục xác lập quyền. Điều 13 quy định lợi ích được phân chia theo thỏa thuận; nếu không có thỏa thuận, Hiệu trưởng quyết định tỷ lệ sau khi trừ các chi phí. Quy chế năm 2024 không dẫn chiếu và không thay thế Chương VI Quyết định 213, nên hai văn bản cùng tồn tại.</w:t>
      </w:r>
    </w:p>
    <w:p w14:paraId="571C55DE" w14:textId="77777777" w:rsidR="005B561C" w:rsidRPr="000F7C87" w:rsidRDefault="00000000">
      <w:pPr>
        <w:rPr>
          <w:szCs w:val="26"/>
        </w:rPr>
      </w:pPr>
      <w:r w:rsidRPr="000F7C87">
        <w:rPr>
          <w:szCs w:val="26"/>
        </w:rPr>
        <w:t>Bên cạnh hai quy chế trên, Nhà trường còn có hai văn bản khác chứa quy định về quyền sở hữu và lợi ích đối với tài sản trí tuệ. Quy chế chi tiêu nội bộ ban hành ngày 01 tháng 8 năm 2026 quy định mức kinh phí xét duyệt cho loại đề tài có đăng ký sở hữu trí tuệ, kèm điều kiện trích kinh phí chuyển giao công nghệ về Trường và định mức quy đổi giờ nghiên cứu khoa học cho từng loại văn bằng. Điều lệ Quỹ Học bổng sau tiến sĩ Ngô Xuân Độ, ban hành năm 2025, quy định chế độ sở hữu và chia lợi ích đối với sản phẩm hình thành từ kinh phí của Quỹ.</w:t>
      </w:r>
    </w:p>
    <w:p w14:paraId="751705C7" w14:textId="77777777" w:rsidR="005B561C" w:rsidRPr="000F7C87" w:rsidRDefault="00000000">
      <w:pPr>
        <w:rPr>
          <w:szCs w:val="26"/>
        </w:rPr>
      </w:pPr>
      <w:r w:rsidRPr="000F7C87">
        <w:rPr>
          <w:szCs w:val="26"/>
        </w:rPr>
        <w:t>Bốn văn bản này chứa năm quy định khác nhau về phân chia lợi ích từ tài sản trí tuệ, như trình bày tại Bảng 2.4.</w:t>
      </w:r>
    </w:p>
    <w:p w14:paraId="0F45A539" w14:textId="77777777" w:rsidR="005B561C" w:rsidRPr="000F7C87" w:rsidRDefault="00000000">
      <w:pPr>
        <w:spacing w:before="160" w:after="80"/>
        <w:ind w:firstLine="0"/>
        <w:jc w:val="center"/>
        <w:rPr>
          <w:szCs w:val="26"/>
        </w:rPr>
      </w:pPr>
      <w:r w:rsidRPr="000F7C87">
        <w:rPr>
          <w:b/>
          <w:szCs w:val="26"/>
        </w:rPr>
        <w:t>Bảng 2.4. Các quy định về phân chia lợi ích từ tài sản trí tuệ trong nội bộ Trường Đại học Thành Đô</w:t>
      </w:r>
    </w:p>
    <w:tbl>
      <w:tblPr>
        <w:tblStyle w:val="TableGrid"/>
        <w:tblW w:w="0" w:type="auto"/>
        <w:jc w:val="center"/>
        <w:tblLook w:val="04A0" w:firstRow="1" w:lastRow="0" w:firstColumn="1" w:lastColumn="0" w:noHBand="0" w:noVBand="1"/>
      </w:tblPr>
      <w:tblGrid>
        <w:gridCol w:w="2339"/>
        <w:gridCol w:w="751"/>
        <w:gridCol w:w="2313"/>
        <w:gridCol w:w="2603"/>
        <w:gridCol w:w="1281"/>
      </w:tblGrid>
      <w:tr w:rsidR="005B561C" w:rsidRPr="000F7C87" w14:paraId="09B4996C" w14:textId="77777777">
        <w:trPr>
          <w:jc w:val="center"/>
        </w:trPr>
        <w:tc>
          <w:tcPr>
            <w:tcW w:w="2608" w:type="dxa"/>
          </w:tcPr>
          <w:p w14:paraId="7DE02DFB" w14:textId="77777777" w:rsidR="005B561C" w:rsidRPr="000F7C87" w:rsidRDefault="00000000">
            <w:pPr>
              <w:ind w:firstLine="0"/>
              <w:jc w:val="center"/>
              <w:rPr>
                <w:szCs w:val="26"/>
              </w:rPr>
            </w:pPr>
            <w:r w:rsidRPr="000F7C87">
              <w:rPr>
                <w:b/>
                <w:szCs w:val="26"/>
              </w:rPr>
              <w:t>Văn bản</w:t>
            </w:r>
          </w:p>
        </w:tc>
        <w:tc>
          <w:tcPr>
            <w:tcW w:w="680" w:type="dxa"/>
          </w:tcPr>
          <w:p w14:paraId="1C50F1D1" w14:textId="77777777" w:rsidR="005B561C" w:rsidRPr="000F7C87" w:rsidRDefault="00000000">
            <w:pPr>
              <w:ind w:firstLine="0"/>
              <w:jc w:val="center"/>
              <w:rPr>
                <w:szCs w:val="26"/>
              </w:rPr>
            </w:pPr>
            <w:r w:rsidRPr="000F7C87">
              <w:rPr>
                <w:b/>
                <w:szCs w:val="26"/>
              </w:rPr>
              <w:t>Năm</w:t>
            </w:r>
          </w:p>
        </w:tc>
        <w:tc>
          <w:tcPr>
            <w:tcW w:w="2608" w:type="dxa"/>
          </w:tcPr>
          <w:p w14:paraId="6859ADAC" w14:textId="77777777" w:rsidR="005B561C" w:rsidRPr="000F7C87" w:rsidRDefault="00000000">
            <w:pPr>
              <w:ind w:firstLine="0"/>
              <w:jc w:val="center"/>
              <w:rPr>
                <w:szCs w:val="26"/>
              </w:rPr>
            </w:pPr>
            <w:r w:rsidRPr="000F7C87">
              <w:rPr>
                <w:b/>
                <w:szCs w:val="26"/>
              </w:rPr>
              <w:t>Phạm vi áp dụng</w:t>
            </w:r>
          </w:p>
        </w:tc>
        <w:tc>
          <w:tcPr>
            <w:tcW w:w="2948" w:type="dxa"/>
          </w:tcPr>
          <w:p w14:paraId="53689C04" w14:textId="77777777" w:rsidR="005B561C" w:rsidRPr="000F7C87" w:rsidRDefault="00000000">
            <w:pPr>
              <w:ind w:firstLine="0"/>
              <w:jc w:val="center"/>
              <w:rPr>
                <w:szCs w:val="26"/>
              </w:rPr>
            </w:pPr>
            <w:r w:rsidRPr="000F7C87">
              <w:rPr>
                <w:b/>
                <w:szCs w:val="26"/>
              </w:rPr>
              <w:t>Công thức chia lợi ích</w:t>
            </w:r>
          </w:p>
        </w:tc>
        <w:tc>
          <w:tcPr>
            <w:tcW w:w="1361" w:type="dxa"/>
          </w:tcPr>
          <w:p w14:paraId="6F361AF2" w14:textId="77777777" w:rsidR="005B561C" w:rsidRPr="000F7C87" w:rsidRDefault="00000000">
            <w:pPr>
              <w:ind w:firstLine="0"/>
              <w:jc w:val="center"/>
              <w:rPr>
                <w:szCs w:val="26"/>
              </w:rPr>
            </w:pPr>
            <w:r w:rsidRPr="000F7C87">
              <w:rPr>
                <w:b/>
                <w:szCs w:val="26"/>
              </w:rPr>
              <w:t>Mức trần</w:t>
            </w:r>
          </w:p>
        </w:tc>
      </w:tr>
      <w:tr w:rsidR="005B561C" w:rsidRPr="000F7C87" w14:paraId="5A94567F" w14:textId="77777777">
        <w:trPr>
          <w:jc w:val="center"/>
        </w:trPr>
        <w:tc>
          <w:tcPr>
            <w:tcW w:w="2608" w:type="dxa"/>
          </w:tcPr>
          <w:p w14:paraId="706E8019" w14:textId="77777777" w:rsidR="005B561C" w:rsidRPr="000F7C87" w:rsidRDefault="00000000">
            <w:pPr>
              <w:ind w:firstLine="0"/>
              <w:rPr>
                <w:szCs w:val="26"/>
              </w:rPr>
            </w:pPr>
            <w:r w:rsidRPr="000F7C87">
              <w:rPr>
                <w:szCs w:val="26"/>
              </w:rPr>
              <w:t>Quyết định số 213/QĐ-ĐHTĐ, điểm a khoản 4 Điều 36</w:t>
            </w:r>
          </w:p>
        </w:tc>
        <w:tc>
          <w:tcPr>
            <w:tcW w:w="680" w:type="dxa"/>
          </w:tcPr>
          <w:p w14:paraId="5A35444E" w14:textId="77777777" w:rsidR="005B561C" w:rsidRPr="000F7C87" w:rsidRDefault="00000000">
            <w:pPr>
              <w:ind w:firstLine="0"/>
              <w:jc w:val="center"/>
              <w:rPr>
                <w:szCs w:val="26"/>
              </w:rPr>
            </w:pPr>
            <w:r w:rsidRPr="000F7C87">
              <w:rPr>
                <w:szCs w:val="26"/>
              </w:rPr>
              <w:t>2021</w:t>
            </w:r>
          </w:p>
        </w:tc>
        <w:tc>
          <w:tcPr>
            <w:tcW w:w="2608" w:type="dxa"/>
          </w:tcPr>
          <w:p w14:paraId="488A3CAD" w14:textId="77777777" w:rsidR="005B561C" w:rsidRPr="000F7C87" w:rsidRDefault="00000000">
            <w:pPr>
              <w:ind w:firstLine="0"/>
              <w:rPr>
                <w:szCs w:val="26"/>
              </w:rPr>
            </w:pPr>
            <w:r w:rsidRPr="000F7C87">
              <w:rPr>
                <w:szCs w:val="26"/>
              </w:rPr>
              <w:t>Đề tài sử dụng ngân sách nhà nước do Trường chủ trì</w:t>
            </w:r>
          </w:p>
        </w:tc>
        <w:tc>
          <w:tcPr>
            <w:tcW w:w="2948" w:type="dxa"/>
          </w:tcPr>
          <w:p w14:paraId="7A46989A" w14:textId="77777777" w:rsidR="005B561C" w:rsidRPr="000F7C87" w:rsidRDefault="00000000">
            <w:pPr>
              <w:ind w:firstLine="0"/>
              <w:rPr>
                <w:szCs w:val="26"/>
              </w:rPr>
            </w:pPr>
            <w:r w:rsidRPr="000F7C87">
              <w:rPr>
                <w:szCs w:val="26"/>
              </w:rPr>
              <w:t>40% nộp ngân sách nhà nước, 30% Trường, 30% khen thưởng tập thể tác giả</w:t>
            </w:r>
          </w:p>
        </w:tc>
        <w:tc>
          <w:tcPr>
            <w:tcW w:w="1361" w:type="dxa"/>
          </w:tcPr>
          <w:p w14:paraId="01595166" w14:textId="77777777" w:rsidR="005B561C" w:rsidRPr="000F7C87" w:rsidRDefault="00000000">
            <w:pPr>
              <w:ind w:firstLine="0"/>
              <w:jc w:val="center"/>
              <w:rPr>
                <w:szCs w:val="26"/>
              </w:rPr>
            </w:pPr>
            <w:r w:rsidRPr="000F7C87">
              <w:rPr>
                <w:szCs w:val="26"/>
              </w:rPr>
              <w:t>100 triệu đồng</w:t>
            </w:r>
          </w:p>
        </w:tc>
      </w:tr>
      <w:tr w:rsidR="005B561C" w:rsidRPr="000F7C87" w14:paraId="5A94567F" w14:textId="77777777">
        <w:trPr>
          <w:jc w:val="center"/>
        </w:trPr>
        <w:tc>
          <w:tcPr>
            <w:tcW w:w="2608" w:type="dxa"/>
          </w:tcPr>
          <w:p w14:paraId="706E8019" w14:textId="77777777" w:rsidR="005B561C" w:rsidRPr="000F7C87" w:rsidRDefault="00000000">
            <w:pPr>
              <w:ind w:firstLine="0"/>
              <w:rPr>
                <w:szCs w:val="26"/>
              </w:rPr>
            </w:pPr>
            <w:r w:rsidRPr="000F7C87">
              <w:rPr>
                <w:szCs w:val="26"/>
              </w:rPr>
              <w:t>Quyết định số 213/QĐ-ĐHTĐ, điểm b khoản 4 Điều 36</w:t>
            </w:r>
          </w:p>
        </w:tc>
        <w:tc>
          <w:tcPr>
            <w:tcW w:w="680" w:type="dxa"/>
          </w:tcPr>
          <w:p w14:paraId="5A35444E" w14:textId="77777777" w:rsidR="005B561C" w:rsidRPr="000F7C87" w:rsidRDefault="00000000">
            <w:pPr>
              <w:ind w:firstLine="0"/>
              <w:jc w:val="center"/>
              <w:rPr>
                <w:szCs w:val="26"/>
              </w:rPr>
            </w:pPr>
            <w:r w:rsidRPr="000F7C87">
              <w:rPr>
                <w:szCs w:val="26"/>
              </w:rPr>
              <w:t>2021</w:t>
            </w:r>
          </w:p>
        </w:tc>
        <w:tc>
          <w:tcPr>
            <w:tcW w:w="2608" w:type="dxa"/>
          </w:tcPr>
          <w:p w14:paraId="488A3CAD" w14:textId="77777777" w:rsidR="005B561C" w:rsidRPr="000F7C87" w:rsidRDefault="00000000">
            <w:pPr>
              <w:ind w:firstLine="0"/>
              <w:rPr>
                <w:szCs w:val="26"/>
              </w:rPr>
            </w:pPr>
            <w:r w:rsidRPr="000F7C87">
              <w:rPr>
                <w:szCs w:val="26"/>
              </w:rPr>
              <w:t>Tài sản trí tuệ thuộc sở hữu của Trường được chuyển giao</w:t>
            </w:r>
          </w:p>
        </w:tc>
        <w:tc>
          <w:tcPr>
            <w:tcW w:w="2948" w:type="dxa"/>
          </w:tcPr>
          <w:p w14:paraId="7A46989A" w14:textId="77777777" w:rsidR="005B561C" w:rsidRPr="000F7C87" w:rsidRDefault="00000000">
            <w:pPr>
              <w:ind w:firstLine="0"/>
              <w:rPr>
                <w:szCs w:val="26"/>
              </w:rPr>
            </w:pPr>
            <w:r w:rsidRPr="000F7C87">
              <w:rPr>
                <w:szCs w:val="26"/>
              </w:rPr>
              <w:t>30% tác giả, 20% khoa hoặc đơn vị có tác giả, 50% Quỹ nghiên cứu khoa học của Trường</w:t>
            </w:r>
          </w:p>
        </w:tc>
        <w:tc>
          <w:tcPr>
            <w:tcW w:w="1361" w:type="dxa"/>
          </w:tcPr>
          <w:p w14:paraId="01595166" w14:textId="77777777" w:rsidR="005B561C" w:rsidRPr="000F7C87" w:rsidRDefault="00000000">
            <w:pPr>
              <w:ind w:firstLine="0"/>
              <w:jc w:val="center"/>
              <w:rPr>
                <w:szCs w:val="26"/>
              </w:rPr>
            </w:pPr>
            <w:r w:rsidRPr="000F7C87">
              <w:rPr>
                <w:szCs w:val="26"/>
              </w:rPr>
              <w:t>Không đặt trần</w:t>
            </w:r>
          </w:p>
        </w:tc>
      </w:tr>
      <w:tr w:rsidR="005B561C" w:rsidRPr="000F7C87" w14:paraId="5A94567F" w14:textId="77777777">
        <w:trPr>
          <w:jc w:val="center"/>
        </w:trPr>
        <w:tc>
          <w:tcPr>
            <w:tcW w:w="2608" w:type="dxa"/>
          </w:tcPr>
          <w:p w14:paraId="706E8019" w14:textId="77777777" w:rsidR="005B561C" w:rsidRPr="000F7C87" w:rsidRDefault="00000000">
            <w:pPr>
              <w:ind w:firstLine="0"/>
              <w:rPr>
                <w:szCs w:val="26"/>
              </w:rPr>
            </w:pPr>
            <w:r w:rsidRPr="000F7C87">
              <w:rPr>
                <w:szCs w:val="26"/>
              </w:rPr>
              <w:t>Quy chế quản trị tài sản trí tuệ, Điều 13</w:t>
            </w:r>
          </w:p>
        </w:tc>
        <w:tc>
          <w:tcPr>
            <w:tcW w:w="680" w:type="dxa"/>
          </w:tcPr>
          <w:p w14:paraId="5A35444E" w14:textId="77777777" w:rsidR="005B561C" w:rsidRPr="000F7C87" w:rsidRDefault="00000000">
            <w:pPr>
              <w:ind w:firstLine="0"/>
              <w:jc w:val="center"/>
              <w:rPr>
                <w:szCs w:val="26"/>
              </w:rPr>
            </w:pPr>
            <w:r w:rsidRPr="000F7C87">
              <w:rPr>
                <w:szCs w:val="26"/>
              </w:rPr>
              <w:t>2024</w:t>
            </w:r>
          </w:p>
        </w:tc>
        <w:tc>
          <w:tcPr>
            <w:tcW w:w="2608" w:type="dxa"/>
          </w:tcPr>
          <w:p w14:paraId="488A3CAD" w14:textId="77777777" w:rsidR="005B561C" w:rsidRPr="000F7C87" w:rsidRDefault="00000000">
            <w:pPr>
              <w:ind w:firstLine="0"/>
              <w:rPr>
                <w:szCs w:val="26"/>
              </w:rPr>
            </w:pPr>
            <w:r w:rsidRPr="000F7C87">
              <w:rPr>
                <w:szCs w:val="26"/>
              </w:rPr>
              <w:t>Tài sản trí tuệ của Trường khi các bên không có thỏa thuận</w:t>
            </w:r>
          </w:p>
        </w:tc>
        <w:tc>
          <w:tcPr>
            <w:tcW w:w="2948" w:type="dxa"/>
          </w:tcPr>
          <w:p w14:paraId="7A46989A" w14:textId="77777777" w:rsidR="005B561C" w:rsidRPr="000F7C87" w:rsidRDefault="00000000">
            <w:pPr>
              <w:ind w:firstLine="0"/>
              <w:rPr>
                <w:szCs w:val="26"/>
              </w:rPr>
            </w:pPr>
            <w:r w:rsidRPr="000F7C87">
              <w:rPr>
                <w:szCs w:val="26"/>
              </w:rPr>
              <w:t>Sau khi trừ chi phí, Hiệu trưởng quyết định tỷ lệ theo tham mưu của Phòng Khoa học Công nghệ, Bộ phận Pháp chế và Phòng Tài chính - Kế toán</w:t>
            </w:r>
          </w:p>
        </w:tc>
        <w:tc>
          <w:tcPr>
            <w:tcW w:w="1361" w:type="dxa"/>
          </w:tcPr>
          <w:p w14:paraId="01595166" w14:textId="77777777" w:rsidR="005B561C" w:rsidRPr="000F7C87" w:rsidRDefault="00000000">
            <w:pPr>
              <w:ind w:firstLine="0"/>
              <w:jc w:val="center"/>
              <w:rPr>
                <w:szCs w:val="26"/>
              </w:rPr>
            </w:pPr>
            <w:r w:rsidRPr="000F7C87">
              <w:rPr>
                <w:szCs w:val="26"/>
              </w:rPr>
              <w:t>Không quy định</w:t>
            </w:r>
          </w:p>
        </w:tc>
      </w:tr>
      <w:tr w:rsidR="005B561C" w:rsidRPr="000F7C87" w14:paraId="26FB22F0" w14:textId="77777777">
        <w:trPr>
          <w:jc w:val="center"/>
        </w:trPr>
        <w:tc>
          <w:tcPr>
            <w:tcW w:w="2608" w:type="dxa"/>
          </w:tcPr>
          <w:p w14:paraId="07C738EF" w14:textId="77777777" w:rsidR="005B561C" w:rsidRPr="000F7C87" w:rsidRDefault="00000000">
            <w:pPr>
              <w:ind w:firstLine="0"/>
              <w:rPr>
                <w:szCs w:val="26"/>
              </w:rPr>
            </w:pPr>
            <w:r w:rsidRPr="000F7C87">
              <w:rPr>
                <w:szCs w:val="26"/>
              </w:rPr>
              <w:t>Quy chế chi tiêu nội bộ</w:t>
            </w:r>
          </w:p>
        </w:tc>
        <w:tc>
          <w:tcPr>
            <w:tcW w:w="680" w:type="dxa"/>
          </w:tcPr>
          <w:p w14:paraId="00DFCBE5" w14:textId="77777777" w:rsidR="005B561C" w:rsidRPr="000F7C87" w:rsidRDefault="00000000">
            <w:pPr>
              <w:ind w:firstLine="0"/>
              <w:jc w:val="center"/>
              <w:rPr>
                <w:szCs w:val="26"/>
              </w:rPr>
            </w:pPr>
            <w:r w:rsidRPr="000F7C87">
              <w:rPr>
                <w:szCs w:val="26"/>
              </w:rPr>
              <w:t>2026</w:t>
            </w:r>
          </w:p>
        </w:tc>
        <w:tc>
          <w:tcPr>
            <w:tcW w:w="2608" w:type="dxa"/>
          </w:tcPr>
          <w:p w14:paraId="249DC3F8" w14:textId="77777777" w:rsidR="005B561C" w:rsidRPr="000F7C87" w:rsidRDefault="00000000">
            <w:pPr>
              <w:ind w:firstLine="0"/>
              <w:rPr>
                <w:szCs w:val="26"/>
              </w:rPr>
            </w:pPr>
            <w:r w:rsidRPr="000F7C87">
              <w:rPr>
                <w:szCs w:val="26"/>
              </w:rPr>
              <w:t>Đề tài có đăng ký sở hữu trí tuệ, giải pháp hữu ích hoặc độc quyền sáng chế</w:t>
            </w:r>
          </w:p>
        </w:tc>
        <w:tc>
          <w:tcPr>
            <w:tcW w:w="2948" w:type="dxa"/>
          </w:tcPr>
          <w:p w14:paraId="5373C847" w14:textId="77777777" w:rsidR="005B561C" w:rsidRPr="000F7C87" w:rsidRDefault="00000000">
            <w:pPr>
              <w:ind w:firstLine="0"/>
              <w:rPr>
                <w:szCs w:val="26"/>
              </w:rPr>
            </w:pPr>
            <w:r w:rsidRPr="000F7C87">
              <w:rPr>
                <w:szCs w:val="26"/>
              </w:rPr>
              <w:t>Kinh phí xét duyệt cho đề tài, với điều kiện có chứng nhận đăng ký thành công; trích 50% kinh phí chuyển giao công nghệ về Trường, không nêu phần của tác giả</w:t>
            </w:r>
          </w:p>
        </w:tc>
        <w:tc>
          <w:tcPr>
            <w:tcW w:w="1361" w:type="dxa"/>
          </w:tcPr>
          <w:p w14:paraId="1BD72034" w14:textId="77777777" w:rsidR="005B561C" w:rsidRPr="000F7C87" w:rsidRDefault="00000000">
            <w:pPr>
              <w:ind w:firstLine="0"/>
              <w:jc w:val="center"/>
              <w:rPr>
                <w:szCs w:val="26"/>
              </w:rPr>
            </w:pPr>
            <w:r w:rsidRPr="000F7C87">
              <w:rPr>
                <w:szCs w:val="26"/>
              </w:rPr>
              <w:t>50 triệu đồng kinh phí đề tài</w:t>
            </w:r>
          </w:p>
        </w:tc>
      </w:tr>
      <w:tr w:rsidR="005B561C" w:rsidRPr="000F7C87" w14:paraId="05CD3451" w14:textId="77777777">
        <w:trPr>
          <w:jc w:val="center"/>
        </w:trPr>
        <w:tc>
          <w:tcPr>
            <w:tcW w:w="2608" w:type="dxa"/>
          </w:tcPr>
          <w:p w14:paraId="0B7825EF" w14:textId="77777777" w:rsidR="005B561C" w:rsidRPr="000F7C87" w:rsidRDefault="00000000">
            <w:pPr>
              <w:ind w:firstLine="0"/>
              <w:rPr>
                <w:szCs w:val="26"/>
              </w:rPr>
            </w:pPr>
            <w:r w:rsidRPr="000F7C87">
              <w:rPr>
                <w:szCs w:val="26"/>
              </w:rPr>
              <w:t>Điều lệ Quỹ Học bổng sau tiến sĩ Ngô Xuân Độ, Điều 9</w:t>
            </w:r>
          </w:p>
        </w:tc>
        <w:tc>
          <w:tcPr>
            <w:tcW w:w="680" w:type="dxa"/>
          </w:tcPr>
          <w:p w14:paraId="1B540603" w14:textId="77777777" w:rsidR="005B561C" w:rsidRPr="000F7C87" w:rsidRDefault="00000000">
            <w:pPr>
              <w:ind w:firstLine="0"/>
              <w:jc w:val="center"/>
              <w:rPr>
                <w:szCs w:val="26"/>
              </w:rPr>
            </w:pPr>
            <w:r w:rsidRPr="000F7C87">
              <w:rPr>
                <w:szCs w:val="26"/>
              </w:rPr>
              <w:t>2025</w:t>
            </w:r>
          </w:p>
        </w:tc>
        <w:tc>
          <w:tcPr>
            <w:tcW w:w="2608" w:type="dxa"/>
          </w:tcPr>
          <w:p w14:paraId="01775FCF" w14:textId="77777777" w:rsidR="005B561C" w:rsidRPr="000F7C87" w:rsidRDefault="00000000">
            <w:pPr>
              <w:ind w:firstLine="0"/>
              <w:rPr>
                <w:szCs w:val="26"/>
              </w:rPr>
            </w:pPr>
            <w:r w:rsidRPr="000F7C87">
              <w:rPr>
                <w:szCs w:val="26"/>
              </w:rPr>
              <w:t>Sản phẩm ứng dụng hình thành từ kinh phí của Quỹ</w:t>
            </w:r>
          </w:p>
        </w:tc>
        <w:tc>
          <w:tcPr>
            <w:tcW w:w="2948" w:type="dxa"/>
          </w:tcPr>
          <w:p w14:paraId="5BA33CF3" w14:textId="77777777" w:rsidR="005B561C" w:rsidRPr="000F7C87" w:rsidRDefault="00000000">
            <w:pPr>
              <w:ind w:firstLine="0"/>
              <w:rPr>
                <w:szCs w:val="26"/>
              </w:rPr>
            </w:pPr>
            <w:r w:rsidRPr="000F7C87">
              <w:rPr>
                <w:szCs w:val="26"/>
              </w:rPr>
              <w:t>Năm đầu sau nghiệm thu: 50% tác giả, 50% Trường. Từ năm thứ hai: 20% tác giả, 80% Trường</w:t>
            </w:r>
          </w:p>
        </w:tc>
        <w:tc>
          <w:tcPr>
            <w:tcW w:w="1361" w:type="dxa"/>
          </w:tcPr>
          <w:p w14:paraId="20660B53" w14:textId="77777777" w:rsidR="005B561C" w:rsidRPr="000F7C87" w:rsidRDefault="00000000">
            <w:pPr>
              <w:ind w:firstLine="0"/>
              <w:jc w:val="center"/>
              <w:rPr>
                <w:szCs w:val="26"/>
              </w:rPr>
            </w:pPr>
            <w:r w:rsidRPr="000F7C87">
              <w:rPr>
                <w:szCs w:val="26"/>
              </w:rPr>
              <w:t>Không đặt trần</w:t>
            </w:r>
          </w:p>
        </w:tc>
      </w:tr>
    </w:tbl>
    <w:p w14:paraId="2C5CADA4" w14:textId="77777777" w:rsidR="005B561C" w:rsidRPr="000F7C87" w:rsidRDefault="00000000">
      <w:pPr>
        <w:spacing w:after="160"/>
        <w:ind w:firstLine="0"/>
        <w:rPr>
          <w:szCs w:val="26"/>
        </w:rPr>
      </w:pPr>
      <w:r w:rsidRPr="000F7C87">
        <w:rPr>
          <w:i/>
          <w:szCs w:val="26"/>
        </w:rPr>
        <w:t>Nguồn: Tổng hợp của nhóm nghiên cứu từ bốn văn bản nội bộ của Trường Đại học Thành Đô.</w:t>
      </w:r>
    </w:p>
    <w:p w14:paraId="7A7E387A" w14:textId="77777777" w:rsidR="005B561C" w:rsidRPr="000F7C87" w:rsidRDefault="00000000">
      <w:pPr>
        <w:rPr>
          <w:szCs w:val="26"/>
        </w:rPr>
      </w:pPr>
      <w:r w:rsidRPr="000F7C87">
        <w:rPr>
          <w:szCs w:val="26"/>
        </w:rPr>
        <w:t>Năm quy định này chưa được rà soát để bảo đảm tính thống nhất. Một giảng viên có sản phẩm đủ điều kiện bảo hộ không thể xác định phần lợi ích của mình theo quy định nào: 30% có trần 100 triệu đồng theo điểm a hay 30% không đặt trần theo điểm b của cùng khoản 4 Điều 36 Quyết định 213, một tỷ lệ do Hiệu trưởng quyết định theo Điều 13 Quy chế quản trị tài sản trí tuệ năm 2024, phần còn lại sau khi trích 50% về Trường theo Quy chế chi tiêu nội bộ vốn không nêu rõ phần của tác giả, hay 50% giảm dần xuống 20% theo Điều lệ Quỹ. Sự thiếu rõ ràng này được xác định từ chính văn bản, không cần đến dữ liệu khảo sát, và là một trong những nguyên nhân được phân tích tại Mục 2.5.</w:t>
      </w:r>
    </w:p>
    <w:p w14:paraId="77FFC8C3" w14:textId="77777777" w:rsidR="005B561C" w:rsidRPr="000F7C87" w:rsidRDefault="00000000">
      <w:pPr>
        <w:keepNext/>
        <w:spacing w:before="160" w:after="80"/>
        <w:ind w:firstLine="0"/>
        <w:jc w:val="center"/>
        <w:rPr>
          <w:szCs w:val="26"/>
        </w:rPr>
      </w:pPr>
      <w:r w:rsidRPr="000F7C87">
        <w:rPr>
          <w:b/>
          <w:szCs w:val="26"/>
        </w:rPr>
        <w:t>Hình 2.8. Mô phỏng phần lợi ích của tác giả theo các quy định nội bộ và mức mặc định của Luật Sở hữu trí tuệ</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8" name="Biểu đồ 508" descr="Hình 2.8. Mô phỏng phần lợi ích của tác giả theo các quy định nội bộ và mức mặc định của Luật Sở hữu trí tuệ"/>
            <wp:cNvGraphicFramePr/>
            <a:graphic>
              <a:graphicData uri="http://schemas.openxmlformats.org/drawingml/2006/chart">
                <c:chart r:id="rId16"/>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mô phỏng từ Điều 36 Quyết định số 213/QĐ-ĐHTĐ, Điều 9 Điều lệ Quỹ Học bổng sau tiến sĩ Ngô Xuân Độ và điểm b khoản 1 Điều 135 Luật Sở hữu trí tuệ. Khoản thu là số tiền nhận được từ một hợp đồng chuyển giao sau khi trừ chi phí hợp lệ; đơn vị: triệu đồng.</w:t>
      </w:r>
    </w:p>
    <w:p w14:paraId="12F56B4D" w14:textId="77777777" w:rsidR="005B561C" w:rsidRPr="000F7C87" w:rsidRDefault="00000000">
      <w:pPr>
        <w:rPr>
          <w:szCs w:val="26"/>
        </w:rPr>
      </w:pPr>
      <w:r w:rsidRPr="000F7C87">
        <w:rPr>
          <w:szCs w:val="26"/>
        </w:rPr>
        <w:t>Hình 2.8 mô phỏng hệ quả của sự thiếu thống nhất nói trên đối với một hợp đồng chuyển giao cụ thể. Với cùng khoản thu 500 triệu đồng, phần của tác giả dao động từ 100 triệu đồng theo điểm a Điều 36 Quyết định 213 hoặc theo Quỹ từ năm thứ hai, lên 150 triệu đồng theo điểm b, và tới 250 triệu đồng theo Quỹ trong năm đầu; chênh lệch giữa mức cao nhất và thấp nhất là 2,5 lần. Đường điểm a bị bẻ gãy tại mức thu khoảng 333 triệu đồng do trần 100 triệu đồng, nghĩa là từ ngưỡng này mọi khoản thu tăng thêm không còn tạo thêm lợi ích cho tác giả.</w:t>
      </w:r>
    </w:p>
    <w:p w14:paraId="12F56B4D" w14:textId="77777777" w:rsidR="005B561C" w:rsidRPr="000F7C87" w:rsidRDefault="00000000">
      <w:pPr>
        <w:rPr>
          <w:szCs w:val="26"/>
        </w:rPr>
      </w:pPr>
      <w:r w:rsidRPr="000F7C87">
        <w:rPr>
          <w:szCs w:val="26"/>
        </w:rPr>
        <w:t>Quy định thứ năm, tại Điều 13 Quy chế quản trị tài sản trí tuệ năm 2024, không nêu tỷ lệ mà giao Hiệu trưởng quyết định nên không thể mô phỏng. Với khoản thu dưới khoảng 667 triệu đồng, cả bốn đường của quy chế nội bộ đều nằm trên đường mặc định 15% của Luật, cho thấy về mặt tỷ lệ, Nhà trường không kém hào phóng so với chuẩn pháp luật; vượt ngưỡng này, đường điểm a nằm dưới đường của Luật do tác động của mức trần, như thể hiện tại mức thu 700 triệu đồng. Vấn đề nằm ở chỗ tác giả không biết trước mình thuộc đường nào. Khi phần thưởng kỳ vọng không xác định được, quyết định đầu tư công sức cho việc đăng ký và chuyển giao cũng khó được đưa ra, đặc biệt khi so với công bố khoa học, nơi mức thưởng được niêm yết rõ theo từng hạng tạp chí.</w:t>
      </w:r>
    </w:p>
    <w:p w14:paraId="5749A099" w14:textId="77777777" w:rsidR="005B561C" w:rsidRPr="000F7C87" w:rsidRDefault="00000000">
      <w:pPr>
        <w:rPr>
          <w:szCs w:val="26"/>
        </w:rPr>
      </w:pPr>
      <w:r w:rsidRPr="000F7C87">
        <w:rPr>
          <w:szCs w:val="26"/>
        </w:rPr>
        <w:t xml:space="preserve">Đối chiếu với pháp luật hiện hành cho thấy thêm hai điểm. Thứ nhất, mức trần 100 triệu đồng tại Điều 36 Quyết định 213 được xây dựng theo khung pháp luật trước đây. Khoản 2 Điều 135 Luật Sở hữu trí tuệ, vốn quy định khung thù lao cho nhiệm vụ khoa học công nghệ sử dụng ngân sách nhà nước, đã bị bãi bỏ. Điều 135 hiện hành chỉ còn quy định mức thù lao áp dụng khi các bên không có thỏa thuận, là 10% lợi nhuận trước thuế mà chủ sở hữu thu được do sử dụng sáng chế và 15% tổng số tiền nhận được trong mỗi lần thanh toán do chuyển giao quyền sử dụng. Như vậy pháp luật hiện </w:t>
      </w:r>
      <w:r w:rsidRPr="000F7C87">
        <w:rPr>
          <w:szCs w:val="26"/>
        </w:rPr>
        <w:lastRenderedPageBreak/>
        <w:t>hành không đặt trần đối với mức thù lao, và mức trần trong quy chế nội bộ là giới hạn do chính Nhà trường tự đặt ra.</w:t>
      </w:r>
    </w:p>
    <w:p w14:paraId="3EA2E639" w14:textId="77777777" w:rsidR="005B561C" w:rsidRPr="000F7C87" w:rsidRDefault="00000000">
      <w:pPr>
        <w:rPr>
          <w:szCs w:val="26"/>
        </w:rPr>
      </w:pPr>
      <w:r w:rsidRPr="000F7C87">
        <w:rPr>
          <w:szCs w:val="26"/>
        </w:rPr>
        <w:t>Thứ hai, trong các văn bản trên, Điều lệ Quỹ Học bổng sau tiến sĩ Ngô Xuân Độ là văn bản duy nhất viết phù hợp với tinh thần của pháp luật hiện hành: vừa không đặt trần, vừa cho phép các bên thỏa thuận tỷ lệ khác nếu ghi rõ trong phụ lục hợp đồng tại thời điểm ký. Đây là cơ sở để đề xuất hướng hoàn thiện tại Chương 3.</w:t>
      </w:r>
    </w:p>
    <w:p w14:paraId="0A66EDFB" w14:textId="77777777" w:rsidR="005B561C" w:rsidRPr="000F7C87" w:rsidRDefault="00000000">
      <w:pPr>
        <w:keepNext/>
        <w:spacing w:before="200" w:after="100"/>
        <w:ind w:firstLine="0"/>
        <w:outlineLvl w:val="2"/>
        <w:rPr>
          <w:szCs w:val="26"/>
        </w:rPr>
      </w:pPr>
      <w:r w:rsidRPr="000F7C87">
        <w:rPr>
          <w:b/>
          <w:szCs w:val="26"/>
        </w:rPr>
        <w:t>2.2.2. Tổ chức bộ máy và đầu mối quản lý</w:t>
      </w:r>
    </w:p>
    <w:p w14:paraId="29C45E6C" w14:textId="77777777" w:rsidR="005B561C" w:rsidRPr="000F7C87" w:rsidRDefault="00000000">
      <w:pPr>
        <w:rPr>
          <w:szCs w:val="26"/>
        </w:rPr>
      </w:pPr>
      <w:r w:rsidRPr="000F7C87">
        <w:rPr>
          <w:szCs w:val="26"/>
        </w:rPr>
        <w:t>Theo Điều 35 Quyết định 213, Phòng Khoa học Công nghệ là đầu mối tiếp nhận và xử lý hồ sơ đăng ký bảo hộ. Phòng thuộc khối Quản trị và Dịch vụ, có 2 nhân sự theo danh sách năm 2026, đều có trình độ thạc sĩ với chuyên ngành thông tin - thư viện và khoa học môi trường; chức danh trưởng phòng do Hiệu trưởng kiêm nhiệm. Không có nhân sự nào được ghi nhận là chuyên trách hoặc có chuyên ngành đào tạo về sở hữu trí tuệ.</w:t>
      </w:r>
    </w:p>
    <w:p w14:paraId="6D671D76" w14:textId="77777777" w:rsidR="005B561C" w:rsidRPr="000F7C87" w:rsidRDefault="00000000">
      <w:pPr>
        <w:rPr>
          <w:szCs w:val="26"/>
        </w:rPr>
      </w:pPr>
      <w:r w:rsidRPr="000F7C87">
        <w:rPr>
          <w:szCs w:val="26"/>
        </w:rPr>
        <w:t>Trên thực tế, hoạt động xác lập quyền của Nhà trường diễn ra theo hai luồng độc lập. Luồng thứ nhất liên quan đến nhãn hiệu, logo và thương hiệu chương trình đào tạo, gắn với Trung tâm Tuyển sinh và Quản trị thương hiệu, cũng thuộc khối Quản trị và Dịch vụ. Luồng thứ hai liên quan đến kết quả nghiên cứu, phát sinh tại các viện thuộc khối Đào tạo và Nghiên cứu. Hai luồng này cho kết quả rất khác nhau, như phân tích tại Mục 2.3.</w:t>
      </w:r>
    </w:p>
    <w:p w14:paraId="27E23BF8" w14:textId="77777777" w:rsidR="005B561C" w:rsidRPr="000F7C87" w:rsidRDefault="00000000">
      <w:pPr>
        <w:rPr>
          <w:szCs w:val="26"/>
        </w:rPr>
      </w:pPr>
      <w:r w:rsidRPr="000F7C87">
        <w:rPr>
          <w:szCs w:val="26"/>
        </w:rPr>
        <w:t>Trong cơ cấu tổ chức hiện hành có một đơn vị đáng lưu ý là Viện Nghiên cứu giáo dục và Chuyển giao tri thức. Viện đã đăng ký hoạt động khoa học và công nghệ, có con dấu riêng, và là đơn vị duy nhất của Nhà trường đã ký hợp đồng chuyển giao quyền sử dụng tác phẩm có thu phí bản quyền. Tư cách tổ chức khoa học và công nghệ có ý nghĩa pháp lý, bởi khoản 1 Điều 27 Luật Giáo dục đại học số 125/2025/QH15 gắn các ưu đãi về hoạt động khoa học công nghệ và sở hữu trí tuệ với tư cách này. Nội dung này được trở lại tại Chương 3 khi bàn về đầu mối quản lý.</w:t>
      </w:r>
    </w:p>
    <w:p w14:paraId="2D235590" w14:textId="77777777" w:rsidR="005B561C" w:rsidRPr="000F7C87" w:rsidRDefault="00000000">
      <w:pPr>
        <w:rPr>
          <w:szCs w:val="26"/>
        </w:rPr>
      </w:pPr>
      <w:r w:rsidRPr="000F7C87">
        <w:rPr>
          <w:szCs w:val="26"/>
        </w:rPr>
        <w:t>Một nguồn lực thể chế khác cần được ghi nhận là việc Nhà trường gia nhập Mạng lưới Trung tâm Hỗ trợ công nghệ và đổi mới sáng tạo từ năm 2023, với đầu mối là bộ phận pháp chế thuộc Trung tâm Dịch vụ và Quản trị hành chính tổng hợp. Đây là chương trình do Tổ chức Sở hữu trí tuệ thế giới khởi xướng và Cục Sở hữu trí tuệ điều phối tại Việt Nam, với ba trụ cột hỗ trợ là đào tạo, cung cấp nguồn lực tra cứu thông tin sáng chế và kết nối mạng lưới. Tư cách thành viên cho phép Nhà trường tiếp cận các khóa tập huấn chuyên sâu về tra cứu thông tin sáng chế và quản trị tài sản trí tuệ trong trường đại học, cùng hệ thống cơ sở dữ liệu sáng chế và nhãn hiệu quốc tế.</w:t>
      </w:r>
    </w:p>
    <w:p w14:paraId="3F963F31" w14:textId="77777777" w:rsidR="005B561C" w:rsidRPr="000F7C87" w:rsidRDefault="00000000">
      <w:pPr>
        <w:rPr>
          <w:szCs w:val="26"/>
        </w:rPr>
      </w:pPr>
      <w:r w:rsidRPr="000F7C87">
        <w:rPr>
          <w:szCs w:val="26"/>
        </w:rPr>
        <w:t xml:space="preserve">Tổng hợp lại, chức năng quản lý quyền sở hữu trí tuệ tại Nhà trường hiện phân tán ở bốn điểm. Phòng Khoa học Công nghệ là đầu mối tiếp nhận hồ sơ đăng ký bảo </w:t>
      </w:r>
      <w:r w:rsidRPr="000F7C87">
        <w:rPr>
          <w:szCs w:val="26"/>
        </w:rPr>
        <w:lastRenderedPageBreak/>
        <w:t>hộ theo Điều 35 Quyết định 213. Trung tâm Tuyển sinh và Quản trị thương hiệu trên thực tế thực hiện việc xác lập quyền đối với nhãn hiệu và logo. Bộ phận pháp chế thuộc Trung tâm Dịch vụ và Quản trị hành chính tổng hợp là đầu mối của Mạng lưới Trung tâm Hỗ trợ công nghệ và đổi mới sáng tạo. Viện Nghiên cứu giáo dục và Chuyển giao tri thức là đơn vị duy nhất có tư cách tổ chức khoa học công nghệ và có hợp đồng khai thác quyền. Ba điểm đầu thuộc khối Quản trị và Dịch vụ, điểm thứ tư thuộc khối Đào tạo và Nghiên cứu.</w:t>
      </w:r>
    </w:p>
    <w:p w14:paraId="02031864" w14:textId="77777777" w:rsidR="005B561C" w:rsidRPr="000F7C87" w:rsidRDefault="00000000">
      <w:pPr>
        <w:rPr>
          <w:szCs w:val="26"/>
        </w:rPr>
      </w:pPr>
      <w:r w:rsidRPr="000F7C87">
        <w:rPr>
          <w:szCs w:val="26"/>
        </w:rPr>
        <w:t>Như vậy, vấn đề của Nhà trường không phải là thiếu đầu mối hay thiếu phân công. Điều 11 Quy chế quản trị tài sản trí tuệ năm 2024 đã giao Phòng Khoa học Công nghệ nhiệm vụ nhận diện, ghi nhận tài sản trí tuệ, xây dựng quy trình và biểu mẫu khai báo, lập hồ sơ theo dõi và xúc tiến thương mại hóa, đồng thời giao Bộ phận Pháp chế thực hiện thủ tục xác lập quyền. Khoảng cách nằm ở khâu thực thi: bộ hồ sơ thu thập được không có biểu mẫu khai báo hay hồ sơ theo dõi tài sản trí tuệ do Phòng lập, và trên thực tế không đơn vị nào trong bốn đơn vị nêu trên bao quát trọn vẹn chu trình từ nhận diện kết quả nghiên cứu, đánh giá khả năng bảo hộ, xác lập quyền đến khai thác và duy trì hiệu lực. Mỗi đơn vị nắm một đoạn, và giữa các đoạn không có cơ chế chuyển giao hồ sơ. Đây là đặc điểm tổ chức được trở lại tại Mục 2.5.3.</w:t>
      </w:r>
    </w:p>
    <w:p w14:paraId="4BCB62C9" w14:textId="77777777" w:rsidR="005B561C" w:rsidRPr="000F7C87" w:rsidRDefault="00000000">
      <w:pPr>
        <w:keepNext/>
        <w:spacing w:before="200" w:after="100"/>
        <w:ind w:firstLine="0"/>
        <w:outlineLvl w:val="2"/>
        <w:rPr>
          <w:szCs w:val="26"/>
        </w:rPr>
      </w:pPr>
      <w:r w:rsidRPr="000F7C87">
        <w:rPr>
          <w:b/>
          <w:szCs w:val="26"/>
        </w:rPr>
        <w:t>2.2.3. Nguồn lực tài chính và cơ chế khuyến khích</w:t>
      </w:r>
    </w:p>
    <w:p w14:paraId="5499842D" w14:textId="77777777" w:rsidR="005B561C" w:rsidRPr="000F7C87" w:rsidRDefault="00000000">
      <w:pPr>
        <w:rPr>
          <w:szCs w:val="26"/>
        </w:rPr>
      </w:pPr>
      <w:r w:rsidRPr="000F7C87">
        <w:rPr>
          <w:szCs w:val="26"/>
        </w:rPr>
        <w:t>Nhà trường hiện vận hành ba kênh tài trợ hoạt động nghiên cứu, mỗi kênh có chế độ sở hữu trí tuệ riêng. Đặc điểm của ba kênh được trình bày tại Bảng 2.5.</w:t>
      </w:r>
    </w:p>
    <w:p w14:paraId="207083F2" w14:textId="77777777" w:rsidR="005B561C" w:rsidRPr="000F7C87" w:rsidRDefault="00000000">
      <w:pPr>
        <w:spacing w:before="160" w:after="80"/>
        <w:ind w:firstLine="0"/>
        <w:jc w:val="center"/>
        <w:rPr>
          <w:szCs w:val="26"/>
        </w:rPr>
      </w:pPr>
      <w:r w:rsidRPr="000F7C87">
        <w:rPr>
          <w:b/>
          <w:szCs w:val="26"/>
        </w:rPr>
        <w:t>Bảng 2.5. Ba kênh tài trợ nghiên cứu và chế độ sở hữu trí tuệ tương ứng</w:t>
      </w:r>
    </w:p>
    <w:tbl>
      <w:tblPr>
        <w:tblStyle w:val="TableGrid"/>
        <w:tblW w:w="0" w:type="auto"/>
        <w:jc w:val="center"/>
        <w:tblLook w:val="04A0" w:firstRow="1" w:lastRow="0" w:firstColumn="1" w:lastColumn="0" w:noHBand="0" w:noVBand="1"/>
      </w:tblPr>
      <w:tblGrid>
        <w:gridCol w:w="1614"/>
        <w:gridCol w:w="1665"/>
        <w:gridCol w:w="2539"/>
        <w:gridCol w:w="1562"/>
        <w:gridCol w:w="1907"/>
      </w:tblGrid>
      <w:tr w:rsidR="005B561C" w:rsidRPr="000F7C87" w14:paraId="7ABD27F1" w14:textId="77777777">
        <w:trPr>
          <w:jc w:val="center"/>
        </w:trPr>
        <w:tc>
          <w:tcPr>
            <w:tcW w:w="1928" w:type="dxa"/>
          </w:tcPr>
          <w:p w14:paraId="1782AD57" w14:textId="77777777" w:rsidR="005B561C" w:rsidRPr="000F7C87" w:rsidRDefault="00000000">
            <w:pPr>
              <w:ind w:firstLine="0"/>
              <w:jc w:val="center"/>
              <w:rPr>
                <w:szCs w:val="26"/>
              </w:rPr>
            </w:pPr>
            <w:r w:rsidRPr="000F7C87">
              <w:rPr>
                <w:b/>
                <w:szCs w:val="26"/>
              </w:rPr>
              <w:t>Kênh tài trợ</w:t>
            </w:r>
          </w:p>
        </w:tc>
        <w:tc>
          <w:tcPr>
            <w:tcW w:w="1928" w:type="dxa"/>
          </w:tcPr>
          <w:p w14:paraId="0B408E98" w14:textId="77777777" w:rsidR="005B561C" w:rsidRPr="000F7C87" w:rsidRDefault="00000000">
            <w:pPr>
              <w:ind w:firstLine="0"/>
              <w:jc w:val="center"/>
              <w:rPr>
                <w:szCs w:val="26"/>
              </w:rPr>
            </w:pPr>
            <w:r w:rsidRPr="000F7C87">
              <w:rPr>
                <w:b/>
                <w:szCs w:val="26"/>
              </w:rPr>
              <w:t>Nguồn kinh phí</w:t>
            </w:r>
          </w:p>
        </w:tc>
        <w:tc>
          <w:tcPr>
            <w:tcW w:w="3175" w:type="dxa"/>
          </w:tcPr>
          <w:p w14:paraId="46AB023C" w14:textId="77777777" w:rsidR="005B561C" w:rsidRPr="000F7C87" w:rsidRDefault="00000000">
            <w:pPr>
              <w:ind w:firstLine="0"/>
              <w:jc w:val="center"/>
              <w:rPr>
                <w:szCs w:val="26"/>
              </w:rPr>
            </w:pPr>
            <w:r w:rsidRPr="000F7C87">
              <w:rPr>
                <w:b/>
                <w:szCs w:val="26"/>
              </w:rPr>
              <w:t>Quy mô giai đoạn 2021 - 2025</w:t>
            </w:r>
          </w:p>
        </w:tc>
        <w:tc>
          <w:tcPr>
            <w:tcW w:w="1814" w:type="dxa"/>
          </w:tcPr>
          <w:p w14:paraId="2981874C" w14:textId="77777777" w:rsidR="005B561C" w:rsidRPr="000F7C87" w:rsidRDefault="00000000">
            <w:pPr>
              <w:ind w:firstLine="0"/>
              <w:jc w:val="center"/>
              <w:rPr>
                <w:szCs w:val="26"/>
              </w:rPr>
            </w:pPr>
            <w:r w:rsidRPr="000F7C87">
              <w:rPr>
                <w:b/>
                <w:szCs w:val="26"/>
              </w:rPr>
              <w:t>Dòng chi cho phí nộp đơn</w:t>
            </w:r>
          </w:p>
        </w:tc>
        <w:tc>
          <w:tcPr>
            <w:tcW w:w="2268" w:type="dxa"/>
          </w:tcPr>
          <w:p w14:paraId="69303DBB" w14:textId="77777777" w:rsidR="005B561C" w:rsidRPr="000F7C87" w:rsidRDefault="00000000">
            <w:pPr>
              <w:ind w:firstLine="0"/>
              <w:jc w:val="center"/>
              <w:rPr>
                <w:szCs w:val="26"/>
              </w:rPr>
            </w:pPr>
            <w:r w:rsidRPr="000F7C87">
              <w:rPr>
                <w:b/>
                <w:szCs w:val="26"/>
              </w:rPr>
              <w:t>Kết quả tài sản trí tuệ</w:t>
            </w:r>
          </w:p>
        </w:tc>
      </w:tr>
      <w:tr w:rsidR="005B561C" w:rsidRPr="000F7C87" w14:paraId="2541B293" w14:textId="77777777">
        <w:trPr>
          <w:jc w:val="center"/>
        </w:trPr>
        <w:tc>
          <w:tcPr>
            <w:tcW w:w="1928" w:type="dxa"/>
          </w:tcPr>
          <w:p w14:paraId="45B22FCD" w14:textId="77777777" w:rsidR="005B561C" w:rsidRPr="000F7C87" w:rsidRDefault="00000000">
            <w:pPr>
              <w:ind w:firstLine="0"/>
              <w:rPr>
                <w:szCs w:val="26"/>
              </w:rPr>
            </w:pPr>
            <w:r w:rsidRPr="000F7C87">
              <w:rPr>
                <w:szCs w:val="26"/>
              </w:rPr>
              <w:t>Đề tài cấp cơ sở</w:t>
            </w:r>
          </w:p>
        </w:tc>
        <w:tc>
          <w:tcPr>
            <w:tcW w:w="1928" w:type="dxa"/>
          </w:tcPr>
          <w:p w14:paraId="5FE0B100" w14:textId="77777777" w:rsidR="005B561C" w:rsidRPr="000F7C87" w:rsidRDefault="00000000">
            <w:pPr>
              <w:ind w:firstLine="0"/>
              <w:jc w:val="center"/>
              <w:rPr>
                <w:szCs w:val="26"/>
              </w:rPr>
            </w:pPr>
            <w:r w:rsidRPr="000F7C87">
              <w:rPr>
                <w:szCs w:val="26"/>
              </w:rPr>
              <w:t>Ngân sách của Trường</w:t>
            </w:r>
          </w:p>
        </w:tc>
        <w:tc>
          <w:tcPr>
            <w:tcW w:w="3175" w:type="dxa"/>
          </w:tcPr>
          <w:p w14:paraId="49F32B8F" w14:textId="77777777" w:rsidR="005B561C" w:rsidRPr="000F7C87" w:rsidRDefault="00000000">
            <w:pPr>
              <w:ind w:firstLine="0"/>
              <w:rPr>
                <w:szCs w:val="26"/>
              </w:rPr>
            </w:pPr>
            <w:r w:rsidRPr="000F7C87">
              <w:rPr>
                <w:szCs w:val="26"/>
              </w:rPr>
              <w:t>38 đề tài; 19 đề tài được Trường cấp kinh phí với tổng 424,75 triệu đồng; 16 đề tài chỉ quy đổi giờ nghiên cứu; 3 đề tài tự tìm tài trợ</w:t>
            </w:r>
          </w:p>
        </w:tc>
        <w:tc>
          <w:tcPr>
            <w:tcW w:w="1814" w:type="dxa"/>
          </w:tcPr>
          <w:p w14:paraId="10DAEFA2" w14:textId="77777777" w:rsidR="005B561C" w:rsidRPr="000F7C87" w:rsidRDefault="00000000">
            <w:pPr>
              <w:ind w:firstLine="0"/>
              <w:jc w:val="center"/>
              <w:rPr>
                <w:szCs w:val="26"/>
              </w:rPr>
            </w:pPr>
            <w:r w:rsidRPr="000F7C87">
              <w:rPr>
                <w:szCs w:val="26"/>
              </w:rPr>
              <w:t>Không có</w:t>
            </w:r>
          </w:p>
        </w:tc>
        <w:tc>
          <w:tcPr>
            <w:tcW w:w="2268" w:type="dxa"/>
          </w:tcPr>
          <w:p w14:paraId="3A27D5CB" w14:textId="77777777" w:rsidR="005B561C" w:rsidRPr="000F7C87" w:rsidRDefault="00000000">
            <w:pPr>
              <w:ind w:firstLine="0"/>
              <w:rPr>
                <w:szCs w:val="26"/>
              </w:rPr>
            </w:pPr>
            <w:r w:rsidRPr="000F7C87">
              <w:rPr>
                <w:szCs w:val="26"/>
              </w:rPr>
              <w:t>1 đơn sáng chế trên 11 đề tài có sản phẩm đủ điều kiện bảo hộ</w:t>
            </w:r>
          </w:p>
        </w:tc>
      </w:tr>
      <w:tr w:rsidR="005B561C" w:rsidRPr="000F7C87" w14:paraId="277C459C" w14:textId="77777777">
        <w:trPr>
          <w:jc w:val="center"/>
        </w:trPr>
        <w:tc>
          <w:tcPr>
            <w:tcW w:w="1928" w:type="dxa"/>
          </w:tcPr>
          <w:p w14:paraId="646C8578" w14:textId="77777777" w:rsidR="005B561C" w:rsidRPr="000F7C87" w:rsidRDefault="00000000">
            <w:pPr>
              <w:ind w:firstLine="0"/>
              <w:rPr>
                <w:szCs w:val="26"/>
              </w:rPr>
            </w:pPr>
            <w:r w:rsidRPr="000F7C87">
              <w:rPr>
                <w:szCs w:val="26"/>
              </w:rPr>
              <w:t>Quỹ Học bổng sau tiến sĩ Ngô Xuân Độ</w:t>
            </w:r>
          </w:p>
        </w:tc>
        <w:tc>
          <w:tcPr>
            <w:tcW w:w="1928" w:type="dxa"/>
          </w:tcPr>
          <w:p w14:paraId="32494528" w14:textId="77777777" w:rsidR="005B561C" w:rsidRPr="000F7C87" w:rsidRDefault="00000000">
            <w:pPr>
              <w:ind w:firstLine="0"/>
              <w:rPr>
                <w:szCs w:val="26"/>
              </w:rPr>
            </w:pPr>
            <w:r w:rsidRPr="000F7C87">
              <w:rPr>
                <w:szCs w:val="26"/>
              </w:rPr>
              <w:t>Đóng góp của Trường và nguồn hợp pháp khác</w:t>
            </w:r>
          </w:p>
        </w:tc>
        <w:tc>
          <w:tcPr>
            <w:tcW w:w="3175" w:type="dxa"/>
          </w:tcPr>
          <w:p w14:paraId="3FEECCF9" w14:textId="77777777" w:rsidR="005B561C" w:rsidRPr="000F7C87" w:rsidRDefault="00000000">
            <w:pPr>
              <w:ind w:firstLine="0"/>
              <w:rPr>
                <w:szCs w:val="26"/>
              </w:rPr>
            </w:pPr>
            <w:r w:rsidRPr="000F7C87">
              <w:rPr>
                <w:szCs w:val="26"/>
              </w:rPr>
              <w:t>5 tỷ đồng cho giai đoạn 2025 - 2029; 10 đến 15 học bổng mỗi năm, mức 50 đến 500 triệu đồng</w:t>
            </w:r>
          </w:p>
        </w:tc>
        <w:tc>
          <w:tcPr>
            <w:tcW w:w="1814" w:type="dxa"/>
          </w:tcPr>
          <w:p w14:paraId="473A4433" w14:textId="77777777" w:rsidR="005B561C" w:rsidRPr="000F7C87" w:rsidRDefault="00000000">
            <w:pPr>
              <w:ind w:firstLine="0"/>
              <w:rPr>
                <w:szCs w:val="26"/>
              </w:rPr>
            </w:pPr>
            <w:r w:rsidRPr="000F7C87">
              <w:rPr>
                <w:szCs w:val="26"/>
              </w:rPr>
              <w:t>Có, qua khoản chi phí khác tối đa bằng 50% chi trực tiếp</w:t>
            </w:r>
          </w:p>
        </w:tc>
        <w:tc>
          <w:tcPr>
            <w:tcW w:w="2268" w:type="dxa"/>
          </w:tcPr>
          <w:p w14:paraId="215726E8" w14:textId="77777777" w:rsidR="005B561C" w:rsidRPr="000F7C87" w:rsidRDefault="00000000">
            <w:pPr>
              <w:ind w:firstLine="0"/>
              <w:rPr>
                <w:szCs w:val="26"/>
              </w:rPr>
            </w:pPr>
            <w:r w:rsidRPr="000F7C87">
              <w:rPr>
                <w:szCs w:val="26"/>
              </w:rPr>
              <w:t>Quỹ hoạt động từ năm 2025, chưa có dữ liệu kết quả</w:t>
            </w:r>
          </w:p>
        </w:tc>
      </w:tr>
      <w:tr w:rsidR="005B561C" w:rsidRPr="000F7C87" w14:paraId="5F43F7E1" w14:textId="77777777">
        <w:trPr>
          <w:jc w:val="center"/>
        </w:trPr>
        <w:tc>
          <w:tcPr>
            <w:tcW w:w="1928" w:type="dxa"/>
          </w:tcPr>
          <w:p w14:paraId="65873568" w14:textId="77777777" w:rsidR="005B561C" w:rsidRPr="000F7C87" w:rsidRDefault="00000000">
            <w:pPr>
              <w:ind w:firstLine="0"/>
              <w:rPr>
                <w:szCs w:val="26"/>
              </w:rPr>
            </w:pPr>
            <w:r w:rsidRPr="000F7C87">
              <w:rPr>
                <w:szCs w:val="26"/>
              </w:rPr>
              <w:t xml:space="preserve">Đề tài cấp </w:t>
            </w:r>
            <w:r w:rsidRPr="000F7C87">
              <w:rPr>
                <w:szCs w:val="26"/>
              </w:rPr>
              <w:lastRenderedPageBreak/>
              <w:t>quốc gia</w:t>
            </w:r>
          </w:p>
        </w:tc>
        <w:tc>
          <w:tcPr>
            <w:tcW w:w="1928" w:type="dxa"/>
          </w:tcPr>
          <w:p w14:paraId="0F18B86B" w14:textId="77777777" w:rsidR="005B561C" w:rsidRPr="000F7C87" w:rsidRDefault="00000000">
            <w:pPr>
              <w:ind w:firstLine="0"/>
              <w:rPr>
                <w:szCs w:val="26"/>
              </w:rPr>
            </w:pPr>
            <w:r w:rsidRPr="000F7C87">
              <w:rPr>
                <w:szCs w:val="26"/>
              </w:rPr>
              <w:lastRenderedPageBreak/>
              <w:t xml:space="preserve">Quỹ Phát </w:t>
            </w:r>
            <w:r w:rsidRPr="000F7C87">
              <w:rPr>
                <w:szCs w:val="26"/>
              </w:rPr>
              <w:lastRenderedPageBreak/>
              <w:t>triển khoa học và công nghệ quốc gia</w:t>
            </w:r>
          </w:p>
        </w:tc>
        <w:tc>
          <w:tcPr>
            <w:tcW w:w="3175" w:type="dxa"/>
          </w:tcPr>
          <w:p w14:paraId="426787FC" w14:textId="77777777" w:rsidR="005B561C" w:rsidRPr="000F7C87" w:rsidRDefault="00000000">
            <w:pPr>
              <w:ind w:firstLine="0"/>
              <w:rPr>
                <w:szCs w:val="26"/>
              </w:rPr>
            </w:pPr>
            <w:r w:rsidRPr="000F7C87">
              <w:rPr>
                <w:szCs w:val="26"/>
              </w:rPr>
              <w:lastRenderedPageBreak/>
              <w:t xml:space="preserve">3 đề tài, tổng 4,67 tỷ </w:t>
            </w:r>
            <w:r w:rsidRPr="000F7C87">
              <w:rPr>
                <w:szCs w:val="26"/>
              </w:rPr>
              <w:lastRenderedPageBreak/>
              <w:t>đồng, giao từ năm 2024 và 2025</w:t>
            </w:r>
          </w:p>
        </w:tc>
        <w:tc>
          <w:tcPr>
            <w:tcW w:w="1814" w:type="dxa"/>
          </w:tcPr>
          <w:p w14:paraId="18D8A158" w14:textId="77777777" w:rsidR="005B561C" w:rsidRPr="000F7C87" w:rsidRDefault="00000000">
            <w:pPr>
              <w:ind w:firstLine="0"/>
              <w:rPr>
                <w:szCs w:val="26"/>
              </w:rPr>
            </w:pPr>
            <w:r w:rsidRPr="000F7C87">
              <w:rPr>
                <w:szCs w:val="26"/>
              </w:rPr>
              <w:lastRenderedPageBreak/>
              <w:t xml:space="preserve">Theo quy </w:t>
            </w:r>
            <w:r w:rsidRPr="000F7C87">
              <w:rPr>
                <w:szCs w:val="26"/>
              </w:rPr>
              <w:lastRenderedPageBreak/>
              <w:t>định của cơ quan tài trợ</w:t>
            </w:r>
          </w:p>
        </w:tc>
        <w:tc>
          <w:tcPr>
            <w:tcW w:w="2268" w:type="dxa"/>
          </w:tcPr>
          <w:p w14:paraId="49B27BCB" w14:textId="77777777" w:rsidR="005B561C" w:rsidRPr="000F7C87" w:rsidRDefault="00000000">
            <w:pPr>
              <w:ind w:firstLine="0"/>
              <w:rPr>
                <w:szCs w:val="26"/>
              </w:rPr>
            </w:pPr>
            <w:r w:rsidRPr="000F7C87">
              <w:rPr>
                <w:szCs w:val="26"/>
              </w:rPr>
              <w:lastRenderedPageBreak/>
              <w:t xml:space="preserve">Cả ba đang </w:t>
            </w:r>
            <w:r w:rsidRPr="000F7C87">
              <w:rPr>
                <w:szCs w:val="26"/>
              </w:rPr>
              <w:lastRenderedPageBreak/>
              <w:t>thực hiện, chưa nghiệm thu</w:t>
            </w:r>
          </w:p>
        </w:tc>
      </w:tr>
    </w:tbl>
    <w:p w14:paraId="4D896A79" w14:textId="77777777" w:rsidR="005B561C" w:rsidRPr="000F7C87" w:rsidRDefault="00000000">
      <w:pPr>
        <w:spacing w:after="160"/>
        <w:ind w:firstLine="0"/>
        <w:rPr>
          <w:szCs w:val="26"/>
        </w:rPr>
      </w:pPr>
      <w:r w:rsidRPr="000F7C87">
        <w:rPr>
          <w:i/>
          <w:szCs w:val="26"/>
        </w:rPr>
        <w:t>Nguồn: Tổng hợp của nhóm nghiên cứu từ danh mục đề tài cấp cơ sở, danh mục đề tài cấp quốc gia và Điều lệ Quỹ Học bổng sau tiến sĩ Ngô Xuân Độ của Trường Đại học Thành Đô.</w:t>
      </w:r>
    </w:p>
    <w:p w14:paraId="2BC687D7" w14:textId="77777777" w:rsidR="005B561C" w:rsidRPr="000F7C87" w:rsidRDefault="00000000">
      <w:pPr>
        <w:rPr>
          <w:szCs w:val="26"/>
        </w:rPr>
      </w:pPr>
      <w:r w:rsidRPr="000F7C87">
        <w:rPr>
          <w:szCs w:val="26"/>
        </w:rPr>
        <w:t>Bảng 2.5 cho thấy một nghịch lý về phân bổ nguồn lực. Kênh có cơ chế sở hữu trí tuệ hoàn chỉnh nhất là Quỹ Học bổng sau tiến sĩ Ngô Xuân Độ, với quy mô 5 tỷ đồng, có khoản chi phí khác đủ để trang trải chi phí đăng ký, và có quy định rõ tại Điều 9 về đồng chủ sở hữu bằng độc quyền cùng công thức chia lợi ích. Tuy nhiên kênh này chỉ dành cho nhà khoa học có học vị tiến sĩ theo diện học bổng sau tiến sĩ, không áp dụng cho đề tài cấp cơ sở.</w:t>
      </w:r>
    </w:p>
    <w:p w14:paraId="77FFC8C3" w14:textId="77777777" w:rsidR="005B561C" w:rsidRPr="000F7C87" w:rsidRDefault="00000000">
      <w:pPr>
        <w:keepNext/>
        <w:spacing w:before="160" w:after="80"/>
        <w:ind w:firstLine="0"/>
        <w:jc w:val="center"/>
        <w:rPr>
          <w:szCs w:val="26"/>
        </w:rPr>
      </w:pPr>
      <w:r w:rsidRPr="000F7C87">
        <w:rPr>
          <w:b/>
          <w:szCs w:val="26"/>
        </w:rPr>
        <w:t>Hình 2.9. Quy mô kinh phí của ba kênh tài trợ nghiên cứu</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2934000"/>
            <wp:effectExtent l="0" t="0" r="0" b="0"/>
            <wp:docPr id="509" name="Biểu đồ 509" descr="Hình 2.9. Quy mô kinh phí của ba kênh tài trợ nghiên cứu"/>
            <wp:cNvGraphicFramePr/>
            <a:graphic>
              <a:graphicData uri="http://schemas.openxmlformats.org/drawingml/2006/chart">
                <c:chart r:id="rId17"/>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tổng hợp từ danh mục đề tài cấp cơ sở, danh mục đề tài cấp quốc gia và Điều lệ Quỹ Học bổng sau tiến sĩ Ngô Xuân Độ; đơn vị: triệu đồng. Kinh phí đề tài cấp cơ sở chỉ tính khoản Nhà trường cấp bằng tiền.</w:t>
      </w:r>
    </w:p>
    <w:p w14:paraId="12F56B4D" w14:textId="77777777" w:rsidR="005B561C" w:rsidRPr="000F7C87" w:rsidRDefault="00000000">
      <w:pPr>
        <w:rPr>
          <w:szCs w:val="26"/>
        </w:rPr>
      </w:pPr>
      <w:r w:rsidRPr="000F7C87">
        <w:rPr>
          <w:szCs w:val="26"/>
        </w:rPr>
        <w:t>Hình 2.9 cho thấy độ chênh về quy mô giữa các kênh. Kinh phí Nhà trường cấp cho toàn bộ 38 đề tài cấp cơ sở trong năm năm chỉ bằng 8,5% quy mô Quỹ Học bổng sau tiến sĩ và 9,1% tổng kinh phí ba đề tài cấp quốc gia. Tuy nhiên, kênh nhỏ nhất này lại là kênh duy nhất đến nay đã tạo ra sản phẩm có khả năng xác lập quyền, với 11 đề tài có sản phẩm cụ thể. Hai kênh lớn đều mới bắt đầu từ năm 2024 - 2025 và chưa có sản phẩm nghiệm thu.</w:t>
      </w:r>
    </w:p>
    <w:p w14:paraId="7A55FB73" w14:textId="77777777" w:rsidR="005B561C" w:rsidRPr="000F7C87" w:rsidRDefault="00000000">
      <w:pPr>
        <w:rPr>
          <w:szCs w:val="26"/>
        </w:rPr>
      </w:pPr>
      <w:r w:rsidRPr="000F7C87">
        <w:rPr>
          <w:szCs w:val="26"/>
        </w:rPr>
        <w:t>Ngược lại, kênh sinh ra nhiều sản phẩm có khả năng bảo hộ nhất là đề tài cấp cơ sở, với mười một sản phẩm trong năm năm, lại là kênh duy nhất không có dòng chi nào cho phí nộp đơn và duy trì hiệu lực. Điều 35 Quyết định 213 giao Phòng Khoa học Công nghệ nộp đơn và lệ phí, nhưng Điều 38 về các khoản chi không có mục riêng cho lệ phí đăng ký và phí duy trì hiệu lực; Điều 13 Quy chế quản trị tài sản trí tuệ năm 2024 chỉ đề cập lệ phí xác lập quyền như một khoản được trừ khi phân chia lợi ích, tức sau khi đã có doanh thu. Tổng kinh phí Nhà trường cấp cho kênh này trong năm năm là 424,75 triệu đồng, mức cao nhất cho một đề tài là 80 triệu đồng, trong khi 19 trên 38 đề tài không được Nhà trường cấp kinh phí bằng tiền, gồm 16 đề tài chỉ được quy đổi giờ nghiên cứu khoa học và 3 đề tài tự tìm nguồn tài trợ. Giữa hai kênh không có cơ chế chuyển tiếp: một sản phẩm hình thành từ đề tài cấp cơ sở, khi cần kinh phí đăng ký, không có đường nào để đề nghị hỗ trợ từ Quỹ.</w:t>
      </w:r>
    </w:p>
    <w:p w14:paraId="77FFC8C3" w14:textId="77777777" w:rsidR="005B561C" w:rsidRPr="000F7C87" w:rsidRDefault="00000000">
      <w:pPr>
        <w:keepNext/>
        <w:spacing w:before="160" w:after="80"/>
        <w:ind w:firstLine="0"/>
        <w:jc w:val="center"/>
        <w:rPr>
          <w:szCs w:val="26"/>
        </w:rPr>
      </w:pPr>
      <w:r w:rsidRPr="000F7C87">
        <w:rPr>
          <w:b/>
          <w:szCs w:val="26"/>
        </w:rPr>
        <w:t>Hình 2.10. Số đề tài cấp cơ sở theo hình thức kinh phí và kinh phí Nhà trường cấp, giai đoạn 2021 - 2025</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10" name="Biểu đồ 510" descr="Hình 2.10. Số đề tài cấp cơ sở theo hình thức kinh phí và kinh phí Nhà trường cấp, giai đoạn 2021 - 2025"/>
            <wp:cNvGraphicFramePr/>
            <a:graphic>
              <a:graphicData uri="http://schemas.openxmlformats.org/drawingml/2006/chart">
                <c:chart r:id="rId18"/>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tổng hợp từ danh mục đề tài khoa học công nghệ cấp cơ sở giai đoạn 2021 - 2025. Đề tài xếp theo năm ghi trong mã số; kinh phí đơn vị triệu đồng.</w:t>
      </w:r>
    </w:p>
    <w:p w14:paraId="12F56B4D" w14:textId="77777777" w:rsidR="005B561C" w:rsidRPr="000F7C87" w:rsidRDefault="00000000">
      <w:pPr>
        <w:rPr>
          <w:szCs w:val="26"/>
        </w:rPr>
      </w:pPr>
      <w:r w:rsidRPr="000F7C87">
        <w:rPr>
          <w:szCs w:val="26"/>
        </w:rPr>
        <w:t>Hình 2.10 cho thấy cơ chế cấp kinh phí đề tài cấp cơ sở thay đổi căn bản sau năm 2022. Toàn bộ 6 đề tài năm 2021 và 7 trên 10 đề tài năm 2022 chỉ được quy đổi giờ nghiên cứu; từ năm 2023, phần lớn đề tài được cấp kinh phí bằng tiền và tổng kinh phí tăng từ 84 triệu đồng năm 2022 lên 145 triệu đồng năm 2025. Tuy vậy, mức cấp phân tán rất mạnh: trung vị chỉ 8,5 triệu đồng một đề tài, trong khi đề tài cao nhất được cấp 80 triệu đồng.</w:t>
      </w:r>
    </w:p>
    <w:p w14:paraId="12F56B4D" w14:textId="77777777" w:rsidR="005B561C" w:rsidRPr="000F7C87" w:rsidRDefault="00000000">
      <w:pPr>
        <w:rPr>
          <w:szCs w:val="26"/>
        </w:rPr>
      </w:pPr>
      <w:r w:rsidRPr="000F7C87">
        <w:rPr>
          <w:szCs w:val="26"/>
        </w:rPr>
        <w:t>Phát hiện quan trọng nhất đến từ việc đối chiếu hình thức kinh phí với sản phẩm. Cả 11 đề tài có sản phẩm đủ điều kiện xác lập quyền đều thuộc nhóm 19 đề tài được cấp kinh phí bằng tiền; không đề tài nào trong nhóm chỉ quy đổi giờ hoặc tự tìm tài trợ có sản phẩm như vậy. Mười một đề tài này sử dụng 396,75 triệu đồng, tương đương 93,4% tổng kinh phí. Kinh phí bằng tiền vì vậy là điều kiện cần để hình thành sản phẩm có thể bảo hộ, song kinh phí đó chỉ đủ để tạo ra sản phẩm mà không có khoản nào dành cho bước đăng ký.</w:t>
      </w:r>
    </w:p>
    <w:p w14:paraId="4F9C5B65" w14:textId="77777777" w:rsidR="005B561C" w:rsidRPr="000F7C87" w:rsidRDefault="00000000">
      <w:pPr>
        <w:rPr>
          <w:szCs w:val="26"/>
        </w:rPr>
      </w:pPr>
      <w:r w:rsidRPr="000F7C87">
        <w:rPr>
          <w:szCs w:val="26"/>
        </w:rPr>
        <w:t>Về cơ chế khuyến khích, Quy chế chi tiêu nội bộ quy định mức kinh phí xét duyệt không quá 50 triệu đồng cho loại đề tài có đăng ký sở hữu trí tuệ, kèm định mức quy đổi giờ nghiên cứu khoa học là 600 giờ cho một bằng độc quyền sáng chế theo chuẩn Mỹ, Châu Âu hoặc Đông Bắc Á, 360 giờ theo chuẩn Việt Nam, Trung Quốc hoặc ASEAN, và 180 giờ cho một giải pháp hữu ích. Đây là mức khuyến khích không thấp nếu so với các hình thức sản phẩm khoa học khác.</w:t>
      </w:r>
    </w:p>
    <w:p w14:paraId="3C6B0BD5" w14:textId="77777777" w:rsidR="005B561C" w:rsidRPr="000F7C87" w:rsidRDefault="00000000">
      <w:pPr>
        <w:rPr>
          <w:szCs w:val="26"/>
        </w:rPr>
      </w:pPr>
      <w:r w:rsidRPr="000F7C87">
        <w:rPr>
          <w:szCs w:val="26"/>
        </w:rPr>
        <w:t>Tuy nhiên, quy chế đặt điều kiện phải có chứng nhận đăng ký thành công thì đề tài mới được xếp vào loại này và văn bằng mới được quy đổi giờ. Thủ tục xác lập quyền sở hữu công nghiệp thường kéo dài từ hai đến ba năm kể từ ngày nộp đơn, trong khi một bài báo khoa học cho kết quả trong vài tháng. Khoảng cách về thời gian giữa nỗ lực và phần thưởng là rất lớn, và đây là một đặc điểm của cơ chế khuyến khích cần được lưu ý khi phân tích nguyên nhân tại Mục 2.5.</w:t>
      </w:r>
    </w:p>
    <w:p w14:paraId="77FFC8C3" w14:textId="77777777" w:rsidR="005B561C" w:rsidRPr="000F7C87" w:rsidRDefault="00000000">
      <w:pPr>
        <w:keepNext/>
        <w:spacing w:before="160" w:after="80"/>
        <w:ind w:firstLine="0"/>
        <w:jc w:val="center"/>
        <w:rPr>
          <w:szCs w:val="26"/>
        </w:rPr>
      </w:pPr>
      <w:r w:rsidRPr="000F7C87">
        <w:rPr>
          <w:b/>
          <w:szCs w:val="26"/>
        </w:rPr>
        <w:t>Hình 2.11. Giờ nghiên cứu quy đổi và mức thưởng bằng tiền theo loại sản phẩm khoa học</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600000"/>
            <wp:effectExtent l="0" t="0" r="0" b="0"/>
            <wp:docPr id="511" name="Biểu đồ 511" descr="Hình 2.11. Giờ nghiên cứu quy đổi và mức thưởng bằng tiền theo loại sản phẩm khoa học"/>
            <wp:cNvGraphicFramePr/>
            <a:graphic>
              <a:graphicData uri="http://schemas.openxmlformats.org/drawingml/2006/chart">
                <c:chart r:id="rId19"/>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tổng hợp từ Bảng 6 và Bảng 7, Quy chế chi tiêu nội bộ Trường Đại học Thành Đô ban hành ngày 01 tháng 8 năm 2026. Sáng chế chuẩn quốc tế là bằng độc quyền theo chuẩn Mỹ, châu Âu, Đông Bắc Á; sáng chế chuẩn Việt Nam là bằng độc quyền theo chuẩn Việt Nam, Trung Quốc, ASEAN. Mức thưởng là tổng tiền thưởng cho một bài báo.</w:t>
      </w:r>
    </w:p>
    <w:p w14:paraId="12F56B4D" w14:textId="77777777" w:rsidR="005B561C" w:rsidRPr="000F7C87" w:rsidRDefault="00000000">
      <w:pPr>
        <w:rPr>
          <w:szCs w:val="26"/>
        </w:rPr>
      </w:pPr>
      <w:r w:rsidRPr="000F7C87">
        <w:rPr>
          <w:szCs w:val="26"/>
        </w:rPr>
        <w:t>Hình 2.11 đặt hai công cụ khuyến khích cạnh nhau. Xét riêng giờ quy đổi, văn bằng sáng chế được định giá cao: một bằng độc quyền sáng chế chuẩn Việt Nam được quy đổi 360 giờ, cao hơn một bài báo WoS hạng Q1 với 300 giờ. Tuy nhiên, các điểm đánh dấu cho thấy chỉ bài báo quốc tế mới được thưởng bằng tiền, từ 10 đến 20 triệu đồng một bài, còn sáng chế và giải pháp hữu ích không có khoản thưởng tương ứng.</w:t>
      </w:r>
    </w:p>
    <w:p w14:paraId="12F56B4D" w14:textId="77777777" w:rsidR="005B561C" w:rsidRPr="000F7C87" w:rsidRDefault="00000000">
      <w:pPr>
        <w:rPr>
          <w:szCs w:val="26"/>
        </w:rPr>
      </w:pPr>
      <w:r w:rsidRPr="000F7C87">
        <w:rPr>
          <w:szCs w:val="26"/>
        </w:rPr>
        <w:t>Kết hợp với yếu tố thời gian, cấu trúc khuyến khích này nghiêng hẳn về công bố. Một bài báo Q1 mang lại 300 giờ và 20 triệu đồng ngay khi bài được đăng. Một sáng chế chuẩn Việt Nam mang lại 360 giờ, không có tiền thưởng và chỉ được ghi nhận sau khi có văn bằng, tức từ hai đến ba năm sau khi nộp đơn. Với cùng một kết quả nghiên cứu, lựa chọn hợp lý của giảng viên là công bố trước, và việc công bố trước khi nộp đơn chính là hành vi làm mất tính mới của sáng chế sau thời hạn mười hai tháng. Cấu trúc này phù hợp với hiện tượng công bố tăng mạnh tại Hình 2.4 trong khi đơn đăng ký hầu như vắng mặt.</w:t>
      </w:r>
    </w:p>
    <w:p w14:paraId="71B1B18F" w14:textId="77777777" w:rsidR="005B561C" w:rsidRPr="000F7C87" w:rsidRDefault="00000000">
      <w:pPr>
        <w:rPr>
          <w:szCs w:val="26"/>
        </w:rPr>
      </w:pPr>
      <w:r w:rsidRPr="000F7C87">
        <w:rPr>
          <w:szCs w:val="26"/>
        </w:rPr>
        <w:t>Tổng hợp lại, thực trạng thể chế, tổ chức và nguồn lực của Nhà trường có ba đặc điểm. Nhà trường không thiếu quy định, mà có bốn văn bản quy định chồng lấn và chưa thống nhất về cùng một vấn đề. Nhà trường không thiếu nguồn lực tài chính, với tổng cộng khoảng mười tỷ đồng trong ba kênh, nhưng nguồn lực có gắn cơ chế sở hữu trí tuệ lại không tiếp cận được kênh sinh ra sản phẩm. Và Nhà trường không thiếu đầu mối, mà có hai đầu mối vận hành độc lập cho hai luồng tài sản khác nhau, cộng với một đơn vị có tư cách tổ chức khoa học công nghệ nhưng chưa được giao chức năng quản lý tài sản trí tuệ.</w:t>
      </w:r>
    </w:p>
    <w:p w14:paraId="48F5AA38" w14:textId="77777777" w:rsidR="005B561C" w:rsidRPr="000F7C87" w:rsidRDefault="00000000">
      <w:pPr>
        <w:keepNext/>
        <w:spacing w:before="280" w:after="160"/>
        <w:ind w:firstLine="0"/>
        <w:outlineLvl w:val="1"/>
        <w:rPr>
          <w:szCs w:val="26"/>
        </w:rPr>
      </w:pPr>
      <w:r w:rsidRPr="000F7C87">
        <w:rPr>
          <w:b/>
          <w:szCs w:val="26"/>
        </w:rPr>
        <w:t>2.3. Thực trạng tạo lập, xác lập và bảo vệ quyền sở hữu trí tuệ</w:t>
      </w:r>
    </w:p>
    <w:p w14:paraId="138FF625" w14:textId="77777777" w:rsidR="005B561C" w:rsidRPr="000F7C87" w:rsidRDefault="00000000">
      <w:pPr>
        <w:keepNext/>
        <w:spacing w:before="200" w:after="100"/>
        <w:ind w:firstLine="0"/>
        <w:outlineLvl w:val="2"/>
        <w:rPr>
          <w:szCs w:val="26"/>
        </w:rPr>
      </w:pPr>
      <w:r w:rsidRPr="000F7C87">
        <w:rPr>
          <w:b/>
          <w:szCs w:val="26"/>
        </w:rPr>
        <w:t>2.3.1. Đối sánh giữa quy định pháp luật, quy chế nội bộ và thực tế phát sinh</w:t>
      </w:r>
    </w:p>
    <w:p w14:paraId="14E2AE14" w14:textId="77777777" w:rsidR="005B561C" w:rsidRPr="000F7C87" w:rsidRDefault="00000000">
      <w:pPr>
        <w:rPr>
          <w:szCs w:val="26"/>
        </w:rPr>
      </w:pPr>
      <w:r w:rsidRPr="000F7C87">
        <w:rPr>
          <w:szCs w:val="26"/>
        </w:rPr>
        <w:t>Để xác định phạm vi tài sản mà Nhà trường đang tạo ra và phạm vi quyền mà Nhà trường thực sự xác lập, nhóm nghiên cứu tiến hành đối sánh ba lớp: các đối tượng quyền theo Luật Sở hữu trí tuệ, các loại tài sản được liệt kê tại Điều 34 Quyết định 213 và Điều 3 Quy chế quản trị tài sản trí tuệ năm 2024, và thực tế phát sinh trong giai đoạn 2021 - 2025. Kết quả trình bày tại Bảng 2.6.</w:t>
      </w:r>
    </w:p>
    <w:p w14:paraId="573CF76D" w14:textId="77777777" w:rsidR="005B561C" w:rsidRPr="000F7C87" w:rsidRDefault="00000000">
      <w:pPr>
        <w:spacing w:before="160" w:after="80"/>
        <w:ind w:firstLine="0"/>
        <w:jc w:val="center"/>
        <w:rPr>
          <w:szCs w:val="26"/>
        </w:rPr>
      </w:pPr>
      <w:r w:rsidRPr="000F7C87">
        <w:rPr>
          <w:b/>
          <w:szCs w:val="26"/>
        </w:rPr>
        <w:t>Bảng 2.6. Đối sánh đối tượng quyền theo Luật, theo quy chế nội bộ và theo thực tế phát sinh</w:t>
      </w:r>
    </w:p>
    <w:tbl>
      <w:tblPr>
        <w:tblStyle w:val="TableGrid"/>
        <w:tblW w:w="0" w:type="auto"/>
        <w:jc w:val="center"/>
        <w:tblLook w:val="04A0" w:firstRow="1" w:lastRow="0" w:firstColumn="1" w:lastColumn="0" w:noHBand="0" w:noVBand="1"/>
      </w:tblPr>
      <w:tblGrid>
        <w:gridCol w:w="1525"/>
        <w:gridCol w:w="2260"/>
        <w:gridCol w:w="1424"/>
        <w:gridCol w:w="2654"/>
        <w:gridCol w:w="1424"/>
      </w:tblGrid>
      <w:tr w:rsidR="005B561C" w:rsidRPr="000F7C87" w14:paraId="3C794113" w14:textId="77777777">
        <w:trPr>
          <w:jc w:val="center"/>
        </w:trPr>
        <w:tc>
          <w:tcPr>
            <w:tcW w:w="1587" w:type="dxa"/>
          </w:tcPr>
          <w:p w14:paraId="58ECF959" w14:textId="77777777" w:rsidR="005B561C" w:rsidRPr="000F7C87" w:rsidRDefault="00000000">
            <w:pPr>
              <w:ind w:firstLine="0"/>
              <w:jc w:val="center"/>
              <w:rPr>
                <w:szCs w:val="26"/>
              </w:rPr>
            </w:pPr>
            <w:r w:rsidRPr="000F7C87">
              <w:rPr>
                <w:b/>
                <w:szCs w:val="26"/>
              </w:rPr>
              <w:t>Nhóm quyền</w:t>
            </w:r>
          </w:p>
        </w:tc>
        <w:tc>
          <w:tcPr>
            <w:tcW w:w="2381" w:type="dxa"/>
          </w:tcPr>
          <w:p w14:paraId="1626A2A0" w14:textId="77777777" w:rsidR="005B561C" w:rsidRPr="000F7C87" w:rsidRDefault="00000000">
            <w:pPr>
              <w:ind w:firstLine="0"/>
              <w:jc w:val="center"/>
              <w:rPr>
                <w:szCs w:val="26"/>
              </w:rPr>
            </w:pPr>
            <w:r w:rsidRPr="000F7C87">
              <w:rPr>
                <w:b/>
                <w:szCs w:val="26"/>
              </w:rPr>
              <w:t>Đối tượng quyền theo Luật</w:t>
            </w:r>
          </w:p>
        </w:tc>
        <w:tc>
          <w:tcPr>
            <w:tcW w:w="1474" w:type="dxa"/>
          </w:tcPr>
          <w:p w14:paraId="63399F0D" w14:textId="77777777" w:rsidR="005B561C" w:rsidRPr="000F7C87" w:rsidRDefault="00000000">
            <w:pPr>
              <w:ind w:firstLine="0"/>
              <w:jc w:val="center"/>
              <w:rPr>
                <w:szCs w:val="26"/>
              </w:rPr>
            </w:pPr>
            <w:r w:rsidRPr="000F7C87">
              <w:rPr>
                <w:b/>
                <w:szCs w:val="26"/>
              </w:rPr>
              <w:t>Quyết định 213 hoặc Quy chế 2024 có liệt kê</w:t>
            </w:r>
          </w:p>
        </w:tc>
        <w:tc>
          <w:tcPr>
            <w:tcW w:w="2835" w:type="dxa"/>
          </w:tcPr>
          <w:p w14:paraId="3497A824" w14:textId="77777777" w:rsidR="005B561C" w:rsidRPr="000F7C87" w:rsidRDefault="00000000">
            <w:pPr>
              <w:ind w:firstLine="0"/>
              <w:jc w:val="center"/>
              <w:rPr>
                <w:szCs w:val="26"/>
              </w:rPr>
            </w:pPr>
            <w:r w:rsidRPr="000F7C87">
              <w:rPr>
                <w:b/>
                <w:szCs w:val="26"/>
              </w:rPr>
              <w:t>Thực tế có phát sinh</w:t>
            </w:r>
          </w:p>
        </w:tc>
        <w:tc>
          <w:tcPr>
            <w:tcW w:w="1474" w:type="dxa"/>
          </w:tcPr>
          <w:p w14:paraId="391A2E91" w14:textId="77777777" w:rsidR="005B561C" w:rsidRPr="000F7C87" w:rsidRDefault="00000000">
            <w:pPr>
              <w:ind w:firstLine="0"/>
              <w:jc w:val="center"/>
              <w:rPr>
                <w:szCs w:val="26"/>
              </w:rPr>
            </w:pPr>
            <w:r w:rsidRPr="000F7C87">
              <w:rPr>
                <w:b/>
                <w:szCs w:val="26"/>
              </w:rPr>
              <w:t>Đã xác lập quyền</w:t>
            </w:r>
          </w:p>
        </w:tc>
      </w:tr>
      <w:tr w:rsidR="005B561C" w:rsidRPr="000F7C87" w14:paraId="7293FBAC" w14:textId="77777777">
        <w:trPr>
          <w:jc w:val="center"/>
        </w:trPr>
        <w:tc>
          <w:tcPr>
            <w:tcW w:w="1587" w:type="dxa"/>
          </w:tcPr>
          <w:p w14:paraId="12C24BEC" w14:textId="77777777" w:rsidR="005B561C" w:rsidRPr="000F7C87" w:rsidRDefault="00000000">
            <w:pPr>
              <w:ind w:firstLine="0"/>
              <w:rPr>
                <w:szCs w:val="26"/>
              </w:rPr>
            </w:pPr>
            <w:r w:rsidRPr="000F7C87">
              <w:rPr>
                <w:szCs w:val="26"/>
              </w:rPr>
              <w:t>Quyền tác giả</w:t>
            </w:r>
          </w:p>
        </w:tc>
        <w:tc>
          <w:tcPr>
            <w:tcW w:w="2381" w:type="dxa"/>
          </w:tcPr>
          <w:p w14:paraId="42E7644B" w14:textId="77777777" w:rsidR="005B561C" w:rsidRPr="000F7C87" w:rsidRDefault="00000000">
            <w:pPr>
              <w:ind w:firstLine="0"/>
              <w:rPr>
                <w:szCs w:val="26"/>
              </w:rPr>
            </w:pPr>
            <w:r w:rsidRPr="000F7C87">
              <w:rPr>
                <w:szCs w:val="26"/>
              </w:rPr>
              <w:t>Tác phẩm khoa học, bài báo, sách</w:t>
            </w:r>
          </w:p>
        </w:tc>
        <w:tc>
          <w:tcPr>
            <w:tcW w:w="1474" w:type="dxa"/>
          </w:tcPr>
          <w:p w14:paraId="41FF56A1" w14:textId="77777777" w:rsidR="005B561C" w:rsidRPr="000F7C87" w:rsidRDefault="00000000">
            <w:pPr>
              <w:ind w:firstLine="0"/>
              <w:jc w:val="center"/>
              <w:rPr>
                <w:szCs w:val="26"/>
              </w:rPr>
            </w:pPr>
            <w:r w:rsidRPr="000F7C87">
              <w:rPr>
                <w:szCs w:val="26"/>
              </w:rPr>
              <w:t>Có</w:t>
            </w:r>
          </w:p>
        </w:tc>
        <w:tc>
          <w:tcPr>
            <w:tcW w:w="2835" w:type="dxa"/>
          </w:tcPr>
          <w:p w14:paraId="7BAB3FF7" w14:textId="77777777" w:rsidR="005B561C" w:rsidRPr="000F7C87" w:rsidRDefault="00000000">
            <w:pPr>
              <w:ind w:firstLine="0"/>
              <w:rPr>
                <w:szCs w:val="26"/>
              </w:rPr>
            </w:pPr>
            <w:r w:rsidRPr="000F7C87">
              <w:rPr>
                <w:szCs w:val="26"/>
              </w:rPr>
              <w:t>Có: 290 bài trong nước, 115 bài quốc tế, 12 sách</w:t>
            </w:r>
          </w:p>
        </w:tc>
        <w:tc>
          <w:tcPr>
            <w:tcW w:w="1474" w:type="dxa"/>
          </w:tcPr>
          <w:p w14:paraId="73C1F2FE" w14:textId="77777777" w:rsidR="005B561C" w:rsidRPr="000F7C87" w:rsidRDefault="00000000">
            <w:pPr>
              <w:ind w:firstLine="0"/>
              <w:jc w:val="center"/>
              <w:rPr>
                <w:szCs w:val="26"/>
              </w:rPr>
            </w:pPr>
            <w:r w:rsidRPr="000F7C87">
              <w:rPr>
                <w:szCs w:val="26"/>
              </w:rPr>
              <w:t>Chưa</w:t>
            </w:r>
          </w:p>
        </w:tc>
      </w:tr>
      <w:tr w:rsidR="005B561C" w:rsidRPr="000F7C87" w14:paraId="71819AC6" w14:textId="77777777">
        <w:trPr>
          <w:jc w:val="center"/>
        </w:trPr>
        <w:tc>
          <w:tcPr>
            <w:tcW w:w="1587" w:type="dxa"/>
          </w:tcPr>
          <w:p w14:paraId="322AEA00" w14:textId="77777777" w:rsidR="005B561C" w:rsidRPr="000F7C87" w:rsidRDefault="00000000">
            <w:pPr>
              <w:ind w:firstLine="0"/>
              <w:rPr>
                <w:szCs w:val="26"/>
              </w:rPr>
            </w:pPr>
            <w:r w:rsidRPr="000F7C87">
              <w:rPr>
                <w:szCs w:val="26"/>
              </w:rPr>
              <w:t>Quyền tác giả</w:t>
            </w:r>
          </w:p>
        </w:tc>
        <w:tc>
          <w:tcPr>
            <w:tcW w:w="2381" w:type="dxa"/>
          </w:tcPr>
          <w:p w14:paraId="335FC6DC" w14:textId="77777777" w:rsidR="005B561C" w:rsidRPr="000F7C87" w:rsidRDefault="00000000">
            <w:pPr>
              <w:ind w:firstLine="0"/>
              <w:rPr>
                <w:szCs w:val="26"/>
              </w:rPr>
            </w:pPr>
            <w:r w:rsidRPr="000F7C87">
              <w:rPr>
                <w:szCs w:val="26"/>
              </w:rPr>
              <w:t>Giáo trình, tài liệu giảng dạy</w:t>
            </w:r>
          </w:p>
        </w:tc>
        <w:tc>
          <w:tcPr>
            <w:tcW w:w="1474" w:type="dxa"/>
          </w:tcPr>
          <w:p w14:paraId="7C5CBCFC" w14:textId="77777777" w:rsidR="005B561C" w:rsidRPr="000F7C87" w:rsidRDefault="00000000">
            <w:pPr>
              <w:ind w:firstLine="0"/>
              <w:jc w:val="center"/>
              <w:rPr>
                <w:szCs w:val="26"/>
              </w:rPr>
            </w:pPr>
            <w:r w:rsidRPr="000F7C87">
              <w:rPr>
                <w:szCs w:val="26"/>
              </w:rPr>
              <w:t>Có</w:t>
            </w:r>
          </w:p>
        </w:tc>
        <w:tc>
          <w:tcPr>
            <w:tcW w:w="2835" w:type="dxa"/>
          </w:tcPr>
          <w:p w14:paraId="0CCB124D" w14:textId="77777777" w:rsidR="005B561C" w:rsidRPr="000F7C87" w:rsidRDefault="00000000">
            <w:pPr>
              <w:ind w:firstLine="0"/>
              <w:jc w:val="center"/>
              <w:rPr>
                <w:szCs w:val="26"/>
              </w:rPr>
            </w:pPr>
            <w:r w:rsidRPr="000F7C87">
              <w:rPr>
                <w:szCs w:val="26"/>
              </w:rPr>
              <w:t>Có: 87 đầu tài liệu</w:t>
            </w:r>
          </w:p>
        </w:tc>
        <w:tc>
          <w:tcPr>
            <w:tcW w:w="1474" w:type="dxa"/>
          </w:tcPr>
          <w:p w14:paraId="6589C619" w14:textId="77777777" w:rsidR="005B561C" w:rsidRPr="000F7C87" w:rsidRDefault="00000000">
            <w:pPr>
              <w:ind w:firstLine="0"/>
              <w:jc w:val="center"/>
              <w:rPr>
                <w:szCs w:val="26"/>
              </w:rPr>
            </w:pPr>
            <w:r w:rsidRPr="000F7C87">
              <w:rPr>
                <w:szCs w:val="26"/>
              </w:rPr>
              <w:t>Chưa</w:t>
            </w:r>
          </w:p>
        </w:tc>
      </w:tr>
      <w:tr w:rsidR="005B561C" w:rsidRPr="000F7C87" w14:paraId="1A432DE4" w14:textId="77777777">
        <w:trPr>
          <w:jc w:val="center"/>
        </w:trPr>
        <w:tc>
          <w:tcPr>
            <w:tcW w:w="1587" w:type="dxa"/>
          </w:tcPr>
          <w:p w14:paraId="141B9B23" w14:textId="77777777" w:rsidR="005B561C" w:rsidRPr="000F7C87" w:rsidRDefault="00000000">
            <w:pPr>
              <w:ind w:firstLine="0"/>
              <w:rPr>
                <w:szCs w:val="26"/>
              </w:rPr>
            </w:pPr>
            <w:r w:rsidRPr="000F7C87">
              <w:rPr>
                <w:szCs w:val="26"/>
              </w:rPr>
              <w:t>Quyền tác giả</w:t>
            </w:r>
          </w:p>
        </w:tc>
        <w:tc>
          <w:tcPr>
            <w:tcW w:w="2381" w:type="dxa"/>
          </w:tcPr>
          <w:p w14:paraId="021B5547" w14:textId="77777777" w:rsidR="005B561C" w:rsidRPr="000F7C87" w:rsidRDefault="00000000">
            <w:pPr>
              <w:ind w:firstLine="0"/>
              <w:rPr>
                <w:szCs w:val="26"/>
              </w:rPr>
            </w:pPr>
            <w:r w:rsidRPr="000F7C87">
              <w:rPr>
                <w:szCs w:val="26"/>
              </w:rPr>
              <w:t>Chương trình đào tạo, ngân hàng đề thi</w:t>
            </w:r>
          </w:p>
        </w:tc>
        <w:tc>
          <w:tcPr>
            <w:tcW w:w="1474" w:type="dxa"/>
          </w:tcPr>
          <w:p w14:paraId="6DA323D0" w14:textId="77777777" w:rsidR="005B561C" w:rsidRPr="000F7C87" w:rsidRDefault="00000000">
            <w:pPr>
              <w:ind w:firstLine="0"/>
              <w:jc w:val="center"/>
              <w:rPr>
                <w:szCs w:val="26"/>
              </w:rPr>
            </w:pPr>
            <w:r w:rsidRPr="000F7C87">
              <w:rPr>
                <w:szCs w:val="26"/>
              </w:rPr>
              <w:t>Có</w:t>
            </w:r>
          </w:p>
        </w:tc>
        <w:tc>
          <w:tcPr>
            <w:tcW w:w="2835" w:type="dxa"/>
          </w:tcPr>
          <w:p w14:paraId="26A1C40C" w14:textId="77777777" w:rsidR="005B561C" w:rsidRPr="000F7C87" w:rsidRDefault="00000000">
            <w:pPr>
              <w:ind w:firstLine="0"/>
              <w:jc w:val="center"/>
              <w:rPr>
                <w:szCs w:val="26"/>
              </w:rPr>
            </w:pPr>
            <w:r w:rsidRPr="000F7C87">
              <w:rPr>
                <w:szCs w:val="26"/>
              </w:rPr>
              <w:t>Chưa thống kê</w:t>
            </w:r>
          </w:p>
        </w:tc>
        <w:tc>
          <w:tcPr>
            <w:tcW w:w="1474" w:type="dxa"/>
          </w:tcPr>
          <w:p w14:paraId="26EAD6E7" w14:textId="77777777" w:rsidR="005B561C" w:rsidRPr="000F7C87" w:rsidRDefault="00000000">
            <w:pPr>
              <w:ind w:firstLine="0"/>
              <w:jc w:val="center"/>
              <w:rPr>
                <w:szCs w:val="26"/>
              </w:rPr>
            </w:pPr>
            <w:r w:rsidRPr="000F7C87">
              <w:rPr>
                <w:szCs w:val="26"/>
              </w:rPr>
              <w:t>Chưa</w:t>
            </w:r>
          </w:p>
        </w:tc>
      </w:tr>
      <w:tr w:rsidR="005B561C" w:rsidRPr="000F7C87" w14:paraId="625817F9" w14:textId="77777777">
        <w:trPr>
          <w:jc w:val="center"/>
        </w:trPr>
        <w:tc>
          <w:tcPr>
            <w:tcW w:w="1587" w:type="dxa"/>
          </w:tcPr>
          <w:p w14:paraId="1E4452BB" w14:textId="77777777" w:rsidR="005B561C" w:rsidRPr="000F7C87" w:rsidRDefault="00000000">
            <w:pPr>
              <w:ind w:firstLine="0"/>
              <w:rPr>
                <w:szCs w:val="26"/>
              </w:rPr>
            </w:pPr>
            <w:r w:rsidRPr="000F7C87">
              <w:rPr>
                <w:szCs w:val="26"/>
              </w:rPr>
              <w:t>Quyền tác giả</w:t>
            </w:r>
          </w:p>
        </w:tc>
        <w:tc>
          <w:tcPr>
            <w:tcW w:w="2381" w:type="dxa"/>
          </w:tcPr>
          <w:p w14:paraId="3E268DAD" w14:textId="77777777" w:rsidR="005B561C" w:rsidRPr="000F7C87" w:rsidRDefault="00000000">
            <w:pPr>
              <w:ind w:firstLine="0"/>
              <w:jc w:val="center"/>
              <w:rPr>
                <w:szCs w:val="26"/>
              </w:rPr>
            </w:pPr>
            <w:r w:rsidRPr="000F7C87">
              <w:rPr>
                <w:szCs w:val="26"/>
              </w:rPr>
              <w:t>Chương trình máy tính</w:t>
            </w:r>
          </w:p>
        </w:tc>
        <w:tc>
          <w:tcPr>
            <w:tcW w:w="1474" w:type="dxa"/>
          </w:tcPr>
          <w:p w14:paraId="6815F319" w14:textId="77777777" w:rsidR="005B561C" w:rsidRPr="000F7C87" w:rsidRDefault="00000000">
            <w:pPr>
              <w:ind w:firstLine="0"/>
              <w:jc w:val="center"/>
              <w:rPr>
                <w:szCs w:val="26"/>
              </w:rPr>
            </w:pPr>
            <w:r w:rsidRPr="000F7C87">
              <w:rPr>
                <w:szCs w:val="26"/>
              </w:rPr>
              <w:t>Có</w:t>
            </w:r>
          </w:p>
        </w:tc>
        <w:tc>
          <w:tcPr>
            <w:tcW w:w="2835" w:type="dxa"/>
          </w:tcPr>
          <w:p w14:paraId="2D1BEA56" w14:textId="77777777" w:rsidR="005B561C" w:rsidRPr="000F7C87" w:rsidRDefault="00000000">
            <w:pPr>
              <w:ind w:firstLine="0"/>
              <w:jc w:val="center"/>
              <w:rPr>
                <w:szCs w:val="26"/>
              </w:rPr>
            </w:pPr>
            <w:r w:rsidRPr="000F7C87">
              <w:rPr>
                <w:szCs w:val="26"/>
              </w:rPr>
              <w:t>Chưa thống kê</w:t>
            </w:r>
          </w:p>
        </w:tc>
        <w:tc>
          <w:tcPr>
            <w:tcW w:w="1474" w:type="dxa"/>
          </w:tcPr>
          <w:p w14:paraId="22F9C06F" w14:textId="77777777" w:rsidR="005B561C" w:rsidRPr="000F7C87" w:rsidRDefault="00000000">
            <w:pPr>
              <w:ind w:firstLine="0"/>
              <w:jc w:val="center"/>
              <w:rPr>
                <w:szCs w:val="26"/>
              </w:rPr>
            </w:pPr>
            <w:r w:rsidRPr="000F7C87">
              <w:rPr>
                <w:szCs w:val="26"/>
              </w:rPr>
              <w:t>Chưa</w:t>
            </w:r>
          </w:p>
        </w:tc>
      </w:tr>
      <w:tr w:rsidR="005B561C" w:rsidRPr="000F7C87" w14:paraId="78FE7DD1" w14:textId="77777777">
        <w:trPr>
          <w:jc w:val="center"/>
        </w:trPr>
        <w:tc>
          <w:tcPr>
            <w:tcW w:w="1587" w:type="dxa"/>
          </w:tcPr>
          <w:p w14:paraId="689C8764" w14:textId="77777777" w:rsidR="005B561C" w:rsidRPr="000F7C87" w:rsidRDefault="00000000">
            <w:pPr>
              <w:ind w:firstLine="0"/>
              <w:rPr>
                <w:szCs w:val="26"/>
              </w:rPr>
            </w:pPr>
            <w:r w:rsidRPr="000F7C87">
              <w:rPr>
                <w:szCs w:val="26"/>
              </w:rPr>
              <w:t>Quyền tác giả</w:t>
            </w:r>
          </w:p>
        </w:tc>
        <w:tc>
          <w:tcPr>
            <w:tcW w:w="2381" w:type="dxa"/>
          </w:tcPr>
          <w:p w14:paraId="580302A9" w14:textId="77777777" w:rsidR="005B561C" w:rsidRPr="000F7C87" w:rsidRDefault="00000000">
            <w:pPr>
              <w:ind w:firstLine="0"/>
              <w:jc w:val="center"/>
              <w:rPr>
                <w:szCs w:val="26"/>
              </w:rPr>
            </w:pPr>
            <w:r w:rsidRPr="000F7C87">
              <w:rPr>
                <w:szCs w:val="26"/>
              </w:rPr>
              <w:t>Sưu tập dữ liệu</w:t>
            </w:r>
          </w:p>
        </w:tc>
        <w:tc>
          <w:tcPr>
            <w:tcW w:w="1474" w:type="dxa"/>
          </w:tcPr>
          <w:p w14:paraId="0689E67D" w14:textId="77777777" w:rsidR="005B561C" w:rsidRPr="000F7C87" w:rsidRDefault="00000000">
            <w:pPr>
              <w:ind w:firstLine="0"/>
              <w:jc w:val="center"/>
              <w:rPr>
                <w:szCs w:val="26"/>
              </w:rPr>
            </w:pPr>
            <w:r w:rsidRPr="000F7C87">
              <w:rPr>
                <w:szCs w:val="26"/>
              </w:rPr>
              <w:t>Có, tại Quy chế 2024</w:t>
            </w:r>
          </w:p>
        </w:tc>
        <w:tc>
          <w:tcPr>
            <w:tcW w:w="2835" w:type="dxa"/>
          </w:tcPr>
          <w:p w14:paraId="735BFBC2" w14:textId="77777777" w:rsidR="005B561C" w:rsidRPr="000F7C87" w:rsidRDefault="00000000">
            <w:pPr>
              <w:ind w:firstLine="0"/>
              <w:rPr>
                <w:szCs w:val="26"/>
              </w:rPr>
            </w:pPr>
            <w:r w:rsidRPr="000F7C87">
              <w:rPr>
                <w:szCs w:val="26"/>
              </w:rPr>
              <w:t>Có: bộ mẫu cây thuốc, bộ tiêu bản hiển vi</w:t>
            </w:r>
          </w:p>
        </w:tc>
        <w:tc>
          <w:tcPr>
            <w:tcW w:w="1474" w:type="dxa"/>
          </w:tcPr>
          <w:p w14:paraId="2AD64414" w14:textId="77777777" w:rsidR="005B561C" w:rsidRPr="000F7C87" w:rsidRDefault="00000000">
            <w:pPr>
              <w:ind w:firstLine="0"/>
              <w:jc w:val="center"/>
              <w:rPr>
                <w:szCs w:val="26"/>
              </w:rPr>
            </w:pPr>
            <w:r w:rsidRPr="000F7C87">
              <w:rPr>
                <w:szCs w:val="26"/>
              </w:rPr>
              <w:t>Chưa</w:t>
            </w:r>
          </w:p>
        </w:tc>
      </w:tr>
      <w:tr w:rsidR="005B561C" w:rsidRPr="000F7C87" w14:paraId="1B14661E" w14:textId="77777777">
        <w:trPr>
          <w:jc w:val="center"/>
        </w:trPr>
        <w:tc>
          <w:tcPr>
            <w:tcW w:w="1587" w:type="dxa"/>
          </w:tcPr>
          <w:p w14:paraId="562DB0DD" w14:textId="77777777" w:rsidR="005B561C" w:rsidRPr="000F7C87" w:rsidRDefault="00000000">
            <w:pPr>
              <w:ind w:firstLine="0"/>
              <w:rPr>
                <w:szCs w:val="26"/>
              </w:rPr>
            </w:pPr>
            <w:r w:rsidRPr="000F7C87">
              <w:rPr>
                <w:szCs w:val="26"/>
              </w:rPr>
              <w:t>Quyền tác giả</w:t>
            </w:r>
          </w:p>
        </w:tc>
        <w:tc>
          <w:tcPr>
            <w:tcW w:w="2381" w:type="dxa"/>
          </w:tcPr>
          <w:p w14:paraId="31E6E487" w14:textId="77777777" w:rsidR="005B561C" w:rsidRPr="000F7C87" w:rsidRDefault="00000000">
            <w:pPr>
              <w:ind w:firstLine="0"/>
              <w:jc w:val="center"/>
              <w:rPr>
                <w:szCs w:val="26"/>
              </w:rPr>
            </w:pPr>
            <w:r w:rsidRPr="000F7C87">
              <w:rPr>
                <w:szCs w:val="26"/>
              </w:rPr>
              <w:t>Logo, bộ nhận diện</w:t>
            </w:r>
          </w:p>
        </w:tc>
        <w:tc>
          <w:tcPr>
            <w:tcW w:w="1474" w:type="dxa"/>
          </w:tcPr>
          <w:p w14:paraId="01D9EB82" w14:textId="77777777" w:rsidR="005B561C" w:rsidRPr="000F7C87" w:rsidRDefault="00000000">
            <w:pPr>
              <w:ind w:firstLine="0"/>
              <w:jc w:val="center"/>
              <w:rPr>
                <w:szCs w:val="26"/>
              </w:rPr>
            </w:pPr>
            <w:r w:rsidRPr="000F7C87">
              <w:rPr>
                <w:szCs w:val="26"/>
              </w:rPr>
              <w:t>Có</w:t>
            </w:r>
          </w:p>
        </w:tc>
        <w:tc>
          <w:tcPr>
            <w:tcW w:w="2835" w:type="dxa"/>
          </w:tcPr>
          <w:p w14:paraId="202C9340" w14:textId="77777777" w:rsidR="005B561C" w:rsidRPr="000F7C87" w:rsidRDefault="00000000">
            <w:pPr>
              <w:ind w:firstLine="0"/>
              <w:jc w:val="center"/>
              <w:rPr>
                <w:szCs w:val="26"/>
              </w:rPr>
            </w:pPr>
            <w:r w:rsidRPr="000F7C87">
              <w:rPr>
                <w:szCs w:val="26"/>
              </w:rPr>
              <w:t>Có</w:t>
            </w:r>
          </w:p>
        </w:tc>
        <w:tc>
          <w:tcPr>
            <w:tcW w:w="1474" w:type="dxa"/>
          </w:tcPr>
          <w:p w14:paraId="6919BA7E" w14:textId="77777777" w:rsidR="005B561C" w:rsidRPr="000F7C87" w:rsidRDefault="00000000">
            <w:pPr>
              <w:ind w:firstLine="0"/>
              <w:jc w:val="center"/>
              <w:rPr>
                <w:szCs w:val="26"/>
              </w:rPr>
            </w:pPr>
            <w:r w:rsidRPr="000F7C87">
              <w:rPr>
                <w:szCs w:val="26"/>
              </w:rPr>
              <w:t>Có: 2 văn bằng</w:t>
            </w:r>
          </w:p>
        </w:tc>
      </w:tr>
      <w:tr w:rsidR="005B561C" w:rsidRPr="000F7C87" w14:paraId="643708F9" w14:textId="77777777">
        <w:trPr>
          <w:jc w:val="center"/>
        </w:trPr>
        <w:tc>
          <w:tcPr>
            <w:tcW w:w="1587" w:type="dxa"/>
          </w:tcPr>
          <w:p w14:paraId="789E476A" w14:textId="77777777" w:rsidR="005B561C" w:rsidRPr="000F7C87" w:rsidRDefault="00000000">
            <w:pPr>
              <w:ind w:firstLine="0"/>
              <w:rPr>
                <w:szCs w:val="26"/>
              </w:rPr>
            </w:pPr>
            <w:r w:rsidRPr="000F7C87">
              <w:rPr>
                <w:szCs w:val="26"/>
              </w:rPr>
              <w:t>Quyền liên quan</w:t>
            </w:r>
          </w:p>
        </w:tc>
        <w:tc>
          <w:tcPr>
            <w:tcW w:w="2381" w:type="dxa"/>
          </w:tcPr>
          <w:p w14:paraId="6B26A863" w14:textId="77777777" w:rsidR="005B561C" w:rsidRPr="000F7C87" w:rsidRDefault="00000000">
            <w:pPr>
              <w:ind w:firstLine="0"/>
              <w:jc w:val="center"/>
              <w:rPr>
                <w:szCs w:val="26"/>
              </w:rPr>
            </w:pPr>
            <w:r w:rsidRPr="000F7C87">
              <w:rPr>
                <w:szCs w:val="26"/>
              </w:rPr>
              <w:t>Bản ghi âm, ghi hình</w:t>
            </w:r>
          </w:p>
        </w:tc>
        <w:tc>
          <w:tcPr>
            <w:tcW w:w="1474" w:type="dxa"/>
          </w:tcPr>
          <w:p w14:paraId="4516D9F9" w14:textId="77777777" w:rsidR="005B561C" w:rsidRPr="000F7C87" w:rsidRDefault="00000000">
            <w:pPr>
              <w:ind w:firstLine="0"/>
              <w:jc w:val="center"/>
              <w:rPr>
                <w:szCs w:val="26"/>
              </w:rPr>
            </w:pPr>
            <w:r w:rsidRPr="000F7C87">
              <w:rPr>
                <w:szCs w:val="26"/>
              </w:rPr>
              <w:t>Có</w:t>
            </w:r>
          </w:p>
        </w:tc>
        <w:tc>
          <w:tcPr>
            <w:tcW w:w="2835" w:type="dxa"/>
          </w:tcPr>
          <w:p w14:paraId="18B4F09D" w14:textId="77777777" w:rsidR="005B561C" w:rsidRPr="000F7C87" w:rsidRDefault="00000000">
            <w:pPr>
              <w:ind w:firstLine="0"/>
              <w:jc w:val="center"/>
              <w:rPr>
                <w:szCs w:val="26"/>
              </w:rPr>
            </w:pPr>
            <w:r w:rsidRPr="000F7C87">
              <w:rPr>
                <w:szCs w:val="26"/>
              </w:rPr>
              <w:t>Chưa thống kê</w:t>
            </w:r>
          </w:p>
        </w:tc>
        <w:tc>
          <w:tcPr>
            <w:tcW w:w="1474" w:type="dxa"/>
          </w:tcPr>
          <w:p w14:paraId="707F71A0" w14:textId="77777777" w:rsidR="005B561C" w:rsidRPr="000F7C87" w:rsidRDefault="00000000">
            <w:pPr>
              <w:ind w:firstLine="0"/>
              <w:jc w:val="center"/>
              <w:rPr>
                <w:szCs w:val="26"/>
              </w:rPr>
            </w:pPr>
            <w:r w:rsidRPr="000F7C87">
              <w:rPr>
                <w:szCs w:val="26"/>
              </w:rPr>
              <w:t>Chưa</w:t>
            </w:r>
          </w:p>
        </w:tc>
      </w:tr>
      <w:tr w:rsidR="005B561C" w:rsidRPr="000F7C87" w14:paraId="45FF857F" w14:textId="77777777">
        <w:trPr>
          <w:jc w:val="center"/>
        </w:trPr>
        <w:tc>
          <w:tcPr>
            <w:tcW w:w="1587" w:type="dxa"/>
          </w:tcPr>
          <w:p w14:paraId="2E60306B" w14:textId="77777777" w:rsidR="005B561C" w:rsidRPr="000F7C87" w:rsidRDefault="00000000">
            <w:pPr>
              <w:ind w:firstLine="0"/>
              <w:rPr>
                <w:szCs w:val="26"/>
              </w:rPr>
            </w:pPr>
            <w:r w:rsidRPr="000F7C87">
              <w:rPr>
                <w:szCs w:val="26"/>
              </w:rPr>
              <w:lastRenderedPageBreak/>
              <w:t>Sở hữu công nghiệp</w:t>
            </w:r>
          </w:p>
        </w:tc>
        <w:tc>
          <w:tcPr>
            <w:tcW w:w="2381" w:type="dxa"/>
          </w:tcPr>
          <w:p w14:paraId="3B2E4B4B" w14:textId="77777777" w:rsidR="005B561C" w:rsidRPr="000F7C87" w:rsidRDefault="00000000">
            <w:pPr>
              <w:ind w:firstLine="0"/>
              <w:jc w:val="center"/>
              <w:rPr>
                <w:szCs w:val="26"/>
              </w:rPr>
            </w:pPr>
            <w:r w:rsidRPr="000F7C87">
              <w:rPr>
                <w:szCs w:val="26"/>
              </w:rPr>
              <w:t>Sáng chế</w:t>
            </w:r>
          </w:p>
        </w:tc>
        <w:tc>
          <w:tcPr>
            <w:tcW w:w="1474" w:type="dxa"/>
          </w:tcPr>
          <w:p w14:paraId="7A0B4E97" w14:textId="77777777" w:rsidR="005B561C" w:rsidRPr="000F7C87" w:rsidRDefault="00000000">
            <w:pPr>
              <w:ind w:firstLine="0"/>
              <w:jc w:val="center"/>
              <w:rPr>
                <w:szCs w:val="26"/>
              </w:rPr>
            </w:pPr>
            <w:r w:rsidRPr="000F7C87">
              <w:rPr>
                <w:szCs w:val="26"/>
              </w:rPr>
              <w:t>Có</w:t>
            </w:r>
          </w:p>
        </w:tc>
        <w:tc>
          <w:tcPr>
            <w:tcW w:w="2835" w:type="dxa"/>
          </w:tcPr>
          <w:p w14:paraId="1ED2E899" w14:textId="77777777" w:rsidR="005B561C" w:rsidRPr="000F7C87" w:rsidRDefault="00000000">
            <w:pPr>
              <w:ind w:firstLine="0"/>
              <w:jc w:val="center"/>
              <w:rPr>
                <w:szCs w:val="26"/>
              </w:rPr>
            </w:pPr>
            <w:r w:rsidRPr="000F7C87">
              <w:rPr>
                <w:szCs w:val="26"/>
              </w:rPr>
              <w:t>Có</w:t>
            </w:r>
          </w:p>
        </w:tc>
        <w:tc>
          <w:tcPr>
            <w:tcW w:w="1474" w:type="dxa"/>
          </w:tcPr>
          <w:p w14:paraId="1C32053C" w14:textId="77777777" w:rsidR="005B561C" w:rsidRPr="000F7C87" w:rsidRDefault="00000000">
            <w:pPr>
              <w:ind w:firstLine="0"/>
              <w:jc w:val="center"/>
              <w:rPr>
                <w:szCs w:val="26"/>
              </w:rPr>
            </w:pPr>
            <w:r w:rsidRPr="000F7C87">
              <w:rPr>
                <w:szCs w:val="26"/>
              </w:rPr>
              <w:t>Có: 2 đơn đang xử lý</w:t>
            </w:r>
          </w:p>
        </w:tc>
      </w:tr>
      <w:tr w:rsidR="005B561C" w:rsidRPr="000F7C87" w14:paraId="3E79E7B9" w14:textId="77777777">
        <w:trPr>
          <w:jc w:val="center"/>
        </w:trPr>
        <w:tc>
          <w:tcPr>
            <w:tcW w:w="1587" w:type="dxa"/>
          </w:tcPr>
          <w:p w14:paraId="76B1238A" w14:textId="77777777" w:rsidR="005B561C" w:rsidRPr="000F7C87" w:rsidRDefault="00000000">
            <w:pPr>
              <w:ind w:firstLine="0"/>
              <w:rPr>
                <w:szCs w:val="26"/>
              </w:rPr>
            </w:pPr>
            <w:r w:rsidRPr="000F7C87">
              <w:rPr>
                <w:szCs w:val="26"/>
              </w:rPr>
              <w:t>Sở hữu công nghiệp</w:t>
            </w:r>
          </w:p>
        </w:tc>
        <w:tc>
          <w:tcPr>
            <w:tcW w:w="2381" w:type="dxa"/>
          </w:tcPr>
          <w:p w14:paraId="04AD4D23" w14:textId="77777777" w:rsidR="005B561C" w:rsidRPr="000F7C87" w:rsidRDefault="00000000">
            <w:pPr>
              <w:ind w:firstLine="0"/>
              <w:jc w:val="center"/>
              <w:rPr>
                <w:szCs w:val="26"/>
              </w:rPr>
            </w:pPr>
            <w:r w:rsidRPr="000F7C87">
              <w:rPr>
                <w:szCs w:val="26"/>
              </w:rPr>
              <w:t>Giải pháp hữu ích</w:t>
            </w:r>
          </w:p>
        </w:tc>
        <w:tc>
          <w:tcPr>
            <w:tcW w:w="1474" w:type="dxa"/>
          </w:tcPr>
          <w:p w14:paraId="0774EFB1" w14:textId="77777777" w:rsidR="005B561C" w:rsidRPr="000F7C87" w:rsidRDefault="00000000">
            <w:pPr>
              <w:ind w:firstLine="0"/>
              <w:jc w:val="center"/>
              <w:rPr>
                <w:szCs w:val="26"/>
              </w:rPr>
            </w:pPr>
            <w:r w:rsidRPr="000F7C87">
              <w:rPr>
                <w:szCs w:val="26"/>
              </w:rPr>
              <w:t>Có</w:t>
            </w:r>
          </w:p>
        </w:tc>
        <w:tc>
          <w:tcPr>
            <w:tcW w:w="2835" w:type="dxa"/>
          </w:tcPr>
          <w:p w14:paraId="2C1C00B7" w14:textId="77777777" w:rsidR="005B561C" w:rsidRPr="000F7C87" w:rsidRDefault="00000000">
            <w:pPr>
              <w:ind w:firstLine="0"/>
              <w:rPr>
                <w:szCs w:val="26"/>
              </w:rPr>
            </w:pPr>
            <w:r w:rsidRPr="000F7C87">
              <w:rPr>
                <w:szCs w:val="26"/>
              </w:rPr>
              <w:t>Có: công thức, quy trình từ đề tài</w:t>
            </w:r>
          </w:p>
        </w:tc>
        <w:tc>
          <w:tcPr>
            <w:tcW w:w="1474" w:type="dxa"/>
          </w:tcPr>
          <w:p w14:paraId="495434C9" w14:textId="77777777" w:rsidR="005B561C" w:rsidRPr="000F7C87" w:rsidRDefault="00000000">
            <w:pPr>
              <w:ind w:firstLine="0"/>
              <w:jc w:val="center"/>
              <w:rPr>
                <w:szCs w:val="26"/>
              </w:rPr>
            </w:pPr>
            <w:r w:rsidRPr="000F7C87">
              <w:rPr>
                <w:szCs w:val="26"/>
              </w:rPr>
              <w:t>Chưa</w:t>
            </w:r>
          </w:p>
        </w:tc>
      </w:tr>
      <w:tr w:rsidR="005B561C" w:rsidRPr="000F7C87" w14:paraId="0E393021" w14:textId="77777777">
        <w:trPr>
          <w:jc w:val="center"/>
        </w:trPr>
        <w:tc>
          <w:tcPr>
            <w:tcW w:w="1587" w:type="dxa"/>
          </w:tcPr>
          <w:p w14:paraId="65BB82D7" w14:textId="77777777" w:rsidR="005B561C" w:rsidRPr="000F7C87" w:rsidRDefault="00000000">
            <w:pPr>
              <w:ind w:firstLine="0"/>
              <w:rPr>
                <w:szCs w:val="26"/>
              </w:rPr>
            </w:pPr>
            <w:r w:rsidRPr="000F7C87">
              <w:rPr>
                <w:szCs w:val="26"/>
              </w:rPr>
              <w:t>Sở hữu công nghiệp</w:t>
            </w:r>
          </w:p>
        </w:tc>
        <w:tc>
          <w:tcPr>
            <w:tcW w:w="2381" w:type="dxa"/>
          </w:tcPr>
          <w:p w14:paraId="65975BC1" w14:textId="77777777" w:rsidR="005B561C" w:rsidRPr="000F7C87" w:rsidRDefault="00000000">
            <w:pPr>
              <w:ind w:firstLine="0"/>
              <w:jc w:val="center"/>
              <w:rPr>
                <w:szCs w:val="26"/>
              </w:rPr>
            </w:pPr>
            <w:r w:rsidRPr="000F7C87">
              <w:rPr>
                <w:szCs w:val="26"/>
              </w:rPr>
              <w:t>Kiểu dáng công nghiệp</w:t>
            </w:r>
          </w:p>
        </w:tc>
        <w:tc>
          <w:tcPr>
            <w:tcW w:w="1474" w:type="dxa"/>
          </w:tcPr>
          <w:p w14:paraId="7AA7D94B" w14:textId="77777777" w:rsidR="005B561C" w:rsidRPr="000F7C87" w:rsidRDefault="00000000">
            <w:pPr>
              <w:ind w:firstLine="0"/>
              <w:jc w:val="center"/>
              <w:rPr>
                <w:szCs w:val="26"/>
              </w:rPr>
            </w:pPr>
            <w:r w:rsidRPr="000F7C87">
              <w:rPr>
                <w:szCs w:val="26"/>
              </w:rPr>
              <w:t>Có</w:t>
            </w:r>
          </w:p>
        </w:tc>
        <w:tc>
          <w:tcPr>
            <w:tcW w:w="2835" w:type="dxa"/>
          </w:tcPr>
          <w:p w14:paraId="14481ED1" w14:textId="77777777" w:rsidR="005B561C" w:rsidRPr="000F7C87" w:rsidRDefault="00000000">
            <w:pPr>
              <w:ind w:firstLine="0"/>
              <w:jc w:val="center"/>
              <w:rPr>
                <w:szCs w:val="26"/>
              </w:rPr>
            </w:pPr>
            <w:r w:rsidRPr="000F7C87">
              <w:rPr>
                <w:szCs w:val="26"/>
              </w:rPr>
              <w:t>Có</w:t>
            </w:r>
          </w:p>
        </w:tc>
        <w:tc>
          <w:tcPr>
            <w:tcW w:w="1474" w:type="dxa"/>
          </w:tcPr>
          <w:p w14:paraId="2DD2E21D" w14:textId="77777777" w:rsidR="005B561C" w:rsidRPr="000F7C87" w:rsidRDefault="00000000">
            <w:pPr>
              <w:ind w:firstLine="0"/>
              <w:jc w:val="center"/>
              <w:rPr>
                <w:szCs w:val="26"/>
              </w:rPr>
            </w:pPr>
            <w:r w:rsidRPr="000F7C87">
              <w:rPr>
                <w:szCs w:val="26"/>
              </w:rPr>
              <w:t>Có: 5 văn bằng</w:t>
            </w:r>
          </w:p>
        </w:tc>
      </w:tr>
      <w:tr w:rsidR="005B561C" w:rsidRPr="000F7C87" w14:paraId="09D04323" w14:textId="77777777">
        <w:trPr>
          <w:jc w:val="center"/>
        </w:trPr>
        <w:tc>
          <w:tcPr>
            <w:tcW w:w="1587" w:type="dxa"/>
          </w:tcPr>
          <w:p w14:paraId="42F8214E" w14:textId="77777777" w:rsidR="005B561C" w:rsidRPr="000F7C87" w:rsidRDefault="00000000">
            <w:pPr>
              <w:ind w:firstLine="0"/>
              <w:rPr>
                <w:szCs w:val="26"/>
              </w:rPr>
            </w:pPr>
            <w:r w:rsidRPr="000F7C87">
              <w:rPr>
                <w:szCs w:val="26"/>
              </w:rPr>
              <w:t>Sở hữu công nghiệp</w:t>
            </w:r>
          </w:p>
        </w:tc>
        <w:tc>
          <w:tcPr>
            <w:tcW w:w="2381" w:type="dxa"/>
          </w:tcPr>
          <w:p w14:paraId="44227378" w14:textId="77777777" w:rsidR="005B561C" w:rsidRPr="000F7C87" w:rsidRDefault="00000000">
            <w:pPr>
              <w:ind w:firstLine="0"/>
              <w:jc w:val="center"/>
              <w:rPr>
                <w:szCs w:val="26"/>
              </w:rPr>
            </w:pPr>
            <w:r w:rsidRPr="000F7C87">
              <w:rPr>
                <w:szCs w:val="26"/>
              </w:rPr>
              <w:t>Nhãn hiệu</w:t>
            </w:r>
          </w:p>
        </w:tc>
        <w:tc>
          <w:tcPr>
            <w:tcW w:w="1474" w:type="dxa"/>
          </w:tcPr>
          <w:p w14:paraId="78B49D07" w14:textId="77777777" w:rsidR="005B561C" w:rsidRPr="000F7C87" w:rsidRDefault="00000000">
            <w:pPr>
              <w:ind w:firstLine="0"/>
              <w:jc w:val="center"/>
              <w:rPr>
                <w:szCs w:val="26"/>
              </w:rPr>
            </w:pPr>
            <w:r w:rsidRPr="000F7C87">
              <w:rPr>
                <w:szCs w:val="26"/>
              </w:rPr>
              <w:t>Có</w:t>
            </w:r>
          </w:p>
        </w:tc>
        <w:tc>
          <w:tcPr>
            <w:tcW w:w="2835" w:type="dxa"/>
          </w:tcPr>
          <w:p w14:paraId="43F91EF6" w14:textId="77777777" w:rsidR="005B561C" w:rsidRPr="000F7C87" w:rsidRDefault="00000000">
            <w:pPr>
              <w:ind w:firstLine="0"/>
              <w:jc w:val="center"/>
              <w:rPr>
                <w:szCs w:val="26"/>
              </w:rPr>
            </w:pPr>
            <w:r w:rsidRPr="000F7C87">
              <w:rPr>
                <w:szCs w:val="26"/>
              </w:rPr>
              <w:t>Có</w:t>
            </w:r>
          </w:p>
        </w:tc>
        <w:tc>
          <w:tcPr>
            <w:tcW w:w="1474" w:type="dxa"/>
          </w:tcPr>
          <w:p w14:paraId="4725A24D" w14:textId="77777777" w:rsidR="005B561C" w:rsidRPr="000F7C87" w:rsidRDefault="00000000">
            <w:pPr>
              <w:ind w:firstLine="0"/>
              <w:jc w:val="center"/>
              <w:rPr>
                <w:szCs w:val="26"/>
              </w:rPr>
            </w:pPr>
            <w:r w:rsidRPr="000F7C87">
              <w:rPr>
                <w:szCs w:val="26"/>
              </w:rPr>
              <w:t>Có: 2 văn bằng, 1 đơn</w:t>
            </w:r>
          </w:p>
        </w:tc>
      </w:tr>
      <w:tr w:rsidR="005B561C" w:rsidRPr="000F7C87" w14:paraId="53335C86" w14:textId="77777777">
        <w:trPr>
          <w:jc w:val="center"/>
        </w:trPr>
        <w:tc>
          <w:tcPr>
            <w:tcW w:w="1587" w:type="dxa"/>
          </w:tcPr>
          <w:p w14:paraId="15AC3D0E" w14:textId="77777777" w:rsidR="005B561C" w:rsidRPr="000F7C87" w:rsidRDefault="00000000">
            <w:pPr>
              <w:ind w:firstLine="0"/>
              <w:rPr>
                <w:szCs w:val="26"/>
              </w:rPr>
            </w:pPr>
            <w:r w:rsidRPr="000F7C87">
              <w:rPr>
                <w:szCs w:val="26"/>
              </w:rPr>
              <w:t>Sở hữu công nghiệp</w:t>
            </w:r>
          </w:p>
        </w:tc>
        <w:tc>
          <w:tcPr>
            <w:tcW w:w="2381" w:type="dxa"/>
          </w:tcPr>
          <w:p w14:paraId="0BAF036D" w14:textId="77777777" w:rsidR="005B561C" w:rsidRPr="000F7C87" w:rsidRDefault="00000000">
            <w:pPr>
              <w:ind w:firstLine="0"/>
              <w:jc w:val="center"/>
              <w:rPr>
                <w:szCs w:val="26"/>
              </w:rPr>
            </w:pPr>
            <w:r w:rsidRPr="000F7C87">
              <w:rPr>
                <w:szCs w:val="26"/>
              </w:rPr>
              <w:t>Bí mật kinh doanh</w:t>
            </w:r>
          </w:p>
        </w:tc>
        <w:tc>
          <w:tcPr>
            <w:tcW w:w="1474" w:type="dxa"/>
          </w:tcPr>
          <w:p w14:paraId="54232F0F" w14:textId="77777777" w:rsidR="005B561C" w:rsidRPr="000F7C87" w:rsidRDefault="00000000">
            <w:pPr>
              <w:ind w:firstLine="0"/>
              <w:jc w:val="center"/>
              <w:rPr>
                <w:szCs w:val="26"/>
              </w:rPr>
            </w:pPr>
            <w:r w:rsidRPr="000F7C87">
              <w:rPr>
                <w:szCs w:val="26"/>
              </w:rPr>
              <w:t>Có, tại Quy chế 2024</w:t>
            </w:r>
          </w:p>
        </w:tc>
        <w:tc>
          <w:tcPr>
            <w:tcW w:w="2835" w:type="dxa"/>
          </w:tcPr>
          <w:p w14:paraId="64D130B5" w14:textId="77777777" w:rsidR="005B561C" w:rsidRPr="000F7C87" w:rsidRDefault="00000000">
            <w:pPr>
              <w:ind w:firstLine="0"/>
              <w:rPr>
                <w:szCs w:val="26"/>
              </w:rPr>
            </w:pPr>
            <w:r w:rsidRPr="000F7C87">
              <w:rPr>
                <w:szCs w:val="26"/>
              </w:rPr>
              <w:t>Có: công thức chưa công bố</w:t>
            </w:r>
          </w:p>
        </w:tc>
        <w:tc>
          <w:tcPr>
            <w:tcW w:w="1474" w:type="dxa"/>
          </w:tcPr>
          <w:p w14:paraId="48467CED" w14:textId="77777777" w:rsidR="005B561C" w:rsidRPr="000F7C87" w:rsidRDefault="00000000">
            <w:pPr>
              <w:ind w:firstLine="0"/>
              <w:jc w:val="center"/>
              <w:rPr>
                <w:szCs w:val="26"/>
              </w:rPr>
            </w:pPr>
            <w:r w:rsidRPr="000F7C87">
              <w:rPr>
                <w:szCs w:val="26"/>
              </w:rPr>
              <w:t>Không áp dụng đăng ký</w:t>
            </w:r>
          </w:p>
        </w:tc>
      </w:tr>
    </w:tbl>
    <w:p w14:paraId="74716501" w14:textId="77777777" w:rsidR="005B561C" w:rsidRPr="000F7C87" w:rsidRDefault="00000000">
      <w:pPr>
        <w:spacing w:after="160"/>
        <w:ind w:firstLine="0"/>
        <w:rPr>
          <w:szCs w:val="26"/>
        </w:rPr>
      </w:pPr>
      <w:r w:rsidRPr="000F7C87">
        <w:rPr>
          <w:i/>
          <w:szCs w:val="26"/>
        </w:rPr>
        <w:t>Nguồn: Tổng hợp của nhóm nghiên cứu từ Luật Sở hữu trí tuệ, Quyết định số 213/QĐ-ĐHTĐ, Quy chế quản trị tài sản trí tuệ năm 2024 và các danh mục của Trường Đại học Thành Đô. Bảng không liệt kê thiết kế bố trí mạch tích hợp, chỉ dẫn địa lý và giống cây trồng vì không thuộc phạm vi hoạt động của Nhà trường.</w:t>
      </w:r>
    </w:p>
    <w:p w14:paraId="3D3CDFE2" w14:textId="77777777" w:rsidR="005B561C" w:rsidRPr="000F7C87" w:rsidRDefault="00000000">
      <w:pPr>
        <w:rPr>
          <w:szCs w:val="26"/>
        </w:rPr>
      </w:pPr>
      <w:r w:rsidRPr="000F7C87">
        <w:rPr>
          <w:szCs w:val="26"/>
        </w:rPr>
        <w:t>Bảng 2.6 cho thấy ba điểm. Thứ nhất, Nhà trường phát sinh tài sản ở chín nhóm đối tượng quyền nhưng mới có hoạt động xác lập quyền ở bốn nhóm, trong đó chỉ ba nhóm đã được cấp văn bằng. Thứ hai, giải pháp hữu ích và sưu tập dữ liệu, hai nhóm mà sản phẩm đề tài cấp cơ sở rơi vào nhiều nhất, đều đã có trong phạm vi tài sản của quy chế nội bộ: giải pháp hữu ích được liệt kê tại Điều 34 Quyết định 213, sưu tập dữ liệu được bổ sung dưới dạng cơ sở dữ liệu tại Điều 3 Quy chế quản trị tài sản trí tuệ năm 2024. Khoảng trống vì vậy không nằm ở phạm vi văn bản mà ở khâu nhận diện: chưa sản phẩm nào thuộc hai nhóm này được xác lập quyền. Thứ ba, nhóm tài sản có số lượng lớn nhất là bài báo và giáo trình thì chưa có hoạt động xác lập quyền nào được ghi nhận.</w:t>
      </w:r>
    </w:p>
    <w:p w14:paraId="6365B924" w14:textId="77777777" w:rsidR="005B561C" w:rsidRPr="000F7C87" w:rsidRDefault="00000000">
      <w:pPr>
        <w:keepNext/>
        <w:spacing w:before="200" w:after="100"/>
        <w:ind w:firstLine="0"/>
        <w:outlineLvl w:val="2"/>
        <w:rPr>
          <w:szCs w:val="26"/>
        </w:rPr>
      </w:pPr>
      <w:r w:rsidRPr="000F7C87">
        <w:rPr>
          <w:b/>
          <w:szCs w:val="26"/>
        </w:rPr>
        <w:t>2.3.2. Tài sản trí tuệ đã được xác lập quyền</w:t>
      </w:r>
    </w:p>
    <w:p w14:paraId="507C8453" w14:textId="77777777" w:rsidR="005B561C" w:rsidRPr="000F7C87" w:rsidRDefault="00000000">
      <w:pPr>
        <w:rPr>
          <w:szCs w:val="26"/>
        </w:rPr>
      </w:pPr>
      <w:r w:rsidRPr="000F7C87">
        <w:rPr>
          <w:szCs w:val="26"/>
        </w:rPr>
        <w:t>Đến thời điểm nghiên cứu, Trường Đại học Thành Đô sở hữu 12 tài sản trí tuệ đã được xác lập quyền hoặc đang trong quá trình xử lý đơn, gồm 9 tài sản đã được cấp văn bằng và 3 tài sản đang xử lý. Danh mục chi tiết trình bày tại Bảng 2.7.</w:t>
      </w:r>
    </w:p>
    <w:p w14:paraId="53ED53B8" w14:textId="77777777" w:rsidR="005B561C" w:rsidRPr="000F7C87" w:rsidRDefault="00000000">
      <w:pPr>
        <w:spacing w:before="160" w:after="80"/>
        <w:ind w:firstLine="0"/>
        <w:jc w:val="center"/>
        <w:rPr>
          <w:szCs w:val="26"/>
        </w:rPr>
      </w:pPr>
      <w:r w:rsidRPr="000F7C87">
        <w:rPr>
          <w:b/>
          <w:szCs w:val="26"/>
        </w:rPr>
        <w:t>Bảng 2.7. Tài sản trí tuệ thuộc sở hữu của Trường Đại học Thành Đô</w:t>
      </w:r>
    </w:p>
    <w:tbl>
      <w:tblPr>
        <w:tblStyle w:val="TableGrid"/>
        <w:tblW w:w="0" w:type="auto"/>
        <w:jc w:val="center"/>
        <w:tblLook w:val="04A0" w:firstRow="1" w:lastRow="0" w:firstColumn="1" w:lastColumn="0" w:noHBand="0" w:noVBand="1"/>
      </w:tblPr>
      <w:tblGrid>
        <w:gridCol w:w="795"/>
        <w:gridCol w:w="1339"/>
        <w:gridCol w:w="2386"/>
        <w:gridCol w:w="751"/>
        <w:gridCol w:w="1193"/>
        <w:gridCol w:w="1510"/>
        <w:gridCol w:w="1313"/>
      </w:tblGrid>
      <w:tr w:rsidR="005B561C" w:rsidRPr="000F7C87" w14:paraId="4B1A4268" w14:textId="77777777">
        <w:trPr>
          <w:jc w:val="center"/>
        </w:trPr>
        <w:tc>
          <w:tcPr>
            <w:tcW w:w="567" w:type="dxa"/>
          </w:tcPr>
          <w:p w14:paraId="52B1A571" w14:textId="77777777" w:rsidR="005B561C" w:rsidRPr="000F7C87" w:rsidRDefault="00000000">
            <w:pPr>
              <w:ind w:firstLine="0"/>
              <w:jc w:val="center"/>
              <w:rPr>
                <w:szCs w:val="26"/>
              </w:rPr>
            </w:pPr>
            <w:r w:rsidRPr="000F7C87">
              <w:rPr>
                <w:b/>
                <w:szCs w:val="26"/>
              </w:rPr>
              <w:t>TT</w:t>
            </w:r>
          </w:p>
        </w:tc>
        <w:tc>
          <w:tcPr>
            <w:tcW w:w="1587" w:type="dxa"/>
          </w:tcPr>
          <w:p w14:paraId="0424B39A" w14:textId="77777777" w:rsidR="005B561C" w:rsidRPr="000F7C87" w:rsidRDefault="00000000">
            <w:pPr>
              <w:ind w:firstLine="0"/>
              <w:jc w:val="center"/>
              <w:rPr>
                <w:szCs w:val="26"/>
              </w:rPr>
            </w:pPr>
            <w:r w:rsidRPr="000F7C87">
              <w:rPr>
                <w:b/>
                <w:szCs w:val="26"/>
              </w:rPr>
              <w:t>Loại hình</w:t>
            </w:r>
          </w:p>
        </w:tc>
        <w:tc>
          <w:tcPr>
            <w:tcW w:w="2835" w:type="dxa"/>
          </w:tcPr>
          <w:p w14:paraId="0F0ABC5E" w14:textId="77777777" w:rsidR="005B561C" w:rsidRPr="000F7C87" w:rsidRDefault="00000000">
            <w:pPr>
              <w:ind w:firstLine="0"/>
              <w:jc w:val="center"/>
              <w:rPr>
                <w:szCs w:val="26"/>
              </w:rPr>
            </w:pPr>
            <w:r w:rsidRPr="000F7C87">
              <w:rPr>
                <w:b/>
                <w:szCs w:val="26"/>
              </w:rPr>
              <w:t>Tên tài sản</w:t>
            </w:r>
          </w:p>
        </w:tc>
        <w:tc>
          <w:tcPr>
            <w:tcW w:w="680" w:type="dxa"/>
          </w:tcPr>
          <w:p w14:paraId="29E91613" w14:textId="77777777" w:rsidR="005B561C" w:rsidRPr="000F7C87" w:rsidRDefault="00000000">
            <w:pPr>
              <w:ind w:firstLine="0"/>
              <w:jc w:val="center"/>
              <w:rPr>
                <w:szCs w:val="26"/>
              </w:rPr>
            </w:pPr>
            <w:r w:rsidRPr="000F7C87">
              <w:rPr>
                <w:b/>
                <w:szCs w:val="26"/>
              </w:rPr>
              <w:t>Năm</w:t>
            </w:r>
          </w:p>
        </w:tc>
        <w:tc>
          <w:tcPr>
            <w:tcW w:w="1361" w:type="dxa"/>
          </w:tcPr>
          <w:p w14:paraId="6E00AC05" w14:textId="77777777" w:rsidR="005B561C" w:rsidRPr="000F7C87" w:rsidRDefault="00000000">
            <w:pPr>
              <w:ind w:firstLine="0"/>
              <w:jc w:val="center"/>
              <w:rPr>
                <w:szCs w:val="26"/>
              </w:rPr>
            </w:pPr>
            <w:r w:rsidRPr="000F7C87">
              <w:rPr>
                <w:b/>
                <w:szCs w:val="26"/>
              </w:rPr>
              <w:t>Trạng thái</w:t>
            </w:r>
          </w:p>
        </w:tc>
        <w:tc>
          <w:tcPr>
            <w:tcW w:w="1814" w:type="dxa"/>
          </w:tcPr>
          <w:p w14:paraId="2AD422D8" w14:textId="77777777" w:rsidR="005B561C" w:rsidRPr="000F7C87" w:rsidRDefault="00000000">
            <w:pPr>
              <w:ind w:firstLine="0"/>
              <w:jc w:val="center"/>
              <w:rPr>
                <w:szCs w:val="26"/>
              </w:rPr>
            </w:pPr>
            <w:r w:rsidRPr="000F7C87">
              <w:rPr>
                <w:b/>
                <w:szCs w:val="26"/>
              </w:rPr>
              <w:t>Cơ cấu sở hữu</w:t>
            </w:r>
          </w:p>
        </w:tc>
        <w:tc>
          <w:tcPr>
            <w:tcW w:w="1474" w:type="dxa"/>
          </w:tcPr>
          <w:p w14:paraId="27498905" w14:textId="77777777" w:rsidR="005B561C" w:rsidRPr="000F7C87" w:rsidRDefault="00000000">
            <w:pPr>
              <w:ind w:firstLine="0"/>
              <w:jc w:val="center"/>
              <w:rPr>
                <w:szCs w:val="26"/>
              </w:rPr>
            </w:pPr>
            <w:r w:rsidRPr="000F7C87">
              <w:rPr>
                <w:b/>
                <w:szCs w:val="26"/>
              </w:rPr>
              <w:t>Nguồn hình thành</w:t>
            </w:r>
          </w:p>
        </w:tc>
      </w:tr>
      <w:tr w:rsidR="005B561C" w:rsidRPr="000F7C87" w14:paraId="4FB042B4" w14:textId="77777777">
        <w:trPr>
          <w:jc w:val="center"/>
        </w:trPr>
        <w:tc>
          <w:tcPr>
            <w:tcW w:w="567" w:type="dxa"/>
          </w:tcPr>
          <w:p w14:paraId="49727575" w14:textId="77777777" w:rsidR="005B561C" w:rsidRPr="000F7C87" w:rsidRDefault="00000000">
            <w:pPr>
              <w:ind w:firstLine="0"/>
              <w:rPr>
                <w:szCs w:val="26"/>
              </w:rPr>
            </w:pPr>
            <w:r w:rsidRPr="000F7C87">
              <w:rPr>
                <w:szCs w:val="26"/>
              </w:rPr>
              <w:t>1</w:t>
            </w:r>
          </w:p>
        </w:tc>
        <w:tc>
          <w:tcPr>
            <w:tcW w:w="1587" w:type="dxa"/>
          </w:tcPr>
          <w:p w14:paraId="4710F600" w14:textId="77777777" w:rsidR="005B561C" w:rsidRPr="000F7C87" w:rsidRDefault="00000000">
            <w:pPr>
              <w:ind w:firstLine="0"/>
              <w:jc w:val="center"/>
              <w:rPr>
                <w:szCs w:val="26"/>
              </w:rPr>
            </w:pPr>
            <w:r w:rsidRPr="000F7C87">
              <w:rPr>
                <w:szCs w:val="26"/>
              </w:rPr>
              <w:t>Quyền tác giả</w:t>
            </w:r>
          </w:p>
        </w:tc>
        <w:tc>
          <w:tcPr>
            <w:tcW w:w="2835" w:type="dxa"/>
          </w:tcPr>
          <w:p w14:paraId="70BA3870" w14:textId="77777777" w:rsidR="005B561C" w:rsidRPr="000F7C87" w:rsidRDefault="00000000">
            <w:pPr>
              <w:ind w:firstLine="0"/>
              <w:rPr>
                <w:szCs w:val="26"/>
              </w:rPr>
            </w:pPr>
            <w:r w:rsidRPr="000F7C87">
              <w:rPr>
                <w:szCs w:val="26"/>
              </w:rPr>
              <w:t>Bộ Logo Trường Đại học Thành Đô</w:t>
            </w:r>
          </w:p>
        </w:tc>
        <w:tc>
          <w:tcPr>
            <w:tcW w:w="680" w:type="dxa"/>
          </w:tcPr>
          <w:p w14:paraId="331403BE" w14:textId="77777777" w:rsidR="005B561C" w:rsidRPr="000F7C87" w:rsidRDefault="00000000">
            <w:pPr>
              <w:ind w:firstLine="0"/>
              <w:jc w:val="center"/>
              <w:rPr>
                <w:szCs w:val="26"/>
              </w:rPr>
            </w:pPr>
            <w:r w:rsidRPr="000F7C87">
              <w:rPr>
                <w:szCs w:val="26"/>
              </w:rPr>
              <w:t>2021</w:t>
            </w:r>
          </w:p>
        </w:tc>
        <w:tc>
          <w:tcPr>
            <w:tcW w:w="1361" w:type="dxa"/>
          </w:tcPr>
          <w:p w14:paraId="21E06EF6" w14:textId="77777777" w:rsidR="005B561C" w:rsidRPr="000F7C87" w:rsidRDefault="00000000">
            <w:pPr>
              <w:ind w:firstLine="0"/>
              <w:jc w:val="center"/>
              <w:rPr>
                <w:szCs w:val="26"/>
              </w:rPr>
            </w:pPr>
            <w:r w:rsidRPr="000F7C87">
              <w:rPr>
                <w:szCs w:val="26"/>
              </w:rPr>
              <w:t>Đã cấp văn bằng</w:t>
            </w:r>
          </w:p>
        </w:tc>
        <w:tc>
          <w:tcPr>
            <w:tcW w:w="1814" w:type="dxa"/>
          </w:tcPr>
          <w:p w14:paraId="3A0D8C2A" w14:textId="77777777" w:rsidR="005B561C" w:rsidRPr="000F7C87" w:rsidRDefault="00000000">
            <w:pPr>
              <w:ind w:firstLine="0"/>
              <w:jc w:val="center"/>
              <w:rPr>
                <w:szCs w:val="26"/>
              </w:rPr>
            </w:pPr>
            <w:r w:rsidRPr="000F7C87">
              <w:rPr>
                <w:szCs w:val="26"/>
              </w:rPr>
              <w:t>Trường đơn sở hữu</w:t>
            </w:r>
          </w:p>
        </w:tc>
        <w:tc>
          <w:tcPr>
            <w:tcW w:w="1474" w:type="dxa"/>
          </w:tcPr>
          <w:p w14:paraId="34C6F4F6" w14:textId="77777777" w:rsidR="005B561C" w:rsidRPr="000F7C87" w:rsidRDefault="00000000">
            <w:pPr>
              <w:ind w:firstLine="0"/>
              <w:jc w:val="center"/>
              <w:rPr>
                <w:szCs w:val="26"/>
              </w:rPr>
            </w:pPr>
            <w:r w:rsidRPr="000F7C87">
              <w:rPr>
                <w:szCs w:val="26"/>
              </w:rPr>
              <w:t>Thương hiệu</w:t>
            </w:r>
          </w:p>
        </w:tc>
      </w:tr>
      <w:tr w:rsidR="005B561C" w:rsidRPr="000F7C87" w14:paraId="5AAC50DD" w14:textId="77777777">
        <w:trPr>
          <w:jc w:val="center"/>
        </w:trPr>
        <w:tc>
          <w:tcPr>
            <w:tcW w:w="567" w:type="dxa"/>
          </w:tcPr>
          <w:p w14:paraId="37FBDC37" w14:textId="77777777" w:rsidR="005B561C" w:rsidRPr="000F7C87" w:rsidRDefault="00000000">
            <w:pPr>
              <w:ind w:firstLine="0"/>
              <w:rPr>
                <w:szCs w:val="26"/>
              </w:rPr>
            </w:pPr>
            <w:r w:rsidRPr="000F7C87">
              <w:rPr>
                <w:szCs w:val="26"/>
              </w:rPr>
              <w:t>2</w:t>
            </w:r>
          </w:p>
        </w:tc>
        <w:tc>
          <w:tcPr>
            <w:tcW w:w="1587" w:type="dxa"/>
          </w:tcPr>
          <w:p w14:paraId="543C083D" w14:textId="77777777" w:rsidR="005B561C" w:rsidRPr="000F7C87" w:rsidRDefault="00000000">
            <w:pPr>
              <w:ind w:firstLine="0"/>
              <w:jc w:val="center"/>
              <w:rPr>
                <w:szCs w:val="26"/>
              </w:rPr>
            </w:pPr>
            <w:r w:rsidRPr="000F7C87">
              <w:rPr>
                <w:szCs w:val="26"/>
              </w:rPr>
              <w:t xml:space="preserve">Quyền tác </w:t>
            </w:r>
            <w:r w:rsidRPr="000F7C87">
              <w:rPr>
                <w:szCs w:val="26"/>
              </w:rPr>
              <w:lastRenderedPageBreak/>
              <w:t>giả</w:t>
            </w:r>
          </w:p>
        </w:tc>
        <w:tc>
          <w:tcPr>
            <w:tcW w:w="2835" w:type="dxa"/>
          </w:tcPr>
          <w:p w14:paraId="1E14F955" w14:textId="77777777" w:rsidR="005B561C" w:rsidRPr="000F7C87" w:rsidRDefault="00000000">
            <w:pPr>
              <w:ind w:firstLine="0"/>
              <w:rPr>
                <w:szCs w:val="26"/>
              </w:rPr>
            </w:pPr>
            <w:r w:rsidRPr="000F7C87">
              <w:rPr>
                <w:szCs w:val="26"/>
              </w:rPr>
              <w:lastRenderedPageBreak/>
              <w:t xml:space="preserve">Bộ Logo Hệ sinh </w:t>
            </w:r>
            <w:r w:rsidRPr="000F7C87">
              <w:rPr>
                <w:szCs w:val="26"/>
              </w:rPr>
              <w:lastRenderedPageBreak/>
              <w:t>thái giáo dục</w:t>
            </w:r>
          </w:p>
        </w:tc>
        <w:tc>
          <w:tcPr>
            <w:tcW w:w="680" w:type="dxa"/>
          </w:tcPr>
          <w:p w14:paraId="25ADFE4F" w14:textId="77777777" w:rsidR="005B561C" w:rsidRPr="000F7C87" w:rsidRDefault="00000000">
            <w:pPr>
              <w:ind w:firstLine="0"/>
              <w:jc w:val="center"/>
              <w:rPr>
                <w:szCs w:val="26"/>
              </w:rPr>
            </w:pPr>
            <w:r w:rsidRPr="000F7C87">
              <w:rPr>
                <w:szCs w:val="26"/>
              </w:rPr>
              <w:lastRenderedPageBreak/>
              <w:t>2023</w:t>
            </w:r>
          </w:p>
        </w:tc>
        <w:tc>
          <w:tcPr>
            <w:tcW w:w="1361" w:type="dxa"/>
          </w:tcPr>
          <w:p w14:paraId="1F01DAAB" w14:textId="77777777" w:rsidR="005B561C" w:rsidRPr="000F7C87" w:rsidRDefault="00000000">
            <w:pPr>
              <w:ind w:firstLine="0"/>
              <w:jc w:val="center"/>
              <w:rPr>
                <w:szCs w:val="26"/>
              </w:rPr>
            </w:pPr>
            <w:r w:rsidRPr="000F7C87">
              <w:rPr>
                <w:szCs w:val="26"/>
              </w:rPr>
              <w:t xml:space="preserve">Đã cấp </w:t>
            </w:r>
            <w:r w:rsidRPr="000F7C87">
              <w:rPr>
                <w:szCs w:val="26"/>
              </w:rPr>
              <w:lastRenderedPageBreak/>
              <w:t>văn bằng</w:t>
            </w:r>
          </w:p>
        </w:tc>
        <w:tc>
          <w:tcPr>
            <w:tcW w:w="1814" w:type="dxa"/>
          </w:tcPr>
          <w:p w14:paraId="252E8DEA" w14:textId="77777777" w:rsidR="005B561C" w:rsidRPr="000F7C87" w:rsidRDefault="00000000">
            <w:pPr>
              <w:ind w:firstLine="0"/>
              <w:jc w:val="center"/>
              <w:rPr>
                <w:szCs w:val="26"/>
              </w:rPr>
            </w:pPr>
            <w:r w:rsidRPr="000F7C87">
              <w:rPr>
                <w:szCs w:val="26"/>
              </w:rPr>
              <w:lastRenderedPageBreak/>
              <w:t xml:space="preserve">Trường đơn </w:t>
            </w:r>
            <w:r w:rsidRPr="000F7C87">
              <w:rPr>
                <w:szCs w:val="26"/>
              </w:rPr>
              <w:lastRenderedPageBreak/>
              <w:t>sở hữu</w:t>
            </w:r>
          </w:p>
        </w:tc>
        <w:tc>
          <w:tcPr>
            <w:tcW w:w="1474" w:type="dxa"/>
          </w:tcPr>
          <w:p w14:paraId="060721E7" w14:textId="77777777" w:rsidR="005B561C" w:rsidRPr="000F7C87" w:rsidRDefault="00000000">
            <w:pPr>
              <w:ind w:firstLine="0"/>
              <w:jc w:val="center"/>
              <w:rPr>
                <w:szCs w:val="26"/>
              </w:rPr>
            </w:pPr>
            <w:r w:rsidRPr="000F7C87">
              <w:rPr>
                <w:szCs w:val="26"/>
              </w:rPr>
              <w:lastRenderedPageBreak/>
              <w:t xml:space="preserve">Thương </w:t>
            </w:r>
            <w:r w:rsidRPr="000F7C87">
              <w:rPr>
                <w:szCs w:val="26"/>
              </w:rPr>
              <w:lastRenderedPageBreak/>
              <w:t>hiệu</w:t>
            </w:r>
          </w:p>
        </w:tc>
      </w:tr>
      <w:tr w:rsidR="005B561C" w:rsidRPr="000F7C87" w14:paraId="76A3E945" w14:textId="77777777">
        <w:trPr>
          <w:jc w:val="center"/>
        </w:trPr>
        <w:tc>
          <w:tcPr>
            <w:tcW w:w="567" w:type="dxa"/>
          </w:tcPr>
          <w:p w14:paraId="1FA72619" w14:textId="77777777" w:rsidR="005B561C" w:rsidRPr="000F7C87" w:rsidRDefault="00000000">
            <w:pPr>
              <w:ind w:firstLine="0"/>
              <w:rPr>
                <w:szCs w:val="26"/>
              </w:rPr>
            </w:pPr>
            <w:r w:rsidRPr="000F7C87">
              <w:rPr>
                <w:szCs w:val="26"/>
              </w:rPr>
              <w:lastRenderedPageBreak/>
              <w:t>3</w:t>
            </w:r>
          </w:p>
        </w:tc>
        <w:tc>
          <w:tcPr>
            <w:tcW w:w="1587" w:type="dxa"/>
          </w:tcPr>
          <w:p w14:paraId="6A6D5190" w14:textId="77777777" w:rsidR="005B561C" w:rsidRPr="000F7C87" w:rsidRDefault="00000000">
            <w:pPr>
              <w:ind w:firstLine="0"/>
              <w:jc w:val="center"/>
              <w:rPr>
                <w:szCs w:val="26"/>
              </w:rPr>
            </w:pPr>
            <w:r w:rsidRPr="000F7C87">
              <w:rPr>
                <w:szCs w:val="26"/>
              </w:rPr>
              <w:t>Nhãn hiệu</w:t>
            </w:r>
          </w:p>
        </w:tc>
        <w:tc>
          <w:tcPr>
            <w:tcW w:w="2835" w:type="dxa"/>
          </w:tcPr>
          <w:p w14:paraId="7EDF0243" w14:textId="77777777" w:rsidR="005B561C" w:rsidRPr="000F7C87" w:rsidRDefault="00000000">
            <w:pPr>
              <w:ind w:firstLine="0"/>
              <w:jc w:val="center"/>
              <w:rPr>
                <w:szCs w:val="26"/>
              </w:rPr>
            </w:pPr>
            <w:r w:rsidRPr="000F7C87">
              <w:rPr>
                <w:szCs w:val="26"/>
              </w:rPr>
              <w:t>Thanh do University</w:t>
            </w:r>
          </w:p>
        </w:tc>
        <w:tc>
          <w:tcPr>
            <w:tcW w:w="680" w:type="dxa"/>
          </w:tcPr>
          <w:p w14:paraId="4C66B555" w14:textId="77777777" w:rsidR="005B561C" w:rsidRPr="000F7C87" w:rsidRDefault="00000000">
            <w:pPr>
              <w:ind w:firstLine="0"/>
              <w:jc w:val="center"/>
              <w:rPr>
                <w:szCs w:val="26"/>
              </w:rPr>
            </w:pPr>
            <w:r w:rsidRPr="000F7C87">
              <w:rPr>
                <w:szCs w:val="26"/>
              </w:rPr>
              <w:t>2023</w:t>
            </w:r>
          </w:p>
        </w:tc>
        <w:tc>
          <w:tcPr>
            <w:tcW w:w="1361" w:type="dxa"/>
          </w:tcPr>
          <w:p w14:paraId="1B47546C" w14:textId="77777777" w:rsidR="005B561C" w:rsidRPr="000F7C87" w:rsidRDefault="00000000">
            <w:pPr>
              <w:ind w:firstLine="0"/>
              <w:jc w:val="center"/>
              <w:rPr>
                <w:szCs w:val="26"/>
              </w:rPr>
            </w:pPr>
            <w:r w:rsidRPr="000F7C87">
              <w:rPr>
                <w:szCs w:val="26"/>
              </w:rPr>
              <w:t>Đã cấp văn bằng</w:t>
            </w:r>
          </w:p>
        </w:tc>
        <w:tc>
          <w:tcPr>
            <w:tcW w:w="1814" w:type="dxa"/>
          </w:tcPr>
          <w:p w14:paraId="1A7E8535" w14:textId="77777777" w:rsidR="005B561C" w:rsidRPr="000F7C87" w:rsidRDefault="00000000">
            <w:pPr>
              <w:ind w:firstLine="0"/>
              <w:jc w:val="center"/>
              <w:rPr>
                <w:szCs w:val="26"/>
              </w:rPr>
            </w:pPr>
            <w:r w:rsidRPr="000F7C87">
              <w:rPr>
                <w:szCs w:val="26"/>
              </w:rPr>
              <w:t>Trường đơn sở hữu</w:t>
            </w:r>
          </w:p>
        </w:tc>
        <w:tc>
          <w:tcPr>
            <w:tcW w:w="1474" w:type="dxa"/>
          </w:tcPr>
          <w:p w14:paraId="02C91128" w14:textId="77777777" w:rsidR="005B561C" w:rsidRPr="000F7C87" w:rsidRDefault="00000000">
            <w:pPr>
              <w:ind w:firstLine="0"/>
              <w:jc w:val="center"/>
              <w:rPr>
                <w:szCs w:val="26"/>
              </w:rPr>
            </w:pPr>
            <w:r w:rsidRPr="000F7C87">
              <w:rPr>
                <w:szCs w:val="26"/>
              </w:rPr>
              <w:t>Thương hiệu</w:t>
            </w:r>
          </w:p>
        </w:tc>
      </w:tr>
      <w:tr w:rsidR="005B561C" w:rsidRPr="000F7C87" w14:paraId="388F1E67" w14:textId="77777777">
        <w:trPr>
          <w:jc w:val="center"/>
        </w:trPr>
        <w:tc>
          <w:tcPr>
            <w:tcW w:w="567" w:type="dxa"/>
          </w:tcPr>
          <w:p w14:paraId="0938EFB0" w14:textId="77777777" w:rsidR="005B561C" w:rsidRPr="000F7C87" w:rsidRDefault="00000000">
            <w:pPr>
              <w:ind w:firstLine="0"/>
              <w:rPr>
                <w:szCs w:val="26"/>
              </w:rPr>
            </w:pPr>
            <w:r w:rsidRPr="000F7C87">
              <w:rPr>
                <w:szCs w:val="26"/>
              </w:rPr>
              <w:t>4</w:t>
            </w:r>
          </w:p>
        </w:tc>
        <w:tc>
          <w:tcPr>
            <w:tcW w:w="1587" w:type="dxa"/>
          </w:tcPr>
          <w:p w14:paraId="684FE177" w14:textId="77777777" w:rsidR="005B561C" w:rsidRPr="000F7C87" w:rsidRDefault="00000000">
            <w:pPr>
              <w:ind w:firstLine="0"/>
              <w:jc w:val="center"/>
              <w:rPr>
                <w:szCs w:val="26"/>
              </w:rPr>
            </w:pPr>
            <w:r w:rsidRPr="000F7C87">
              <w:rPr>
                <w:szCs w:val="26"/>
              </w:rPr>
              <w:t>Nhãn hiệu</w:t>
            </w:r>
          </w:p>
        </w:tc>
        <w:tc>
          <w:tcPr>
            <w:tcW w:w="2835" w:type="dxa"/>
          </w:tcPr>
          <w:p w14:paraId="5B898AB7" w14:textId="77777777" w:rsidR="005B561C" w:rsidRPr="000F7C87" w:rsidRDefault="00000000">
            <w:pPr>
              <w:ind w:firstLine="0"/>
              <w:jc w:val="center"/>
              <w:rPr>
                <w:szCs w:val="26"/>
              </w:rPr>
            </w:pPr>
            <w:r w:rsidRPr="000F7C87">
              <w:rPr>
                <w:szCs w:val="26"/>
              </w:rPr>
              <w:t>Thado Edupark</w:t>
            </w:r>
          </w:p>
        </w:tc>
        <w:tc>
          <w:tcPr>
            <w:tcW w:w="680" w:type="dxa"/>
          </w:tcPr>
          <w:p w14:paraId="469B6B51" w14:textId="77777777" w:rsidR="005B561C" w:rsidRPr="000F7C87" w:rsidRDefault="00000000">
            <w:pPr>
              <w:ind w:firstLine="0"/>
              <w:jc w:val="center"/>
              <w:rPr>
                <w:szCs w:val="26"/>
              </w:rPr>
            </w:pPr>
            <w:r w:rsidRPr="000F7C87">
              <w:rPr>
                <w:szCs w:val="26"/>
              </w:rPr>
              <w:t>2025</w:t>
            </w:r>
          </w:p>
        </w:tc>
        <w:tc>
          <w:tcPr>
            <w:tcW w:w="1361" w:type="dxa"/>
          </w:tcPr>
          <w:p w14:paraId="5370DE49" w14:textId="77777777" w:rsidR="005B561C" w:rsidRPr="000F7C87" w:rsidRDefault="00000000">
            <w:pPr>
              <w:ind w:firstLine="0"/>
              <w:jc w:val="center"/>
              <w:rPr>
                <w:szCs w:val="26"/>
              </w:rPr>
            </w:pPr>
            <w:r w:rsidRPr="000F7C87">
              <w:rPr>
                <w:szCs w:val="26"/>
              </w:rPr>
              <w:t>Đã cấp văn bằng</w:t>
            </w:r>
          </w:p>
        </w:tc>
        <w:tc>
          <w:tcPr>
            <w:tcW w:w="1814" w:type="dxa"/>
          </w:tcPr>
          <w:p w14:paraId="2C0C8AE2" w14:textId="77777777" w:rsidR="005B561C" w:rsidRPr="000F7C87" w:rsidRDefault="00000000">
            <w:pPr>
              <w:ind w:firstLine="0"/>
              <w:jc w:val="center"/>
              <w:rPr>
                <w:szCs w:val="26"/>
              </w:rPr>
            </w:pPr>
            <w:r w:rsidRPr="000F7C87">
              <w:rPr>
                <w:szCs w:val="26"/>
              </w:rPr>
              <w:t>Trường đơn sở hữu</w:t>
            </w:r>
          </w:p>
        </w:tc>
        <w:tc>
          <w:tcPr>
            <w:tcW w:w="1474" w:type="dxa"/>
          </w:tcPr>
          <w:p w14:paraId="7838DD4F" w14:textId="77777777" w:rsidR="005B561C" w:rsidRPr="000F7C87" w:rsidRDefault="00000000">
            <w:pPr>
              <w:ind w:firstLine="0"/>
              <w:jc w:val="center"/>
              <w:rPr>
                <w:szCs w:val="26"/>
              </w:rPr>
            </w:pPr>
            <w:r w:rsidRPr="000F7C87">
              <w:rPr>
                <w:szCs w:val="26"/>
              </w:rPr>
              <w:t>Thương hiệu</w:t>
            </w:r>
          </w:p>
        </w:tc>
      </w:tr>
      <w:tr w:rsidR="005B561C" w:rsidRPr="000F7C87" w14:paraId="255BDF90" w14:textId="77777777">
        <w:trPr>
          <w:jc w:val="center"/>
        </w:trPr>
        <w:tc>
          <w:tcPr>
            <w:tcW w:w="567" w:type="dxa"/>
          </w:tcPr>
          <w:p w14:paraId="658E3540" w14:textId="77777777" w:rsidR="005B561C" w:rsidRPr="000F7C87" w:rsidRDefault="00000000">
            <w:pPr>
              <w:ind w:firstLine="0"/>
              <w:rPr>
                <w:szCs w:val="26"/>
              </w:rPr>
            </w:pPr>
            <w:r w:rsidRPr="000F7C87">
              <w:rPr>
                <w:szCs w:val="26"/>
              </w:rPr>
              <w:t>5</w:t>
            </w:r>
          </w:p>
        </w:tc>
        <w:tc>
          <w:tcPr>
            <w:tcW w:w="1587" w:type="dxa"/>
          </w:tcPr>
          <w:p w14:paraId="1B9DBE4E" w14:textId="77777777" w:rsidR="005B561C" w:rsidRPr="000F7C87" w:rsidRDefault="00000000">
            <w:pPr>
              <w:ind w:firstLine="0"/>
              <w:jc w:val="center"/>
              <w:rPr>
                <w:szCs w:val="26"/>
              </w:rPr>
            </w:pPr>
            <w:r w:rsidRPr="000F7C87">
              <w:rPr>
                <w:szCs w:val="26"/>
              </w:rPr>
              <w:t>Nhãn hiệu</w:t>
            </w:r>
          </w:p>
        </w:tc>
        <w:tc>
          <w:tcPr>
            <w:tcW w:w="2835" w:type="dxa"/>
          </w:tcPr>
          <w:p w14:paraId="0D9A78F3" w14:textId="77777777" w:rsidR="005B561C" w:rsidRPr="000F7C87" w:rsidRDefault="00000000">
            <w:pPr>
              <w:ind w:firstLine="0"/>
              <w:jc w:val="center"/>
              <w:rPr>
                <w:szCs w:val="26"/>
              </w:rPr>
            </w:pPr>
            <w:r w:rsidRPr="000F7C87">
              <w:rPr>
                <w:szCs w:val="26"/>
              </w:rPr>
              <w:t>Double2n</w:t>
            </w:r>
          </w:p>
        </w:tc>
        <w:tc>
          <w:tcPr>
            <w:tcW w:w="680" w:type="dxa"/>
          </w:tcPr>
          <w:p w14:paraId="7A1EC81B" w14:textId="77777777" w:rsidR="005B561C" w:rsidRPr="000F7C87" w:rsidRDefault="00000000">
            <w:pPr>
              <w:ind w:firstLine="0"/>
              <w:jc w:val="center"/>
              <w:rPr>
                <w:szCs w:val="26"/>
              </w:rPr>
            </w:pPr>
            <w:r w:rsidRPr="000F7C87">
              <w:rPr>
                <w:szCs w:val="26"/>
              </w:rPr>
              <w:t>2023</w:t>
            </w:r>
          </w:p>
        </w:tc>
        <w:tc>
          <w:tcPr>
            <w:tcW w:w="1361" w:type="dxa"/>
          </w:tcPr>
          <w:p w14:paraId="09EFBF1B" w14:textId="77777777" w:rsidR="005B561C" w:rsidRPr="000F7C87" w:rsidRDefault="00000000">
            <w:pPr>
              <w:ind w:firstLine="0"/>
              <w:jc w:val="center"/>
              <w:rPr>
                <w:szCs w:val="26"/>
              </w:rPr>
            </w:pPr>
            <w:r w:rsidRPr="000F7C87">
              <w:rPr>
                <w:szCs w:val="26"/>
              </w:rPr>
              <w:t>Đang xử lý</w:t>
            </w:r>
          </w:p>
        </w:tc>
        <w:tc>
          <w:tcPr>
            <w:tcW w:w="1814" w:type="dxa"/>
          </w:tcPr>
          <w:p w14:paraId="4D8315B2" w14:textId="77777777" w:rsidR="005B561C" w:rsidRPr="000F7C87" w:rsidRDefault="00000000">
            <w:pPr>
              <w:ind w:firstLine="0"/>
              <w:rPr>
                <w:szCs w:val="26"/>
              </w:rPr>
            </w:pPr>
            <w:r w:rsidRPr="000F7C87">
              <w:rPr>
                <w:szCs w:val="26"/>
              </w:rPr>
              <w:t>Đồng sở hữu với doanh nghiệp</w:t>
            </w:r>
          </w:p>
        </w:tc>
        <w:tc>
          <w:tcPr>
            <w:tcW w:w="1474" w:type="dxa"/>
          </w:tcPr>
          <w:p w14:paraId="38E431EB" w14:textId="77777777" w:rsidR="005B561C" w:rsidRPr="000F7C87" w:rsidRDefault="00000000">
            <w:pPr>
              <w:ind w:firstLine="0"/>
              <w:jc w:val="center"/>
              <w:rPr>
                <w:szCs w:val="26"/>
              </w:rPr>
            </w:pPr>
            <w:r w:rsidRPr="000F7C87">
              <w:rPr>
                <w:szCs w:val="26"/>
              </w:rPr>
              <w:t>Hợp tác doanh nghiệp</w:t>
            </w:r>
          </w:p>
        </w:tc>
      </w:tr>
      <w:tr w:rsidR="005B561C" w:rsidRPr="000F7C87" w14:paraId="719D3CBE" w14:textId="77777777">
        <w:trPr>
          <w:jc w:val="center"/>
        </w:trPr>
        <w:tc>
          <w:tcPr>
            <w:tcW w:w="567" w:type="dxa"/>
          </w:tcPr>
          <w:p w14:paraId="509C4CF6" w14:textId="77777777" w:rsidR="005B561C" w:rsidRPr="000F7C87" w:rsidRDefault="00000000">
            <w:pPr>
              <w:ind w:firstLine="0"/>
              <w:rPr>
                <w:szCs w:val="26"/>
              </w:rPr>
            </w:pPr>
            <w:r w:rsidRPr="000F7C87">
              <w:rPr>
                <w:szCs w:val="26"/>
              </w:rPr>
              <w:t>6</w:t>
            </w:r>
          </w:p>
        </w:tc>
        <w:tc>
          <w:tcPr>
            <w:tcW w:w="1587" w:type="dxa"/>
          </w:tcPr>
          <w:p w14:paraId="1741554F" w14:textId="77777777" w:rsidR="005B561C" w:rsidRPr="000F7C87" w:rsidRDefault="00000000">
            <w:pPr>
              <w:ind w:firstLine="0"/>
              <w:jc w:val="center"/>
              <w:rPr>
                <w:szCs w:val="26"/>
              </w:rPr>
            </w:pPr>
            <w:r w:rsidRPr="000F7C87">
              <w:rPr>
                <w:szCs w:val="26"/>
              </w:rPr>
              <w:t>Kiểu dáng công nghiệp</w:t>
            </w:r>
          </w:p>
        </w:tc>
        <w:tc>
          <w:tcPr>
            <w:tcW w:w="2835" w:type="dxa"/>
          </w:tcPr>
          <w:p w14:paraId="4072664E" w14:textId="77777777" w:rsidR="005B561C" w:rsidRPr="000F7C87" w:rsidRDefault="00000000">
            <w:pPr>
              <w:ind w:firstLine="0"/>
              <w:jc w:val="center"/>
              <w:rPr>
                <w:szCs w:val="26"/>
              </w:rPr>
            </w:pPr>
            <w:r w:rsidRPr="000F7C87">
              <w:rPr>
                <w:szCs w:val="26"/>
              </w:rPr>
              <w:t>Dung dịch vệ sinh phụ nữ</w:t>
            </w:r>
          </w:p>
        </w:tc>
        <w:tc>
          <w:tcPr>
            <w:tcW w:w="680" w:type="dxa"/>
          </w:tcPr>
          <w:p w14:paraId="7FCB976C" w14:textId="77777777" w:rsidR="005B561C" w:rsidRPr="000F7C87" w:rsidRDefault="00000000">
            <w:pPr>
              <w:ind w:firstLine="0"/>
              <w:jc w:val="center"/>
              <w:rPr>
                <w:szCs w:val="26"/>
              </w:rPr>
            </w:pPr>
            <w:r w:rsidRPr="000F7C87">
              <w:rPr>
                <w:szCs w:val="26"/>
              </w:rPr>
              <w:t>2024</w:t>
            </w:r>
          </w:p>
        </w:tc>
        <w:tc>
          <w:tcPr>
            <w:tcW w:w="1361" w:type="dxa"/>
          </w:tcPr>
          <w:p w14:paraId="407D0950" w14:textId="77777777" w:rsidR="005B561C" w:rsidRPr="000F7C87" w:rsidRDefault="00000000">
            <w:pPr>
              <w:ind w:firstLine="0"/>
              <w:jc w:val="center"/>
              <w:rPr>
                <w:szCs w:val="26"/>
              </w:rPr>
            </w:pPr>
            <w:r w:rsidRPr="000F7C87">
              <w:rPr>
                <w:szCs w:val="26"/>
              </w:rPr>
              <w:t>Đã cấp văn bằng</w:t>
            </w:r>
          </w:p>
        </w:tc>
        <w:tc>
          <w:tcPr>
            <w:tcW w:w="1814" w:type="dxa"/>
          </w:tcPr>
          <w:p w14:paraId="17DB1E4D" w14:textId="77777777" w:rsidR="005B561C" w:rsidRPr="000F7C87" w:rsidRDefault="00000000">
            <w:pPr>
              <w:ind w:firstLine="0"/>
              <w:rPr>
                <w:szCs w:val="26"/>
              </w:rPr>
            </w:pPr>
            <w:r w:rsidRPr="000F7C87">
              <w:rPr>
                <w:szCs w:val="26"/>
              </w:rPr>
              <w:t>Đồng sở hữu với doanh nghiệp</w:t>
            </w:r>
          </w:p>
        </w:tc>
        <w:tc>
          <w:tcPr>
            <w:tcW w:w="1474" w:type="dxa"/>
          </w:tcPr>
          <w:p w14:paraId="4C263A73" w14:textId="77777777" w:rsidR="005B561C" w:rsidRPr="000F7C87" w:rsidRDefault="00000000">
            <w:pPr>
              <w:ind w:firstLine="0"/>
              <w:jc w:val="center"/>
              <w:rPr>
                <w:szCs w:val="26"/>
              </w:rPr>
            </w:pPr>
            <w:r w:rsidRPr="000F7C87">
              <w:rPr>
                <w:szCs w:val="26"/>
              </w:rPr>
              <w:t>Hợp tác doanh nghiệp</w:t>
            </w:r>
          </w:p>
        </w:tc>
      </w:tr>
      <w:tr w:rsidR="005B561C" w:rsidRPr="000F7C87" w14:paraId="399121C8" w14:textId="77777777">
        <w:trPr>
          <w:jc w:val="center"/>
        </w:trPr>
        <w:tc>
          <w:tcPr>
            <w:tcW w:w="567" w:type="dxa"/>
          </w:tcPr>
          <w:p w14:paraId="3830459A" w14:textId="77777777" w:rsidR="005B561C" w:rsidRPr="000F7C87" w:rsidRDefault="00000000">
            <w:pPr>
              <w:ind w:firstLine="0"/>
              <w:rPr>
                <w:szCs w:val="26"/>
              </w:rPr>
            </w:pPr>
            <w:r w:rsidRPr="000F7C87">
              <w:rPr>
                <w:szCs w:val="26"/>
              </w:rPr>
              <w:t>7</w:t>
            </w:r>
          </w:p>
        </w:tc>
        <w:tc>
          <w:tcPr>
            <w:tcW w:w="1587" w:type="dxa"/>
          </w:tcPr>
          <w:p w14:paraId="2EEAF319" w14:textId="77777777" w:rsidR="005B561C" w:rsidRPr="000F7C87" w:rsidRDefault="00000000">
            <w:pPr>
              <w:ind w:firstLine="0"/>
              <w:jc w:val="center"/>
              <w:rPr>
                <w:szCs w:val="26"/>
              </w:rPr>
            </w:pPr>
            <w:r w:rsidRPr="000F7C87">
              <w:rPr>
                <w:szCs w:val="26"/>
              </w:rPr>
              <w:t>Kiểu dáng công nghiệp</w:t>
            </w:r>
          </w:p>
        </w:tc>
        <w:tc>
          <w:tcPr>
            <w:tcW w:w="2835" w:type="dxa"/>
          </w:tcPr>
          <w:p w14:paraId="067CCADF" w14:textId="77777777" w:rsidR="005B561C" w:rsidRPr="000F7C87" w:rsidRDefault="00000000">
            <w:pPr>
              <w:ind w:firstLine="0"/>
              <w:jc w:val="center"/>
              <w:rPr>
                <w:szCs w:val="26"/>
              </w:rPr>
            </w:pPr>
            <w:r w:rsidRPr="000F7C87">
              <w:rPr>
                <w:szCs w:val="26"/>
              </w:rPr>
              <w:t>Tinh dầu vỏ bưởi đào</w:t>
            </w:r>
          </w:p>
        </w:tc>
        <w:tc>
          <w:tcPr>
            <w:tcW w:w="680" w:type="dxa"/>
          </w:tcPr>
          <w:p w14:paraId="7C7F76BE" w14:textId="77777777" w:rsidR="005B561C" w:rsidRPr="000F7C87" w:rsidRDefault="00000000">
            <w:pPr>
              <w:ind w:firstLine="0"/>
              <w:jc w:val="center"/>
              <w:rPr>
                <w:szCs w:val="26"/>
              </w:rPr>
            </w:pPr>
            <w:r w:rsidRPr="000F7C87">
              <w:rPr>
                <w:szCs w:val="26"/>
              </w:rPr>
              <w:t>2024</w:t>
            </w:r>
          </w:p>
        </w:tc>
        <w:tc>
          <w:tcPr>
            <w:tcW w:w="1361" w:type="dxa"/>
          </w:tcPr>
          <w:p w14:paraId="40FB5DE5" w14:textId="77777777" w:rsidR="005B561C" w:rsidRPr="000F7C87" w:rsidRDefault="00000000">
            <w:pPr>
              <w:ind w:firstLine="0"/>
              <w:jc w:val="center"/>
              <w:rPr>
                <w:szCs w:val="26"/>
              </w:rPr>
            </w:pPr>
            <w:r w:rsidRPr="000F7C87">
              <w:rPr>
                <w:szCs w:val="26"/>
              </w:rPr>
              <w:t>Đã cấp văn bằng</w:t>
            </w:r>
          </w:p>
        </w:tc>
        <w:tc>
          <w:tcPr>
            <w:tcW w:w="1814" w:type="dxa"/>
          </w:tcPr>
          <w:p w14:paraId="064DF23C" w14:textId="77777777" w:rsidR="005B561C" w:rsidRPr="000F7C87" w:rsidRDefault="00000000">
            <w:pPr>
              <w:ind w:firstLine="0"/>
              <w:rPr>
                <w:szCs w:val="26"/>
              </w:rPr>
            </w:pPr>
            <w:r w:rsidRPr="000F7C87">
              <w:rPr>
                <w:szCs w:val="26"/>
              </w:rPr>
              <w:t>Đồng sở hữu với doanh nghiệp</w:t>
            </w:r>
          </w:p>
        </w:tc>
        <w:tc>
          <w:tcPr>
            <w:tcW w:w="1474" w:type="dxa"/>
          </w:tcPr>
          <w:p w14:paraId="7752ABAE" w14:textId="77777777" w:rsidR="005B561C" w:rsidRPr="000F7C87" w:rsidRDefault="00000000">
            <w:pPr>
              <w:ind w:firstLine="0"/>
              <w:jc w:val="center"/>
              <w:rPr>
                <w:szCs w:val="26"/>
              </w:rPr>
            </w:pPr>
            <w:r w:rsidRPr="000F7C87">
              <w:rPr>
                <w:szCs w:val="26"/>
              </w:rPr>
              <w:t>Hợp tác doanh nghiệp</w:t>
            </w:r>
          </w:p>
        </w:tc>
      </w:tr>
      <w:tr w:rsidR="005B561C" w:rsidRPr="000F7C87" w14:paraId="32D7EF60" w14:textId="77777777">
        <w:trPr>
          <w:jc w:val="center"/>
        </w:trPr>
        <w:tc>
          <w:tcPr>
            <w:tcW w:w="567" w:type="dxa"/>
          </w:tcPr>
          <w:p w14:paraId="0FC9BAF8" w14:textId="77777777" w:rsidR="005B561C" w:rsidRPr="000F7C87" w:rsidRDefault="00000000">
            <w:pPr>
              <w:ind w:firstLine="0"/>
              <w:rPr>
                <w:szCs w:val="26"/>
              </w:rPr>
            </w:pPr>
            <w:r w:rsidRPr="000F7C87">
              <w:rPr>
                <w:szCs w:val="26"/>
              </w:rPr>
              <w:t>8</w:t>
            </w:r>
          </w:p>
        </w:tc>
        <w:tc>
          <w:tcPr>
            <w:tcW w:w="1587" w:type="dxa"/>
          </w:tcPr>
          <w:p w14:paraId="4916703E" w14:textId="77777777" w:rsidR="005B561C" w:rsidRPr="000F7C87" w:rsidRDefault="00000000">
            <w:pPr>
              <w:ind w:firstLine="0"/>
              <w:jc w:val="center"/>
              <w:rPr>
                <w:szCs w:val="26"/>
              </w:rPr>
            </w:pPr>
            <w:r w:rsidRPr="000F7C87">
              <w:rPr>
                <w:szCs w:val="26"/>
              </w:rPr>
              <w:t>Kiểu dáng công nghiệp</w:t>
            </w:r>
          </w:p>
        </w:tc>
        <w:tc>
          <w:tcPr>
            <w:tcW w:w="2835" w:type="dxa"/>
          </w:tcPr>
          <w:p w14:paraId="7CDCE48B" w14:textId="77777777" w:rsidR="005B561C" w:rsidRPr="000F7C87" w:rsidRDefault="00000000">
            <w:pPr>
              <w:ind w:firstLine="0"/>
              <w:rPr>
                <w:szCs w:val="26"/>
              </w:rPr>
            </w:pPr>
            <w:r w:rsidRPr="000F7C87">
              <w:rPr>
                <w:szCs w:val="26"/>
              </w:rPr>
              <w:t>Xịt miệng - họng thảo dược</w:t>
            </w:r>
          </w:p>
        </w:tc>
        <w:tc>
          <w:tcPr>
            <w:tcW w:w="680" w:type="dxa"/>
          </w:tcPr>
          <w:p w14:paraId="4138A986" w14:textId="77777777" w:rsidR="005B561C" w:rsidRPr="000F7C87" w:rsidRDefault="00000000">
            <w:pPr>
              <w:ind w:firstLine="0"/>
              <w:jc w:val="center"/>
              <w:rPr>
                <w:szCs w:val="26"/>
              </w:rPr>
            </w:pPr>
            <w:r w:rsidRPr="000F7C87">
              <w:rPr>
                <w:szCs w:val="26"/>
              </w:rPr>
              <w:t>2024</w:t>
            </w:r>
          </w:p>
        </w:tc>
        <w:tc>
          <w:tcPr>
            <w:tcW w:w="1361" w:type="dxa"/>
          </w:tcPr>
          <w:p w14:paraId="35CC4B6D" w14:textId="77777777" w:rsidR="005B561C" w:rsidRPr="000F7C87" w:rsidRDefault="00000000">
            <w:pPr>
              <w:ind w:firstLine="0"/>
              <w:jc w:val="center"/>
              <w:rPr>
                <w:szCs w:val="26"/>
              </w:rPr>
            </w:pPr>
            <w:r w:rsidRPr="000F7C87">
              <w:rPr>
                <w:szCs w:val="26"/>
              </w:rPr>
              <w:t>Đã cấp văn bằng</w:t>
            </w:r>
          </w:p>
        </w:tc>
        <w:tc>
          <w:tcPr>
            <w:tcW w:w="1814" w:type="dxa"/>
          </w:tcPr>
          <w:p w14:paraId="797674F4" w14:textId="77777777" w:rsidR="005B561C" w:rsidRPr="000F7C87" w:rsidRDefault="00000000">
            <w:pPr>
              <w:ind w:firstLine="0"/>
              <w:rPr>
                <w:szCs w:val="26"/>
              </w:rPr>
            </w:pPr>
            <w:r w:rsidRPr="000F7C87">
              <w:rPr>
                <w:szCs w:val="26"/>
              </w:rPr>
              <w:t>Đồng sở hữu với doanh nghiệp</w:t>
            </w:r>
          </w:p>
        </w:tc>
        <w:tc>
          <w:tcPr>
            <w:tcW w:w="1474" w:type="dxa"/>
          </w:tcPr>
          <w:p w14:paraId="5071A51B" w14:textId="77777777" w:rsidR="005B561C" w:rsidRPr="000F7C87" w:rsidRDefault="00000000">
            <w:pPr>
              <w:ind w:firstLine="0"/>
              <w:jc w:val="center"/>
              <w:rPr>
                <w:szCs w:val="26"/>
              </w:rPr>
            </w:pPr>
            <w:r w:rsidRPr="000F7C87">
              <w:rPr>
                <w:szCs w:val="26"/>
              </w:rPr>
              <w:t>Hợp tác doanh nghiệp</w:t>
            </w:r>
          </w:p>
        </w:tc>
      </w:tr>
      <w:tr w:rsidR="005B561C" w:rsidRPr="000F7C87" w14:paraId="265B0C42" w14:textId="77777777">
        <w:trPr>
          <w:jc w:val="center"/>
        </w:trPr>
        <w:tc>
          <w:tcPr>
            <w:tcW w:w="567" w:type="dxa"/>
          </w:tcPr>
          <w:p w14:paraId="2107054D" w14:textId="77777777" w:rsidR="005B561C" w:rsidRPr="000F7C87" w:rsidRDefault="00000000">
            <w:pPr>
              <w:ind w:firstLine="0"/>
              <w:rPr>
                <w:szCs w:val="26"/>
              </w:rPr>
            </w:pPr>
            <w:r w:rsidRPr="000F7C87">
              <w:rPr>
                <w:szCs w:val="26"/>
              </w:rPr>
              <w:t>9</w:t>
            </w:r>
          </w:p>
        </w:tc>
        <w:tc>
          <w:tcPr>
            <w:tcW w:w="1587" w:type="dxa"/>
          </w:tcPr>
          <w:p w14:paraId="25632321" w14:textId="77777777" w:rsidR="005B561C" w:rsidRPr="000F7C87" w:rsidRDefault="00000000">
            <w:pPr>
              <w:ind w:firstLine="0"/>
              <w:jc w:val="center"/>
              <w:rPr>
                <w:szCs w:val="26"/>
              </w:rPr>
            </w:pPr>
            <w:r w:rsidRPr="000F7C87">
              <w:rPr>
                <w:szCs w:val="26"/>
              </w:rPr>
              <w:t>Kiểu dáng công nghiệp</w:t>
            </w:r>
          </w:p>
        </w:tc>
        <w:tc>
          <w:tcPr>
            <w:tcW w:w="2835" w:type="dxa"/>
          </w:tcPr>
          <w:p w14:paraId="67477FC1" w14:textId="77777777" w:rsidR="005B561C" w:rsidRPr="000F7C87" w:rsidRDefault="00000000">
            <w:pPr>
              <w:ind w:firstLine="0"/>
              <w:rPr>
                <w:szCs w:val="26"/>
              </w:rPr>
            </w:pPr>
            <w:r w:rsidRPr="000F7C87">
              <w:rPr>
                <w:szCs w:val="26"/>
              </w:rPr>
              <w:t>Dầu gội nha đam - bưởi đào</w:t>
            </w:r>
          </w:p>
        </w:tc>
        <w:tc>
          <w:tcPr>
            <w:tcW w:w="680" w:type="dxa"/>
          </w:tcPr>
          <w:p w14:paraId="3CFCF5FE" w14:textId="77777777" w:rsidR="005B561C" w:rsidRPr="000F7C87" w:rsidRDefault="00000000">
            <w:pPr>
              <w:ind w:firstLine="0"/>
              <w:jc w:val="center"/>
              <w:rPr>
                <w:szCs w:val="26"/>
              </w:rPr>
            </w:pPr>
            <w:r w:rsidRPr="000F7C87">
              <w:rPr>
                <w:szCs w:val="26"/>
              </w:rPr>
              <w:t>2024</w:t>
            </w:r>
          </w:p>
        </w:tc>
        <w:tc>
          <w:tcPr>
            <w:tcW w:w="1361" w:type="dxa"/>
          </w:tcPr>
          <w:p w14:paraId="4F75D3CF" w14:textId="77777777" w:rsidR="005B561C" w:rsidRPr="000F7C87" w:rsidRDefault="00000000">
            <w:pPr>
              <w:ind w:firstLine="0"/>
              <w:jc w:val="center"/>
              <w:rPr>
                <w:szCs w:val="26"/>
              </w:rPr>
            </w:pPr>
            <w:r w:rsidRPr="000F7C87">
              <w:rPr>
                <w:szCs w:val="26"/>
              </w:rPr>
              <w:t>Đã cấp văn bằng</w:t>
            </w:r>
          </w:p>
        </w:tc>
        <w:tc>
          <w:tcPr>
            <w:tcW w:w="1814" w:type="dxa"/>
          </w:tcPr>
          <w:p w14:paraId="764B916D" w14:textId="77777777" w:rsidR="005B561C" w:rsidRPr="000F7C87" w:rsidRDefault="00000000">
            <w:pPr>
              <w:ind w:firstLine="0"/>
              <w:rPr>
                <w:szCs w:val="26"/>
              </w:rPr>
            </w:pPr>
            <w:r w:rsidRPr="000F7C87">
              <w:rPr>
                <w:szCs w:val="26"/>
              </w:rPr>
              <w:t>Đồng sở hữu với doanh nghiệp</w:t>
            </w:r>
          </w:p>
        </w:tc>
        <w:tc>
          <w:tcPr>
            <w:tcW w:w="1474" w:type="dxa"/>
          </w:tcPr>
          <w:p w14:paraId="4C16EBA6" w14:textId="77777777" w:rsidR="005B561C" w:rsidRPr="000F7C87" w:rsidRDefault="00000000">
            <w:pPr>
              <w:ind w:firstLine="0"/>
              <w:jc w:val="center"/>
              <w:rPr>
                <w:szCs w:val="26"/>
              </w:rPr>
            </w:pPr>
            <w:r w:rsidRPr="000F7C87">
              <w:rPr>
                <w:szCs w:val="26"/>
              </w:rPr>
              <w:t>Hợp tác doanh nghiệp</w:t>
            </w:r>
          </w:p>
        </w:tc>
      </w:tr>
      <w:tr w:rsidR="005B561C" w:rsidRPr="000F7C87" w14:paraId="484BB7AB" w14:textId="77777777">
        <w:trPr>
          <w:jc w:val="center"/>
        </w:trPr>
        <w:tc>
          <w:tcPr>
            <w:tcW w:w="567" w:type="dxa"/>
          </w:tcPr>
          <w:p w14:paraId="0DF2085C" w14:textId="77777777" w:rsidR="005B561C" w:rsidRPr="000F7C87" w:rsidRDefault="00000000">
            <w:pPr>
              <w:ind w:firstLine="0"/>
              <w:rPr>
                <w:szCs w:val="26"/>
              </w:rPr>
            </w:pPr>
            <w:r w:rsidRPr="000F7C87">
              <w:rPr>
                <w:szCs w:val="26"/>
              </w:rPr>
              <w:t>10</w:t>
            </w:r>
          </w:p>
        </w:tc>
        <w:tc>
          <w:tcPr>
            <w:tcW w:w="1587" w:type="dxa"/>
          </w:tcPr>
          <w:p w14:paraId="193776BC" w14:textId="77777777" w:rsidR="005B561C" w:rsidRPr="000F7C87" w:rsidRDefault="00000000">
            <w:pPr>
              <w:ind w:firstLine="0"/>
              <w:jc w:val="center"/>
              <w:rPr>
                <w:szCs w:val="26"/>
              </w:rPr>
            </w:pPr>
            <w:r w:rsidRPr="000F7C87">
              <w:rPr>
                <w:szCs w:val="26"/>
              </w:rPr>
              <w:t>Kiểu dáng công nghiệp</w:t>
            </w:r>
          </w:p>
        </w:tc>
        <w:tc>
          <w:tcPr>
            <w:tcW w:w="2835" w:type="dxa"/>
          </w:tcPr>
          <w:p w14:paraId="7FD2BE72" w14:textId="77777777" w:rsidR="005B561C" w:rsidRPr="000F7C87" w:rsidRDefault="00000000">
            <w:pPr>
              <w:ind w:firstLine="0"/>
              <w:rPr>
                <w:szCs w:val="26"/>
              </w:rPr>
            </w:pPr>
            <w:r w:rsidRPr="000F7C87">
              <w:rPr>
                <w:szCs w:val="26"/>
              </w:rPr>
              <w:t>Kem ủ xả tóc từ Bưởi, Bơ, Dừa</w:t>
            </w:r>
          </w:p>
        </w:tc>
        <w:tc>
          <w:tcPr>
            <w:tcW w:w="680" w:type="dxa"/>
          </w:tcPr>
          <w:p w14:paraId="52E10570" w14:textId="77777777" w:rsidR="005B561C" w:rsidRPr="000F7C87" w:rsidRDefault="00000000">
            <w:pPr>
              <w:ind w:firstLine="0"/>
              <w:jc w:val="center"/>
              <w:rPr>
                <w:szCs w:val="26"/>
              </w:rPr>
            </w:pPr>
            <w:r w:rsidRPr="000F7C87">
              <w:rPr>
                <w:szCs w:val="26"/>
              </w:rPr>
              <w:t>2024</w:t>
            </w:r>
          </w:p>
        </w:tc>
        <w:tc>
          <w:tcPr>
            <w:tcW w:w="1361" w:type="dxa"/>
          </w:tcPr>
          <w:p w14:paraId="1D9A746E" w14:textId="77777777" w:rsidR="005B561C" w:rsidRPr="000F7C87" w:rsidRDefault="00000000">
            <w:pPr>
              <w:ind w:firstLine="0"/>
              <w:jc w:val="center"/>
              <w:rPr>
                <w:szCs w:val="26"/>
              </w:rPr>
            </w:pPr>
            <w:r w:rsidRPr="000F7C87">
              <w:rPr>
                <w:szCs w:val="26"/>
              </w:rPr>
              <w:t>Đã cấp văn bằng</w:t>
            </w:r>
          </w:p>
        </w:tc>
        <w:tc>
          <w:tcPr>
            <w:tcW w:w="1814" w:type="dxa"/>
          </w:tcPr>
          <w:p w14:paraId="4971522A" w14:textId="77777777" w:rsidR="005B561C" w:rsidRPr="000F7C87" w:rsidRDefault="00000000">
            <w:pPr>
              <w:ind w:firstLine="0"/>
              <w:rPr>
                <w:szCs w:val="26"/>
              </w:rPr>
            </w:pPr>
            <w:r w:rsidRPr="000F7C87">
              <w:rPr>
                <w:szCs w:val="26"/>
              </w:rPr>
              <w:t>Đồng sở hữu với doanh nghiệp</w:t>
            </w:r>
          </w:p>
        </w:tc>
        <w:tc>
          <w:tcPr>
            <w:tcW w:w="1474" w:type="dxa"/>
          </w:tcPr>
          <w:p w14:paraId="1B69E38F" w14:textId="77777777" w:rsidR="005B561C" w:rsidRPr="000F7C87" w:rsidRDefault="00000000">
            <w:pPr>
              <w:ind w:firstLine="0"/>
              <w:jc w:val="center"/>
              <w:rPr>
                <w:szCs w:val="26"/>
              </w:rPr>
            </w:pPr>
            <w:r w:rsidRPr="000F7C87">
              <w:rPr>
                <w:szCs w:val="26"/>
              </w:rPr>
              <w:t>Hợp tác doanh nghiệp</w:t>
            </w:r>
          </w:p>
        </w:tc>
      </w:tr>
      <w:tr w:rsidR="005B561C" w:rsidRPr="000F7C87" w14:paraId="0E68EAAC" w14:textId="77777777">
        <w:trPr>
          <w:jc w:val="center"/>
        </w:trPr>
        <w:tc>
          <w:tcPr>
            <w:tcW w:w="567" w:type="dxa"/>
          </w:tcPr>
          <w:p w14:paraId="1BD20958" w14:textId="77777777" w:rsidR="005B561C" w:rsidRPr="000F7C87" w:rsidRDefault="00000000">
            <w:pPr>
              <w:ind w:firstLine="0"/>
              <w:rPr>
                <w:szCs w:val="26"/>
              </w:rPr>
            </w:pPr>
            <w:r w:rsidRPr="000F7C87">
              <w:rPr>
                <w:szCs w:val="26"/>
              </w:rPr>
              <w:t>11</w:t>
            </w:r>
          </w:p>
        </w:tc>
        <w:tc>
          <w:tcPr>
            <w:tcW w:w="1587" w:type="dxa"/>
          </w:tcPr>
          <w:p w14:paraId="63BD2FDC" w14:textId="77777777" w:rsidR="005B561C" w:rsidRPr="000F7C87" w:rsidRDefault="00000000">
            <w:pPr>
              <w:ind w:firstLine="0"/>
              <w:jc w:val="center"/>
              <w:rPr>
                <w:szCs w:val="26"/>
              </w:rPr>
            </w:pPr>
            <w:r w:rsidRPr="000F7C87">
              <w:rPr>
                <w:szCs w:val="26"/>
              </w:rPr>
              <w:t>Sáng chế</w:t>
            </w:r>
          </w:p>
        </w:tc>
        <w:tc>
          <w:tcPr>
            <w:tcW w:w="2835" w:type="dxa"/>
          </w:tcPr>
          <w:p w14:paraId="6BE20248" w14:textId="77777777" w:rsidR="005B561C" w:rsidRPr="000F7C87" w:rsidRDefault="00000000">
            <w:pPr>
              <w:ind w:firstLine="0"/>
              <w:rPr>
                <w:szCs w:val="26"/>
              </w:rPr>
            </w:pPr>
            <w:r w:rsidRPr="000F7C87">
              <w:rPr>
                <w:szCs w:val="26"/>
              </w:rPr>
              <w:t>Hợp chất furofuran lignan glucoside từ lá cây quế hoa</w:t>
            </w:r>
          </w:p>
        </w:tc>
        <w:tc>
          <w:tcPr>
            <w:tcW w:w="680" w:type="dxa"/>
          </w:tcPr>
          <w:p w14:paraId="587E6B8E" w14:textId="77777777" w:rsidR="005B561C" w:rsidRPr="000F7C87" w:rsidRDefault="00000000">
            <w:pPr>
              <w:ind w:firstLine="0"/>
              <w:jc w:val="center"/>
              <w:rPr>
                <w:szCs w:val="26"/>
              </w:rPr>
            </w:pPr>
            <w:r w:rsidRPr="000F7C87">
              <w:rPr>
                <w:szCs w:val="26"/>
              </w:rPr>
              <w:t>2025</w:t>
            </w:r>
          </w:p>
        </w:tc>
        <w:tc>
          <w:tcPr>
            <w:tcW w:w="1361" w:type="dxa"/>
          </w:tcPr>
          <w:p w14:paraId="04F119E8" w14:textId="77777777" w:rsidR="005B561C" w:rsidRPr="000F7C87" w:rsidRDefault="00000000">
            <w:pPr>
              <w:ind w:firstLine="0"/>
              <w:jc w:val="center"/>
              <w:rPr>
                <w:szCs w:val="26"/>
              </w:rPr>
            </w:pPr>
            <w:r w:rsidRPr="000F7C87">
              <w:rPr>
                <w:szCs w:val="26"/>
              </w:rPr>
              <w:t>Đang xử lý</w:t>
            </w:r>
          </w:p>
        </w:tc>
        <w:tc>
          <w:tcPr>
            <w:tcW w:w="1814" w:type="dxa"/>
          </w:tcPr>
          <w:p w14:paraId="307B7B4D" w14:textId="77777777" w:rsidR="005B561C" w:rsidRPr="000F7C87" w:rsidRDefault="00000000">
            <w:pPr>
              <w:ind w:firstLine="0"/>
              <w:jc w:val="center"/>
              <w:rPr>
                <w:szCs w:val="26"/>
              </w:rPr>
            </w:pPr>
            <w:r w:rsidRPr="000F7C87">
              <w:rPr>
                <w:szCs w:val="26"/>
              </w:rPr>
              <w:t>Trường đơn sở hữu</w:t>
            </w:r>
          </w:p>
        </w:tc>
        <w:tc>
          <w:tcPr>
            <w:tcW w:w="1474" w:type="dxa"/>
          </w:tcPr>
          <w:p w14:paraId="0C35FE49" w14:textId="77777777" w:rsidR="005B561C" w:rsidRPr="000F7C87" w:rsidRDefault="00000000">
            <w:pPr>
              <w:ind w:firstLine="0"/>
              <w:jc w:val="center"/>
              <w:rPr>
                <w:szCs w:val="26"/>
              </w:rPr>
            </w:pPr>
            <w:r w:rsidRPr="000F7C87">
              <w:rPr>
                <w:szCs w:val="26"/>
              </w:rPr>
              <w:t>Đề tài cấp cơ sở</w:t>
            </w:r>
          </w:p>
        </w:tc>
      </w:tr>
      <w:tr w:rsidR="005B561C" w:rsidRPr="000F7C87" w14:paraId="07A69405" w14:textId="77777777">
        <w:trPr>
          <w:jc w:val="center"/>
        </w:trPr>
        <w:tc>
          <w:tcPr>
            <w:tcW w:w="567" w:type="dxa"/>
          </w:tcPr>
          <w:p w14:paraId="69FF8C24" w14:textId="77777777" w:rsidR="005B561C" w:rsidRPr="000F7C87" w:rsidRDefault="00000000">
            <w:pPr>
              <w:ind w:firstLine="0"/>
              <w:rPr>
                <w:szCs w:val="26"/>
              </w:rPr>
            </w:pPr>
            <w:r w:rsidRPr="000F7C87">
              <w:rPr>
                <w:szCs w:val="26"/>
              </w:rPr>
              <w:t>12</w:t>
            </w:r>
          </w:p>
        </w:tc>
        <w:tc>
          <w:tcPr>
            <w:tcW w:w="1587" w:type="dxa"/>
          </w:tcPr>
          <w:p w14:paraId="0BB0421C" w14:textId="77777777" w:rsidR="005B561C" w:rsidRPr="000F7C87" w:rsidRDefault="00000000">
            <w:pPr>
              <w:ind w:firstLine="0"/>
              <w:jc w:val="center"/>
              <w:rPr>
                <w:szCs w:val="26"/>
              </w:rPr>
            </w:pPr>
            <w:r w:rsidRPr="000F7C87">
              <w:rPr>
                <w:szCs w:val="26"/>
              </w:rPr>
              <w:t>Sáng chế</w:t>
            </w:r>
          </w:p>
        </w:tc>
        <w:tc>
          <w:tcPr>
            <w:tcW w:w="2835" w:type="dxa"/>
          </w:tcPr>
          <w:p w14:paraId="03E4D769" w14:textId="77777777" w:rsidR="005B561C" w:rsidRPr="000F7C87" w:rsidRDefault="00000000">
            <w:pPr>
              <w:ind w:firstLine="0"/>
              <w:rPr>
                <w:szCs w:val="26"/>
              </w:rPr>
            </w:pPr>
            <w:r w:rsidRPr="000F7C87">
              <w:rPr>
                <w:szCs w:val="26"/>
              </w:rPr>
              <w:t xml:space="preserve">Phương pháp chiết tách hợp chất </w:t>
            </w:r>
            <w:r w:rsidRPr="000F7C87">
              <w:rPr>
                <w:szCs w:val="26"/>
              </w:rPr>
              <w:lastRenderedPageBreak/>
              <w:t>Isoembigenin từ cây Piper aduncum L</w:t>
            </w:r>
          </w:p>
        </w:tc>
        <w:tc>
          <w:tcPr>
            <w:tcW w:w="680" w:type="dxa"/>
          </w:tcPr>
          <w:p w14:paraId="7D288333" w14:textId="77777777" w:rsidR="005B561C" w:rsidRPr="000F7C87" w:rsidRDefault="00000000">
            <w:pPr>
              <w:ind w:firstLine="0"/>
              <w:jc w:val="center"/>
              <w:rPr>
                <w:szCs w:val="26"/>
              </w:rPr>
            </w:pPr>
            <w:r w:rsidRPr="000F7C87">
              <w:rPr>
                <w:szCs w:val="26"/>
              </w:rPr>
              <w:lastRenderedPageBreak/>
              <w:t>2026</w:t>
            </w:r>
          </w:p>
        </w:tc>
        <w:tc>
          <w:tcPr>
            <w:tcW w:w="1361" w:type="dxa"/>
          </w:tcPr>
          <w:p w14:paraId="163E343D" w14:textId="77777777" w:rsidR="005B561C" w:rsidRPr="000F7C87" w:rsidRDefault="00000000">
            <w:pPr>
              <w:ind w:firstLine="0"/>
              <w:jc w:val="center"/>
              <w:rPr>
                <w:szCs w:val="26"/>
              </w:rPr>
            </w:pPr>
            <w:r w:rsidRPr="000F7C87">
              <w:rPr>
                <w:szCs w:val="26"/>
              </w:rPr>
              <w:t>Đang xử lý</w:t>
            </w:r>
          </w:p>
        </w:tc>
        <w:tc>
          <w:tcPr>
            <w:tcW w:w="1814" w:type="dxa"/>
          </w:tcPr>
          <w:p w14:paraId="6B66D39C" w14:textId="77777777" w:rsidR="005B561C" w:rsidRPr="000F7C87" w:rsidRDefault="00000000">
            <w:pPr>
              <w:ind w:firstLine="0"/>
              <w:jc w:val="center"/>
              <w:rPr>
                <w:szCs w:val="26"/>
              </w:rPr>
            </w:pPr>
            <w:r w:rsidRPr="000F7C87">
              <w:rPr>
                <w:szCs w:val="26"/>
              </w:rPr>
              <w:t>Trường đơn sở hữu</w:t>
            </w:r>
          </w:p>
        </w:tc>
        <w:tc>
          <w:tcPr>
            <w:tcW w:w="1474" w:type="dxa"/>
          </w:tcPr>
          <w:p w14:paraId="62D10480" w14:textId="77777777" w:rsidR="005B561C" w:rsidRPr="000F7C87" w:rsidRDefault="00000000">
            <w:pPr>
              <w:ind w:firstLine="0"/>
              <w:jc w:val="center"/>
              <w:rPr>
                <w:szCs w:val="26"/>
              </w:rPr>
            </w:pPr>
            <w:r w:rsidRPr="000F7C87">
              <w:rPr>
                <w:szCs w:val="26"/>
              </w:rPr>
              <w:t>Đề tài năm 2026</w:t>
            </w:r>
          </w:p>
        </w:tc>
      </w:tr>
      <w:tr w:rsidR="005B561C" w:rsidRPr="000F7C87" w14:paraId="0C930742" w14:textId="77777777">
        <w:trPr>
          <w:jc w:val="center"/>
        </w:trPr>
        <w:tc>
          <w:tcPr>
            <w:tcW w:w="567" w:type="dxa"/>
          </w:tcPr>
          <w:p w14:paraId="1C893E6A" w14:textId="77777777" w:rsidR="005B561C" w:rsidRPr="000F7C87" w:rsidRDefault="00000000">
            <w:pPr>
              <w:ind w:firstLine="0"/>
              <w:rPr>
                <w:szCs w:val="26"/>
              </w:rPr>
            </w:pPr>
            <w:r w:rsidRPr="000F7C87">
              <w:rPr>
                <w:b/>
                <w:szCs w:val="26"/>
              </w:rPr>
              <w:t>Tổng cộng</w:t>
            </w:r>
          </w:p>
        </w:tc>
        <w:tc>
          <w:tcPr>
            <w:tcW w:w="1587" w:type="dxa"/>
          </w:tcPr>
          <w:p w14:paraId="582C1DA1" w14:textId="77777777" w:rsidR="005B561C" w:rsidRPr="000F7C87" w:rsidRDefault="00000000">
            <w:pPr>
              <w:ind w:firstLine="0"/>
              <w:jc w:val="center"/>
              <w:rPr>
                <w:szCs w:val="26"/>
              </w:rPr>
            </w:pPr>
            <w:r w:rsidRPr="000F7C87">
              <w:rPr>
                <w:b/>
                <w:szCs w:val="26"/>
              </w:rPr>
              <w:t>12 tài sản</w:t>
            </w:r>
          </w:p>
        </w:tc>
        <w:tc>
          <w:tcPr>
            <w:tcW w:w="2835" w:type="dxa"/>
          </w:tcPr>
          <w:p w14:paraId="2F79A160" w14:textId="77777777" w:rsidR="005B561C" w:rsidRPr="000F7C87" w:rsidRDefault="00000000">
            <w:pPr>
              <w:ind w:firstLine="0"/>
              <w:rPr>
                <w:szCs w:val="26"/>
              </w:rPr>
            </w:pPr>
            <w:r w:rsidRPr="000F7C87">
              <w:rPr>
                <w:b/>
                <w:szCs w:val="26"/>
              </w:rPr>
              <w:t>9 đã cấp văn bằng, 3 đang xử lý</w:t>
            </w:r>
          </w:p>
        </w:tc>
        <w:tc>
          <w:tcPr>
            <w:tcW w:w="680" w:type="dxa"/>
          </w:tcPr>
          <w:p w14:paraId="6830AB53" w14:textId="77777777" w:rsidR="005B561C" w:rsidRPr="000F7C87" w:rsidRDefault="005B561C">
            <w:pPr>
              <w:ind w:firstLine="0"/>
              <w:jc w:val="center"/>
              <w:rPr>
                <w:szCs w:val="26"/>
              </w:rPr>
            </w:pPr>
          </w:p>
        </w:tc>
        <w:tc>
          <w:tcPr>
            <w:tcW w:w="1361" w:type="dxa"/>
          </w:tcPr>
          <w:p w14:paraId="2E298BFC" w14:textId="77777777" w:rsidR="005B561C" w:rsidRPr="000F7C87" w:rsidRDefault="005B561C">
            <w:pPr>
              <w:ind w:firstLine="0"/>
              <w:jc w:val="center"/>
              <w:rPr>
                <w:szCs w:val="26"/>
              </w:rPr>
            </w:pPr>
          </w:p>
        </w:tc>
        <w:tc>
          <w:tcPr>
            <w:tcW w:w="1814" w:type="dxa"/>
          </w:tcPr>
          <w:p w14:paraId="0AEC0D8E" w14:textId="77777777" w:rsidR="005B561C" w:rsidRPr="000F7C87" w:rsidRDefault="00000000">
            <w:pPr>
              <w:ind w:firstLine="0"/>
              <w:rPr>
                <w:szCs w:val="26"/>
              </w:rPr>
            </w:pPr>
            <w:r w:rsidRPr="000F7C87">
              <w:rPr>
                <w:b/>
                <w:szCs w:val="26"/>
              </w:rPr>
              <w:t>6 đơn sở hữu, 6 đồng sở hữu</w:t>
            </w:r>
          </w:p>
        </w:tc>
        <w:tc>
          <w:tcPr>
            <w:tcW w:w="1474" w:type="dxa"/>
          </w:tcPr>
          <w:p w14:paraId="1CD0AD3F" w14:textId="77777777" w:rsidR="005B561C" w:rsidRPr="000F7C87" w:rsidRDefault="00000000">
            <w:pPr>
              <w:ind w:firstLine="0"/>
              <w:rPr>
                <w:szCs w:val="26"/>
              </w:rPr>
            </w:pPr>
            <w:r w:rsidRPr="000F7C87">
              <w:rPr>
                <w:b/>
                <w:szCs w:val="26"/>
              </w:rPr>
              <w:t>4 thương hiệu, 6 hợp tác, 2 nghiên cứu</w:t>
            </w:r>
          </w:p>
        </w:tc>
      </w:tr>
    </w:tbl>
    <w:p w14:paraId="7F8A1962" w14:textId="77777777" w:rsidR="005B561C" w:rsidRPr="000F7C87" w:rsidRDefault="00000000">
      <w:pPr>
        <w:spacing w:after="160"/>
        <w:ind w:firstLine="0"/>
        <w:rPr>
          <w:szCs w:val="26"/>
        </w:rPr>
      </w:pPr>
      <w:r w:rsidRPr="000F7C87">
        <w:rPr>
          <w:i/>
          <w:szCs w:val="26"/>
        </w:rPr>
        <w:t>Nguồn: Tổng hợp của nhóm nghiên cứu từ danh mục theo dõi đơn nhãn hiệu, kiểu dáng công nghiệp và thống kê văn bằng sở hữu trí tuệ của Trường Đại học Thành Đô. Danh mục chỉ gồm tài sản thuộc sở hữu của Nhà trường; các tài sản đứng tên pháp nhân khác trong hệ sinh thái hoặc đứng tên cá nhân không thuộc phạm vi phân tích. Hai sáng chế có trong danh mục theo dõi của Nhà trường nhưng danh mục chưa ghi số đơn.</w:t>
      </w:r>
    </w:p>
    <w:p w14:paraId="6FFCBD75" w14:textId="77777777" w:rsidR="005B561C" w:rsidRPr="000F7C87" w:rsidRDefault="00000000">
      <w:pPr>
        <w:rPr>
          <w:szCs w:val="26"/>
        </w:rPr>
      </w:pPr>
      <w:r w:rsidRPr="000F7C87">
        <w:rPr>
          <w:szCs w:val="26"/>
        </w:rPr>
        <w:t>Cơ cấu của 12 tài sản cho thấy hoạt động xác lập quyền của Nhà trường tập trung ở hai nhóm. Nhóm thứ nhất gồm 4 tài sản gắn với thương hiệu, do bộ phận quản trị thương hiệu chủ trì, đều thuộc sở hữu riêng của Nhà trường và đều đã được cấp văn bằng. Nhóm thứ hai gồm 5 kiểu dáng công nghiệp và một nhãn hiệu, hình thành từ hợp tác với một doanh nghiệp đối tác và đều đồng sở hữu với doanh nghiệp đó. Nhóm thứ ba chỉ có 2 tài sản, chiếm 16,7%, hình thành từ hoạt động nghiên cứu của giảng viên.</w:t>
      </w:r>
    </w:p>
    <w:p w14:paraId="4DFD3142" w14:textId="77777777" w:rsidR="005B561C" w:rsidRPr="000F7C87" w:rsidRDefault="00000000">
      <w:pPr>
        <w:rPr>
          <w:szCs w:val="26"/>
        </w:rPr>
      </w:pPr>
      <w:r w:rsidRPr="000F7C87">
        <w:rPr>
          <w:szCs w:val="26"/>
        </w:rPr>
        <w:t>Hai đặc điểm cần được ghi nhận. Thứ nhất, đúng một nửa số tài sản trí tuệ của Nhà trường đồng sở hữu với cùng một doanh nghiệp, bao gồm toàn bộ nhóm kiểu dáng công nghiệp. Điều này cho thấy năng lực xác lập quyền sở hữu công nghiệp của Nhà trường trong giai đoạn nghiên cứu phụ thuộc đáng kể vào một đối tác bên ngoài. Thứ hai, hoạt động nghiên cứu với khoảng 475 sản phẩm khoa học độc lập chỉ đóng góp 2 trên 12 tài sản trí tuệ, trong khi hoạt động quản trị thương hiệu và hợp tác doanh nghiệp đóng góp 10.</w:t>
      </w:r>
    </w:p>
    <w:p w14:paraId="77FFC8C3" w14:textId="77777777" w:rsidR="005B561C" w:rsidRPr="000F7C87" w:rsidRDefault="00000000">
      <w:pPr>
        <w:keepNext/>
        <w:spacing w:before="160" w:after="80"/>
        <w:ind w:firstLine="0"/>
        <w:jc w:val="center"/>
        <w:rPr>
          <w:szCs w:val="26"/>
        </w:rPr>
      </w:pPr>
      <w:r w:rsidRPr="000F7C87">
        <w:rPr>
          <w:b/>
          <w:szCs w:val="26"/>
        </w:rPr>
        <w:t>Hình 2.12. Tài sản trí tuệ của Nhà trường theo loại hình và tình trạng pháp lý</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131999"/>
            <wp:effectExtent l="0" t="0" r="0" b="0"/>
            <wp:docPr id="512" name="Biểu đồ 512" descr="Hình 2.12. Tài sản trí tuệ của Nhà trường theo loại hình và tình trạng pháp lý"/>
            <wp:cNvGraphicFramePr/>
            <a:graphic>
              <a:graphicData uri="http://schemas.openxmlformats.org/drawingml/2006/chart">
                <c:chart r:id="rId20"/>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tổng hợp từ Bảng 2.7.</w:t>
      </w:r>
    </w:p>
    <w:p w14:paraId="12F56B4D" w14:textId="77777777" w:rsidR="005B561C" w:rsidRPr="000F7C87" w:rsidRDefault="00000000">
      <w:pPr>
        <w:rPr>
          <w:szCs w:val="26"/>
        </w:rPr>
      </w:pPr>
      <w:r w:rsidRPr="000F7C87">
        <w:rPr>
          <w:szCs w:val="26"/>
        </w:rPr>
        <w:t>Hình 2.12 cho thấy cơ cấu danh mục lệch về nhóm có thủ tục đơn giản. Kiểu dáng công nghiệp là loại hình lớn nhất với 5 văn bằng, song toàn bộ đều đồng sở hữu với doanh nghiệp và bảo hộ hình dáng bên ngoài của sản phẩm chứ không bảo hộ công thức hay quy trình. Sáng chế, loại hình phản ánh trực tiếp năng lực nghiên cứu, mới có 2 hồ sơ đang xử lý và chưa có văn bằng nào. Giải pháp hữu ích, loại hình phù hợp nhất với sản phẩm đề tài cấp cơ sở như phân tích tại Mục 2.3.3, hoàn toàn vắng mặt trong danh mục.</w:t>
      </w:r>
    </w:p>
    <w:p w14:paraId="05577F48" w14:textId="77777777" w:rsidR="005B561C" w:rsidRPr="000F7C87" w:rsidRDefault="00000000">
      <w:pPr>
        <w:rPr>
          <w:szCs w:val="26"/>
        </w:rPr>
      </w:pPr>
      <w:r w:rsidRPr="000F7C87">
        <w:rPr>
          <w:szCs w:val="26"/>
        </w:rPr>
        <w:t>Xét theo thời gian, tiến độ xác lập quyền có xu hướng tăng ở cuối kỳ. Năm 2021 có 1 tài sản, năm 2023 có 3, năm 2024 có 5, năm 2025 có 2 và năm 2026 có 1. Mốc tăng tốc trùng với năm 2023, cũng là năm Nhà trường gia nhập Mạng lưới Trung tâm Hỗ trợ công nghệ và đổi mới sáng tạo. Với số quan sát hiện có, chưa đủ căn cứ để khẳng định quan hệ nhân quả giữa hai sự kiện, song đây là dữ kiện cần lưu ý. Đáng chú ý là cả hai đơn sáng chế, tức nhóm tài sản có hàm lượng nghiên cứu cao nhất, đều xuất hiện trong hai năm cuối.</w:t>
      </w:r>
    </w:p>
    <w:p w14:paraId="77FFC8C3" w14:textId="77777777" w:rsidR="005B561C" w:rsidRPr="000F7C87" w:rsidRDefault="00000000">
      <w:pPr>
        <w:keepNext/>
        <w:spacing w:before="160" w:after="80"/>
        <w:ind w:firstLine="0"/>
        <w:jc w:val="center"/>
        <w:rPr>
          <w:szCs w:val="26"/>
        </w:rPr>
      </w:pPr>
      <w:r w:rsidRPr="000F7C87">
        <w:rPr>
          <w:b/>
          <w:szCs w:val="26"/>
        </w:rPr>
        <w:t>Hình 2.13. Tài sản trí tuệ của Nhà trường theo năm xác lập, nguồn hình thành và số lũy kế</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13" name="Biểu đồ 513" descr="Hình 2.13. Tài sản trí tuệ của Nhà trường theo năm xác lập, nguồn hình thành và số lũy kế"/>
            <wp:cNvGraphicFramePr/>
            <a:graphic>
              <a:graphicData uri="http://schemas.openxmlformats.org/drawingml/2006/chart">
                <c:chart r:id="rId21"/>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tổng hợp từ Bảng 2.7. Năm là năm cấp văn bằng hoặc năm nộp đơn đối với hồ sơ đang xử lý.</w:t>
      </w:r>
    </w:p>
    <w:p w14:paraId="12F56B4D" w14:textId="77777777" w:rsidR="005B561C" w:rsidRPr="000F7C87" w:rsidRDefault="00000000">
      <w:pPr>
        <w:rPr>
          <w:szCs w:val="26"/>
        </w:rPr>
      </w:pPr>
      <w:r w:rsidRPr="000F7C87">
        <w:rPr>
          <w:szCs w:val="26"/>
        </w:rPr>
        <w:t>Hình 2.13 cho thấy ba luồng hình thành tài sản có nhịp độ rất khác nhau. Luồng thương hiệu diễn ra rải rác nhưng đều đặn trong cả giai đoạn. Luồng hợp tác doanh nghiệp tạo ra một đợt tăng đột biến duy nhất vào năm 2024 với 5 kiểu dáng công nghiệp, khiến đường lũy kế dốc lên từ 4 lên 9 tài sản chỉ trong một năm. Luồng nghiên cứu chỉ xuất hiện từ năm 2025 với mỗi năm một hồ sơ.</w:t>
      </w:r>
    </w:p>
    <w:p w14:paraId="12F56B4D" w14:textId="77777777" w:rsidR="005B561C" w:rsidRPr="000F7C87" w:rsidRDefault="00000000">
      <w:pPr>
        <w:rPr>
          <w:szCs w:val="26"/>
        </w:rPr>
      </w:pPr>
      <w:r w:rsidRPr="000F7C87">
        <w:rPr>
          <w:szCs w:val="26"/>
        </w:rPr>
        <w:t>Hình dạng đường lũy kế cho thấy danh mục tài sản của Nhà trường phát triển theo từng sự kiện chứ chưa theo một quy trình. Nếu loại bỏ đợt hợp tác năm 2024, tốc độ xác lập quyền chỉ vào khoảng một tài sản mỗi năm. Để luồng nghiên cứu trở thành luồng chủ đạo, Nhà trường cần cơ chế biến các trường hợp đơn lẻ của năm 2025 và 2026 thành hoạt động thường xuyên.</w:t>
      </w:r>
    </w:p>
    <w:p w14:paraId="13852BA7" w14:textId="77777777" w:rsidR="005B561C" w:rsidRPr="000F7C87" w:rsidRDefault="00000000">
      <w:pPr>
        <w:keepNext/>
        <w:spacing w:before="200" w:after="100"/>
        <w:ind w:firstLine="0"/>
        <w:outlineLvl w:val="2"/>
        <w:rPr>
          <w:szCs w:val="26"/>
        </w:rPr>
      </w:pPr>
      <w:r w:rsidRPr="000F7C87">
        <w:rPr>
          <w:b/>
          <w:szCs w:val="26"/>
        </w:rPr>
        <w:t>2.3.3. Sản phẩm đề tài đủ điều kiện xác lập quyền</w:t>
      </w:r>
    </w:p>
    <w:p w14:paraId="76E874A4" w14:textId="77777777" w:rsidR="005B561C" w:rsidRPr="000F7C87" w:rsidRDefault="00000000">
      <w:pPr>
        <w:rPr>
          <w:szCs w:val="26"/>
        </w:rPr>
      </w:pPr>
      <w:r w:rsidRPr="000F7C87">
        <w:rPr>
          <w:szCs w:val="26"/>
        </w:rPr>
        <w:t>Rà soát toàn văn cột sản phẩm nghiệm thu của 38 đề tài cấp cơ sở cho thấy 11 đề tài có sản phẩm vượt ra ngoài phạm vi báo cáo và bài báo, tức có đối tượng cụ thể đủ điều kiện xác lập quyền. Danh mục trình bày tại Bảng 2.8.</w:t>
      </w:r>
    </w:p>
    <w:p w14:paraId="4ECFA2A6" w14:textId="77777777" w:rsidR="005B561C" w:rsidRPr="000F7C87" w:rsidRDefault="00000000">
      <w:pPr>
        <w:spacing w:before="160" w:after="80"/>
        <w:ind w:firstLine="0"/>
        <w:jc w:val="center"/>
        <w:rPr>
          <w:szCs w:val="26"/>
        </w:rPr>
      </w:pPr>
      <w:r w:rsidRPr="000F7C87">
        <w:rPr>
          <w:b/>
          <w:szCs w:val="26"/>
        </w:rPr>
        <w:t>Bảng 2.8. Đề tài cấp cơ sở có sản phẩm đủ điều kiện xác lập quyền, giai đoạn 2021 - 2025</w:t>
      </w:r>
    </w:p>
    <w:tbl>
      <w:tblPr>
        <w:tblStyle w:val="TableGrid"/>
        <w:tblW w:w="0" w:type="auto"/>
        <w:jc w:val="center"/>
        <w:tblLook w:val="04A0" w:firstRow="1" w:lastRow="0" w:firstColumn="1" w:lastColumn="0" w:noHBand="0" w:noVBand="1"/>
      </w:tblPr>
      <w:tblGrid>
        <w:gridCol w:w="795"/>
        <w:gridCol w:w="1887"/>
        <w:gridCol w:w="3309"/>
        <w:gridCol w:w="1903"/>
        <w:gridCol w:w="1393"/>
      </w:tblGrid>
      <w:tr w:rsidR="005B561C" w:rsidRPr="000F7C87" w14:paraId="31E11221" w14:textId="77777777">
        <w:trPr>
          <w:jc w:val="center"/>
        </w:trPr>
        <w:tc>
          <w:tcPr>
            <w:tcW w:w="794" w:type="dxa"/>
          </w:tcPr>
          <w:p w14:paraId="0E9FA9E0" w14:textId="77777777" w:rsidR="005B561C" w:rsidRPr="000F7C87" w:rsidRDefault="00000000">
            <w:pPr>
              <w:ind w:firstLine="0"/>
              <w:jc w:val="center"/>
              <w:rPr>
                <w:szCs w:val="26"/>
              </w:rPr>
            </w:pPr>
            <w:r w:rsidRPr="000F7C87">
              <w:rPr>
                <w:b/>
                <w:szCs w:val="26"/>
              </w:rPr>
              <w:t>Năm</w:t>
            </w:r>
          </w:p>
        </w:tc>
        <w:tc>
          <w:tcPr>
            <w:tcW w:w="2041" w:type="dxa"/>
          </w:tcPr>
          <w:p w14:paraId="1E44BB9C" w14:textId="77777777" w:rsidR="005B561C" w:rsidRPr="000F7C87" w:rsidRDefault="00000000">
            <w:pPr>
              <w:ind w:firstLine="0"/>
              <w:jc w:val="center"/>
              <w:rPr>
                <w:szCs w:val="26"/>
              </w:rPr>
            </w:pPr>
            <w:r w:rsidRPr="000F7C87">
              <w:rPr>
                <w:b/>
                <w:szCs w:val="26"/>
              </w:rPr>
              <w:t>Đơn vị chủ trì</w:t>
            </w:r>
          </w:p>
        </w:tc>
        <w:tc>
          <w:tcPr>
            <w:tcW w:w="3628" w:type="dxa"/>
          </w:tcPr>
          <w:p w14:paraId="4DDE2337" w14:textId="77777777" w:rsidR="005B561C" w:rsidRPr="000F7C87" w:rsidRDefault="00000000">
            <w:pPr>
              <w:ind w:firstLine="0"/>
              <w:jc w:val="center"/>
              <w:rPr>
                <w:szCs w:val="26"/>
              </w:rPr>
            </w:pPr>
            <w:r w:rsidRPr="000F7C87">
              <w:rPr>
                <w:b/>
                <w:szCs w:val="26"/>
              </w:rPr>
              <w:t>Sản phẩm nghiệm thu</w:t>
            </w:r>
          </w:p>
        </w:tc>
        <w:tc>
          <w:tcPr>
            <w:tcW w:w="2041" w:type="dxa"/>
          </w:tcPr>
          <w:p w14:paraId="5DF9E320" w14:textId="77777777" w:rsidR="005B561C" w:rsidRPr="000F7C87" w:rsidRDefault="00000000">
            <w:pPr>
              <w:ind w:firstLine="0"/>
              <w:jc w:val="center"/>
              <w:rPr>
                <w:szCs w:val="26"/>
              </w:rPr>
            </w:pPr>
            <w:r w:rsidRPr="000F7C87">
              <w:rPr>
                <w:b/>
                <w:szCs w:val="26"/>
              </w:rPr>
              <w:t>Nhóm quyền có thể xác lập</w:t>
            </w:r>
          </w:p>
        </w:tc>
        <w:tc>
          <w:tcPr>
            <w:tcW w:w="1474" w:type="dxa"/>
          </w:tcPr>
          <w:p w14:paraId="568B1CEA" w14:textId="77777777" w:rsidR="005B561C" w:rsidRPr="000F7C87" w:rsidRDefault="00000000">
            <w:pPr>
              <w:ind w:firstLine="0"/>
              <w:jc w:val="center"/>
              <w:rPr>
                <w:szCs w:val="26"/>
              </w:rPr>
            </w:pPr>
            <w:r w:rsidRPr="000F7C87">
              <w:rPr>
                <w:b/>
                <w:szCs w:val="26"/>
              </w:rPr>
              <w:t>Tình trạng nộp đơn</w:t>
            </w:r>
          </w:p>
        </w:tc>
      </w:tr>
      <w:tr w:rsidR="005B561C" w:rsidRPr="000F7C87" w14:paraId="6E0049B4" w14:textId="77777777">
        <w:trPr>
          <w:jc w:val="center"/>
        </w:trPr>
        <w:tc>
          <w:tcPr>
            <w:tcW w:w="794" w:type="dxa"/>
          </w:tcPr>
          <w:p w14:paraId="22813CA7" w14:textId="77777777" w:rsidR="005B561C" w:rsidRPr="000F7C87" w:rsidRDefault="00000000">
            <w:pPr>
              <w:ind w:firstLine="0"/>
              <w:rPr>
                <w:szCs w:val="26"/>
              </w:rPr>
            </w:pPr>
            <w:r w:rsidRPr="000F7C87">
              <w:rPr>
                <w:szCs w:val="26"/>
              </w:rPr>
              <w:t>2022</w:t>
            </w:r>
          </w:p>
        </w:tc>
        <w:tc>
          <w:tcPr>
            <w:tcW w:w="2041" w:type="dxa"/>
          </w:tcPr>
          <w:p w14:paraId="5300A324" w14:textId="77777777" w:rsidR="005B561C" w:rsidRPr="000F7C87" w:rsidRDefault="00000000">
            <w:pPr>
              <w:ind w:firstLine="0"/>
              <w:rPr>
                <w:szCs w:val="26"/>
              </w:rPr>
            </w:pPr>
            <w:r w:rsidRPr="000F7C87">
              <w:rPr>
                <w:szCs w:val="26"/>
              </w:rPr>
              <w:t>Khoa Công nghệ kỹ thuật Ô tô</w:t>
            </w:r>
          </w:p>
        </w:tc>
        <w:tc>
          <w:tcPr>
            <w:tcW w:w="3628" w:type="dxa"/>
          </w:tcPr>
          <w:p w14:paraId="5A7F7910" w14:textId="77777777" w:rsidR="005B561C" w:rsidRPr="000F7C87" w:rsidRDefault="00000000">
            <w:pPr>
              <w:ind w:firstLine="0"/>
              <w:rPr>
                <w:szCs w:val="26"/>
              </w:rPr>
            </w:pPr>
            <w:r w:rsidRPr="000F7C87">
              <w:rPr>
                <w:szCs w:val="26"/>
              </w:rPr>
              <w:t>Mô hình kiểm tra và sửa chữa hệ thống khởi động điện trên ô tô</w:t>
            </w:r>
          </w:p>
        </w:tc>
        <w:tc>
          <w:tcPr>
            <w:tcW w:w="2041" w:type="dxa"/>
          </w:tcPr>
          <w:p w14:paraId="6754449C" w14:textId="77777777" w:rsidR="005B561C" w:rsidRPr="000F7C87" w:rsidRDefault="00000000">
            <w:pPr>
              <w:ind w:firstLine="0"/>
              <w:rPr>
                <w:szCs w:val="26"/>
              </w:rPr>
            </w:pPr>
            <w:r w:rsidRPr="000F7C87">
              <w:rPr>
                <w:szCs w:val="26"/>
              </w:rPr>
              <w:t>Kiểu dáng công nghiệp hoặc giải pháp hữu ích</w:t>
            </w:r>
          </w:p>
        </w:tc>
        <w:tc>
          <w:tcPr>
            <w:tcW w:w="1474" w:type="dxa"/>
          </w:tcPr>
          <w:p w14:paraId="26D900CC" w14:textId="77777777" w:rsidR="005B561C" w:rsidRPr="000F7C87" w:rsidRDefault="00000000">
            <w:pPr>
              <w:ind w:firstLine="0"/>
              <w:jc w:val="center"/>
              <w:rPr>
                <w:szCs w:val="26"/>
              </w:rPr>
            </w:pPr>
            <w:r w:rsidRPr="000F7C87">
              <w:rPr>
                <w:szCs w:val="26"/>
              </w:rPr>
              <w:t>Chưa nộp</w:t>
            </w:r>
          </w:p>
        </w:tc>
      </w:tr>
      <w:tr w:rsidR="005B561C" w:rsidRPr="000F7C87" w14:paraId="4967D3E8" w14:textId="77777777">
        <w:trPr>
          <w:jc w:val="center"/>
        </w:trPr>
        <w:tc>
          <w:tcPr>
            <w:tcW w:w="794" w:type="dxa"/>
          </w:tcPr>
          <w:p w14:paraId="1C18760E" w14:textId="77777777" w:rsidR="005B561C" w:rsidRPr="000F7C87" w:rsidRDefault="00000000">
            <w:pPr>
              <w:ind w:firstLine="0"/>
              <w:rPr>
                <w:szCs w:val="26"/>
              </w:rPr>
            </w:pPr>
            <w:r w:rsidRPr="000F7C87">
              <w:rPr>
                <w:szCs w:val="26"/>
              </w:rPr>
              <w:t>2022</w:t>
            </w:r>
          </w:p>
        </w:tc>
        <w:tc>
          <w:tcPr>
            <w:tcW w:w="2041" w:type="dxa"/>
          </w:tcPr>
          <w:p w14:paraId="7175ADB5" w14:textId="77777777" w:rsidR="005B561C" w:rsidRPr="000F7C87" w:rsidRDefault="00000000">
            <w:pPr>
              <w:ind w:firstLine="0"/>
              <w:jc w:val="center"/>
              <w:rPr>
                <w:szCs w:val="26"/>
              </w:rPr>
            </w:pPr>
            <w:r w:rsidRPr="000F7C87">
              <w:rPr>
                <w:szCs w:val="26"/>
              </w:rPr>
              <w:t>Khoa Dược</w:t>
            </w:r>
          </w:p>
        </w:tc>
        <w:tc>
          <w:tcPr>
            <w:tcW w:w="3628" w:type="dxa"/>
          </w:tcPr>
          <w:p w14:paraId="4A95E28D" w14:textId="77777777" w:rsidR="005B561C" w:rsidRPr="000F7C87" w:rsidRDefault="00000000">
            <w:pPr>
              <w:ind w:firstLine="0"/>
              <w:rPr>
                <w:szCs w:val="26"/>
              </w:rPr>
            </w:pPr>
            <w:r w:rsidRPr="000F7C87">
              <w:rPr>
                <w:szCs w:val="26"/>
              </w:rPr>
              <w:t>Sản phẩm cầm máu ở dạng màng</w:t>
            </w:r>
          </w:p>
        </w:tc>
        <w:tc>
          <w:tcPr>
            <w:tcW w:w="2041" w:type="dxa"/>
          </w:tcPr>
          <w:p w14:paraId="73212757" w14:textId="77777777" w:rsidR="005B561C" w:rsidRPr="000F7C87" w:rsidRDefault="00000000">
            <w:pPr>
              <w:ind w:firstLine="0"/>
              <w:rPr>
                <w:szCs w:val="26"/>
              </w:rPr>
            </w:pPr>
            <w:r w:rsidRPr="000F7C87">
              <w:rPr>
                <w:szCs w:val="26"/>
              </w:rPr>
              <w:t>Giải pháp hữu ích hoặc sáng chế</w:t>
            </w:r>
          </w:p>
        </w:tc>
        <w:tc>
          <w:tcPr>
            <w:tcW w:w="1474" w:type="dxa"/>
          </w:tcPr>
          <w:p w14:paraId="59EF38ED" w14:textId="77777777" w:rsidR="005B561C" w:rsidRPr="000F7C87" w:rsidRDefault="00000000">
            <w:pPr>
              <w:ind w:firstLine="0"/>
              <w:jc w:val="center"/>
              <w:rPr>
                <w:szCs w:val="26"/>
              </w:rPr>
            </w:pPr>
            <w:r w:rsidRPr="000F7C87">
              <w:rPr>
                <w:szCs w:val="26"/>
              </w:rPr>
              <w:t>Chưa nộp</w:t>
            </w:r>
          </w:p>
        </w:tc>
      </w:tr>
      <w:tr w:rsidR="005B561C" w:rsidRPr="000F7C87" w14:paraId="30E30A78" w14:textId="77777777">
        <w:trPr>
          <w:jc w:val="center"/>
        </w:trPr>
        <w:tc>
          <w:tcPr>
            <w:tcW w:w="794" w:type="dxa"/>
          </w:tcPr>
          <w:p w14:paraId="2F395621" w14:textId="77777777" w:rsidR="005B561C" w:rsidRPr="000F7C87" w:rsidRDefault="00000000">
            <w:pPr>
              <w:ind w:firstLine="0"/>
              <w:rPr>
                <w:szCs w:val="26"/>
              </w:rPr>
            </w:pPr>
            <w:r w:rsidRPr="000F7C87">
              <w:rPr>
                <w:szCs w:val="26"/>
              </w:rPr>
              <w:t>2022</w:t>
            </w:r>
          </w:p>
        </w:tc>
        <w:tc>
          <w:tcPr>
            <w:tcW w:w="2041" w:type="dxa"/>
          </w:tcPr>
          <w:p w14:paraId="45AA0A94" w14:textId="77777777" w:rsidR="005B561C" w:rsidRPr="000F7C87" w:rsidRDefault="00000000">
            <w:pPr>
              <w:ind w:firstLine="0"/>
              <w:jc w:val="center"/>
              <w:rPr>
                <w:szCs w:val="26"/>
              </w:rPr>
            </w:pPr>
            <w:r w:rsidRPr="000F7C87">
              <w:rPr>
                <w:szCs w:val="26"/>
              </w:rPr>
              <w:t>Khoa Dược</w:t>
            </w:r>
          </w:p>
        </w:tc>
        <w:tc>
          <w:tcPr>
            <w:tcW w:w="3628" w:type="dxa"/>
          </w:tcPr>
          <w:p w14:paraId="27649A65" w14:textId="77777777" w:rsidR="005B561C" w:rsidRPr="000F7C87" w:rsidRDefault="00000000">
            <w:pPr>
              <w:ind w:firstLine="0"/>
              <w:jc w:val="center"/>
              <w:rPr>
                <w:szCs w:val="26"/>
              </w:rPr>
            </w:pPr>
            <w:r w:rsidRPr="000F7C87">
              <w:rPr>
                <w:szCs w:val="26"/>
              </w:rPr>
              <w:t>Bộ mẫu cây thuốc</w:t>
            </w:r>
          </w:p>
        </w:tc>
        <w:tc>
          <w:tcPr>
            <w:tcW w:w="2041" w:type="dxa"/>
          </w:tcPr>
          <w:p w14:paraId="5983EB3B" w14:textId="77777777" w:rsidR="005B561C" w:rsidRPr="000F7C87" w:rsidRDefault="00000000">
            <w:pPr>
              <w:ind w:firstLine="0"/>
              <w:jc w:val="center"/>
              <w:rPr>
                <w:szCs w:val="26"/>
              </w:rPr>
            </w:pPr>
            <w:r w:rsidRPr="000F7C87">
              <w:rPr>
                <w:szCs w:val="26"/>
              </w:rPr>
              <w:t>Sưu tập dữ liệu</w:t>
            </w:r>
          </w:p>
        </w:tc>
        <w:tc>
          <w:tcPr>
            <w:tcW w:w="1474" w:type="dxa"/>
          </w:tcPr>
          <w:p w14:paraId="34E42EC5" w14:textId="77777777" w:rsidR="005B561C" w:rsidRPr="000F7C87" w:rsidRDefault="00000000">
            <w:pPr>
              <w:ind w:firstLine="0"/>
              <w:jc w:val="center"/>
              <w:rPr>
                <w:szCs w:val="26"/>
              </w:rPr>
            </w:pPr>
            <w:r w:rsidRPr="000F7C87">
              <w:rPr>
                <w:szCs w:val="26"/>
              </w:rPr>
              <w:t>Chưa nộp</w:t>
            </w:r>
          </w:p>
        </w:tc>
      </w:tr>
      <w:tr w:rsidR="005B561C" w:rsidRPr="000F7C87" w14:paraId="1D23DCA3" w14:textId="77777777">
        <w:trPr>
          <w:jc w:val="center"/>
        </w:trPr>
        <w:tc>
          <w:tcPr>
            <w:tcW w:w="794" w:type="dxa"/>
          </w:tcPr>
          <w:p w14:paraId="11155B56" w14:textId="77777777" w:rsidR="005B561C" w:rsidRPr="000F7C87" w:rsidRDefault="00000000">
            <w:pPr>
              <w:ind w:firstLine="0"/>
              <w:rPr>
                <w:szCs w:val="26"/>
              </w:rPr>
            </w:pPr>
            <w:r w:rsidRPr="000F7C87">
              <w:rPr>
                <w:szCs w:val="26"/>
              </w:rPr>
              <w:t>2023</w:t>
            </w:r>
          </w:p>
        </w:tc>
        <w:tc>
          <w:tcPr>
            <w:tcW w:w="2041" w:type="dxa"/>
          </w:tcPr>
          <w:p w14:paraId="7B5DBF7D" w14:textId="77777777" w:rsidR="005B561C" w:rsidRPr="000F7C87" w:rsidRDefault="00000000">
            <w:pPr>
              <w:ind w:firstLine="0"/>
              <w:jc w:val="center"/>
              <w:rPr>
                <w:szCs w:val="26"/>
              </w:rPr>
            </w:pPr>
            <w:r w:rsidRPr="000F7C87">
              <w:rPr>
                <w:szCs w:val="26"/>
              </w:rPr>
              <w:t>Viện REK</w:t>
            </w:r>
          </w:p>
        </w:tc>
        <w:tc>
          <w:tcPr>
            <w:tcW w:w="3628" w:type="dxa"/>
          </w:tcPr>
          <w:p w14:paraId="56882907" w14:textId="77777777" w:rsidR="005B561C" w:rsidRPr="000F7C87" w:rsidRDefault="00000000">
            <w:pPr>
              <w:ind w:firstLine="0"/>
              <w:rPr>
                <w:szCs w:val="26"/>
              </w:rPr>
            </w:pPr>
            <w:r w:rsidRPr="000F7C87">
              <w:rPr>
                <w:szCs w:val="26"/>
              </w:rPr>
              <w:t xml:space="preserve">Tinh dầu Citrus grandis, hồ sơ ghi chuyển giao cho </w:t>
            </w:r>
            <w:r w:rsidRPr="000F7C87">
              <w:rPr>
                <w:szCs w:val="26"/>
              </w:rPr>
              <w:lastRenderedPageBreak/>
              <w:t>Trường thương mại hóa</w:t>
            </w:r>
          </w:p>
        </w:tc>
        <w:tc>
          <w:tcPr>
            <w:tcW w:w="2041" w:type="dxa"/>
          </w:tcPr>
          <w:p w14:paraId="409ACCE1" w14:textId="77777777" w:rsidR="005B561C" w:rsidRPr="000F7C87" w:rsidRDefault="00000000">
            <w:pPr>
              <w:ind w:firstLine="0"/>
              <w:jc w:val="center"/>
              <w:rPr>
                <w:szCs w:val="26"/>
              </w:rPr>
            </w:pPr>
            <w:r w:rsidRPr="000F7C87">
              <w:rPr>
                <w:szCs w:val="26"/>
              </w:rPr>
              <w:lastRenderedPageBreak/>
              <w:t>Giải pháp hữu ích</w:t>
            </w:r>
          </w:p>
        </w:tc>
        <w:tc>
          <w:tcPr>
            <w:tcW w:w="1474" w:type="dxa"/>
          </w:tcPr>
          <w:p w14:paraId="0DB2BDB1" w14:textId="77777777" w:rsidR="005B561C" w:rsidRPr="000F7C87" w:rsidRDefault="00000000">
            <w:pPr>
              <w:ind w:firstLine="0"/>
              <w:jc w:val="center"/>
              <w:rPr>
                <w:szCs w:val="26"/>
              </w:rPr>
            </w:pPr>
            <w:r w:rsidRPr="000F7C87">
              <w:rPr>
                <w:szCs w:val="26"/>
              </w:rPr>
              <w:t>Chưa nộp đơn cho công thức</w:t>
            </w:r>
          </w:p>
        </w:tc>
      </w:tr>
      <w:tr w:rsidR="005B561C" w:rsidRPr="000F7C87" w14:paraId="01E024CD" w14:textId="77777777">
        <w:trPr>
          <w:jc w:val="center"/>
        </w:trPr>
        <w:tc>
          <w:tcPr>
            <w:tcW w:w="794" w:type="dxa"/>
          </w:tcPr>
          <w:p w14:paraId="03D40893" w14:textId="77777777" w:rsidR="005B561C" w:rsidRPr="000F7C87" w:rsidRDefault="00000000">
            <w:pPr>
              <w:ind w:firstLine="0"/>
              <w:rPr>
                <w:szCs w:val="26"/>
              </w:rPr>
            </w:pPr>
            <w:r w:rsidRPr="000F7C87">
              <w:rPr>
                <w:szCs w:val="26"/>
              </w:rPr>
              <w:t>2024</w:t>
            </w:r>
          </w:p>
        </w:tc>
        <w:tc>
          <w:tcPr>
            <w:tcW w:w="2041" w:type="dxa"/>
          </w:tcPr>
          <w:p w14:paraId="78599B15" w14:textId="77777777" w:rsidR="005B561C" w:rsidRPr="000F7C87" w:rsidRDefault="00000000">
            <w:pPr>
              <w:ind w:firstLine="0"/>
              <w:jc w:val="center"/>
              <w:rPr>
                <w:szCs w:val="26"/>
              </w:rPr>
            </w:pPr>
            <w:r w:rsidRPr="000F7C87">
              <w:rPr>
                <w:szCs w:val="26"/>
              </w:rPr>
              <w:t>Khoa Dược</w:t>
            </w:r>
          </w:p>
        </w:tc>
        <w:tc>
          <w:tcPr>
            <w:tcW w:w="3628" w:type="dxa"/>
          </w:tcPr>
          <w:p w14:paraId="209F70DD" w14:textId="77777777" w:rsidR="005B561C" w:rsidRPr="000F7C87" w:rsidRDefault="00000000">
            <w:pPr>
              <w:ind w:firstLine="0"/>
              <w:rPr>
                <w:szCs w:val="26"/>
              </w:rPr>
            </w:pPr>
            <w:r w:rsidRPr="000F7C87">
              <w:rPr>
                <w:szCs w:val="26"/>
              </w:rPr>
              <w:t>Bánh xà phòng hữu cơ tảo biển kèm quy trình sản xuất và công thức</w:t>
            </w:r>
          </w:p>
        </w:tc>
        <w:tc>
          <w:tcPr>
            <w:tcW w:w="2041" w:type="dxa"/>
          </w:tcPr>
          <w:p w14:paraId="1FB9880F" w14:textId="77777777" w:rsidR="005B561C" w:rsidRPr="000F7C87" w:rsidRDefault="00000000">
            <w:pPr>
              <w:ind w:firstLine="0"/>
              <w:jc w:val="center"/>
              <w:rPr>
                <w:szCs w:val="26"/>
              </w:rPr>
            </w:pPr>
            <w:r w:rsidRPr="000F7C87">
              <w:rPr>
                <w:szCs w:val="26"/>
              </w:rPr>
              <w:t>Giải pháp hữu ích</w:t>
            </w:r>
          </w:p>
        </w:tc>
        <w:tc>
          <w:tcPr>
            <w:tcW w:w="1474" w:type="dxa"/>
          </w:tcPr>
          <w:p w14:paraId="2BA55CA6" w14:textId="77777777" w:rsidR="005B561C" w:rsidRPr="000F7C87" w:rsidRDefault="00000000">
            <w:pPr>
              <w:ind w:firstLine="0"/>
              <w:jc w:val="center"/>
              <w:rPr>
                <w:szCs w:val="26"/>
              </w:rPr>
            </w:pPr>
            <w:r w:rsidRPr="000F7C87">
              <w:rPr>
                <w:szCs w:val="26"/>
              </w:rPr>
              <w:t>Chưa nộp</w:t>
            </w:r>
          </w:p>
        </w:tc>
      </w:tr>
      <w:tr w:rsidR="005B561C" w:rsidRPr="000F7C87" w14:paraId="13FC7D55" w14:textId="77777777">
        <w:trPr>
          <w:jc w:val="center"/>
        </w:trPr>
        <w:tc>
          <w:tcPr>
            <w:tcW w:w="794" w:type="dxa"/>
          </w:tcPr>
          <w:p w14:paraId="0EF06D72" w14:textId="77777777" w:rsidR="005B561C" w:rsidRPr="000F7C87" w:rsidRDefault="00000000">
            <w:pPr>
              <w:ind w:firstLine="0"/>
              <w:rPr>
                <w:szCs w:val="26"/>
              </w:rPr>
            </w:pPr>
            <w:r w:rsidRPr="000F7C87">
              <w:rPr>
                <w:szCs w:val="26"/>
              </w:rPr>
              <w:t>2024</w:t>
            </w:r>
          </w:p>
        </w:tc>
        <w:tc>
          <w:tcPr>
            <w:tcW w:w="2041" w:type="dxa"/>
          </w:tcPr>
          <w:p w14:paraId="38A35EE5" w14:textId="77777777" w:rsidR="005B561C" w:rsidRPr="000F7C87" w:rsidRDefault="00000000">
            <w:pPr>
              <w:ind w:firstLine="0"/>
              <w:jc w:val="center"/>
              <w:rPr>
                <w:szCs w:val="26"/>
              </w:rPr>
            </w:pPr>
            <w:r w:rsidRPr="000F7C87">
              <w:rPr>
                <w:szCs w:val="26"/>
              </w:rPr>
              <w:t>Khoa Dược</w:t>
            </w:r>
          </w:p>
        </w:tc>
        <w:tc>
          <w:tcPr>
            <w:tcW w:w="3628" w:type="dxa"/>
          </w:tcPr>
          <w:p w14:paraId="6E7C55AC" w14:textId="77777777" w:rsidR="005B561C" w:rsidRPr="000F7C87" w:rsidRDefault="00000000">
            <w:pPr>
              <w:ind w:firstLine="0"/>
              <w:rPr>
                <w:szCs w:val="26"/>
              </w:rPr>
            </w:pPr>
            <w:r w:rsidRPr="000F7C87">
              <w:rPr>
                <w:szCs w:val="26"/>
              </w:rPr>
              <w:t>100 tiêu bản hiển vi cố định và cẩm nang phát hiện giun sán</w:t>
            </w:r>
          </w:p>
        </w:tc>
        <w:tc>
          <w:tcPr>
            <w:tcW w:w="2041" w:type="dxa"/>
          </w:tcPr>
          <w:p w14:paraId="32EFA990" w14:textId="77777777" w:rsidR="005B561C" w:rsidRPr="000F7C87" w:rsidRDefault="00000000">
            <w:pPr>
              <w:ind w:firstLine="0"/>
              <w:rPr>
                <w:szCs w:val="26"/>
              </w:rPr>
            </w:pPr>
            <w:r w:rsidRPr="000F7C87">
              <w:rPr>
                <w:szCs w:val="26"/>
              </w:rPr>
              <w:t>Sưu tập dữ liệu, quyền tác giả</w:t>
            </w:r>
          </w:p>
        </w:tc>
        <w:tc>
          <w:tcPr>
            <w:tcW w:w="1474" w:type="dxa"/>
          </w:tcPr>
          <w:p w14:paraId="2F48B961" w14:textId="77777777" w:rsidR="005B561C" w:rsidRPr="000F7C87" w:rsidRDefault="00000000">
            <w:pPr>
              <w:ind w:firstLine="0"/>
              <w:jc w:val="center"/>
              <w:rPr>
                <w:szCs w:val="26"/>
              </w:rPr>
            </w:pPr>
            <w:r w:rsidRPr="000F7C87">
              <w:rPr>
                <w:szCs w:val="26"/>
              </w:rPr>
              <w:t>Chưa nộp</w:t>
            </w:r>
          </w:p>
        </w:tc>
      </w:tr>
      <w:tr w:rsidR="005B561C" w:rsidRPr="000F7C87" w14:paraId="29822B0F" w14:textId="77777777">
        <w:trPr>
          <w:jc w:val="center"/>
        </w:trPr>
        <w:tc>
          <w:tcPr>
            <w:tcW w:w="794" w:type="dxa"/>
          </w:tcPr>
          <w:p w14:paraId="5860D71B" w14:textId="77777777" w:rsidR="005B561C" w:rsidRPr="000F7C87" w:rsidRDefault="00000000">
            <w:pPr>
              <w:ind w:firstLine="0"/>
              <w:rPr>
                <w:szCs w:val="26"/>
              </w:rPr>
            </w:pPr>
            <w:r w:rsidRPr="000F7C87">
              <w:rPr>
                <w:szCs w:val="26"/>
              </w:rPr>
              <w:t>2024</w:t>
            </w:r>
          </w:p>
        </w:tc>
        <w:tc>
          <w:tcPr>
            <w:tcW w:w="2041" w:type="dxa"/>
          </w:tcPr>
          <w:p w14:paraId="16290D9D" w14:textId="77777777" w:rsidR="005B561C" w:rsidRPr="000F7C87" w:rsidRDefault="00000000">
            <w:pPr>
              <w:ind w:firstLine="0"/>
              <w:jc w:val="center"/>
              <w:rPr>
                <w:szCs w:val="26"/>
              </w:rPr>
            </w:pPr>
            <w:r w:rsidRPr="000F7C87">
              <w:rPr>
                <w:szCs w:val="26"/>
              </w:rPr>
              <w:t>Khoa Dược</w:t>
            </w:r>
          </w:p>
        </w:tc>
        <w:tc>
          <w:tcPr>
            <w:tcW w:w="3628" w:type="dxa"/>
          </w:tcPr>
          <w:p w14:paraId="3FFBFB9A" w14:textId="77777777" w:rsidR="005B561C" w:rsidRPr="000F7C87" w:rsidRDefault="00000000">
            <w:pPr>
              <w:ind w:firstLine="0"/>
              <w:rPr>
                <w:szCs w:val="26"/>
              </w:rPr>
            </w:pPr>
            <w:r w:rsidRPr="000F7C87">
              <w:rPr>
                <w:szCs w:val="26"/>
              </w:rPr>
              <w:t>Rutin độ tinh khiết 90% kèm quy trình chiết xuất và tinh chế</w:t>
            </w:r>
          </w:p>
        </w:tc>
        <w:tc>
          <w:tcPr>
            <w:tcW w:w="2041" w:type="dxa"/>
          </w:tcPr>
          <w:p w14:paraId="40F02C4B" w14:textId="77777777" w:rsidR="005B561C" w:rsidRPr="000F7C87" w:rsidRDefault="00000000">
            <w:pPr>
              <w:ind w:firstLine="0"/>
              <w:rPr>
                <w:szCs w:val="26"/>
              </w:rPr>
            </w:pPr>
            <w:r w:rsidRPr="000F7C87">
              <w:rPr>
                <w:szCs w:val="26"/>
              </w:rPr>
              <w:t>Giải pháp hữu ích hoặc sáng chế</w:t>
            </w:r>
          </w:p>
        </w:tc>
        <w:tc>
          <w:tcPr>
            <w:tcW w:w="1474" w:type="dxa"/>
          </w:tcPr>
          <w:p w14:paraId="58E021EB" w14:textId="77777777" w:rsidR="005B561C" w:rsidRPr="000F7C87" w:rsidRDefault="00000000">
            <w:pPr>
              <w:ind w:firstLine="0"/>
              <w:jc w:val="center"/>
              <w:rPr>
                <w:szCs w:val="26"/>
              </w:rPr>
            </w:pPr>
            <w:r w:rsidRPr="000F7C87">
              <w:rPr>
                <w:szCs w:val="26"/>
              </w:rPr>
              <w:t>Chưa nộp</w:t>
            </w:r>
          </w:p>
        </w:tc>
      </w:tr>
      <w:tr w:rsidR="005B561C" w:rsidRPr="000F7C87" w14:paraId="27C9234B" w14:textId="77777777">
        <w:trPr>
          <w:jc w:val="center"/>
        </w:trPr>
        <w:tc>
          <w:tcPr>
            <w:tcW w:w="794" w:type="dxa"/>
          </w:tcPr>
          <w:p w14:paraId="01BAAD81" w14:textId="77777777" w:rsidR="005B561C" w:rsidRPr="000F7C87" w:rsidRDefault="00000000">
            <w:pPr>
              <w:ind w:firstLine="0"/>
              <w:rPr>
                <w:szCs w:val="26"/>
              </w:rPr>
            </w:pPr>
            <w:r w:rsidRPr="000F7C87">
              <w:rPr>
                <w:szCs w:val="26"/>
              </w:rPr>
              <w:t>2024</w:t>
            </w:r>
          </w:p>
        </w:tc>
        <w:tc>
          <w:tcPr>
            <w:tcW w:w="2041" w:type="dxa"/>
          </w:tcPr>
          <w:p w14:paraId="719ED32D" w14:textId="77777777" w:rsidR="005B561C" w:rsidRPr="000F7C87" w:rsidRDefault="00000000">
            <w:pPr>
              <w:ind w:firstLine="0"/>
              <w:jc w:val="center"/>
              <w:rPr>
                <w:szCs w:val="26"/>
              </w:rPr>
            </w:pPr>
            <w:r w:rsidRPr="000F7C87">
              <w:rPr>
                <w:szCs w:val="26"/>
              </w:rPr>
              <w:t>Khoa Dược</w:t>
            </w:r>
          </w:p>
        </w:tc>
        <w:tc>
          <w:tcPr>
            <w:tcW w:w="3628" w:type="dxa"/>
          </w:tcPr>
          <w:p w14:paraId="751850B8" w14:textId="77777777" w:rsidR="005B561C" w:rsidRPr="000F7C87" w:rsidRDefault="00000000">
            <w:pPr>
              <w:ind w:firstLine="0"/>
              <w:rPr>
                <w:szCs w:val="26"/>
              </w:rPr>
            </w:pPr>
            <w:r w:rsidRPr="000F7C87">
              <w:rPr>
                <w:szCs w:val="26"/>
              </w:rPr>
              <w:t>Thang thuốc 100ml kèm công thức và quy trình sắc</w:t>
            </w:r>
          </w:p>
        </w:tc>
        <w:tc>
          <w:tcPr>
            <w:tcW w:w="2041" w:type="dxa"/>
          </w:tcPr>
          <w:p w14:paraId="40DD9EDA" w14:textId="77777777" w:rsidR="005B561C" w:rsidRPr="000F7C87" w:rsidRDefault="00000000">
            <w:pPr>
              <w:ind w:firstLine="0"/>
              <w:jc w:val="center"/>
              <w:rPr>
                <w:szCs w:val="26"/>
              </w:rPr>
            </w:pPr>
            <w:r w:rsidRPr="000F7C87">
              <w:rPr>
                <w:szCs w:val="26"/>
              </w:rPr>
              <w:t>Giải pháp hữu ích</w:t>
            </w:r>
          </w:p>
        </w:tc>
        <w:tc>
          <w:tcPr>
            <w:tcW w:w="1474" w:type="dxa"/>
          </w:tcPr>
          <w:p w14:paraId="1123DC5A" w14:textId="77777777" w:rsidR="005B561C" w:rsidRPr="000F7C87" w:rsidRDefault="00000000">
            <w:pPr>
              <w:ind w:firstLine="0"/>
              <w:jc w:val="center"/>
              <w:rPr>
                <w:szCs w:val="26"/>
              </w:rPr>
            </w:pPr>
            <w:r w:rsidRPr="000F7C87">
              <w:rPr>
                <w:szCs w:val="26"/>
              </w:rPr>
              <w:t>Chưa nộp</w:t>
            </w:r>
          </w:p>
        </w:tc>
      </w:tr>
      <w:tr w:rsidR="005B561C" w:rsidRPr="000F7C87" w14:paraId="54E9D737" w14:textId="77777777">
        <w:trPr>
          <w:jc w:val="center"/>
        </w:trPr>
        <w:tc>
          <w:tcPr>
            <w:tcW w:w="794" w:type="dxa"/>
          </w:tcPr>
          <w:p w14:paraId="6A5BA95E" w14:textId="77777777" w:rsidR="005B561C" w:rsidRPr="000F7C87" w:rsidRDefault="00000000">
            <w:pPr>
              <w:ind w:firstLine="0"/>
              <w:rPr>
                <w:szCs w:val="26"/>
              </w:rPr>
            </w:pPr>
            <w:r w:rsidRPr="000F7C87">
              <w:rPr>
                <w:szCs w:val="26"/>
              </w:rPr>
              <w:t>2025</w:t>
            </w:r>
          </w:p>
        </w:tc>
        <w:tc>
          <w:tcPr>
            <w:tcW w:w="2041" w:type="dxa"/>
          </w:tcPr>
          <w:p w14:paraId="597D7308" w14:textId="77777777" w:rsidR="005B561C" w:rsidRPr="000F7C87" w:rsidRDefault="00000000">
            <w:pPr>
              <w:ind w:firstLine="0"/>
              <w:jc w:val="center"/>
              <w:rPr>
                <w:szCs w:val="26"/>
              </w:rPr>
            </w:pPr>
            <w:r w:rsidRPr="000F7C87">
              <w:rPr>
                <w:szCs w:val="26"/>
              </w:rPr>
              <w:t>Viện Y - Dược</w:t>
            </w:r>
          </w:p>
        </w:tc>
        <w:tc>
          <w:tcPr>
            <w:tcW w:w="3628" w:type="dxa"/>
          </w:tcPr>
          <w:p w14:paraId="3CB2EBB9" w14:textId="77777777" w:rsidR="005B561C" w:rsidRPr="000F7C87" w:rsidRDefault="00000000">
            <w:pPr>
              <w:ind w:firstLine="0"/>
              <w:rPr>
                <w:szCs w:val="26"/>
              </w:rPr>
            </w:pPr>
            <w:r w:rsidRPr="000F7C87">
              <w:rPr>
                <w:szCs w:val="26"/>
              </w:rPr>
              <w:t>Công thức bào chế cồn thuốc xoa bóp, hồ sơ ghi dự kiến đăng ký giải pháp hữu ích</w:t>
            </w:r>
          </w:p>
        </w:tc>
        <w:tc>
          <w:tcPr>
            <w:tcW w:w="2041" w:type="dxa"/>
          </w:tcPr>
          <w:p w14:paraId="3709EEAD" w14:textId="77777777" w:rsidR="005B561C" w:rsidRPr="000F7C87" w:rsidRDefault="00000000">
            <w:pPr>
              <w:ind w:firstLine="0"/>
              <w:jc w:val="center"/>
              <w:rPr>
                <w:szCs w:val="26"/>
              </w:rPr>
            </w:pPr>
            <w:r w:rsidRPr="000F7C87">
              <w:rPr>
                <w:szCs w:val="26"/>
              </w:rPr>
              <w:t>Giải pháp hữu ích</w:t>
            </w:r>
          </w:p>
        </w:tc>
        <w:tc>
          <w:tcPr>
            <w:tcW w:w="1474" w:type="dxa"/>
          </w:tcPr>
          <w:p w14:paraId="13162DDB" w14:textId="77777777" w:rsidR="005B561C" w:rsidRPr="000F7C87" w:rsidRDefault="00000000">
            <w:pPr>
              <w:ind w:firstLine="0"/>
              <w:jc w:val="center"/>
              <w:rPr>
                <w:szCs w:val="26"/>
              </w:rPr>
            </w:pPr>
            <w:r w:rsidRPr="000F7C87">
              <w:rPr>
                <w:szCs w:val="26"/>
              </w:rPr>
              <w:t>Chưa nộp</w:t>
            </w:r>
          </w:p>
        </w:tc>
      </w:tr>
      <w:tr w:rsidR="005B561C" w:rsidRPr="000F7C87" w14:paraId="415DB912" w14:textId="77777777">
        <w:trPr>
          <w:jc w:val="center"/>
        </w:trPr>
        <w:tc>
          <w:tcPr>
            <w:tcW w:w="794" w:type="dxa"/>
          </w:tcPr>
          <w:p w14:paraId="29F23CB6" w14:textId="77777777" w:rsidR="005B561C" w:rsidRPr="000F7C87" w:rsidRDefault="00000000">
            <w:pPr>
              <w:ind w:firstLine="0"/>
              <w:rPr>
                <w:szCs w:val="26"/>
              </w:rPr>
            </w:pPr>
            <w:r w:rsidRPr="000F7C87">
              <w:rPr>
                <w:szCs w:val="26"/>
              </w:rPr>
              <w:t>2025</w:t>
            </w:r>
          </w:p>
        </w:tc>
        <w:tc>
          <w:tcPr>
            <w:tcW w:w="2041" w:type="dxa"/>
          </w:tcPr>
          <w:p w14:paraId="4D0FE2E4" w14:textId="77777777" w:rsidR="005B561C" w:rsidRPr="000F7C87" w:rsidRDefault="00000000">
            <w:pPr>
              <w:ind w:firstLine="0"/>
              <w:jc w:val="center"/>
              <w:rPr>
                <w:szCs w:val="26"/>
              </w:rPr>
            </w:pPr>
            <w:r w:rsidRPr="000F7C87">
              <w:rPr>
                <w:szCs w:val="26"/>
              </w:rPr>
              <w:t>Viện Y - Dược</w:t>
            </w:r>
          </w:p>
        </w:tc>
        <w:tc>
          <w:tcPr>
            <w:tcW w:w="3628" w:type="dxa"/>
          </w:tcPr>
          <w:p w14:paraId="75801752" w14:textId="77777777" w:rsidR="005B561C" w:rsidRPr="000F7C87" w:rsidRDefault="00000000">
            <w:pPr>
              <w:ind w:firstLine="0"/>
              <w:rPr>
                <w:szCs w:val="26"/>
              </w:rPr>
            </w:pPr>
            <w:r w:rsidRPr="000F7C87">
              <w:rPr>
                <w:szCs w:val="26"/>
              </w:rPr>
              <w:t>Quy trình bào chế viên ngậm giảm ho, hồ sơ ghi dự kiến đăng ký giải pháp hữu ích</w:t>
            </w:r>
          </w:p>
        </w:tc>
        <w:tc>
          <w:tcPr>
            <w:tcW w:w="2041" w:type="dxa"/>
          </w:tcPr>
          <w:p w14:paraId="4E0BA477" w14:textId="77777777" w:rsidR="005B561C" w:rsidRPr="000F7C87" w:rsidRDefault="00000000">
            <w:pPr>
              <w:ind w:firstLine="0"/>
              <w:jc w:val="center"/>
              <w:rPr>
                <w:szCs w:val="26"/>
              </w:rPr>
            </w:pPr>
            <w:r w:rsidRPr="000F7C87">
              <w:rPr>
                <w:szCs w:val="26"/>
              </w:rPr>
              <w:t>Giải pháp hữu ích</w:t>
            </w:r>
          </w:p>
        </w:tc>
        <w:tc>
          <w:tcPr>
            <w:tcW w:w="1474" w:type="dxa"/>
          </w:tcPr>
          <w:p w14:paraId="2FB156DA" w14:textId="77777777" w:rsidR="005B561C" w:rsidRPr="000F7C87" w:rsidRDefault="00000000">
            <w:pPr>
              <w:ind w:firstLine="0"/>
              <w:jc w:val="center"/>
              <w:rPr>
                <w:szCs w:val="26"/>
              </w:rPr>
            </w:pPr>
            <w:r w:rsidRPr="000F7C87">
              <w:rPr>
                <w:szCs w:val="26"/>
              </w:rPr>
              <w:t>Chưa nộp</w:t>
            </w:r>
          </w:p>
        </w:tc>
      </w:tr>
      <w:tr w:rsidR="005B561C" w:rsidRPr="000F7C87" w14:paraId="4A578F95" w14:textId="77777777">
        <w:trPr>
          <w:jc w:val="center"/>
        </w:trPr>
        <w:tc>
          <w:tcPr>
            <w:tcW w:w="794" w:type="dxa"/>
          </w:tcPr>
          <w:p w14:paraId="4391B324" w14:textId="77777777" w:rsidR="005B561C" w:rsidRPr="000F7C87" w:rsidRDefault="00000000">
            <w:pPr>
              <w:ind w:firstLine="0"/>
              <w:rPr>
                <w:szCs w:val="26"/>
              </w:rPr>
            </w:pPr>
            <w:r w:rsidRPr="000F7C87">
              <w:rPr>
                <w:szCs w:val="26"/>
              </w:rPr>
              <w:t>2025</w:t>
            </w:r>
          </w:p>
        </w:tc>
        <w:tc>
          <w:tcPr>
            <w:tcW w:w="2041" w:type="dxa"/>
          </w:tcPr>
          <w:p w14:paraId="4792507B" w14:textId="77777777" w:rsidR="005B561C" w:rsidRPr="000F7C87" w:rsidRDefault="00000000">
            <w:pPr>
              <w:ind w:firstLine="0"/>
              <w:jc w:val="center"/>
              <w:rPr>
                <w:szCs w:val="26"/>
              </w:rPr>
            </w:pPr>
            <w:r w:rsidRPr="000F7C87">
              <w:rPr>
                <w:szCs w:val="26"/>
              </w:rPr>
              <w:t>Viện Y - Dược</w:t>
            </w:r>
          </w:p>
        </w:tc>
        <w:tc>
          <w:tcPr>
            <w:tcW w:w="3628" w:type="dxa"/>
          </w:tcPr>
          <w:p w14:paraId="532667CF" w14:textId="77777777" w:rsidR="005B561C" w:rsidRPr="000F7C87" w:rsidRDefault="00000000">
            <w:pPr>
              <w:ind w:firstLine="0"/>
              <w:rPr>
                <w:szCs w:val="26"/>
              </w:rPr>
            </w:pPr>
            <w:r w:rsidRPr="000F7C87">
              <w:rPr>
                <w:szCs w:val="26"/>
              </w:rPr>
              <w:t>Chiết xuất lá Quế hoa, hồ sơ ghi giai đoạn 2 là sáng chế</w:t>
            </w:r>
          </w:p>
        </w:tc>
        <w:tc>
          <w:tcPr>
            <w:tcW w:w="2041" w:type="dxa"/>
          </w:tcPr>
          <w:p w14:paraId="036943F9" w14:textId="77777777" w:rsidR="005B561C" w:rsidRPr="000F7C87" w:rsidRDefault="00000000">
            <w:pPr>
              <w:ind w:firstLine="0"/>
              <w:jc w:val="center"/>
              <w:rPr>
                <w:szCs w:val="26"/>
              </w:rPr>
            </w:pPr>
            <w:r w:rsidRPr="000F7C87">
              <w:rPr>
                <w:szCs w:val="26"/>
              </w:rPr>
              <w:t>Sáng chế</w:t>
            </w:r>
          </w:p>
        </w:tc>
        <w:tc>
          <w:tcPr>
            <w:tcW w:w="1474" w:type="dxa"/>
          </w:tcPr>
          <w:p w14:paraId="78615DC7" w14:textId="77777777" w:rsidR="005B561C" w:rsidRPr="000F7C87" w:rsidRDefault="00000000">
            <w:pPr>
              <w:ind w:firstLine="0"/>
              <w:jc w:val="center"/>
              <w:rPr>
                <w:szCs w:val="26"/>
              </w:rPr>
            </w:pPr>
            <w:r w:rsidRPr="000F7C87">
              <w:rPr>
                <w:szCs w:val="26"/>
              </w:rPr>
              <w:t>Đã nộp đơn trong năm 2025</w:t>
            </w:r>
          </w:p>
        </w:tc>
      </w:tr>
      <w:tr w:rsidR="005B561C" w:rsidRPr="000F7C87" w14:paraId="27D00F17" w14:textId="77777777">
        <w:trPr>
          <w:jc w:val="center"/>
        </w:trPr>
        <w:tc>
          <w:tcPr>
            <w:tcW w:w="794" w:type="dxa"/>
          </w:tcPr>
          <w:p w14:paraId="1C2C1D60" w14:textId="77777777" w:rsidR="005B561C" w:rsidRPr="000F7C87" w:rsidRDefault="00000000">
            <w:pPr>
              <w:ind w:firstLine="0"/>
              <w:rPr>
                <w:szCs w:val="26"/>
              </w:rPr>
            </w:pPr>
            <w:r w:rsidRPr="000F7C87">
              <w:rPr>
                <w:b/>
                <w:szCs w:val="26"/>
              </w:rPr>
              <w:t>Tổng cộng</w:t>
            </w:r>
          </w:p>
        </w:tc>
        <w:tc>
          <w:tcPr>
            <w:tcW w:w="2041" w:type="dxa"/>
          </w:tcPr>
          <w:p w14:paraId="636FA1F9" w14:textId="77777777" w:rsidR="005B561C" w:rsidRPr="000F7C87" w:rsidRDefault="00000000">
            <w:pPr>
              <w:ind w:firstLine="0"/>
              <w:jc w:val="center"/>
              <w:rPr>
                <w:szCs w:val="26"/>
              </w:rPr>
            </w:pPr>
            <w:r w:rsidRPr="000F7C87">
              <w:rPr>
                <w:b/>
                <w:szCs w:val="26"/>
              </w:rPr>
              <w:t>11 đề tài trên 38</w:t>
            </w:r>
          </w:p>
        </w:tc>
        <w:tc>
          <w:tcPr>
            <w:tcW w:w="3628" w:type="dxa"/>
          </w:tcPr>
          <w:p w14:paraId="4CA5ACD7" w14:textId="77777777" w:rsidR="005B561C" w:rsidRPr="000F7C87" w:rsidRDefault="005B561C">
            <w:pPr>
              <w:ind w:firstLine="0"/>
              <w:jc w:val="center"/>
              <w:rPr>
                <w:szCs w:val="26"/>
              </w:rPr>
            </w:pPr>
          </w:p>
        </w:tc>
        <w:tc>
          <w:tcPr>
            <w:tcW w:w="2041" w:type="dxa"/>
          </w:tcPr>
          <w:p w14:paraId="0AE496B7" w14:textId="77777777" w:rsidR="005B561C" w:rsidRPr="000F7C87" w:rsidRDefault="005B561C">
            <w:pPr>
              <w:ind w:firstLine="0"/>
              <w:jc w:val="center"/>
              <w:rPr>
                <w:szCs w:val="26"/>
              </w:rPr>
            </w:pPr>
          </w:p>
        </w:tc>
        <w:tc>
          <w:tcPr>
            <w:tcW w:w="1474" w:type="dxa"/>
          </w:tcPr>
          <w:p w14:paraId="7E769F74" w14:textId="77777777" w:rsidR="005B561C" w:rsidRPr="000F7C87" w:rsidRDefault="00000000">
            <w:pPr>
              <w:ind w:firstLine="0"/>
              <w:jc w:val="center"/>
              <w:rPr>
                <w:szCs w:val="26"/>
              </w:rPr>
            </w:pPr>
            <w:r w:rsidRPr="000F7C87">
              <w:rPr>
                <w:b/>
                <w:szCs w:val="26"/>
              </w:rPr>
              <w:t>1 đã nộp đơn</w:t>
            </w:r>
          </w:p>
        </w:tc>
      </w:tr>
    </w:tbl>
    <w:p w14:paraId="73DFB933" w14:textId="77777777" w:rsidR="005B561C" w:rsidRPr="000F7C87" w:rsidRDefault="00000000">
      <w:pPr>
        <w:spacing w:after="160"/>
        <w:ind w:firstLine="0"/>
        <w:rPr>
          <w:szCs w:val="26"/>
        </w:rPr>
      </w:pPr>
      <w:r w:rsidRPr="000F7C87">
        <w:rPr>
          <w:i/>
          <w:szCs w:val="26"/>
        </w:rPr>
        <w:t>Nguồn: Tổng hợp của nhóm nghiên cứu từ danh mục đề tài khoa học công nghệ cấp cơ sở giai đoạn 2021 - 2025. Cột nhóm quyền có thể xác lập là đánh giá sơ bộ dựa trên mô tả sản phẩm trong hồ sơ nghiệm thu.</w:t>
      </w:r>
    </w:p>
    <w:p w14:paraId="77FFC8C3" w14:textId="77777777" w:rsidR="005B561C" w:rsidRPr="000F7C87" w:rsidRDefault="00000000">
      <w:pPr>
        <w:keepNext/>
        <w:spacing w:before="160" w:after="80"/>
        <w:ind w:firstLine="0"/>
        <w:jc w:val="center"/>
        <w:rPr>
          <w:szCs w:val="26"/>
        </w:rPr>
      </w:pPr>
      <w:r w:rsidRPr="000F7C87">
        <w:rPr>
          <w:b/>
          <w:szCs w:val="26"/>
        </w:rPr>
        <w:t>Hình 2.14. Sản phẩm đề tài cấp cơ sở đủ điều kiện xác lập quyền theo nhóm quyền có thể xác lập</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330000"/>
            <wp:effectExtent l="0" t="0" r="0" b="0"/>
            <wp:docPr id="514" name="Biểu đồ 514" descr="Hình 2.14. Sản phẩm đề tài cấp cơ sở đủ điều kiện xác lập quyền theo nhóm quyền có thể xác lập"/>
            <wp:cNvGraphicFramePr/>
            <a:graphic>
              <a:graphicData uri="http://schemas.openxmlformats.org/drawingml/2006/chart">
                <c:chart r:id="rId22"/>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tổng hợp từ Bảng 2.8.</w:t>
      </w:r>
    </w:p>
    <w:p w14:paraId="12F56B4D" w14:textId="77777777" w:rsidR="005B561C" w:rsidRPr="000F7C87" w:rsidRDefault="00000000">
      <w:pPr>
        <w:rPr>
          <w:szCs w:val="26"/>
        </w:rPr>
      </w:pPr>
      <w:r w:rsidRPr="000F7C87">
        <w:rPr>
          <w:szCs w:val="26"/>
        </w:rPr>
        <w:t>Hình 2.14 cho thấy 9 trên 11 sản phẩm thuộc nhóm sở hữu công nghiệp, trong đó giải pháp hữu ích là hình thức phù hợp với 8 sản phẩm. Giải pháp hữu ích không đòi hỏi trình độ sáng tạo như sáng chế, thời gian bảo hộ ngắn hơn và phù hợp với quy mô kinh phí của đề tài cấp cơ sở. Loại hình này đã được liệt kê tại Điều 34 Quyết định 213 và Điều 3 Quy chế quản trị tài sản trí tuệ năm 2024, song chưa sản phẩm nào được nhận diện và nộp đơn theo hình thức này. Về nguồn gốc, 10 trên 11 sản phẩm liên quan đến lĩnh vực dược, cho thấy tiềm năng sở hữu công nghiệp của Nhà trường tập trung ở một lĩnh vực và có thể được quản lý có trọng tâm.</w:t>
      </w:r>
    </w:p>
    <w:p w14:paraId="68D0BD2E" w14:textId="77777777" w:rsidR="005B561C" w:rsidRPr="000F7C87" w:rsidRDefault="00000000">
      <w:pPr>
        <w:rPr>
          <w:szCs w:val="26"/>
        </w:rPr>
      </w:pPr>
      <w:r w:rsidRPr="000F7C87">
        <w:rPr>
          <w:szCs w:val="26"/>
        </w:rPr>
        <w:t>Số liệu tại Bảng 2.8 cần được đọc cùng với yếu tố độ trễ thời gian. Thủ tục nộp đơn không diễn ra ngay khi nghiệm thu, nên việc một đề tài năm 2025 chưa nộp đơn không đồng nghĩa với việc bỏ lỡ. Nếu chỉ tính các đề tài đã nghiệm thu đủ lâu, tức đến hết năm 2024, thì có 8 đề tài có sản phẩm đủ điều kiện xác lập quyền và không đề tài nào nộp đơn.</w:t>
      </w:r>
    </w:p>
    <w:p w14:paraId="77FFC8C3" w14:textId="77777777" w:rsidR="005B561C" w:rsidRPr="000F7C87" w:rsidRDefault="00000000">
      <w:pPr>
        <w:keepNext/>
        <w:spacing w:before="160" w:after="80"/>
        <w:ind w:firstLine="0"/>
        <w:jc w:val="center"/>
        <w:rPr>
          <w:szCs w:val="26"/>
        </w:rPr>
      </w:pPr>
      <w:r w:rsidRPr="000F7C87">
        <w:rPr>
          <w:b/>
          <w:szCs w:val="26"/>
        </w:rPr>
        <w:t>Hình 2.15. Chuỗi chuyển hóa từ đề tài cấp cơ sở sang đơn đăng ký sở hữu công nghiệp</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2934000"/>
            <wp:effectExtent l="0" t="0" r="0" b="0"/>
            <wp:docPr id="515" name="Biểu đồ 515" descr="Hình 2.15. Chuỗi chuyển hóa từ đề tài cấp cơ sở sang đơn đăng ký sở hữu công nghiệp"/>
            <wp:cNvGraphicFramePr/>
            <a:graphic>
              <a:graphicData uri="http://schemas.openxmlformats.org/drawingml/2006/chart">
                <c:chart r:id="rId23"/>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tính toán từ danh mục đề tài cấp cơ sở và Bảng 2.8.</w:t>
      </w:r>
    </w:p>
    <w:p w14:paraId="12F56B4D" w14:textId="77777777" w:rsidR="005B561C" w:rsidRPr="000F7C87" w:rsidRDefault="00000000">
      <w:pPr>
        <w:rPr>
          <w:szCs w:val="26"/>
        </w:rPr>
      </w:pPr>
      <w:r w:rsidRPr="000F7C87">
        <w:rPr>
          <w:szCs w:val="26"/>
        </w:rPr>
        <w:t>Hình 2.15 lượng hóa chuỗi chuyển hóa trên cùng một đơn vị phân tích là đề tài. Ở bậc thứ nhất, 28,9% số đề tài tạo ra sản phẩm cụ thể có thể xác lập quyền, một tỷ lệ đáng ghi nhận đối với một trường đại học có phần lớn ngành đào tạo thuộc khoa học xã hội, kinh tế và ngôn ngữ. Điểm đứt gãy nằm ở bậc thứ hai: chỉ 9,1% số đề tài đủ điều kiện được nộp đơn, và nếu chỉ xét nhóm đề tài giao đến năm 2024, tỷ lệ này là 0%.</w:t>
      </w:r>
    </w:p>
    <w:p w14:paraId="12F56B4D" w14:textId="77777777" w:rsidR="005B561C" w:rsidRPr="000F7C87" w:rsidRDefault="00000000">
      <w:pPr>
        <w:rPr>
          <w:szCs w:val="26"/>
        </w:rPr>
      </w:pPr>
      <w:r w:rsidRPr="000F7C87">
        <w:rPr>
          <w:szCs w:val="26"/>
        </w:rPr>
        <w:t>Hình dạng của chuỗi cho thấy vấn đề của Nhà trường không nằm ở đầu vào mà ở khâu nối giữa nghiệm thu và đăng ký. Sản phẩm được tạo ra nhưng không được chuyển sang bước tiếp theo. Đây là căn cứ để xác định khâu rà soát khả năng bảo hộ tại thời điểm nghiệm thu là điểm can thiệp ưu tiên của hệ thống giải pháp tại Chương 3.</w:t>
      </w:r>
    </w:p>
    <w:p w14:paraId="2AF67E08" w14:textId="77777777" w:rsidR="005B561C" w:rsidRPr="000F7C87" w:rsidRDefault="00000000">
      <w:pPr>
        <w:rPr>
          <w:szCs w:val="26"/>
        </w:rPr>
      </w:pPr>
      <w:r w:rsidRPr="000F7C87">
        <w:rPr>
          <w:szCs w:val="26"/>
        </w:rPr>
        <w:t xml:space="preserve">Trường hợp đề tài về chiết xuất lá Quế hoa năm 2025 có ý nghĩa riêng. Đây là đề tài cấp cơ sở duy nhất trong năm năm hoàn tất chuyển hóa từ kết quả nghiên cứu sang đơn đăng ký sở hữu công nghiệp, và việc nộp đơn diễn ra ngay trong năm nghiệm thu. </w:t>
      </w:r>
      <w:r w:rsidRPr="000F7C87">
        <w:rPr>
          <w:szCs w:val="26"/>
        </w:rPr>
        <w:lastRenderedPageBreak/>
        <w:t>Trường hợp này chứng minh rằng kênh chuyển hóa từ đề tài cấp cơ sở sang quyền sở hữu công nghiệp vận hành được trong điều kiện hiện có của Nhà trường. Vấn đề không nằm ở tính khả thi mà ở chỗ kênh này mới vận hành một lần, ở một đề tài, do một chủ nhiệm đồng thời chủ trì một đề tài cấp quốc gia. Nói cách khác, năng lực đã tồn tại nhưng chưa trở thành một quy trình được vận hành thường xuyên.</w:t>
      </w:r>
    </w:p>
    <w:p w14:paraId="4D4DB719" w14:textId="77777777" w:rsidR="005B561C" w:rsidRPr="000F7C87" w:rsidRDefault="00000000">
      <w:pPr>
        <w:rPr>
          <w:szCs w:val="26"/>
        </w:rPr>
      </w:pPr>
      <w:r w:rsidRPr="000F7C87">
        <w:rPr>
          <w:szCs w:val="26"/>
        </w:rPr>
        <w:t>Hai đề tài còn lại của năm 2025 ghi rõ trong hồ sơ nghiệm thu là dự kiến đăng ký bằng độc quyền giải pháp hữu ích nhưng chưa có đơn. Theo khoản 3 và khoản 4 Điều 60 Luật Sở hữu trí tuệ, sáng chế không bị coi là mất tính mới nếu người có quyền đăng ký bộc lộ công khai và đơn được nộp tại Việt Nam trong thời hạn mười hai tháng kể từ ngày bộc lộ. Hai sản phẩm này do đó vẫn có khả năng được nộp đơn, với điều kiện xác định chính xác ngày bộc lộ. Cần lưu ý rằng ngoại lệ này không áp dụng cho kiểu dáng công nghiệp, nên sản phẩm mô hình thiết bị năm 2022 đã không còn khả năng xác lập quyền theo hướng này.</w:t>
      </w:r>
    </w:p>
    <w:p w14:paraId="39760AC8" w14:textId="77777777" w:rsidR="005B561C" w:rsidRPr="000F7C87" w:rsidRDefault="00000000">
      <w:pPr>
        <w:rPr>
          <w:szCs w:val="26"/>
        </w:rPr>
      </w:pPr>
      <w:r w:rsidRPr="000F7C87">
        <w:rPr>
          <w:szCs w:val="26"/>
        </w:rPr>
        <w:t>Đối chiếu hai bảng cho thấy một điểm quan trọng: ngoài trường hợp lá Quế hoa, chỉ có một điểm giao nhau có thể nhận diện giữa Bảng 2.8 và Bảng 2.7. Đề tài chiết xuất tinh dầu Citrus grandis, tức tinh dầu bưởi, năm 2023 có liên hệ rõ về tên gọi và bối cảnh hợp tác với kiểu dáng công nghiệp tinh dầu vỏ bưởi đào được cấp năm 2024, song hồ sơ hiện có chưa đủ để khẳng định kiểu dáng này hình thành từ đề tài. Kể cả khi liên hệ được xác nhận, văn bằng kiểu dáng chỉ bảo hộ hình dáng bên ngoài của sản phẩm; công thức và quy trình chiết xuất, là phần kết quả nghiên cứu thực chất, vẫn chưa được đăng ký. Hai danh mục do hai bộ phận khác nhau lập và không có trường dữ liệu liên kết với nhau. Đây là bằng chứng trực tiếp cho nhận định về hai luồng tài sản độc lập đã nêu tại Mục 2.2.2.</w:t>
      </w:r>
    </w:p>
    <w:p w14:paraId="00886630" w14:textId="77777777" w:rsidR="005B561C" w:rsidRPr="000F7C87" w:rsidRDefault="00000000">
      <w:pPr>
        <w:keepNext/>
        <w:spacing w:before="200" w:after="100"/>
        <w:ind w:firstLine="0"/>
        <w:outlineLvl w:val="2"/>
        <w:rPr>
          <w:szCs w:val="26"/>
        </w:rPr>
      </w:pPr>
      <w:r w:rsidRPr="000F7C87">
        <w:rPr>
          <w:b/>
          <w:szCs w:val="26"/>
        </w:rPr>
        <w:t>2.3.4. Hoạt động bảo vệ quyền</w:t>
      </w:r>
    </w:p>
    <w:p w14:paraId="0BC4F683" w14:textId="77777777" w:rsidR="005B561C" w:rsidRPr="000F7C87" w:rsidRDefault="00000000">
      <w:pPr>
        <w:rPr>
          <w:szCs w:val="26"/>
        </w:rPr>
      </w:pPr>
      <w:r w:rsidRPr="000F7C87">
        <w:rPr>
          <w:szCs w:val="26"/>
        </w:rPr>
        <w:t>Trong giai đoạn nghiên cứu, không có vụ việc tranh chấp, khiếu nại hoặc xử lý hành vi xâm phạm quyền sở hữu trí tuệ nào liên quan đến Nhà trường được ghi nhận trong các danh mục hiện có. Điều này phù hợp với quy mô tài sản đã xác lập quyền còn nhỏ và mức độ khai thác thương mại còn hạn chế.</w:t>
      </w:r>
    </w:p>
    <w:p w14:paraId="1E31C67A" w14:textId="77777777" w:rsidR="005B561C" w:rsidRPr="000F7C87" w:rsidRDefault="00000000">
      <w:pPr>
        <w:rPr>
          <w:szCs w:val="26"/>
        </w:rPr>
      </w:pPr>
      <w:r w:rsidRPr="000F7C87">
        <w:rPr>
          <w:szCs w:val="26"/>
        </w:rPr>
        <w:t>Về công tác duy trì hiệu lực, Nhà trường theo dõi thời hạn của các văn bằng đã được cấp thông qua bảng theo dõi đơn nhãn hiệu và kiểu dáng công nghiệp do đơn vị quản lý thương hiệu lập và cập nhật. Với 9 văn bằng hiện có, trong đó 5 văn bằng kiểu dáng công nghiệp được cấp cùng năm 2024, việc duy trì một sổ theo dõi thống nhất là cần thiết để bảo đảm nộp phí gia hạn đúng hạn.</w:t>
      </w:r>
    </w:p>
    <w:p w14:paraId="7697EEDA" w14:textId="77777777" w:rsidR="005B561C" w:rsidRPr="000F7C87" w:rsidRDefault="00000000">
      <w:pPr>
        <w:keepNext/>
        <w:spacing w:before="280" w:after="160"/>
        <w:ind w:firstLine="0"/>
        <w:outlineLvl w:val="1"/>
        <w:rPr>
          <w:szCs w:val="26"/>
        </w:rPr>
      </w:pPr>
      <w:r w:rsidRPr="000F7C87">
        <w:rPr>
          <w:b/>
          <w:szCs w:val="26"/>
        </w:rPr>
        <w:t>2.4. Thực trạng sử dụng, chuyển giao và khai thác tài sản trí tuệ</w:t>
      </w:r>
    </w:p>
    <w:p w14:paraId="3DB3100D" w14:textId="77777777" w:rsidR="005B561C" w:rsidRPr="000F7C87" w:rsidRDefault="00000000">
      <w:pPr>
        <w:rPr>
          <w:szCs w:val="26"/>
        </w:rPr>
      </w:pPr>
      <w:r w:rsidRPr="000F7C87">
        <w:rPr>
          <w:szCs w:val="26"/>
        </w:rPr>
        <w:t>Khai thác tài sản trí tuệ không đồng nhất với thương mại hóa. Một tài sản được đưa vào sử dụng trong hoạt động đào tạo hoặc nghiên cứu của chính Nhà trường vẫn là một hình thức khai thác, dù không phát sinh doanh thu. Mục này phân tích thực trạng theo ba mức độ: sử dụng nội bộ, chuyển giao trong hệ thống, và khai thác có thu phí.</w:t>
      </w:r>
    </w:p>
    <w:p w14:paraId="197BA5B5" w14:textId="77777777" w:rsidR="005B561C" w:rsidRPr="000F7C87" w:rsidRDefault="00000000">
      <w:pPr>
        <w:keepNext/>
        <w:spacing w:before="200" w:after="100"/>
        <w:ind w:firstLine="0"/>
        <w:outlineLvl w:val="2"/>
        <w:rPr>
          <w:szCs w:val="26"/>
        </w:rPr>
      </w:pPr>
      <w:r w:rsidRPr="000F7C87">
        <w:rPr>
          <w:b/>
          <w:szCs w:val="26"/>
        </w:rPr>
        <w:lastRenderedPageBreak/>
        <w:t>2.4.1. Sử dụng trong hoạt động đào tạo và nghiên cứu</w:t>
      </w:r>
    </w:p>
    <w:p w14:paraId="3790C235" w14:textId="77777777" w:rsidR="005B561C" w:rsidRPr="000F7C87" w:rsidRDefault="00000000">
      <w:pPr>
        <w:rPr>
          <w:szCs w:val="26"/>
        </w:rPr>
      </w:pPr>
      <w:r w:rsidRPr="000F7C87">
        <w:rPr>
          <w:szCs w:val="26"/>
        </w:rPr>
        <w:t>Hình thức khai thác phổ biến nhất tại Nhà trường là sử dụng tài liệu giảng dạy trong đào tạo. Trong 87 giáo trình và tài liệu được biên soạn giai đoạn 2021 - 2025, toàn bộ 61 tài liệu của giai đoạn 2022 - 2025 được ghi nhận số tín chỉ, tức gắn với một học phần cụ thể trong chương trình đào tạo. 26 tài liệu năm 2021 không có thông tin này do biểu mẫu danh mục năm 2021 chưa có trường số tín chỉ, chứ không có nghĩa là không được sử dụng. Đây là bằng chứng cho thấy tài liệu biên soạn được đưa vào sử dụng thực tế chứ không dừng ở sản phẩm nghiệm thu.</w:t>
      </w:r>
    </w:p>
    <w:p w14:paraId="47774099" w14:textId="77777777" w:rsidR="005B561C" w:rsidRPr="000F7C87" w:rsidRDefault="00000000">
      <w:pPr>
        <w:rPr>
          <w:szCs w:val="26"/>
        </w:rPr>
      </w:pPr>
      <w:r w:rsidRPr="000F7C87">
        <w:rPr>
          <w:szCs w:val="26"/>
        </w:rPr>
        <w:t>Đối với đề tài nghiên cứu, hồ sơ nghiệm thu của sáu đề tài năm 2023 ghi rõ địa chỉ ứng dụng tại Trường, gồm bồi dưỡng phương pháp tư duy cho sinh viên, nâng cao chất lượng học phần thực hành hướng dẫn du lịch, phương pháp giảng dạy giúp sinh viên tự học, nâng cao nhận thức pháp luật cho sinh viên, và tài liệu tham khảo phục vụ xây dựng chính sách và quy chế hoạt động. Trong khi đó, các đề tài của những năm khác phần lớn chỉ ghi sản phẩm là báo cáo và bài báo, không ghi địa chỉ ứng dụng.</w:t>
      </w:r>
    </w:p>
    <w:p w14:paraId="44F60326" w14:textId="77777777" w:rsidR="005B561C" w:rsidRPr="000F7C87" w:rsidRDefault="00000000">
      <w:pPr>
        <w:rPr>
          <w:szCs w:val="26"/>
        </w:rPr>
      </w:pPr>
      <w:r w:rsidRPr="000F7C87">
        <w:rPr>
          <w:szCs w:val="26"/>
        </w:rPr>
        <w:t>Sự khác biệt này gợi ý rằng việc ghi nhận địa chỉ ứng dụng phụ thuộc vào biểu mẫu nghiệm thu được sử dụng tại từng thời điểm hơn là vào bản chất của đề tài. Điều đó cũng có nghĩa là mức độ sử dụng thực tế của kết quả nghiên cứu có thể cao hơn những gì hồ sơ phản ánh, phù hợp với phát hiện về độ phủ khai báo thấp đã nêu tại Mục 2.1.5.</w:t>
      </w:r>
    </w:p>
    <w:p w14:paraId="2CE3B347" w14:textId="77777777" w:rsidR="005B561C" w:rsidRPr="000F7C87" w:rsidRDefault="00000000">
      <w:pPr>
        <w:keepNext/>
        <w:spacing w:before="200" w:after="100"/>
        <w:ind w:firstLine="0"/>
        <w:outlineLvl w:val="2"/>
        <w:rPr>
          <w:szCs w:val="26"/>
        </w:rPr>
      </w:pPr>
      <w:r w:rsidRPr="000F7C87">
        <w:rPr>
          <w:b/>
          <w:szCs w:val="26"/>
        </w:rPr>
        <w:t>2.4.2. Chuyển giao trong nội bộ hệ thống</w:t>
      </w:r>
    </w:p>
    <w:p w14:paraId="366188E7" w14:textId="77777777" w:rsidR="005B561C" w:rsidRPr="000F7C87" w:rsidRDefault="00000000">
      <w:pPr>
        <w:rPr>
          <w:szCs w:val="26"/>
        </w:rPr>
      </w:pPr>
      <w:r w:rsidRPr="000F7C87">
        <w:rPr>
          <w:szCs w:val="26"/>
        </w:rPr>
        <w:t>Một trường hợp chuyển giao nội bộ được ghi nhận trong giai đoạn nghiên cứu. Đề tài về chiết xuất tinh dầu Citrus grandis do Viện Nghiên cứu giáo dục và Chuyển giao tri thức chủ trì năm 2023 ghi sản phẩm nghiệm thu là sản phẩm chuyển giao công nghệ cho Trường Đại học Thành Đô thương mại hóa. Hồ sơ không ghi kết quả của việc thương mại hóa này, và cũng không có hợp đồng hoặc biên bản chuyển giao kèm theo trong các danh mục hiện có.</w:t>
      </w:r>
    </w:p>
    <w:p w14:paraId="56CDE527" w14:textId="77777777" w:rsidR="005B561C" w:rsidRPr="000F7C87" w:rsidRDefault="00000000">
      <w:pPr>
        <w:rPr>
          <w:szCs w:val="26"/>
        </w:rPr>
      </w:pPr>
      <w:r w:rsidRPr="000F7C87">
        <w:rPr>
          <w:szCs w:val="26"/>
        </w:rPr>
        <w:t>Trường hợp này minh họa một khoảng trống trong quy trình. Ý định chuyển giao được ghi vào hồ sơ nghiệm thu nhưng không có bước tiếp theo nào được thiết lập để biến ý định thành giao dịch. Đây cũng là dạng khoảng trống tương tự như trường hợp hai đề tài năm 2025 ghi dự kiến đăng ký giải pháp hữu ích nhưng chưa có đơn, đã nêu tại Mục 2.3.3.</w:t>
      </w:r>
    </w:p>
    <w:p w14:paraId="33DCDDD7" w14:textId="77777777" w:rsidR="005B561C" w:rsidRPr="000F7C87" w:rsidRDefault="00000000">
      <w:pPr>
        <w:keepNext/>
        <w:spacing w:before="200" w:after="100"/>
        <w:ind w:firstLine="0"/>
        <w:outlineLvl w:val="2"/>
        <w:rPr>
          <w:szCs w:val="26"/>
        </w:rPr>
      </w:pPr>
      <w:r w:rsidRPr="000F7C87">
        <w:rPr>
          <w:b/>
          <w:szCs w:val="26"/>
        </w:rPr>
        <w:t>2.4.3. Khai thác có thu phí</w:t>
      </w:r>
    </w:p>
    <w:p w14:paraId="3B373E53" w14:textId="77777777" w:rsidR="005B561C" w:rsidRPr="000F7C87" w:rsidRDefault="00000000">
      <w:pPr>
        <w:rPr>
          <w:szCs w:val="26"/>
        </w:rPr>
      </w:pPr>
      <w:r w:rsidRPr="000F7C87">
        <w:rPr>
          <w:szCs w:val="26"/>
        </w:rPr>
        <w:t>Hoạt động khai thác tài sản trí tuệ có thu phí của Nhà trường trong giai đoạn nghiên cứu được trình bày tại Bảng 2.9.</w:t>
      </w:r>
    </w:p>
    <w:p w14:paraId="515EB8FD" w14:textId="77777777" w:rsidR="005B561C" w:rsidRPr="000F7C87" w:rsidRDefault="00000000">
      <w:pPr>
        <w:spacing w:before="160" w:after="80"/>
        <w:ind w:firstLine="0"/>
        <w:jc w:val="center"/>
        <w:rPr>
          <w:szCs w:val="26"/>
        </w:rPr>
      </w:pPr>
      <w:r w:rsidRPr="000F7C87">
        <w:rPr>
          <w:b/>
          <w:szCs w:val="26"/>
        </w:rPr>
        <w:lastRenderedPageBreak/>
        <w:t>Bảng 2.9. Hợp đồng khai thác tài sản trí tuệ và dịch vụ khoa học, giai đoạn 2021 - 2025</w:t>
      </w:r>
    </w:p>
    <w:tbl>
      <w:tblPr>
        <w:tblStyle w:val="TableGrid"/>
        <w:tblW w:w="0" w:type="auto"/>
        <w:jc w:val="center"/>
        <w:tblLook w:val="04A0" w:firstRow="1" w:lastRow="0" w:firstColumn="1" w:lastColumn="0" w:noHBand="0" w:noVBand="1"/>
      </w:tblPr>
      <w:tblGrid>
        <w:gridCol w:w="2061"/>
        <w:gridCol w:w="3010"/>
        <w:gridCol w:w="1123"/>
        <w:gridCol w:w="1256"/>
        <w:gridCol w:w="1837"/>
      </w:tblGrid>
      <w:tr w:rsidR="005B561C" w:rsidRPr="000F7C87" w14:paraId="042748A3" w14:textId="77777777">
        <w:trPr>
          <w:jc w:val="center"/>
        </w:trPr>
        <w:tc>
          <w:tcPr>
            <w:tcW w:w="2268" w:type="dxa"/>
          </w:tcPr>
          <w:p w14:paraId="39EB9CA6" w14:textId="77777777" w:rsidR="005B561C" w:rsidRPr="000F7C87" w:rsidRDefault="00000000">
            <w:pPr>
              <w:ind w:firstLine="0"/>
              <w:jc w:val="center"/>
              <w:rPr>
                <w:szCs w:val="26"/>
              </w:rPr>
            </w:pPr>
            <w:r w:rsidRPr="000F7C87">
              <w:rPr>
                <w:b/>
                <w:szCs w:val="26"/>
              </w:rPr>
              <w:t>Hình thức</w:t>
            </w:r>
          </w:p>
        </w:tc>
        <w:tc>
          <w:tcPr>
            <w:tcW w:w="3402" w:type="dxa"/>
          </w:tcPr>
          <w:p w14:paraId="1EE564DF" w14:textId="77777777" w:rsidR="005B561C" w:rsidRPr="000F7C87" w:rsidRDefault="00000000">
            <w:pPr>
              <w:ind w:firstLine="0"/>
              <w:jc w:val="center"/>
              <w:rPr>
                <w:szCs w:val="26"/>
              </w:rPr>
            </w:pPr>
            <w:r w:rsidRPr="000F7C87">
              <w:rPr>
                <w:b/>
                <w:szCs w:val="26"/>
              </w:rPr>
              <w:t>Nội dung</w:t>
            </w:r>
          </w:p>
        </w:tc>
        <w:tc>
          <w:tcPr>
            <w:tcW w:w="1134" w:type="dxa"/>
          </w:tcPr>
          <w:p w14:paraId="615B8D4F" w14:textId="77777777" w:rsidR="005B561C" w:rsidRPr="000F7C87" w:rsidRDefault="00000000">
            <w:pPr>
              <w:ind w:firstLine="0"/>
              <w:jc w:val="center"/>
              <w:rPr>
                <w:szCs w:val="26"/>
              </w:rPr>
            </w:pPr>
            <w:r w:rsidRPr="000F7C87">
              <w:rPr>
                <w:b/>
                <w:szCs w:val="26"/>
              </w:rPr>
              <w:t>Thời điểm</w:t>
            </w:r>
          </w:p>
        </w:tc>
        <w:tc>
          <w:tcPr>
            <w:tcW w:w="1361" w:type="dxa"/>
          </w:tcPr>
          <w:p w14:paraId="104908C9" w14:textId="77777777" w:rsidR="005B561C" w:rsidRPr="000F7C87" w:rsidRDefault="00000000">
            <w:pPr>
              <w:ind w:firstLine="0"/>
              <w:jc w:val="center"/>
              <w:rPr>
                <w:szCs w:val="26"/>
              </w:rPr>
            </w:pPr>
            <w:r w:rsidRPr="000F7C87">
              <w:rPr>
                <w:b/>
                <w:szCs w:val="26"/>
              </w:rPr>
              <w:t>Đơn vị thực hiện</w:t>
            </w:r>
          </w:p>
        </w:tc>
        <w:tc>
          <w:tcPr>
            <w:tcW w:w="1928" w:type="dxa"/>
          </w:tcPr>
          <w:p w14:paraId="5CE2CEE0" w14:textId="77777777" w:rsidR="005B561C" w:rsidRPr="000F7C87" w:rsidRDefault="00000000">
            <w:pPr>
              <w:ind w:firstLine="0"/>
              <w:jc w:val="center"/>
              <w:rPr>
                <w:szCs w:val="26"/>
              </w:rPr>
            </w:pPr>
            <w:r w:rsidRPr="000F7C87">
              <w:rPr>
                <w:b/>
                <w:szCs w:val="26"/>
              </w:rPr>
              <w:t>Giá trị hoặc mức phí</w:t>
            </w:r>
          </w:p>
        </w:tc>
      </w:tr>
      <w:tr w:rsidR="005B561C" w:rsidRPr="000F7C87" w14:paraId="3584CFCD" w14:textId="77777777">
        <w:trPr>
          <w:jc w:val="center"/>
        </w:trPr>
        <w:tc>
          <w:tcPr>
            <w:tcW w:w="2268" w:type="dxa"/>
          </w:tcPr>
          <w:p w14:paraId="721A3FD9" w14:textId="77777777" w:rsidR="005B561C" w:rsidRPr="000F7C87" w:rsidRDefault="00000000">
            <w:pPr>
              <w:ind w:firstLine="0"/>
              <w:rPr>
                <w:szCs w:val="26"/>
              </w:rPr>
            </w:pPr>
            <w:r w:rsidRPr="000F7C87">
              <w:rPr>
                <w:szCs w:val="26"/>
              </w:rPr>
              <w:t>Chuyển giao quyền sử dụng tác phẩm</w:t>
            </w:r>
          </w:p>
        </w:tc>
        <w:tc>
          <w:tcPr>
            <w:tcW w:w="3402" w:type="dxa"/>
          </w:tcPr>
          <w:p w14:paraId="74104F3B" w14:textId="77777777" w:rsidR="005B561C" w:rsidRPr="000F7C87" w:rsidRDefault="00000000">
            <w:pPr>
              <w:ind w:firstLine="0"/>
              <w:rPr>
                <w:szCs w:val="26"/>
              </w:rPr>
            </w:pPr>
            <w:r w:rsidRPr="000F7C87">
              <w:rPr>
                <w:szCs w:val="26"/>
              </w:rPr>
              <w:t>Sách Giáo dục và khoa học mở: Cẩm nang hướng dẫn</w:t>
            </w:r>
          </w:p>
        </w:tc>
        <w:tc>
          <w:tcPr>
            <w:tcW w:w="1134" w:type="dxa"/>
          </w:tcPr>
          <w:p w14:paraId="30BC7DC0" w14:textId="77777777" w:rsidR="005B561C" w:rsidRPr="000F7C87" w:rsidRDefault="00000000">
            <w:pPr>
              <w:ind w:firstLine="0"/>
              <w:jc w:val="center"/>
              <w:rPr>
                <w:szCs w:val="26"/>
              </w:rPr>
            </w:pPr>
            <w:r w:rsidRPr="000F7C87">
              <w:rPr>
                <w:szCs w:val="26"/>
              </w:rPr>
              <w:t>11/2023</w:t>
            </w:r>
          </w:p>
        </w:tc>
        <w:tc>
          <w:tcPr>
            <w:tcW w:w="1361" w:type="dxa"/>
          </w:tcPr>
          <w:p w14:paraId="4A30F735" w14:textId="77777777" w:rsidR="005B561C" w:rsidRPr="000F7C87" w:rsidRDefault="00000000">
            <w:pPr>
              <w:ind w:firstLine="0"/>
              <w:jc w:val="center"/>
              <w:rPr>
                <w:szCs w:val="26"/>
              </w:rPr>
            </w:pPr>
            <w:r w:rsidRPr="000F7C87">
              <w:rPr>
                <w:szCs w:val="26"/>
              </w:rPr>
              <w:t>Viện REK</w:t>
            </w:r>
          </w:p>
        </w:tc>
        <w:tc>
          <w:tcPr>
            <w:tcW w:w="1928" w:type="dxa"/>
          </w:tcPr>
          <w:p w14:paraId="53887888" w14:textId="77777777" w:rsidR="005B561C" w:rsidRPr="000F7C87" w:rsidRDefault="00000000">
            <w:pPr>
              <w:ind w:firstLine="0"/>
              <w:jc w:val="center"/>
              <w:rPr>
                <w:szCs w:val="26"/>
              </w:rPr>
            </w:pPr>
            <w:r w:rsidRPr="000F7C87">
              <w:rPr>
                <w:szCs w:val="26"/>
              </w:rPr>
              <w:t>10% trên tổng số bán được</w:t>
            </w:r>
          </w:p>
        </w:tc>
      </w:tr>
      <w:tr w:rsidR="005B561C" w:rsidRPr="000F7C87" w14:paraId="03FC2614" w14:textId="77777777">
        <w:trPr>
          <w:jc w:val="center"/>
        </w:trPr>
        <w:tc>
          <w:tcPr>
            <w:tcW w:w="2268" w:type="dxa"/>
          </w:tcPr>
          <w:p w14:paraId="4324AF82" w14:textId="77777777" w:rsidR="005B561C" w:rsidRPr="000F7C87" w:rsidRDefault="00000000">
            <w:pPr>
              <w:ind w:firstLine="0"/>
              <w:rPr>
                <w:szCs w:val="26"/>
              </w:rPr>
            </w:pPr>
            <w:r w:rsidRPr="000F7C87">
              <w:rPr>
                <w:szCs w:val="26"/>
              </w:rPr>
              <w:t>Chuyển giao quyền sử dụng tác phẩm</w:t>
            </w:r>
          </w:p>
        </w:tc>
        <w:tc>
          <w:tcPr>
            <w:tcW w:w="3402" w:type="dxa"/>
          </w:tcPr>
          <w:p w14:paraId="716DE55E" w14:textId="77777777" w:rsidR="005B561C" w:rsidRPr="000F7C87" w:rsidRDefault="00000000">
            <w:pPr>
              <w:ind w:firstLine="0"/>
              <w:rPr>
                <w:szCs w:val="26"/>
              </w:rPr>
            </w:pPr>
            <w:r w:rsidRPr="000F7C87">
              <w:rPr>
                <w:szCs w:val="26"/>
              </w:rPr>
              <w:t>Sách Từng bước nhập môn Nghiên cứu định lượng</w:t>
            </w:r>
          </w:p>
        </w:tc>
        <w:tc>
          <w:tcPr>
            <w:tcW w:w="1134" w:type="dxa"/>
          </w:tcPr>
          <w:p w14:paraId="20052A81" w14:textId="77777777" w:rsidR="005B561C" w:rsidRPr="000F7C87" w:rsidRDefault="00000000">
            <w:pPr>
              <w:ind w:firstLine="0"/>
              <w:jc w:val="center"/>
              <w:rPr>
                <w:szCs w:val="26"/>
              </w:rPr>
            </w:pPr>
            <w:r w:rsidRPr="000F7C87">
              <w:rPr>
                <w:szCs w:val="26"/>
              </w:rPr>
              <w:t>5/2024</w:t>
            </w:r>
          </w:p>
        </w:tc>
        <w:tc>
          <w:tcPr>
            <w:tcW w:w="1361" w:type="dxa"/>
          </w:tcPr>
          <w:p w14:paraId="013C6B50" w14:textId="77777777" w:rsidR="005B561C" w:rsidRPr="000F7C87" w:rsidRDefault="00000000">
            <w:pPr>
              <w:ind w:firstLine="0"/>
              <w:jc w:val="center"/>
              <w:rPr>
                <w:szCs w:val="26"/>
              </w:rPr>
            </w:pPr>
            <w:r w:rsidRPr="000F7C87">
              <w:rPr>
                <w:szCs w:val="26"/>
              </w:rPr>
              <w:t>Viện REK</w:t>
            </w:r>
          </w:p>
        </w:tc>
        <w:tc>
          <w:tcPr>
            <w:tcW w:w="1928" w:type="dxa"/>
          </w:tcPr>
          <w:p w14:paraId="05ED8461" w14:textId="77777777" w:rsidR="005B561C" w:rsidRPr="000F7C87" w:rsidRDefault="00000000">
            <w:pPr>
              <w:ind w:firstLine="0"/>
              <w:jc w:val="center"/>
              <w:rPr>
                <w:szCs w:val="26"/>
              </w:rPr>
            </w:pPr>
            <w:r w:rsidRPr="000F7C87">
              <w:rPr>
                <w:szCs w:val="26"/>
              </w:rPr>
              <w:t>10% trên tổng số bán được</w:t>
            </w:r>
          </w:p>
        </w:tc>
      </w:tr>
      <w:tr w:rsidR="005B561C" w:rsidRPr="000F7C87" w14:paraId="519E22E5" w14:textId="77777777">
        <w:trPr>
          <w:jc w:val="center"/>
        </w:trPr>
        <w:tc>
          <w:tcPr>
            <w:tcW w:w="2268" w:type="dxa"/>
          </w:tcPr>
          <w:p w14:paraId="7B4D8C03" w14:textId="77777777" w:rsidR="005B561C" w:rsidRPr="000F7C87" w:rsidRDefault="00000000">
            <w:pPr>
              <w:ind w:firstLine="0"/>
              <w:rPr>
                <w:szCs w:val="26"/>
              </w:rPr>
            </w:pPr>
            <w:r w:rsidRPr="000F7C87">
              <w:rPr>
                <w:szCs w:val="26"/>
              </w:rPr>
              <w:t>Dịch vụ đào tạo</w:t>
            </w:r>
          </w:p>
        </w:tc>
        <w:tc>
          <w:tcPr>
            <w:tcW w:w="3402" w:type="dxa"/>
          </w:tcPr>
          <w:p w14:paraId="6901393D" w14:textId="77777777" w:rsidR="005B561C" w:rsidRPr="000F7C87" w:rsidRDefault="00000000">
            <w:pPr>
              <w:ind w:firstLine="0"/>
              <w:rPr>
                <w:szCs w:val="26"/>
              </w:rPr>
            </w:pPr>
            <w:r w:rsidRPr="000F7C87">
              <w:rPr>
                <w:szCs w:val="26"/>
              </w:rPr>
              <w:t>Chương trình nâng cao kỹ năng nghiên cứu</w:t>
            </w:r>
          </w:p>
        </w:tc>
        <w:tc>
          <w:tcPr>
            <w:tcW w:w="1134" w:type="dxa"/>
          </w:tcPr>
          <w:p w14:paraId="6EFDC1FB" w14:textId="77777777" w:rsidR="005B561C" w:rsidRPr="000F7C87" w:rsidRDefault="00000000">
            <w:pPr>
              <w:ind w:firstLine="0"/>
              <w:jc w:val="center"/>
              <w:rPr>
                <w:szCs w:val="26"/>
              </w:rPr>
            </w:pPr>
            <w:r w:rsidRPr="000F7C87">
              <w:rPr>
                <w:szCs w:val="26"/>
              </w:rPr>
              <w:t>2/2023</w:t>
            </w:r>
          </w:p>
        </w:tc>
        <w:tc>
          <w:tcPr>
            <w:tcW w:w="1361" w:type="dxa"/>
          </w:tcPr>
          <w:p w14:paraId="1807BECF" w14:textId="77777777" w:rsidR="005B561C" w:rsidRPr="000F7C87" w:rsidRDefault="00000000">
            <w:pPr>
              <w:ind w:firstLine="0"/>
              <w:jc w:val="center"/>
              <w:rPr>
                <w:szCs w:val="26"/>
              </w:rPr>
            </w:pPr>
            <w:r w:rsidRPr="000F7C87">
              <w:rPr>
                <w:szCs w:val="26"/>
              </w:rPr>
              <w:t>Viện REK</w:t>
            </w:r>
          </w:p>
        </w:tc>
        <w:tc>
          <w:tcPr>
            <w:tcW w:w="1928" w:type="dxa"/>
          </w:tcPr>
          <w:p w14:paraId="7C2FD227" w14:textId="77777777" w:rsidR="005B561C" w:rsidRPr="000F7C87" w:rsidRDefault="00000000">
            <w:pPr>
              <w:ind w:firstLine="0"/>
              <w:jc w:val="center"/>
              <w:rPr>
                <w:szCs w:val="26"/>
              </w:rPr>
            </w:pPr>
            <w:r w:rsidRPr="000F7C87">
              <w:rPr>
                <w:szCs w:val="26"/>
              </w:rPr>
              <w:t>50.000.000 đồng</w:t>
            </w:r>
          </w:p>
        </w:tc>
      </w:tr>
      <w:tr w:rsidR="005B561C" w:rsidRPr="000F7C87" w14:paraId="1DEA5A7F" w14:textId="77777777">
        <w:trPr>
          <w:jc w:val="center"/>
        </w:trPr>
        <w:tc>
          <w:tcPr>
            <w:tcW w:w="2268" w:type="dxa"/>
          </w:tcPr>
          <w:p w14:paraId="3AAD876E" w14:textId="77777777" w:rsidR="005B561C" w:rsidRPr="000F7C87" w:rsidRDefault="00000000">
            <w:pPr>
              <w:ind w:firstLine="0"/>
              <w:rPr>
                <w:szCs w:val="26"/>
              </w:rPr>
            </w:pPr>
            <w:r w:rsidRPr="000F7C87">
              <w:rPr>
                <w:szCs w:val="26"/>
              </w:rPr>
              <w:t>Dịch vụ giảng dạy</w:t>
            </w:r>
          </w:p>
        </w:tc>
        <w:tc>
          <w:tcPr>
            <w:tcW w:w="3402" w:type="dxa"/>
          </w:tcPr>
          <w:p w14:paraId="2E315171" w14:textId="77777777" w:rsidR="005B561C" w:rsidRPr="000F7C87" w:rsidRDefault="00000000">
            <w:pPr>
              <w:ind w:firstLine="0"/>
              <w:rPr>
                <w:szCs w:val="26"/>
              </w:rPr>
            </w:pPr>
            <w:r w:rsidRPr="000F7C87">
              <w:rPr>
                <w:szCs w:val="26"/>
              </w:rPr>
              <w:t>Lớp Trắc lượng thư mục học</w:t>
            </w:r>
          </w:p>
        </w:tc>
        <w:tc>
          <w:tcPr>
            <w:tcW w:w="1134" w:type="dxa"/>
          </w:tcPr>
          <w:p w14:paraId="350E24A8" w14:textId="77777777" w:rsidR="005B561C" w:rsidRPr="000F7C87" w:rsidRDefault="00000000">
            <w:pPr>
              <w:ind w:firstLine="0"/>
              <w:jc w:val="center"/>
              <w:rPr>
                <w:szCs w:val="26"/>
              </w:rPr>
            </w:pPr>
            <w:r w:rsidRPr="000F7C87">
              <w:rPr>
                <w:szCs w:val="26"/>
              </w:rPr>
              <w:t>6/2024</w:t>
            </w:r>
          </w:p>
        </w:tc>
        <w:tc>
          <w:tcPr>
            <w:tcW w:w="1361" w:type="dxa"/>
          </w:tcPr>
          <w:p w14:paraId="7AA11B3E" w14:textId="77777777" w:rsidR="005B561C" w:rsidRPr="000F7C87" w:rsidRDefault="00000000">
            <w:pPr>
              <w:ind w:firstLine="0"/>
              <w:jc w:val="center"/>
              <w:rPr>
                <w:szCs w:val="26"/>
              </w:rPr>
            </w:pPr>
            <w:r w:rsidRPr="000F7C87">
              <w:rPr>
                <w:szCs w:val="26"/>
              </w:rPr>
              <w:t>Viện REK</w:t>
            </w:r>
          </w:p>
        </w:tc>
        <w:tc>
          <w:tcPr>
            <w:tcW w:w="1928" w:type="dxa"/>
          </w:tcPr>
          <w:p w14:paraId="119F0E0A" w14:textId="77777777" w:rsidR="005B561C" w:rsidRPr="000F7C87" w:rsidRDefault="00000000">
            <w:pPr>
              <w:ind w:firstLine="0"/>
              <w:jc w:val="center"/>
              <w:rPr>
                <w:szCs w:val="26"/>
              </w:rPr>
            </w:pPr>
            <w:r w:rsidRPr="000F7C87">
              <w:rPr>
                <w:szCs w:val="26"/>
              </w:rPr>
              <w:t>20.000.000 đồng</w:t>
            </w:r>
          </w:p>
        </w:tc>
      </w:tr>
      <w:tr w:rsidR="005B561C" w:rsidRPr="000F7C87" w14:paraId="49750FD0" w14:textId="77777777">
        <w:trPr>
          <w:jc w:val="center"/>
        </w:trPr>
        <w:tc>
          <w:tcPr>
            <w:tcW w:w="2268" w:type="dxa"/>
          </w:tcPr>
          <w:p w14:paraId="429E6AD7" w14:textId="77777777" w:rsidR="005B561C" w:rsidRPr="000F7C87" w:rsidRDefault="00000000">
            <w:pPr>
              <w:ind w:firstLine="0"/>
              <w:rPr>
                <w:szCs w:val="26"/>
              </w:rPr>
            </w:pPr>
            <w:r w:rsidRPr="000F7C87">
              <w:rPr>
                <w:szCs w:val="26"/>
              </w:rPr>
              <w:t>Dịch vụ giảng dạy</w:t>
            </w:r>
          </w:p>
        </w:tc>
        <w:tc>
          <w:tcPr>
            <w:tcW w:w="3402" w:type="dxa"/>
          </w:tcPr>
          <w:p w14:paraId="5275967E" w14:textId="77777777" w:rsidR="005B561C" w:rsidRPr="000F7C87" w:rsidRDefault="00000000">
            <w:pPr>
              <w:ind w:firstLine="0"/>
              <w:rPr>
                <w:szCs w:val="26"/>
              </w:rPr>
            </w:pPr>
            <w:r w:rsidRPr="000F7C87">
              <w:rPr>
                <w:szCs w:val="26"/>
              </w:rPr>
              <w:t>Lớp Trắc lượng thư mục học</w:t>
            </w:r>
          </w:p>
        </w:tc>
        <w:tc>
          <w:tcPr>
            <w:tcW w:w="1134" w:type="dxa"/>
          </w:tcPr>
          <w:p w14:paraId="041B3831" w14:textId="77777777" w:rsidR="005B561C" w:rsidRPr="000F7C87" w:rsidRDefault="00000000">
            <w:pPr>
              <w:ind w:firstLine="0"/>
              <w:jc w:val="center"/>
              <w:rPr>
                <w:szCs w:val="26"/>
              </w:rPr>
            </w:pPr>
            <w:r w:rsidRPr="000F7C87">
              <w:rPr>
                <w:szCs w:val="26"/>
              </w:rPr>
              <w:t>12/2024</w:t>
            </w:r>
          </w:p>
        </w:tc>
        <w:tc>
          <w:tcPr>
            <w:tcW w:w="1361" w:type="dxa"/>
          </w:tcPr>
          <w:p w14:paraId="2347702B" w14:textId="77777777" w:rsidR="005B561C" w:rsidRPr="000F7C87" w:rsidRDefault="00000000">
            <w:pPr>
              <w:ind w:firstLine="0"/>
              <w:jc w:val="center"/>
              <w:rPr>
                <w:szCs w:val="26"/>
              </w:rPr>
            </w:pPr>
            <w:r w:rsidRPr="000F7C87">
              <w:rPr>
                <w:szCs w:val="26"/>
              </w:rPr>
              <w:t>Viện REK</w:t>
            </w:r>
          </w:p>
        </w:tc>
        <w:tc>
          <w:tcPr>
            <w:tcW w:w="1928" w:type="dxa"/>
          </w:tcPr>
          <w:p w14:paraId="06A6D639" w14:textId="77777777" w:rsidR="005B561C" w:rsidRPr="000F7C87" w:rsidRDefault="00000000">
            <w:pPr>
              <w:ind w:firstLine="0"/>
              <w:jc w:val="center"/>
              <w:rPr>
                <w:szCs w:val="26"/>
              </w:rPr>
            </w:pPr>
            <w:r w:rsidRPr="000F7C87">
              <w:rPr>
                <w:szCs w:val="26"/>
              </w:rPr>
              <w:t>30.000.000 đồng</w:t>
            </w:r>
          </w:p>
        </w:tc>
      </w:tr>
      <w:tr w:rsidR="005B561C" w:rsidRPr="000F7C87" w14:paraId="54CD814D" w14:textId="77777777">
        <w:trPr>
          <w:jc w:val="center"/>
        </w:trPr>
        <w:tc>
          <w:tcPr>
            <w:tcW w:w="2268" w:type="dxa"/>
          </w:tcPr>
          <w:p w14:paraId="2AEC86DD" w14:textId="77777777" w:rsidR="005B561C" w:rsidRPr="000F7C87" w:rsidRDefault="00000000">
            <w:pPr>
              <w:ind w:firstLine="0"/>
              <w:rPr>
                <w:szCs w:val="26"/>
              </w:rPr>
            </w:pPr>
            <w:r w:rsidRPr="000F7C87">
              <w:rPr>
                <w:b/>
                <w:szCs w:val="26"/>
              </w:rPr>
              <w:t>Tổng cộng</w:t>
            </w:r>
          </w:p>
        </w:tc>
        <w:tc>
          <w:tcPr>
            <w:tcW w:w="3402" w:type="dxa"/>
          </w:tcPr>
          <w:p w14:paraId="4EFEA021" w14:textId="77777777" w:rsidR="005B561C" w:rsidRPr="000F7C87" w:rsidRDefault="00000000">
            <w:pPr>
              <w:ind w:firstLine="0"/>
              <w:rPr>
                <w:szCs w:val="26"/>
              </w:rPr>
            </w:pPr>
            <w:r w:rsidRPr="000F7C87">
              <w:rPr>
                <w:b/>
                <w:szCs w:val="26"/>
              </w:rPr>
              <w:t>5 hợp đồng, trong đó 2 hợp đồng chuyển giao quyền sử dụng tác phẩm</w:t>
            </w:r>
          </w:p>
        </w:tc>
        <w:tc>
          <w:tcPr>
            <w:tcW w:w="1134" w:type="dxa"/>
          </w:tcPr>
          <w:p w14:paraId="1951F5A5" w14:textId="77777777" w:rsidR="005B561C" w:rsidRPr="000F7C87" w:rsidRDefault="005B561C">
            <w:pPr>
              <w:ind w:firstLine="0"/>
              <w:jc w:val="center"/>
              <w:rPr>
                <w:szCs w:val="26"/>
              </w:rPr>
            </w:pPr>
          </w:p>
        </w:tc>
        <w:tc>
          <w:tcPr>
            <w:tcW w:w="1361" w:type="dxa"/>
          </w:tcPr>
          <w:p w14:paraId="784984BE" w14:textId="77777777" w:rsidR="005B561C" w:rsidRPr="000F7C87" w:rsidRDefault="005B561C">
            <w:pPr>
              <w:ind w:firstLine="0"/>
              <w:jc w:val="center"/>
              <w:rPr>
                <w:szCs w:val="26"/>
              </w:rPr>
            </w:pPr>
          </w:p>
        </w:tc>
        <w:tc>
          <w:tcPr>
            <w:tcW w:w="1928" w:type="dxa"/>
          </w:tcPr>
          <w:p w14:paraId="37766A01" w14:textId="77777777" w:rsidR="005B561C" w:rsidRPr="000F7C87" w:rsidRDefault="00000000">
            <w:pPr>
              <w:ind w:firstLine="0"/>
              <w:rPr>
                <w:szCs w:val="26"/>
              </w:rPr>
            </w:pPr>
            <w:r w:rsidRPr="000F7C87">
              <w:rPr>
                <w:b/>
                <w:szCs w:val="26"/>
              </w:rPr>
              <w:t>100 triệu đồng tiền dịch vụ và phí bản quyền theo doanh số</w:t>
            </w:r>
          </w:p>
        </w:tc>
      </w:tr>
    </w:tbl>
    <w:p w14:paraId="6AE6581D" w14:textId="77777777" w:rsidR="005B561C" w:rsidRPr="000F7C87" w:rsidRDefault="00000000">
      <w:pPr>
        <w:spacing w:after="160"/>
        <w:ind w:firstLine="0"/>
        <w:rPr>
          <w:szCs w:val="26"/>
        </w:rPr>
      </w:pPr>
      <w:r w:rsidRPr="000F7C87">
        <w:rPr>
          <w:i/>
          <w:szCs w:val="26"/>
        </w:rPr>
        <w:t>Nguồn: Tổng hợp của nhóm nghiên cứu từ thống kê hoạt động của Viện Nghiên cứu giáo dục và Chuyển giao tri thức, Trường Đại học Thành Đô.</w:t>
      </w:r>
    </w:p>
    <w:p w14:paraId="21CF3504" w14:textId="77777777" w:rsidR="005B561C" w:rsidRPr="000F7C87" w:rsidRDefault="00000000">
      <w:pPr>
        <w:rPr>
          <w:szCs w:val="26"/>
        </w:rPr>
      </w:pPr>
      <w:r w:rsidRPr="000F7C87">
        <w:rPr>
          <w:szCs w:val="26"/>
        </w:rPr>
        <w:t>Trong năm hợp đồng, hai hợp đồng ký năm 2023 và 2024 là giao dịch chuyển giao quyền sử dụng tác phẩm đúng nghĩa, với cơ chế chia sẻ doanh thu ở mức 10% trên tổng số bán được. Ba hợp đồng còn lại là dịch vụ đào tạo và giảng dạy, tổng trị giá 100 triệu đồng; đây là khai thác tri thức chuyên môn chứ không phải khai thác quyền đối với một tài sản trí tuệ đã xác lập.</w:t>
      </w:r>
    </w:p>
    <w:p w14:paraId="2531A442" w14:textId="77777777" w:rsidR="005B561C" w:rsidRPr="000F7C87" w:rsidRDefault="00000000">
      <w:pPr>
        <w:rPr>
          <w:szCs w:val="26"/>
        </w:rPr>
      </w:pPr>
      <w:r w:rsidRPr="000F7C87">
        <w:rPr>
          <w:szCs w:val="26"/>
        </w:rPr>
        <w:t xml:space="preserve">Hai đặc điểm nổi bật. Thứ nhất, toàn bộ hoạt động khai thác có thu phí đều do một đơn vị thực hiện, trên tổng số ba viện và nhiều đơn vị khác. Thứ hai, đối tượng được khai thác là tác phẩm thuộc quyền tác giả, cụ thể là sách chuyên khảo, chứ không phải các tài sản thuộc quyền sở hữu công nghiệp đã được cấp văn bằng. Chín văn bằng bảo hộ hiện có của Nhà trường, gồm hai văn bằng quyền tác giả đối với logo, hai nhãn </w:t>
      </w:r>
      <w:r w:rsidRPr="000F7C87">
        <w:rPr>
          <w:szCs w:val="26"/>
        </w:rPr>
        <w:lastRenderedPageBreak/>
        <w:t>hiệu và năm kiểu dáng công nghiệp, chưa có tài sản nào phát sinh giao dịch chuyển giao quyền sử dụng có thu phí được ghi nhận.</w:t>
      </w:r>
    </w:p>
    <w:p w14:paraId="7C774E97" w14:textId="77777777" w:rsidR="005B561C" w:rsidRPr="000F7C87" w:rsidRDefault="00000000">
      <w:pPr>
        <w:rPr>
          <w:szCs w:val="26"/>
        </w:rPr>
      </w:pPr>
      <w:r w:rsidRPr="000F7C87">
        <w:rPr>
          <w:szCs w:val="26"/>
        </w:rPr>
        <w:t>Việc một đơn vị duy nhất thực hiện được hoạt động này không phải ngẫu nhiên. Viện Nghiên cứu giáo dục và Chuyển giao tri thức là đơn vị đã đăng ký hoạt động khoa học và công nghệ, có con dấu riêng và có chức năng chuyển giao tri thức ngay trong tên gọi. Nói cách khác, năng lực khai thác quyền gắn với tư cách pháp lý và chức năng được giao, chứ không phân bố đều theo năng lực chuyên môn.</w:t>
      </w:r>
    </w:p>
    <w:p w14:paraId="080EF62A" w14:textId="77777777" w:rsidR="005B561C" w:rsidRPr="000F7C87" w:rsidRDefault="00000000">
      <w:pPr>
        <w:keepNext/>
        <w:spacing w:before="200" w:after="100"/>
        <w:ind w:firstLine="0"/>
        <w:outlineLvl w:val="2"/>
        <w:rPr>
          <w:szCs w:val="26"/>
        </w:rPr>
      </w:pPr>
      <w:r w:rsidRPr="000F7C87">
        <w:rPr>
          <w:b/>
          <w:szCs w:val="26"/>
        </w:rPr>
        <w:t>2.4.4. Đánh giá mức độ khai thác</w:t>
      </w:r>
    </w:p>
    <w:p w14:paraId="41064DC0" w14:textId="77777777" w:rsidR="005B561C" w:rsidRPr="000F7C87" w:rsidRDefault="00000000">
      <w:pPr>
        <w:rPr>
          <w:szCs w:val="26"/>
        </w:rPr>
      </w:pPr>
      <w:r w:rsidRPr="000F7C87">
        <w:rPr>
          <w:szCs w:val="26"/>
        </w:rPr>
        <w:t>Tổng hợp ba mức độ khai thác cho thấy một bức tranh có thứ bậc rõ ràng. Ở mức sử dụng nội bộ, hoạt động diễn ra rộng rãi với 61 tài liệu gắn học phần và ít nhất sáu đề tài có địa chỉ ứng dụng. Ở mức chuyển giao nội bộ, chỉ có một trường hợp được ghi nhận và không rõ kết quả. Ở mức khai thác có thu phí, chỉ có hai hợp đồng chuyển giao quyền sử dụng tác phẩm, đều thuộc một đơn vị và đều đối với sách chuyên khảo.</w:t>
      </w:r>
    </w:p>
    <w:p w14:paraId="29E183D6" w14:textId="77777777" w:rsidR="005B561C" w:rsidRPr="000F7C87" w:rsidRDefault="00000000">
      <w:pPr>
        <w:rPr>
          <w:szCs w:val="26"/>
        </w:rPr>
      </w:pPr>
      <w:r w:rsidRPr="000F7C87">
        <w:rPr>
          <w:szCs w:val="26"/>
        </w:rPr>
        <w:t>Như vậy, khai thác tài sản trí tuệ tại Trường Đại học Thành Đô hiện diễn ra chủ yếu ở dạng phi thương mại, phục vụ trực tiếp hoạt động đào tạo của chính Nhà trường. Hoạt động khai thác có thu phí mới ở quy mô rất hẹp và chưa chạm tới nhóm tài sản đã được cấp văn bằng bảo hộ. Đây là một kết luận về thực trạng, không phải một khiếm khuyết của dữ liệu.</w:t>
      </w:r>
    </w:p>
    <w:p w14:paraId="4B8B6E5A" w14:textId="77777777" w:rsidR="005B561C" w:rsidRPr="000F7C87" w:rsidRDefault="00000000">
      <w:pPr>
        <w:rPr>
          <w:szCs w:val="26"/>
        </w:rPr>
      </w:pPr>
      <w:r w:rsidRPr="000F7C87">
        <w:rPr>
          <w:szCs w:val="26"/>
        </w:rPr>
        <w:t>Cần lưu ý rằng mục này là mục có cơ sở dữ liệu mỏng nhất trong Chương 2, do hệ thống thống kê của Nhà trường không theo dõi việc sử dụng và khai thác tài sản trí tuệ như một loại dữ liệu riêng. Các bằng chứng nêu trên được thu thập gián tiếp từ danh mục giáo trình, hồ sơ nghiệm thu đề tài và thống kê hoạt động của một đơn vị. Việc thiếu dữ liệu theo dõi khai thác bản thân nó cũng là một phát hiện về thực trạng quản lý, được trở lại tại Mục 2.5.</w:t>
      </w:r>
    </w:p>
    <w:p w14:paraId="3F1542B8" w14:textId="77777777" w:rsidR="005B561C" w:rsidRPr="000F7C87" w:rsidRDefault="00000000">
      <w:pPr>
        <w:keepNext/>
        <w:spacing w:before="280" w:after="160"/>
        <w:ind w:firstLine="0"/>
        <w:outlineLvl w:val="1"/>
        <w:rPr>
          <w:szCs w:val="26"/>
        </w:rPr>
      </w:pPr>
      <w:r w:rsidRPr="000F7C87">
        <w:rPr>
          <w:b/>
          <w:szCs w:val="26"/>
        </w:rPr>
        <w:t>2.5. Đánh giá chung về công tác quản lý quyền sở hữu trí tuệ tại Trường Đại học Thành Đô</w:t>
      </w:r>
    </w:p>
    <w:p w14:paraId="7F7F70EE" w14:textId="77777777" w:rsidR="005B561C" w:rsidRPr="000F7C87" w:rsidRDefault="00000000">
      <w:pPr>
        <w:keepNext w:val="0"/>
        <w:rPr>
          <w:szCs w:val="26"/>
        </w:rPr>
      </w:pPr>
      <w:r w:rsidRPr="000F7C87">
        <w:rPr>
          <w:szCs w:val="26"/>
        </w:rPr>
        <w:t>Trước khi đi vào từng nhóm kết quả và hạn chế, đề tài đối chiếu kết quả thực hiện với Kế hoạch hoạt động khoa học công nghệ giai đoạn 2024 - 2028, tầm nhìn 2035, ban hành kèm Kế hoạch số 07/KH-ĐHTĐ ngày 01 tháng 7 năm 2024. Đây là thước đo khách quan vì do chính Nhà trường đặt ra, và 2024 - 2025 là hai năm đầu của kế hoạch.</w:t>
      </w:r>
    </w:p>
    <w:p w14:paraId="77FFC8C3" w14:textId="77777777" w:rsidR="005B561C" w:rsidRPr="000F7C87" w:rsidRDefault="00000000">
      <w:pPr>
        <w:keepNext/>
        <w:spacing w:before="160" w:after="80"/>
        <w:ind w:firstLine="0"/>
        <w:jc w:val="center"/>
        <w:rPr>
          <w:szCs w:val="26"/>
        </w:rPr>
      </w:pPr>
      <w:r w:rsidRPr="000F7C87">
        <w:rPr>
          <w:b/>
          <w:szCs w:val="26"/>
        </w:rPr>
        <w:t>Hình 2.16. Tỷ lệ thực hiện so với chỉ tiêu Kế hoạch 07/KH-ĐHTĐ, cộng dồn hai năm 2024 - 2025</w:t>
      </w:r>
    </w:p>
    <w:p w14:paraId="77FFC8C3"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4320000"/>
            <wp:effectExtent l="0" t="0" r="0" b="0"/>
            <wp:docPr id="516" name="Biểu đồ 516" descr="Hình 2.16. Tỷ lệ thực hiện so với chỉ tiêu Kế hoạch 07/KH-ĐHTĐ, cộng dồn hai năm 2024 - 2025"/>
            <wp:cNvGraphicFramePr/>
            <a:graphic>
              <a:graphicData uri="http://schemas.openxmlformats.org/drawingml/2006/chart">
                <c:chart r:id="rId24"/>
              </a:graphicData>
            </a:graphic>
          </wp:inline>
        </w:drawing>
      </w:r>
    </w:p>
    <w:p w14:paraId="06B6F9A1" w14:textId="77777777" w:rsidR="005B561C" w:rsidRPr="000F7C87" w:rsidRDefault="00000000">
      <w:pPr>
        <w:spacing w:after="160"/>
        <w:ind w:firstLine="0"/>
        <w:rPr>
          <w:szCs w:val="26"/>
        </w:rPr>
      </w:pPr>
      <w:r w:rsidRPr="000F7C87">
        <w:rPr>
          <w:i/>
          <w:szCs w:val="26"/>
        </w:rPr>
        <w:t>Nguồn: Nhóm nghiên cứu tính toán từ mục 2.2.4 Kế hoạch số 07/KH-ĐHTĐ ngày 01 tháng 7 năm 2024 và các danh mục thống kê của Phòng Khoa học Công nghệ. Chỉ tiêu bài báo trong nước gồm bài đăng tạp chí trong nước và tạp chí của Trường; tài sản trí tuệ tính số văn bằng được cấp; không gồm tham luận hội thảo quốc gia do danh mục không có năm.</w:t>
      </w:r>
    </w:p>
    <w:p w14:paraId="12F56B4D" w14:textId="77777777" w:rsidR="005B561C" w:rsidRPr="000F7C87" w:rsidRDefault="00000000">
      <w:pPr>
        <w:rPr>
          <w:szCs w:val="26"/>
        </w:rPr>
      </w:pPr>
      <w:r w:rsidRPr="000F7C87">
        <w:rPr>
          <w:szCs w:val="26"/>
        </w:rPr>
        <w:t>Hình 2.16 cho thấy kết quả hai năm đầu của kế hoạch phân hóa rõ theo ba nhóm, được thể hiện bằng ba màu. Nhóm công bố, màu xanh dương, vượt xa chỉ tiêu: bài báo quốc tế đạt 85 bài so với chỉ tiêu 30 bài, tương đương 283%; sách đạt 267%; tham luận cấp trường đạt 223%; bài báo trong nước đạt 165%. Nhóm đề tài và học liệu, màu xanh lục, dao động quanh mức kế hoạch, từ 90% với giáo trình đến 150% với đề tài cấp Bộ, Nhà nước.</w:t>
      </w:r>
    </w:p>
    <w:p w14:paraId="12F56B4D" w14:textId="77777777" w:rsidR="005B561C" w:rsidRPr="000F7C87" w:rsidRDefault="00000000">
      <w:pPr>
        <w:rPr>
          <w:szCs w:val="26"/>
        </w:rPr>
      </w:pPr>
      <w:r w:rsidRPr="000F7C87">
        <w:rPr>
          <w:szCs w:val="26"/>
        </w:rPr>
        <w:t>Nhóm tài sản trí tuệ, màu cam, cần được đọc thận trọng. Chỉ tiêu công nhận sáng chế, kiểu dáng công nghiệp và quyền tác giả đạt 150% với 6 văn bằng, nhưng đó là 5 kiểu dáng công nghiệp đồng sở hữu với doanh nghiệp và 1 nhãn hiệu Thado Edupark; không văn bằng nào hình thành từ đề tài nghiên cứu. Chỉ tiêu chuyển giao công nghệ năm 2025 không đạt. Nguyên nhân một phần nằm ở cách thiết kế chỉ tiêu: Kế hoạch gộp sáng chế với kiểu dáng công nghiệp và quyền tác giả, nên chỉ tiêu có thể hoàn thành mà không cần kết quả nghiên cứu nào được bảo hộ.</w:t>
      </w:r>
    </w:p>
    <w:p w14:paraId="12F56B4D" w14:textId="77777777" w:rsidR="005B561C" w:rsidRPr="000F7C87" w:rsidRDefault="00000000">
      <w:pPr>
        <w:rPr>
          <w:szCs w:val="26"/>
        </w:rPr>
      </w:pPr>
      <w:r w:rsidRPr="000F7C87">
        <w:rPr>
          <w:szCs w:val="26"/>
        </w:rPr>
        <w:t>Bản thân Kế hoạch 07/KH-ĐHTĐ đã tự đánh giá giai đoạn 2019 - 2023 là chưa có công trình nghiên cứu khoa học được chuyển giao công nghệ và tài sản trí tuệ còn hạn chế. Sau hai năm thực hiện, trong khi công bố tăng vượt bậc, hai nhận định này về cơ bản vẫn giữ nguyên. Đây là bằng chứng khái quát nhất cho các kết quả và hạn chế được phân tích dưới đây.</w:t>
      </w:r>
    </w:p>
    <w:p w14:paraId="2DAD6662" w14:textId="77777777" w:rsidR="005B561C" w:rsidRPr="000F7C87" w:rsidRDefault="00000000">
      <w:pPr>
        <w:keepNext/>
        <w:spacing w:before="200" w:after="100"/>
        <w:ind w:firstLine="0"/>
        <w:outlineLvl w:val="2"/>
        <w:rPr>
          <w:szCs w:val="26"/>
        </w:rPr>
      </w:pPr>
      <w:r w:rsidRPr="000F7C87">
        <w:rPr>
          <w:b/>
          <w:szCs w:val="26"/>
        </w:rPr>
        <w:t>2.5.1. Kết quả đạt được</w:t>
      </w:r>
    </w:p>
    <w:p w14:paraId="703D99C3" w14:textId="77777777" w:rsidR="005B561C" w:rsidRPr="000F7C87" w:rsidRDefault="00000000">
      <w:pPr>
        <w:rPr>
          <w:szCs w:val="26"/>
        </w:rPr>
      </w:pPr>
      <w:r w:rsidRPr="000F7C87">
        <w:rPr>
          <w:szCs w:val="26"/>
        </w:rPr>
        <w:t>Thứ nhất, Nhà trường đã hình thành hệ thống quy định nội bộ về sở hữu trí tuệ từ sớm. Quy chế hoạt động khoa học công nghệ năm 2021 dành riêng một chương cho nội dung này, với phạm vi tài sản được xác định tương đối đầy đủ và quy trình đăng ký một cửa có mốc thời gian cụ thể. So với mặt bằng chung của các cơ sở giáo dục đại học tư thục cùng quy mô, việc ban hành quy định từ năm 2021 là sớm. Năm 2024, Nhà trường tiếp tục ban hành Quy chế quản trị tài sản trí tuệ riêng, với phạm vi tài sản rộng, nguyên tắc công bố và bảo mật, cùng sự phân công đầu mối rõ ràng.</w:t>
      </w:r>
    </w:p>
    <w:p w14:paraId="0640B7B8" w14:textId="77777777" w:rsidR="005B561C" w:rsidRPr="000F7C87" w:rsidRDefault="00000000">
      <w:pPr>
        <w:rPr>
          <w:szCs w:val="26"/>
        </w:rPr>
      </w:pPr>
      <w:r w:rsidRPr="000F7C87">
        <w:rPr>
          <w:szCs w:val="26"/>
        </w:rPr>
        <w:lastRenderedPageBreak/>
        <w:t>Thứ hai, Nhà trường đã xác lập được 12 tài sản trí tuệ, trong đó 9 tài sản đã được cấp văn bằng bảo hộ. Nhóm tài sản gắn với thương hiệu được xác lập đầy đủ và liên tục từ năm 2021 đến năm 2025, bảo vệ được tên trường, bộ nhận diện và thương hiệu các chương trình đào tạo. Đây là kết quả có ý nghĩa trong bối cảnh cạnh tranh tuyển sinh.</w:t>
      </w:r>
    </w:p>
    <w:p w14:paraId="7BD4B447" w14:textId="77777777" w:rsidR="005B561C" w:rsidRPr="000F7C87" w:rsidRDefault="00000000">
      <w:pPr>
        <w:rPr>
          <w:szCs w:val="26"/>
        </w:rPr>
      </w:pPr>
      <w:r w:rsidRPr="000F7C87">
        <w:rPr>
          <w:szCs w:val="26"/>
        </w:rPr>
        <w:t>Thứ ba, năng lực nghiên cứu của Nhà trường tăng nhanh trong giai đoạn nghiên cứu. Số bài báo tăng với tốc độ bình quân 62,7% một năm, đạt mức 1,11 bài trên một giảng viên trong năm 2025. Ba đề tài cấp quốc gia với tổng kinh phí 4,67 tỷ đồng được giao trong hai năm cuối kỳ. Đây là nền tảng cần thiết để hình thành tài sản trí tuệ trong giai đoạn tới.</w:t>
      </w:r>
    </w:p>
    <w:p w14:paraId="2A150EF7" w14:textId="77777777" w:rsidR="005B561C" w:rsidRPr="000F7C87" w:rsidRDefault="00000000">
      <w:pPr>
        <w:rPr>
          <w:szCs w:val="26"/>
        </w:rPr>
      </w:pPr>
      <w:r w:rsidRPr="000F7C87">
        <w:rPr>
          <w:szCs w:val="26"/>
        </w:rPr>
        <w:t>Thứ tư, kênh chuyển hóa từ kết quả nghiên cứu sang quyền sở hữu công nghiệp đã vận hành được. Đề tài về chiết xuất lá Quế hoa năm 2025 đã nộp đơn sáng chế ngay trong năm nghiệm thu, và một đề tài năm 2026 tiếp tục nộp đơn thứ hai. Điều này chứng minh khả năng thực hiện trong điều kiện hiện có của Nhà trường.</w:t>
      </w:r>
    </w:p>
    <w:p w14:paraId="04EBE749" w14:textId="77777777" w:rsidR="005B561C" w:rsidRPr="000F7C87" w:rsidRDefault="00000000">
      <w:pPr>
        <w:rPr>
          <w:szCs w:val="26"/>
        </w:rPr>
      </w:pPr>
      <w:r w:rsidRPr="000F7C87">
        <w:rPr>
          <w:szCs w:val="26"/>
        </w:rPr>
        <w:t>Thứ năm, Nhà trường đã thiết lập cơ chế tài chính và cơ chế sở hữu tương đối hoàn chỉnh thông qua Quỹ Học bổng sau tiến sĩ Ngô Xuân Độ. Điều 9 Điều lệ Quỹ quy định rõ tác giả và Nhà trường là đồng chủ sở hữu bằng độc quyền, kèm công thức chia lợi ích không đặt trần và cho phép thỏa thuận. Đây là văn bản nội bộ phù hợp nhất với pháp luật hiện hành.</w:t>
      </w:r>
    </w:p>
    <w:p w14:paraId="69148EEB" w14:textId="77777777" w:rsidR="005B561C" w:rsidRPr="000F7C87" w:rsidRDefault="00000000">
      <w:pPr>
        <w:rPr>
          <w:szCs w:val="26"/>
        </w:rPr>
      </w:pPr>
      <w:r w:rsidRPr="000F7C87">
        <w:rPr>
          <w:szCs w:val="26"/>
        </w:rPr>
        <w:t>Thứ sáu, Nhà trường đã gia nhập Mạng lưới Trung tâm Hỗ trợ công nghệ và đổi mới sáng tạo từ năm 2023, qua đó tiếp cận được nguồn lực đào tạo, công cụ tra cứu thông tin sáng chế và mạng lưới chuyên gia của Tổ chức Sở hữu trí tuệ thế giới và Cục Sở hữu trí tuệ. Đây là bước đi chủ động, đặt Nhà trường vào nhóm các cơ sở giáo dục đại học có kết nối chính thức với hệ thống hỗ trợ sở hữu trí tuệ quốc gia.</w:t>
      </w:r>
    </w:p>
    <w:p w14:paraId="54BBBE70" w14:textId="77777777" w:rsidR="005B561C" w:rsidRPr="000F7C87" w:rsidRDefault="00000000">
      <w:pPr>
        <w:keepNext/>
        <w:spacing w:before="200" w:after="100"/>
        <w:ind w:firstLine="0"/>
        <w:outlineLvl w:val="2"/>
        <w:rPr>
          <w:szCs w:val="26"/>
        </w:rPr>
      </w:pPr>
      <w:r w:rsidRPr="000F7C87">
        <w:rPr>
          <w:b/>
          <w:szCs w:val="26"/>
        </w:rPr>
        <w:t>2.5.2. Hạn chế</w:t>
      </w:r>
    </w:p>
    <w:p w14:paraId="4185AC33" w14:textId="77777777" w:rsidR="005B561C" w:rsidRPr="000F7C87" w:rsidRDefault="00000000">
      <w:pPr>
        <w:rPr>
          <w:szCs w:val="26"/>
        </w:rPr>
      </w:pPr>
      <w:r w:rsidRPr="000F7C87">
        <w:rPr>
          <w:szCs w:val="26"/>
        </w:rPr>
        <w:t>Thứ nhất, kết quả nghiên cứu hầu như không được chuyển hóa thành quyền. Trong 38 đề tài cấp cơ sở, 11 đề tài có sản phẩm đủ điều kiện xác lập quyền nhưng chỉ 1 đề tài nộp đơn. Nếu chỉ xét các đề tài đã nghiệm thu đủ lâu, tức đến hết năm 2024, thì có 8 đề tài đủ điều kiện và không đề tài nào nộp đơn. Hoạt động nghiên cứu với khoảng 475 sản phẩm độc lập chỉ đóng góp 2 trên 12 tài sản trí tuệ của Nhà trường.</w:t>
      </w:r>
    </w:p>
    <w:p w14:paraId="402BEE61" w14:textId="77777777" w:rsidR="005B561C" w:rsidRPr="000F7C87" w:rsidRDefault="00000000">
      <w:pPr>
        <w:rPr>
          <w:szCs w:val="26"/>
        </w:rPr>
      </w:pPr>
      <w:r w:rsidRPr="000F7C87">
        <w:rPr>
          <w:szCs w:val="26"/>
        </w:rPr>
        <w:t>Thứ hai, hoạt động quản lý quyền sở hữu trí tuệ diễn ra theo hai luồng tách rời. Luồng thương hiệu vận hành đều đặn và cho kết quả, luồng nghiên cứu gần như không cho kết quả. Đối chiếu danh mục tài sản đã xác lập quyền với danh mục sản phẩm đề tài cho thấy hai danh mục gần như không có điểm giao nhau: ngoài trường hợp lá Quế hoa năm 2025, chỉ có một liên hệ chưa được xác nhận bằng hồ sơ giữa đề tài tinh dầu bưởi và một kiểu dáng công nghiệp.</w:t>
      </w:r>
    </w:p>
    <w:p w14:paraId="7064CE83" w14:textId="77777777" w:rsidR="005B561C" w:rsidRPr="000F7C87" w:rsidRDefault="00000000">
      <w:pPr>
        <w:rPr>
          <w:szCs w:val="26"/>
        </w:rPr>
      </w:pPr>
      <w:r w:rsidRPr="000F7C87">
        <w:rPr>
          <w:szCs w:val="26"/>
        </w:rPr>
        <w:t>Thứ ba, năng lực xác lập quyền sở hữu công nghiệp phụ thuộc vào đối tác bên ngoài. Sáu trên mười hai tài sản, bao gồm toàn bộ năm kiểu dáng công nghiệp, đồng sở hữu với cùng một doanh nghiệp. Nhà trường chưa chứng minh được năng lực tự thực hiện quy trình tra cứu, soạn đơn và theo đuổi hồ sơ đối với nhóm tài sản này.</w:t>
      </w:r>
    </w:p>
    <w:p w14:paraId="6653582C" w14:textId="77777777" w:rsidR="005B561C" w:rsidRPr="000F7C87" w:rsidRDefault="00000000">
      <w:pPr>
        <w:rPr>
          <w:szCs w:val="26"/>
        </w:rPr>
      </w:pPr>
      <w:r w:rsidRPr="000F7C87">
        <w:rPr>
          <w:szCs w:val="26"/>
        </w:rPr>
        <w:t>Thứ tư, hệ thống dữ liệu chưa đáp ứng yêu cầu quản lý. Không có danh mục nào trong hệ thống thống kê khoa học công nghệ theo dõi tài sản trí tuệ. Độ phủ khai báo sản phẩm trong hồ sơ nghiệm thu chỉ khoảng 29,9%. Dữ liệu chưa chuẩn hóa về tên đơn vị và phân loại sản phẩm. Hệ quả là Nhà trường chưa tính được phần lớn các chỉ số đánh giá hiệu quả quản lý quyền sở hữu trí tuệ, và chưa đủ điều kiện đáp ứng đầy đủ nghĩa vụ công khai theo điểm đ khoản 3 Điều 28 Luật Giáo dục đại học số 125/2025/QH15.</w:t>
      </w:r>
    </w:p>
    <w:p w14:paraId="266A6F12" w14:textId="77777777" w:rsidR="005B561C" w:rsidRPr="000F7C87" w:rsidRDefault="00000000">
      <w:pPr>
        <w:rPr>
          <w:szCs w:val="26"/>
        </w:rPr>
      </w:pPr>
      <w:r w:rsidRPr="000F7C87">
        <w:rPr>
          <w:szCs w:val="26"/>
        </w:rPr>
        <w:t>Thứ năm, hoạt động khai thác tài sản trí tuệ ở quy mô rất hẹp. Chỉ có hai hợp đồng chuyển giao quyền sử dụng tác phẩm trong năm năm, đều do một đơn vị thực hiện và đều đối với sách chuyên khảo. Chín văn bằng bảo hộ đã được cấp chưa có tài sản nào phát sinh giao dịch chuyển giao quyền có thu phí được ghi nhận.</w:t>
      </w:r>
    </w:p>
    <w:p w14:paraId="5C33CC45" w14:textId="77777777" w:rsidR="005B561C" w:rsidRPr="000F7C87" w:rsidRDefault="00000000">
      <w:pPr>
        <w:rPr>
          <w:szCs w:val="26"/>
        </w:rPr>
      </w:pPr>
      <w:r w:rsidRPr="000F7C87">
        <w:rPr>
          <w:szCs w:val="26"/>
        </w:rPr>
        <w:t>Thứ sáu, khâu kiểm tra và giám sát chưa gắn với sản phẩm. Trong 38 đề tài, có 1 đề tài xếp loại Xuất sắc, 19 đề tài xếp loại Tốt, 1 đề tài xếp loại Khá và 17 đề tài xếp loại Đạt. Bảy đề tài chỉ có sản phẩm là báo cáo tổng kết, nhưng 5 trong số đó vẫn được xếp loại Tốt, cho thấy kết quả đánh giá chưa phân biệt rõ mức độ tạo ra sản phẩm có thể ứng dụng hoặc bảo hộ.</w:t>
      </w:r>
    </w:p>
    <w:p w14:paraId="4A305EE3" w14:textId="77777777" w:rsidR="005B561C" w:rsidRPr="000F7C87" w:rsidRDefault="00000000">
      <w:pPr>
        <w:keepNext/>
        <w:spacing w:before="200" w:after="100"/>
        <w:ind w:firstLine="0"/>
        <w:outlineLvl w:val="2"/>
        <w:rPr>
          <w:szCs w:val="26"/>
        </w:rPr>
      </w:pPr>
      <w:r w:rsidRPr="000F7C87">
        <w:rPr>
          <w:b/>
          <w:szCs w:val="26"/>
        </w:rPr>
        <w:t>2.5.3. Nguyên nhân của hạn chế</w:t>
      </w:r>
    </w:p>
    <w:p w14:paraId="3CB512EA" w14:textId="77777777" w:rsidR="005B561C" w:rsidRPr="000F7C87" w:rsidRDefault="00000000">
      <w:pPr>
        <w:rPr>
          <w:szCs w:val="26"/>
        </w:rPr>
      </w:pPr>
      <w:r w:rsidRPr="000F7C87">
        <w:rPr>
          <w:szCs w:val="26"/>
        </w:rPr>
        <w:t>Các hạn chế nêu trên bắt nguồn từ hai nhóm nguyên nhân khách quan và chủ quan, được xác định trên cơ sở đối chiếu dữ liệu với các yếu tố ảnh hưởng đã trình bày tại Mục 1.4.3.</w:t>
      </w:r>
    </w:p>
    <w:p w14:paraId="3CB512EA" w14:textId="77777777" w:rsidR="005B561C" w:rsidRPr="000F7C87" w:rsidRDefault="00000000">
      <w:pPr>
        <w:keepNext/>
        <w:rPr>
          <w:szCs w:val="26"/>
        </w:rPr>
      </w:pPr>
      <w:r w:rsidRPr="000F7C87">
        <w:rPr>
          <w:b/>
          <w:i/>
          <w:szCs w:val="26"/>
        </w:rPr>
        <w:t>a) Nguyên nhân khách quan</w:t>
      </w:r>
    </w:p>
    <w:p w14:paraId="3CB512EA" w14:textId="77777777" w:rsidR="005B561C" w:rsidRPr="000F7C87" w:rsidRDefault="00000000">
      <w:pPr>
        <w:rPr>
          <w:szCs w:val="26"/>
        </w:rPr>
      </w:pPr>
      <w:r w:rsidRPr="000F7C87">
        <w:rPr>
          <w:szCs w:val="26"/>
        </w:rPr>
        <w:t>Thứ nhất, khung pháp luật điều chỉnh sở hữu trí tuệ, khoa học công nghệ và giáo dục đại học thay đổi dồn dập trong giai đoạn 2025 - 2026. Chỉ trong khoảng một năm, Luật Khoa học, công nghệ và đổi mới sáng tạo số 93/2025/QH15 có hiệu lực từ ngày 01 tháng 10 năm 2025, Luật Giáo dục đại học số 125/2025/QH15 được ban hành ngày 10 tháng 12 năm 2025, Luật số 131/2025/QH15 sửa đổi, bổ sung Luật Sở hữu trí tuệ có hiệu lực từ ngày 01 tháng 4 năm 2026, tiếp đó là Kết luận số 51-KL/TW ngày 17 tháng 6 năm 2026 của Bộ Chính trị và Quyết định số 1624/QĐ-TTg ngày 21 tháng 8 năm 2026 sửa đổi Chiến lược sở hữu trí tuệ đến năm 2030. Quy chế nội bộ ban hành năm 2021 được xây dựng trên khung pháp luật trước đây, nên việc một số quy định như mức trần thù lao tại Điều 36 Quyết định 213 không còn tương thích một phần là hệ quả của tốc độ thay đổi thể chế.</w:t>
      </w:r>
    </w:p>
    <w:p w14:paraId="3CB512EA" w14:textId="77777777" w:rsidR="005B561C" w:rsidRPr="000F7C87" w:rsidRDefault="00000000">
      <w:pPr>
        <w:rPr>
          <w:szCs w:val="26"/>
        </w:rPr>
      </w:pPr>
      <w:r w:rsidRPr="000F7C87">
        <w:rPr>
          <w:szCs w:val="26"/>
        </w:rPr>
        <w:t>Thứ hai, thủ tục xác lập quyền sở hữu công nghiệp có đặc thù về thời gian và chi phí. Quá trình thẩm định đơn sáng chế và giải pháp hữu ích thường kéo dài từ hai đến ba năm, kèm chi phí tra cứu, soạn đơn, lệ phí và phí duy trì hiệu lực hằng năm. Đối với một trường đại học tư thục, các khoản chi này phải được cân đối từ nguồn thu của chính Nhà trường, không có nguồn ngân sách chi thường xuyên cho hoạt động khoa học công nghệ.</w:t>
      </w:r>
    </w:p>
    <w:p w14:paraId="3CB512EA" w14:textId="77777777" w:rsidR="005B561C" w:rsidRPr="000F7C87" w:rsidRDefault="00000000">
      <w:pPr>
        <w:rPr>
          <w:szCs w:val="26"/>
        </w:rPr>
      </w:pPr>
      <w:r w:rsidRPr="000F7C87">
        <w:rPr>
          <w:szCs w:val="26"/>
        </w:rPr>
        <w:t>Thứ ba, cơ cấu ngành đào tạo của Nhà trường chủ yếu thuộc các lĩnh vực kinh tế, quản lý, ngôn ngữ, giáo dục và pháp luật, vốn chủ yếu tạo ra tác phẩm thuộc quyền tác giả và ít phát sinh đối tượng sở hữu công nghiệp. Dữ liệu tại Hình 2.14 cho thấy 10 trên 11 sản phẩm đủ điều kiện xác lập quyền liên quan đến lĩnh vực dược. Tiềm năng sở hữu công nghiệp vì vậy tập trung ở một lĩnh vực hẹp, khiến quy mô tài sản của Nhà trường khó so sánh với các trường đại học kỹ thuật.</w:t>
      </w:r>
    </w:p>
    <w:p w14:paraId="3CB512EA" w14:textId="77777777" w:rsidR="005B561C" w:rsidRPr="000F7C87" w:rsidRDefault="00000000">
      <w:pPr>
        <w:rPr>
          <w:szCs w:val="26"/>
        </w:rPr>
      </w:pPr>
      <w:r w:rsidRPr="000F7C87">
        <w:rPr>
          <w:szCs w:val="26"/>
        </w:rPr>
        <w:t>Các nguyên nhân khách quan giải thích vì sao quy mô tài sản trí tuệ của Nhà trường còn nhỏ, nhưng không giải thích được vì sao 8 đề tài có sản phẩm đủ điều kiện trong giai đoạn 2021 - 2024 đều không được nộp đơn. Phần lớn hạn chế bắt nguồn từ các nguyên nhân chủ quan dưới đây.</w:t>
      </w:r>
    </w:p>
    <w:p w14:paraId="3CB512EA" w14:textId="77777777" w:rsidR="005B561C" w:rsidRPr="000F7C87" w:rsidRDefault="00000000">
      <w:pPr>
        <w:keepNext/>
        <w:rPr>
          <w:szCs w:val="26"/>
        </w:rPr>
      </w:pPr>
      <w:r w:rsidRPr="000F7C87">
        <w:rPr>
          <w:b/>
          <w:i/>
          <w:szCs w:val="26"/>
        </w:rPr>
        <w:t>b) Nguyên nhân chủ quan</w:t>
      </w:r>
    </w:p>
    <w:p w14:paraId="3CB512EA" w14:textId="77777777" w:rsidR="005B561C" w:rsidRPr="000F7C87" w:rsidRDefault="00000000">
      <w:pPr>
        <w:rPr>
          <w:szCs w:val="26"/>
        </w:rPr>
      </w:pPr>
      <w:r w:rsidRPr="000F7C87">
        <w:rPr>
          <w:szCs w:val="26"/>
        </w:rPr>
        <w:t>Nhóm nguyên nhân chủ quan gồm bảy nguyên nhân, xuất phát từ cách thiết kế và vận hành hệ thống quản lý của chính Nhà trường.</w:t>
      </w:r>
    </w:p>
    <w:p w14:paraId="09A37CCB" w14:textId="77777777" w:rsidR="005B561C" w:rsidRPr="000F7C87" w:rsidRDefault="00000000">
      <w:pPr>
        <w:rPr>
          <w:szCs w:val="26"/>
        </w:rPr>
      </w:pPr>
      <w:r w:rsidRPr="000F7C87">
        <w:rPr>
          <w:szCs w:val="26"/>
        </w:rPr>
        <w:t>Về thể chế, bốn văn bản nội bộ chứa năm quy định chia lợi ích khác nhau cho cùng một loại tài sản, với các mức trần khác nhau và phạm vi áp dụng không rõ ranh giới. Người có sản phẩm đủ điều kiện bảo hộ không xác định được quy định nào áp dụng cho trường hợp của mình. Bên cạnh đó, Quy chế quản trị tài sản trí tuệ năm 2024 không dẫn chiếu và không thay thế Chương VI Quyết định 213, nên hai văn bản cùng tồn tại với phạm vi tài sản, phân công đầu mối và cơ chế phân chia lợi ích khác nhau.</w:t>
      </w:r>
    </w:p>
    <w:p w14:paraId="5FF72CCB" w14:textId="77777777" w:rsidR="005B561C" w:rsidRPr="000F7C87" w:rsidRDefault="00000000">
      <w:pPr>
        <w:rPr>
          <w:szCs w:val="26"/>
        </w:rPr>
      </w:pPr>
      <w:r w:rsidRPr="000F7C87">
        <w:rPr>
          <w:szCs w:val="26"/>
        </w:rPr>
        <w:t>Về quy trình, Điều 35 Quyết định 213 thiết kế theo cơ chế tác giả chủ động nộp đơn lên đơn vị đầu mối. Quy trình không có khâu rà soát bắt buộc khả năng bảo hộ tại thời điểm nghiệm thu đề tài. Điều này đòi hỏi tác giả phải tự nhận biết sản phẩm của mình thuộc đối tượng có thể bảo hộ, tự biết thủ tục và tự khởi động quy trình. Khi không có bước rà soát của đơn vị quản lý, quy trình tồn tại trên văn bản nhưng không được kích hoạt. Điều 10 Quy chế quản trị tài sản trí tuệ năm 2024 tiếp tục đặt trách nhiệm này lên tác giả khi yêu cầu tác giả tự xác định tài sản có thể bảo hộ và xin ý kiến Phòng Khoa học Công nghệ trước khi bộc lộ công khai.</w:t>
      </w:r>
    </w:p>
    <w:p w14:paraId="287E58AA" w14:textId="77777777" w:rsidR="005B561C" w:rsidRPr="000F7C87" w:rsidRDefault="00000000">
      <w:pPr>
        <w:rPr>
          <w:szCs w:val="26"/>
        </w:rPr>
      </w:pPr>
      <w:r w:rsidRPr="000F7C87">
        <w:rPr>
          <w:szCs w:val="26"/>
        </w:rPr>
        <w:t>Về nguồn lực, kênh tài trợ sinh ra nhiều sản phẩm có khả năng bảo hộ nhất là đề tài cấp cơ sở lại là kênh duy nhất không có dòng chi cho phí nộp đơn và duy trì hiệu lực. Kênh có cơ chế tài chính và cơ chế sở hữu đầy đủ là Quỹ Học bổng sau tiến sĩ chỉ dành cho một nhóm đối tượng hẹp. Giữa hai kênh không có cơ chế chuyển tiếp. Ngoài ra, đơn vị đầu mối chỉ có 2 nhân sự và không có người chuyên trách về sở hữu trí tuệ. Cần lưu ý rằng hạn chế về nguồn lực ở đây là nguồn lực tài chính và nhân sự chuyên trách, không phải nguồn lực tri thức và kỹ thuật, bởi từ năm 2023 Nhà trường đã là thành viên Mạng lưới Trung tâm Hỗ trợ công nghệ và đổi mới sáng tạo và có quyền tiếp cận các dịch vụ tra cứu thông tin sáng chế cùng các khóa tập huấn của mạng lưới này.</w:t>
      </w:r>
    </w:p>
    <w:p w14:paraId="121C4156" w14:textId="77777777" w:rsidR="005B561C" w:rsidRPr="000F7C87" w:rsidRDefault="00000000">
      <w:pPr>
        <w:rPr>
          <w:szCs w:val="26"/>
        </w:rPr>
      </w:pPr>
      <w:r w:rsidRPr="000F7C87">
        <w:rPr>
          <w:szCs w:val="26"/>
        </w:rPr>
        <w:t>Về động lực, cơ chế khuyến khích tồn tại trên văn bản với định mức quy đổi từ 180 đến 600 giờ nghiên cứu cho mỗi văn bằng, nhưng văn bằng không có khoản thưởng bằng tiền như bài báo quốc tế, vốn được thưởng từ 10 đến 20 triệu đồng một bài. Quy chế đặt điều kiện phải có chứng nhận đăng ký thành công mới được ghi nhận, trong khi thủ tục xác lập quyền sở hữu công nghiệp thường kéo dài từ hai đến ba năm. Khoảng cách thời gian giữa nỗ lực và phần thưởng lớn hơn nhiều so với công bố khoa học, vốn được ghi nhận ngay khi bài được đăng, như phân tích tại Hình 2.11.</w:t>
      </w:r>
    </w:p>
    <w:p w14:paraId="61032FF8" w14:textId="77777777" w:rsidR="005B561C" w:rsidRPr="000F7C87" w:rsidRDefault="00000000">
      <w:pPr>
        <w:rPr>
          <w:szCs w:val="26"/>
        </w:rPr>
      </w:pPr>
      <w:r w:rsidRPr="000F7C87">
        <w:rPr>
          <w:szCs w:val="26"/>
        </w:rPr>
        <w:t>Về tổ chức, Điều 11 Quy chế quản trị tài sản trí tuệ năm 2024 giao Phòng Khoa học Công nghệ vai trò bao quát chu trình, nhưng trên thực tế chức năng quản lý quyền sở hữu trí tuệ bị chia cho bốn đơn vị mà không đơn vị nào thực hiện trọn chu trình. Phòng Khoa học Công nghệ giữ khâu tiếp nhận hồ sơ đăng ký, Trung tâm Tuyển sinh và Quản trị thương hiệu thực hiện xác lập quyền đối với nhãn hiệu và logo, bộ phận pháp chế thuộc Trung tâm Dịch vụ và Quản trị hành chính tổng hợp giữ đầu mối mạng lưới hỗ trợ quốc gia, Viện Nghiên cứu giáo dục và Chuyển giao tri thức nắm khâu khai thác quyền. Việc đặt đầu mối mạng lưới tại bộ phận pháp chế là hợp lý xét về khía cạnh pháp lý của hoạt động xác lập quyền. Tuy nhiên, ba đơn vị đầu đều thuộc khối Quản trị và Dịch vụ, trong khi các đơn vị tạo ra kết quả nghiên cứu lại thuộc khối Đào tạo và Nghiên cứu. Sự phân tán này giải thích vì sao một sản phẩm nghiên cứu có khả năng bảo hộ không tự động đi hết chu trình: mỗi đơn vị chỉ chịu trách nhiệm một đoạn, và giữa các đoạn không có cơ chế chuyển giao hồ sơ hay người chịu trách nhiệm chung.</w:t>
      </w:r>
    </w:p>
    <w:p w14:paraId="525431FB" w14:textId="77777777" w:rsidR="005B561C" w:rsidRPr="000F7C87" w:rsidRDefault="00000000">
      <w:pPr>
        <w:rPr>
          <w:szCs w:val="26"/>
        </w:rPr>
      </w:pPr>
      <w:r w:rsidRPr="000F7C87">
        <w:rPr>
          <w:szCs w:val="26"/>
        </w:rPr>
        <w:t>Về dữ liệu, do không có danh mục theo dõi tài sản trí tuệ trong hệ thống thống kê khoa học công nghệ, đơn vị đầu mối không có công cụ để phát hiện sản phẩm nào cần rà soát khả năng bảo hộ. Độ phủ khai báo sản phẩm trong hồ sơ nghiệm thu chỉ khoảng 29,9% càng thu hẹp phạm vi những gì đơn vị quản lý có thể nhìn thấy. Khi bài báo, loại sản phẩm dễ nhận diện nhất, còn không được khai đủ, thì sản phẩm dạng công thức hoặc quy trình càng ít khả năng được ghi nhận.</w:t>
      </w:r>
    </w:p>
    <w:p w14:paraId="030E51D0" w14:textId="77777777" w:rsidR="005B561C" w:rsidRPr="000F7C87" w:rsidRDefault="00000000">
      <w:pPr>
        <w:rPr>
          <w:szCs w:val="26"/>
        </w:rPr>
      </w:pPr>
      <w:r w:rsidRPr="000F7C87">
        <w:rPr>
          <w:szCs w:val="26"/>
        </w:rPr>
        <w:t>Về con người, năng lực nghiên cứu của Nhà trường tập trung ở một nhóm nhỏ. Chỉ 35,6% nhân sự có ít nhất một bài báo, hệ số Gini về phân bố công bố trên toàn bộ nhân sự là 0,829, và nhóm 10% dẫn đầu chiếm 39,3% số lượt đứng tên. Trường hợp duy nhất hoàn tất chuyển hóa sang quyền sở hữu công nghiệp thuộc về một chủ nhiệm đồng thời chủ trì đề tài cấp quốc gia. Khi năng lực phụ thuộc vào một số ít cá nhân, hoạt động xác lập quyền mang tính đơn lẻ thay vì trở thành quy trình vận hành thường xuyên.</w:t>
      </w:r>
    </w:p>
    <w:p w14:paraId="5765540E" w14:textId="77777777" w:rsidR="005B561C" w:rsidRPr="000F7C87" w:rsidRDefault="00000000">
      <w:pPr>
        <w:rPr>
          <w:szCs w:val="26"/>
        </w:rPr>
      </w:pPr>
      <w:r w:rsidRPr="000F7C87">
        <w:rPr>
          <w:szCs w:val="26"/>
        </w:rPr>
        <w:t>Bảy nguyên nhân chủ quan trên không độc lập với nhau. Thiếu dữ liệu làm đơn vị đầu mối không phát hiện được sản phẩm cần rà soát; thiếu khâu rà soát bắt buộc khiến trách nhiệm dồn về tác giả; tác giả đối diện với ba quy định không thống nhất, không có kinh phí nộp đơn và một phần thưởng chỉ đến sau hai đến ba năm; kết quả là sản phẩm được công bố thay vì được đăng ký, và sau mười hai tháng thì mất khả năng xác lập quyền đối với sáng chế và giải pháp hữu ích. Đây là chuỗi nhân quả mà hệ thống giải pháp tại Chương 3 cần tác động đồng thời, thay vì xử lý từng khâu riêng lẻ.</w:t>
      </w:r>
    </w:p>
    <w:p w14:paraId="65567F78" w14:textId="77777777" w:rsidR="005B561C" w:rsidRPr="000F7C87" w:rsidRDefault="00000000">
      <w:pPr>
        <w:rPr>
          <w:szCs w:val="26"/>
        </w:rPr>
      </w:pPr>
      <w:r w:rsidRPr="000F7C87">
        <w:rPr>
          <w:szCs w:val="26"/>
        </w:rPr>
        <w:t>Việc Nhà trường đã là thành viên Mạng lưới Trung tâm Hỗ trợ công nghệ và đổi mới sáng tạo từ năm 2023 mà trong hai năm 2023 và 2024 vẫn không có đơn đăng ký nào xuất phát từ đề tài cấp cơ sở là một dữ kiện có giá trị chẩn đoán. Nó cho thấy điểm nghẽn không nằm ở khả năng tiếp cận thông tin hay kỹ thuật tra cứu, mà nằm ở khâu nhận diện sản phẩm và khởi động quy trình. Đầu mối mạng lưới đặt tại bộ phận pháp chế thuộc khối Quản trị và Dịch vụ, sản phẩm nghiên cứu phát sinh tại các viện thuộc khối Đào tạo và Nghiên cứu, hồ sơ nghiệm thu được xử lý tại Phòng Khoa học Công nghệ; giữa ba điểm này không có đường liên thông. Nguồn lực hỗ trợ tồn tại nhưng không được kích hoạt, vì không có bước rà soát nào buộc phải sử dụng đến nó. Đây là căn cứ để xác định thứ tự ưu tiên của hệ thống giải pháp tại Chương 3.</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 Id="rId12" Type="http://schemas.openxmlformats.org/officeDocument/2006/relationships/chart" Target="charts/chart4.xml"/><Relationship Id="rId13" Type="http://schemas.openxmlformats.org/officeDocument/2006/relationships/chart" Target="charts/chart5.xml"/><Relationship Id="rId14" Type="http://schemas.openxmlformats.org/officeDocument/2006/relationships/chart" Target="charts/chart6.xml"/><Relationship Id="rId15" Type="http://schemas.openxmlformats.org/officeDocument/2006/relationships/chart" Target="charts/chart7.xml"/><Relationship Id="rId16" Type="http://schemas.openxmlformats.org/officeDocument/2006/relationships/chart" Target="charts/chart8.xml"/><Relationship Id="rId17" Type="http://schemas.openxmlformats.org/officeDocument/2006/relationships/chart" Target="charts/chart9.xml"/><Relationship Id="rId18" Type="http://schemas.openxmlformats.org/officeDocument/2006/relationships/chart" Target="charts/chart10.xml"/><Relationship Id="rId19" Type="http://schemas.openxmlformats.org/officeDocument/2006/relationships/chart" Target="charts/chart11.xml"/><Relationship Id="rId20" Type="http://schemas.openxmlformats.org/officeDocument/2006/relationships/chart" Target="charts/chart12.xml"/><Relationship Id="rId21" Type="http://schemas.openxmlformats.org/officeDocument/2006/relationships/chart" Target="charts/chart13.xml"/><Relationship Id="rId22" Type="http://schemas.openxmlformats.org/officeDocument/2006/relationships/chart" Target="charts/chart14.xml"/><Relationship Id="rId23" Type="http://schemas.openxmlformats.org/officeDocument/2006/relationships/chart" Target="charts/chart15.xml"/><Relationship Id="rId24" Type="http://schemas.openxmlformats.org/officeDocument/2006/relationships/chart" Target="charts/chart16.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chart1.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col"/>
        <c:grouping val="stacked"/>
        <c:ser>
          <c:idx val="0"/>
          <c:order val="0"/>
          <c:tx>
            <c:strRef>
              <c:f>'Du_lieu'!$B$1</c:f>
              <c:strCache>
                <c:ptCount val="1"/>
                <c:pt idx="0">
                  <c:v>Tiến sĩ và tương đương</c:v>
                </c:pt>
              </c:strCache>
            </c:strRef>
          </c:tx>
          <c:spPr>
            <a:solidFill>
              <a:srgbClr val="0B3D82"/>
            </a:solidFill>
            <a:ln w="9525">
              <a:solidFill>
                <a:srgbClr val="FFFFFF"/>
              </a:solidFill>
            </a:ln>
          </c:spPr>
          <c:cat>
            <c:strRef>
              <c:f>'Du_lieu'!$A$2:$A$9</c:f>
              <c:strCache>
                <c:ptCount val="8"/>
                <c:pt idx="0">
                  <c:v>Viện Y - Dược</c:v>
                </c:pt>
                <c:pt idx="1">
                  <c:v>Viện QT và CN</c:v>
                </c:pt>
                <c:pt idx="2">
                  <c:v>Viện NN - VH - QT</c:v>
                </c:pt>
                <c:pt idx="3">
                  <c:v>TT Tuyển sinh và QTTH</c:v>
                </c:pt>
                <c:pt idx="4">
                  <c:v>TT Dịch vụ và QTHC</c:v>
                </c:pt>
                <c:pt idx="5">
                  <c:v>Ban GDCB</c:v>
                </c:pt>
                <c:pt idx="6">
                  <c:v>Viện NCGD và CGTT</c:v>
                </c:pt>
                <c:pt idx="7">
                  <c:v>Đơn vị khác</c:v>
                </c:pt>
              </c:strCache>
            </c:strRef>
          </c:cat>
          <c:val>
            <c:numRef>
              <c:f>'Du_lieu'!$B$2:$B$9</c:f>
              <c:numCache>
                <c:formatCode>General</c:formatCode>
                <c:ptCount val="8"/>
                <c:pt idx="0">
                  <c:v>42</c:v>
                </c:pt>
                <c:pt idx="1">
                  <c:v>29</c:v>
                </c:pt>
                <c:pt idx="2">
                  <c:v>10</c:v>
                </c:pt>
                <c:pt idx="3">
                  <c:v>0</c:v>
                </c:pt>
                <c:pt idx="4">
                  <c:v>0</c:v>
                </c:pt>
                <c:pt idx="5">
                  <c:v>6</c:v>
                </c:pt>
                <c:pt idx="6">
                  <c:v>1</c:v>
                </c:pt>
                <c:pt idx="7">
                  <c:v>6</c:v>
                </c:pt>
              </c:numCache>
            </c:numRef>
          </c:val>
        </c:ser>
        <c:ser>
          <c:idx val="1"/>
          <c:order val="1"/>
          <c:tx>
            <c:strRef>
              <c:f>'Du_lieu'!$C$1</c:f>
              <c:strCache>
                <c:ptCount val="1"/>
                <c:pt idx="0">
                  <c:v>Thạc sĩ và tương đương</c:v>
                </c:pt>
              </c:strCache>
            </c:strRef>
          </c:tx>
          <c:spPr>
            <a:solidFill>
              <a:srgbClr val="2A78D6"/>
            </a:solidFill>
            <a:ln w="9525">
              <a:solidFill>
                <a:srgbClr val="FFFFFF"/>
              </a:solidFill>
            </a:ln>
          </c:spPr>
          <c:cat>
            <c:strRef>
              <c:f>'Du_lieu'!$A$2:$A$9</c:f>
              <c:strCache>
                <c:ptCount val="8"/>
                <c:pt idx="0">
                  <c:v>Viện Y - Dược</c:v>
                </c:pt>
                <c:pt idx="1">
                  <c:v>Viện QT và CN</c:v>
                </c:pt>
                <c:pt idx="2">
                  <c:v>Viện NN - VH - QT</c:v>
                </c:pt>
                <c:pt idx="3">
                  <c:v>TT Tuyển sinh và QTTH</c:v>
                </c:pt>
                <c:pt idx="4">
                  <c:v>TT Dịch vụ và QTHC</c:v>
                </c:pt>
                <c:pt idx="5">
                  <c:v>Ban GDCB</c:v>
                </c:pt>
                <c:pt idx="6">
                  <c:v>Viện NCGD và CGTT</c:v>
                </c:pt>
                <c:pt idx="7">
                  <c:v>Đơn vị khác</c:v>
                </c:pt>
              </c:strCache>
            </c:strRef>
          </c:cat>
          <c:val>
            <c:numRef>
              <c:f>'Du_lieu'!$C$2:$C$9</c:f>
              <c:numCache>
                <c:formatCode>General</c:formatCode>
                <c:ptCount val="8"/>
                <c:pt idx="0">
                  <c:v>26</c:v>
                </c:pt>
                <c:pt idx="1">
                  <c:v>17</c:v>
                </c:pt>
                <c:pt idx="2">
                  <c:v>18</c:v>
                </c:pt>
                <c:pt idx="3">
                  <c:v>2</c:v>
                </c:pt>
                <c:pt idx="4">
                  <c:v>4</c:v>
                </c:pt>
                <c:pt idx="5">
                  <c:v>4</c:v>
                </c:pt>
                <c:pt idx="6">
                  <c:v>1</c:v>
                </c:pt>
                <c:pt idx="7">
                  <c:v>22</c:v>
                </c:pt>
              </c:numCache>
            </c:numRef>
          </c:val>
        </c:ser>
        <c:ser>
          <c:idx val="2"/>
          <c:order val="2"/>
          <c:tx>
            <c:strRef>
              <c:f>'Du_lieu'!$D$1</c:f>
              <c:strCache>
                <c:ptCount val="1"/>
                <c:pt idx="0">
                  <c:v>Đại học</c:v>
                </c:pt>
              </c:strCache>
            </c:strRef>
          </c:tx>
          <c:spPr>
            <a:solidFill>
              <a:srgbClr val="6FA8E8"/>
            </a:solidFill>
            <a:ln w="9525">
              <a:solidFill>
                <a:srgbClr val="FFFFFF"/>
              </a:solidFill>
            </a:ln>
          </c:spPr>
          <c:cat>
            <c:strRef>
              <c:f>'Du_lieu'!$A$2:$A$9</c:f>
              <c:strCache>
                <c:ptCount val="8"/>
                <c:pt idx="0">
                  <c:v>Viện Y - Dược</c:v>
                </c:pt>
                <c:pt idx="1">
                  <c:v>Viện QT và CN</c:v>
                </c:pt>
                <c:pt idx="2">
                  <c:v>Viện NN - VH - QT</c:v>
                </c:pt>
                <c:pt idx="3">
                  <c:v>TT Tuyển sinh và QTTH</c:v>
                </c:pt>
                <c:pt idx="4">
                  <c:v>TT Dịch vụ và QTHC</c:v>
                </c:pt>
                <c:pt idx="5">
                  <c:v>Ban GDCB</c:v>
                </c:pt>
                <c:pt idx="6">
                  <c:v>Viện NCGD và CGTT</c:v>
                </c:pt>
                <c:pt idx="7">
                  <c:v>Đơn vị khác</c:v>
                </c:pt>
              </c:strCache>
            </c:strRef>
          </c:cat>
          <c:val>
            <c:numRef>
              <c:f>'Du_lieu'!$D$2:$D$9</c:f>
              <c:numCache>
                <c:formatCode>General</c:formatCode>
                <c:ptCount val="8"/>
                <c:pt idx="0">
                  <c:v>2</c:v>
                </c:pt>
                <c:pt idx="1">
                  <c:v>1</c:v>
                </c:pt>
                <c:pt idx="2">
                  <c:v>1</c:v>
                </c:pt>
                <c:pt idx="3">
                  <c:v>10</c:v>
                </c:pt>
                <c:pt idx="4">
                  <c:v>5</c:v>
                </c:pt>
                <c:pt idx="5">
                  <c:v>1</c:v>
                </c:pt>
                <c:pt idx="6">
                  <c:v>4</c:v>
                </c:pt>
                <c:pt idx="7">
                  <c:v>15</c:v>
                </c:pt>
              </c:numCache>
            </c:numRef>
          </c:val>
        </c:ser>
        <c:ser>
          <c:idx val="3"/>
          <c:order val="3"/>
          <c:tx>
            <c:strRef>
              <c:f>'Du_lieu'!$E$1</c:f>
              <c:strCache>
                <c:ptCount val="1"/>
                <c:pt idx="0">
                  <c:v>Khác</c:v>
                </c:pt>
              </c:strCache>
            </c:strRef>
          </c:tx>
          <c:spPr>
            <a:solidFill>
              <a:srgbClr val="A8A7A1"/>
            </a:solidFill>
            <a:ln w="9525">
              <a:solidFill>
                <a:srgbClr val="FFFFFF"/>
              </a:solidFill>
            </a:ln>
          </c:spPr>
          <c:cat>
            <c:strRef>
              <c:f>'Du_lieu'!$A$2:$A$9</c:f>
              <c:strCache>
                <c:ptCount val="8"/>
                <c:pt idx="0">
                  <c:v>Viện Y - Dược</c:v>
                </c:pt>
                <c:pt idx="1">
                  <c:v>Viện QT và CN</c:v>
                </c:pt>
                <c:pt idx="2">
                  <c:v>Viện NN - VH - QT</c:v>
                </c:pt>
                <c:pt idx="3">
                  <c:v>TT Tuyển sinh và QTTH</c:v>
                </c:pt>
                <c:pt idx="4">
                  <c:v>TT Dịch vụ và QTHC</c:v>
                </c:pt>
                <c:pt idx="5">
                  <c:v>Ban GDCB</c:v>
                </c:pt>
                <c:pt idx="6">
                  <c:v>Viện NCGD và CGTT</c:v>
                </c:pt>
                <c:pt idx="7">
                  <c:v>Đơn vị khác</c:v>
                </c:pt>
              </c:strCache>
            </c:strRef>
          </c:cat>
          <c:val>
            <c:numRef>
              <c:f>'Du_lieu'!$E$2:$E$9</c:f>
              <c:numCache>
                <c:formatCode>General</c:formatCode>
                <c:ptCount val="8"/>
                <c:pt idx="0">
                  <c:v>0</c:v>
                </c:pt>
                <c:pt idx="1">
                  <c:v>0</c:v>
                </c:pt>
                <c:pt idx="2">
                  <c:v>0</c:v>
                </c:pt>
                <c:pt idx="3">
                  <c:v>3</c:v>
                </c:pt>
                <c:pt idx="4">
                  <c:v>5</c:v>
                </c:pt>
                <c:pt idx="5">
                  <c:v>1</c:v>
                </c:pt>
                <c:pt idx="6">
                  <c:v>0</c:v>
                </c:pt>
                <c:pt idx="7">
                  <c:v>16</c:v>
                </c:pt>
              </c:numCache>
            </c:numRef>
          </c:val>
        </c:ser>
        <c:gapWidth val="55"/>
        <c:overlap val="100"/>
        <c:axId val="50010001"/>
        <c:axId val="50010002"/>
      </c:barChart>
      <c:lineChart>
        <c:grouping val="standard"/>
        <c:ser>
          <c:idx val="4"/>
          <c:order val="4"/>
          <c:tx>
            <c:strRef>
              <c:f>'Du_lieu'!$F$1</c:f>
              <c:strCache>
                <c:ptCount val="1"/>
                <c:pt idx="0">
                  <c:v>Tỷ lệ tiến sĩ</c:v>
                </c:pt>
              </c:strCache>
            </c:strRef>
          </c:tx>
          <c:spPr>
            <a:ln>
              <a:noFill/>
            </a:ln>
          </c:spPr>
          <c:marker>
            <c:symbol val="circle"/>
            <c:size val="8"/>
            <c:spPr>
              <a:solidFill>
                <a:srgbClr val="EB6834"/>
              </a:solidFill>
              <a:ln w="12700">
                <a:solidFill>
                  <a:srgbClr val="FFFFFF"/>
                </a:solidFill>
              </a:ln>
            </c:spPr>
          </c:marker>
          <c:dLbls>
            <c:numFmt formatCode="0.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strRef>
              <c:f>'Du_lieu'!$A$2:$A$9</c:f>
              <c:strCache>
                <c:ptCount val="8"/>
                <c:pt idx="0">
                  <c:v>Viện Y - Dược</c:v>
                </c:pt>
                <c:pt idx="1">
                  <c:v>Viện QT và CN</c:v>
                </c:pt>
                <c:pt idx="2">
                  <c:v>Viện NN - VH - QT</c:v>
                </c:pt>
                <c:pt idx="3">
                  <c:v>TT Tuyển sinh và QTTH</c:v>
                </c:pt>
                <c:pt idx="4">
                  <c:v>TT Dịch vụ và QTHC</c:v>
                </c:pt>
                <c:pt idx="5">
                  <c:v>Ban GDCB</c:v>
                </c:pt>
                <c:pt idx="6">
                  <c:v>Viện NCGD và CGTT</c:v>
                </c:pt>
                <c:pt idx="7">
                  <c:v>Đơn vị khác</c:v>
                </c:pt>
              </c:strCache>
            </c:strRef>
          </c:cat>
          <c:val>
            <c:numRef>
              <c:f>'Du_lieu'!$F$2:$F$9</c:f>
              <c:numCache>
                <c:formatCode>General</c:formatCode>
                <c:ptCount val="8"/>
                <c:pt idx="0">
                  <c:v>0.6</c:v>
                </c:pt>
                <c:pt idx="1">
                  <c:v>0.6170212765957447</c:v>
                </c:pt>
                <c:pt idx="2">
                  <c:v>0.3448275862068966</c:v>
                </c:pt>
                <c:pt idx="3">
                  <c:v>0</c:v>
                </c:pt>
                <c:pt idx="4">
                  <c:v>0</c:v>
                </c:pt>
                <c:pt idx="5">
                  <c:v>0.5</c:v>
                </c:pt>
                <c:pt idx="6">
                  <c:v>0.1666666666666667</c:v>
                </c:pt>
                <c:pt idx="7">
                  <c:v>0.1016949152542373</c:v>
                </c:pt>
              </c:numCache>
            </c:numRef>
          </c:val>
          <c:smooth val="0"/>
        </c:ser>
        <c:marker val="1"/>
        <c:axId val="60010001"/>
        <c:axId val="60010002"/>
      </c:lineChart>
      <c:catAx>
        <c:axId val="50010001"/>
        <c:scaling>
          <c:orientation val="minMax"/>
        </c:scaling>
        <c:axPos val="b"/>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ax val="120"/>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người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majorUnit val="20"/>
      </c:valAx>
      <c:valAx>
        <c:axId val="60010002"/>
        <c:scaling>
          <c:orientation val="minMax"/>
          <c:max val="1"/>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Tỷ lệ tiến sĩ và tương đương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tickLblPos val="none"/>
        <c:crossAx val="60010002"/>
        <c:crosses val="autoZero"/>
        <c:auto val="1"/>
        <c:lblAlgn val="ctr"/>
        <c:lblOffset val="100"/>
      </c:cat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2.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col"/>
        <c:grouping val="stacked"/>
        <c:ser>
          <c:idx val="0"/>
          <c:order val="0"/>
          <c:tx>
            <c:strRef>
              <c:f>'Du_lieu'!$B$1</c:f>
              <c:strCache>
                <c:ptCount val="1"/>
                <c:pt idx="0">
                  <c:v>Bài báo trong nước</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ser>
        <c:ser>
          <c:idx val="1"/>
          <c:order val="1"/>
          <c:tx>
            <c:strRef>
              <c:f>'Du_lieu'!$C$1</c:f>
              <c:strCache>
                <c:ptCount val="1"/>
                <c:pt idx="0">
                  <c:v>Bài báo quốc tế</c:v>
                </c:pt>
              </c:strCache>
            </c:strRef>
          </c:tx>
          <c:spPr>
            <a:solidFill>
              <a:srgbClr val="EB683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ser>
        <c:ser>
          <c:idx val="2"/>
          <c:order val="2"/>
          <c:tx>
            <c:strRef>
              <c:f>'Du_lieu'!$D$1</c:f>
              <c:strCache>
                <c:ptCount val="1"/>
                <c:pt idx="0">
                  <c:v>Giáo trình, tài liệu</c:v>
                </c:pt>
              </c:strCache>
            </c:strRef>
          </c:tx>
          <c:spPr>
            <a:solidFill>
              <a:srgbClr val="1BAF7A"/>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ser>
        <c:ser>
          <c:idx val="3"/>
          <c:order val="3"/>
          <c:tx>
            <c:strRef>
              <c:f>'Du_lieu'!$E$1</c:f>
              <c:strCache>
                <c:ptCount val="1"/>
                <c:pt idx="0">
                  <c:v>Đề tài cấp cơ sở</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ser>
        <c:ser>
          <c:idx val="4"/>
          <c:order val="4"/>
          <c:tx>
            <c:strRef>
              <c:f>'Du_lieu'!$F$1</c:f>
              <c:strCache>
                <c:ptCount val="1"/>
                <c:pt idx="0">
                  <c:v>Sách</c:v>
                </c:pt>
              </c:strCache>
            </c:strRef>
          </c:tx>
          <c:spPr>
            <a:solidFill>
              <a:srgbClr val="E87BA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ser>
        <c:ser>
          <c:idx val="5"/>
          <c:order val="5"/>
          <c:tx>
            <c:strRef>
              <c:f>'Du_lieu'!$G$1</c:f>
              <c:strCache>
                <c:ptCount val="1"/>
                <c:pt idx="0">
                  <c:v>Tham luận quốc tế</c:v>
                </c:pt>
              </c:strCache>
            </c:strRef>
          </c:tx>
          <c:spPr>
            <a:solidFill>
              <a:srgbClr val="0083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ser>
        <c:ser>
          <c:idx val="6"/>
          <c:order val="6"/>
          <c:tx>
            <c:strRef>
              <c:f>'Du_lieu'!$H$1</c:f>
              <c:strCache>
                <c:ptCount val="1"/>
                <c:pt idx="0">
                  <c:v>Đề tài cấp quốc gia</c:v>
                </c:pt>
              </c:strCache>
            </c:strRef>
          </c:tx>
          <c:spPr>
            <a:solidFill>
              <a:srgbClr val="4A3AA7"/>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ser>
        <c:gapWidth val="45"/>
        <c:overlap val="100"/>
        <c:axId val="50010001"/>
        <c:axId val="50010002"/>
      </c:barChart>
      <c:lineChart>
        <c:grouping val="standard"/>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ser>
        <c:marker val="1"/>
        <c:axId val="50010001"/>
        <c:axId val="5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3.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col"/>
        <c:grouping val="clustered"/>
        <c:ser>
          <c:idx val="0"/>
          <c:order val="0"/>
          <c:tx>
            <c:strRef>
              <c:f>'Du_lieu'!$B$1</c:f>
              <c:strCache>
                <c:ptCount val="1"/>
                <c:pt idx="0">
                  <c:v>Bài báo khoa học</c:v>
                </c:pt>
              </c:strCache>
            </c:strRef>
          </c:tx>
          <c:spPr>
            <a:solidFill>
              <a:srgbClr val="2A78D6"/>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23</c:v>
                </c:pt>
                <c:pt idx="1">
                  <c:v>55</c:v>
                </c:pt>
                <c:pt idx="2">
                  <c:v>61</c:v>
                </c:pt>
                <c:pt idx="3">
                  <c:v>105</c:v>
                </c:pt>
                <c:pt idx="4">
                  <c:v>161</c:v>
                </c:pt>
              </c:numCache>
            </c:numRef>
          </c:val>
        </c:ser>
        <c:ser>
          <c:idx val="1"/>
          <c:order val="1"/>
          <c:tx>
            <c:strRef>
              <c:f>'Du_lieu'!$C$1</c:f>
              <c:strCache>
                <c:ptCount val="1"/>
                <c:pt idx="0">
                  <c:v>Giáo trình, tài liệu giảng dạy</c:v>
                </c:pt>
              </c:strCache>
            </c:strRef>
          </c:tx>
          <c:spPr>
            <a:solidFill>
              <a:srgbClr val="1BAF7A"/>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26</c:v>
                </c:pt>
                <c:pt idx="1">
                  <c:v>31</c:v>
                </c:pt>
                <c:pt idx="2">
                  <c:v>12</c:v>
                </c:pt>
                <c:pt idx="3">
                  <c:v>7</c:v>
                </c:pt>
                <c:pt idx="4">
                  <c:v>11</c:v>
                </c:pt>
              </c:numCache>
            </c:numRef>
          </c:val>
        </c:ser>
        <c:gapWidth val="80"/>
        <c:axId val="50010001"/>
        <c:axId val="50010002"/>
      </c:barChart>
      <c:lineChart>
        <c:grouping val="standard"/>
        <c:ser>
          <c:idx val="2"/>
          <c:order val="2"/>
          <c:tx>
            <c:strRef>
              <c:f>'Du_lieu'!$D$1</c:f>
              <c:strCache>
                <c:ptCount val="1"/>
                <c:pt idx="0">
                  <c:v>Số bài báo trên một giáo trình</c:v>
                </c:pt>
              </c:strCache>
            </c:strRef>
          </c:tx>
          <c:spPr>
            <a:ln w="25400">
              <a:solidFill>
                <a:srgbClr val="EB6834"/>
              </a:solidFill>
            </a:ln>
          </c:spPr>
          <c:marker>
            <c:symbol val="circle"/>
            <c:size val="6"/>
            <c:spPr>
              <a:solidFill>
                <a:srgbClr val="EB6834"/>
              </a:solidFill>
              <a:ln>
                <a:solidFill>
                  <a:srgbClr val="EB6834"/>
                </a:solidFill>
              </a:ln>
            </c:spPr>
          </c:marker>
          <c:dLbls>
            <c:numFmt formatCode="0.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0.8846153846153846</c:v>
                </c:pt>
                <c:pt idx="1">
                  <c:v>1.774193548387097</c:v>
                </c:pt>
                <c:pt idx="2">
                  <c:v>5.083333333333333</c:v>
                </c:pt>
                <c:pt idx="3">
                  <c:v>15</c:v>
                </c:pt>
                <c:pt idx="4">
                  <c:v>14.63636363636364</c:v>
                </c:pt>
              </c:numCache>
            </c:numRef>
          </c:val>
          <c:smooth val="0"/>
        </c:ser>
        <c:marker val="1"/>
        <c:axId val="60010001"/>
        <c:axId val="6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Số bài báo trên một giáo trình (lần)</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numFmt formatCode="General" sourceLinked="1"/>
        <c:tickLblPos val="none"/>
        <c:crossAx val="60010002"/>
        <c:crosses val="autoZero"/>
        <c:auto val="1"/>
        <c:lblAlgn val="ctr"/>
        <c:lblOffset val="100"/>
      </c:cat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4.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col"/>
        <c:grouping val="stacked"/>
        <c:ser>
          <c:idx val="0"/>
          <c:order val="0"/>
          <c:tx>
            <c:strRef>
              <c:f>'Du_lieu'!$B$1</c:f>
              <c:strCache>
                <c:ptCount val="1"/>
                <c:pt idx="0">
                  <c:v>Q1</c:v>
                </c:pt>
              </c:strCache>
            </c:strRef>
          </c:tx>
          <c:spPr>
            <a:solidFill>
              <a:srgbClr val="0B3D82"/>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1</c:v>
                </c:pt>
                <c:pt idx="2">
                  <c:v>1</c:v>
                </c:pt>
                <c:pt idx="3">
                  <c:v>9</c:v>
                </c:pt>
                <c:pt idx="4">
                  <c:v>8</c:v>
                </c:pt>
              </c:numCache>
            </c:numRef>
          </c:val>
        </c:ser>
        <c:ser>
          <c:idx val="1"/>
          <c:order val="1"/>
          <c:tx>
            <c:strRef>
              <c:f>'Du_lieu'!$C$1</c:f>
              <c:strCache>
                <c:ptCount val="1"/>
                <c:pt idx="0">
                  <c:v>Q2</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0</c:v>
                </c:pt>
                <c:pt idx="1">
                  <c:v>1</c:v>
                </c:pt>
                <c:pt idx="2">
                  <c:v>0</c:v>
                </c:pt>
                <c:pt idx="3">
                  <c:v>9</c:v>
                </c:pt>
                <c:pt idx="4">
                  <c:v>16</c:v>
                </c:pt>
              </c:numCache>
            </c:numRef>
          </c:val>
        </c:ser>
        <c:ser>
          <c:idx val="2"/>
          <c:order val="2"/>
          <c:tx>
            <c:strRef>
              <c:f>'Du_lieu'!$D$1</c:f>
              <c:strCache>
                <c:ptCount val="1"/>
                <c:pt idx="0">
                  <c:v>Q3</c:v>
                </c:pt>
              </c:strCache>
            </c:strRef>
          </c:tx>
          <c:spPr>
            <a:solidFill>
              <a:srgbClr val="6FA8E8"/>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10</c:v>
                </c:pt>
                <c:pt idx="4">
                  <c:v>12</c:v>
                </c:pt>
              </c:numCache>
            </c:numRef>
          </c:val>
        </c:ser>
        <c:ser>
          <c:idx val="3"/>
          <c:order val="3"/>
          <c:tx>
            <c:strRef>
              <c:f>'Du_lieu'!$E$1</c:f>
              <c:strCache>
                <c:ptCount val="1"/>
                <c:pt idx="0">
                  <c:v>Q4</c:v>
                </c:pt>
              </c:strCache>
            </c:strRef>
          </c:tx>
          <c:spPr>
            <a:solidFill>
              <a:srgbClr val="B5D2F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0</c:v>
                </c:pt>
                <c:pt idx="2">
                  <c:v>0</c:v>
                </c:pt>
                <c:pt idx="3">
                  <c:v>0</c:v>
                </c:pt>
                <c:pt idx="4">
                  <c:v>4</c:v>
                </c:pt>
              </c:numCache>
            </c:numRef>
          </c:val>
        </c:ser>
        <c:ser>
          <c:idx val="4"/>
          <c:order val="4"/>
          <c:tx>
            <c:strRef>
              <c:f>'Du_lieu'!$F$1</c:f>
              <c:strCache>
                <c:ptCount val="1"/>
                <c:pt idx="0">
                  <c:v>Chưa xếp hạng, quốc tế khác</c:v>
                </c:pt>
              </c:strCache>
            </c:strRef>
          </c:tx>
          <c:spPr>
            <a:solidFill>
              <a:srgbClr val="A8A7A1"/>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6</c:v>
                </c:pt>
                <c:pt idx="1">
                  <c:v>11</c:v>
                </c:pt>
                <c:pt idx="2">
                  <c:v>10</c:v>
                </c:pt>
                <c:pt idx="3">
                  <c:v>5</c:v>
                </c:pt>
                <c:pt idx="4">
                  <c:v>12</c:v>
                </c:pt>
              </c:numCache>
            </c:numRef>
          </c:val>
        </c:ser>
        <c:gapWidth val="55"/>
        <c:overlap val="100"/>
        <c:axId val="50010001"/>
        <c:axId val="50010002"/>
      </c:barChart>
      <c:lineChart>
        <c:grouping val="standard"/>
        <c:ser>
          <c:idx val="5"/>
          <c:order val="5"/>
          <c:tx>
            <c:strRef>
              <c:f>'Du_lieu'!$G$1</c:f>
              <c:strCache>
                <c:ptCount val="1"/>
                <c:pt idx="0">
                  <c:v>Tỷ trọng Q1 - Q2</c:v>
                </c:pt>
              </c:strCache>
            </c:strRef>
          </c:tx>
          <c:spPr>
            <a:ln w="25400">
              <a:solidFill>
                <a:srgbClr val="EB6834"/>
              </a:solidFill>
            </a:ln>
          </c:spPr>
          <c:marker>
            <c:symbol val="circle"/>
            <c:size val="6"/>
            <c:spPr>
              <a:solidFill>
                <a:srgbClr val="EB6834"/>
              </a:solidFill>
              <a:ln>
                <a:solidFill>
                  <a:srgbClr val="EB6834"/>
                </a:solidFill>
              </a:ln>
            </c:spPr>
          </c:marker>
          <c:dLbls>
            <c:numFmt formatCode="0.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0</c:v>
                </c:pt>
                <c:pt idx="1">
                  <c:v>0.1538461538461539</c:v>
                </c:pt>
                <c:pt idx="2">
                  <c:v>0.09090909090909091</c:v>
                </c:pt>
                <c:pt idx="3">
                  <c:v>0.5454545454545454</c:v>
                </c:pt>
                <c:pt idx="4">
                  <c:v>0.4615384615384616</c:v>
                </c:pt>
              </c:numCache>
            </c:numRef>
          </c:val>
          <c:smooth val="0"/>
        </c:ser>
        <c:marker val="1"/>
        <c:axId val="60010001"/>
        <c:axId val="6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bài báo</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ax val="1"/>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Tỷ trọng Q1 - Q2</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numFmt formatCode="General" sourceLinked="1"/>
        <c:tickLblPos val="none"/>
        <c:crossAx val="60010002"/>
        <c:crosses val="autoZero"/>
        <c:auto val="1"/>
        <c:lblAlgn val="ctr"/>
        <c:lblOffset val="100"/>
      </c:cat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5.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col"/>
        <c:grouping val="clustered"/>
        <c:ser>
          <c:idx val="0"/>
          <c:order val="0"/>
          <c:tx>
            <c:strRef>
              <c:f>'Du_lieu'!$B$1</c:f>
              <c:strCache>
                <c:ptCount val="1"/>
                <c:pt idx="0">
                  <c:v>Nhân lực</c:v>
                </c:pt>
              </c:strCache>
            </c:strRef>
          </c:tx>
          <c:spPr>
            <a:solidFill>
              <a:srgbClr val="2A78D6"/>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'Du_lieu'!$A$2:$A$6</c:f>
              <c:strCache>
                <c:ptCount val="5"/>
                <c:pt idx="0">
                  <c:v>Viện NN - VH - QT</c:v>
                </c:pt>
                <c:pt idx="1">
                  <c:v>Viện QT và CN</c:v>
                </c:pt>
                <c:pt idx="2">
                  <c:v>Viện Y - Dược</c:v>
                </c:pt>
                <c:pt idx="3">
                  <c:v>Viện NCGD và CGTT</c:v>
                </c:pt>
                <c:pt idx="4">
                  <c:v>Ban GDCB</c:v>
                </c:pt>
              </c:strCache>
            </c:strRef>
          </c:cat>
          <c:val>
            <c:numRef>
              <c:f>'Du_lieu'!$B$2:$B$6</c:f>
              <c:numCache>
                <c:formatCode>General</c:formatCode>
                <c:ptCount val="5"/>
                <c:pt idx="0">
                  <c:v>29</c:v>
                </c:pt>
                <c:pt idx="1">
                  <c:v>47</c:v>
                </c:pt>
                <c:pt idx="2">
                  <c:v>70</c:v>
                </c:pt>
                <c:pt idx="3">
                  <c:v>6</c:v>
                </c:pt>
                <c:pt idx="4">
                  <c:v>12</c:v>
                </c:pt>
              </c:numCache>
            </c:numRef>
          </c:val>
        </c:ser>
        <c:gapWidth val="90"/>
        <c:axId val="50010001"/>
        <c:axId val="50010002"/>
      </c:barChart>
      <c:lineChart>
        <c:grouping val="standard"/>
        <c:ser>
          <c:idx val="1"/>
          <c:order val="1"/>
          <c:tx>
            <c:strRef>
              <c:f>'Du_lieu'!$C$1</c:f>
              <c:strCache>
                <c:ptCount val="1"/>
                <c:pt idx="0">
                  <c:v>Bài báo trên một nhân sự</c:v>
                </c:pt>
              </c:strCache>
            </c:strRef>
          </c:tx>
          <c:spPr>
            <a:ln>
              <a:noFill/>
            </a:ln>
          </c:spPr>
          <c:marker>
            <c:symbol val="circle"/>
            <c:size val="8"/>
            <c:spPr>
              <a:solidFill>
                <a:srgbClr val="EB6834"/>
              </a:solidFill>
              <a:ln w="12700">
                <a:solidFill>
                  <a:srgbClr val="FFFFFF"/>
                </a:solidFill>
              </a:ln>
            </c:spPr>
          </c:marker>
          <c:dLbls>
            <c:numFmt formatCode="0.0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'Du_lieu'!$A$2:$A$6</c:f>
              <c:strCache>
                <c:ptCount val="5"/>
                <c:pt idx="0">
                  <c:v>Viện NN - VH - QT</c:v>
                </c:pt>
                <c:pt idx="1">
                  <c:v>Viện QT và CN</c:v>
                </c:pt>
                <c:pt idx="2">
                  <c:v>Viện Y - Dược</c:v>
                </c:pt>
                <c:pt idx="3">
                  <c:v>Viện NCGD và CGTT</c:v>
                </c:pt>
                <c:pt idx="4">
                  <c:v>Ban GDCB</c:v>
                </c:pt>
              </c:strCache>
            </c:strRef>
          </c:cat>
          <c:val>
            <c:numRef>
              <c:f>'Du_lieu'!$C$2:$C$6</c:f>
              <c:numCache>
                <c:formatCode>General</c:formatCode>
                <c:ptCount val="5"/>
                <c:pt idx="0">
                  <c:v>0.9310344827586207</c:v>
                </c:pt>
                <c:pt idx="1">
                  <c:v>1.212765957446809</c:v>
                </c:pt>
                <c:pt idx="2">
                  <c:v>0.7857142857142857</c:v>
                </c:pt>
                <c:pt idx="3">
                  <c:v>2.833333333333333</c:v>
                </c:pt>
                <c:pt idx="4">
                  <c:v>2.833333333333333</c:v>
                </c:pt>
              </c:numCache>
            </c:numRef>
          </c:val>
          <c:smooth val="0"/>
        </c:ser>
        <c:marker val="1"/>
        <c:axId val="60010001"/>
        <c:axId val="60010002"/>
      </c:lineChart>
      <c:catAx>
        <c:axId val="50010001"/>
        <c:scaling>
          <c:orientation val="minMax"/>
        </c:scaling>
        <c:axPos val="b"/>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nhân sự</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Số bài báo trên một nhân sự</a:t>
                </a:r>
              </a:p>
            </c:rich>
          </c:tx>
          <c:layout/>
        </c:title>
        <c:numFmt formatCode="0.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tickLblPos val="none"/>
        <c:crossAx val="60010002"/>
        <c:crosses val="autoZero"/>
        <c:auto val="1"/>
        <c:lblAlgn val="ctr"/>
        <c:lblOffset val="100"/>
      </c:cat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6.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doughnutChart>
        <c:varyColors val="1"/>
        <c:ser>
          <c:idx val="0"/>
          <c:order val="0"/>
          <c:tx>
            <c:strRef>
              <c:f>'Du_lieu'!$B$1</c:f>
              <c:strCache>
                <c:ptCount val="1"/>
                <c:pt idx="0">
                  <c:v>Số nhân sự</c:v>
                </c:pt>
              </c:strCache>
            </c:strRef>
          </c:tx>
          <c:dPt>
            <c:idx val="0"/>
            <c:spPr>
              <a:solidFill>
                <a:srgbClr val="2A78D6"/>
              </a:solidFill>
              <a:ln w="19050">
                <a:solidFill>
                  <a:srgbClr val="FFFFFF"/>
                </a:solidFill>
              </a:ln>
            </c:spPr>
          </c:dPt>
          <c:dPt>
            <c:idx val="1"/>
            <c:spPr>
              <a:solidFill>
                <a:srgbClr val="D9D8D3"/>
              </a:solidFill>
              <a:ln w="19050">
                <a:solidFill>
                  <a:srgbClr val="FFFFFF"/>
                </a:solidFill>
              </a:ln>
            </c:spPr>
          </c:dPt>
          <c:dLbls>
            <c:txPr>
              <a:bodyPr/>
              <a:lstStyle/>
              <a:p>
                <a:pPr>
                  <a:defRPr sz="1100" b="1" baseline="0">
                    <a:solidFill>
                      <a:srgbClr val="FFFFFF"/>
                    </a:solidFill>
                    <a:latin typeface="Times New Roman"/>
                  </a:defRPr>
                </a:pPr>
                <a:endParaRPr lang="en-US"/>
              </a:p>
            </c:txPr>
            <c:showLegendKey val="0"/>
            <c:showVal val="1"/>
            <c:showCatName val="0"/>
            <c:showSerName val="0"/>
            <c:showPercent val="1"/>
            <c:showBubbleSize val="0"/>
            <c:separator>
</c:separator>
          </c:dLbls>
          <c:cat>
            <c:strRef>
              <c:f>'Du_lieu'!$A$2:$A$3</c:f>
              <c:strCache>
                <c:ptCount val="2"/>
                <c:pt idx="0">
                  <c:v>Có ít nhất một bài báo</c:v>
                </c:pt>
                <c:pt idx="1">
                  <c:v>Chưa có bài báo</c:v>
                </c:pt>
              </c:strCache>
            </c:strRef>
          </c:cat>
          <c:val>
            <c:numRef>
              <c:f>'Du_lieu'!$B$2:$B$3</c:f>
              <c:numCache>
                <c:formatCode>General</c:formatCode>
                <c:ptCount val="2"/>
                <c:pt idx="0">
                  <c:v>88</c:v>
                </c:pt>
                <c:pt idx="1">
                  <c:v>159</c:v>
                </c:pt>
              </c:numCache>
            </c:numRef>
          </c:val>
        </c:ser>
        <c:firstSliceAng val="0"/>
        <c:holeSize val="58"/>
      </c:doughnutChart>
      <c:spPr>
        <a:ln>
          <a:noFill/>
        </a:ln>
      </c:spPr>
    </c:plotArea>
    <c:legend>
      <c:legendPos val="r"/>
      <c:layout/>
      <c:txPr>
        <a:bodyPr/>
        <a:lstStyle/>
        <a:p>
          <a:pPr rtl="0">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7.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bar"/>
        <c:grouping val="stacked"/>
        <c:ser>
          <c:idx val="0"/>
          <c:order val="0"/>
          <c:tx>
            <c:strRef>
              <c:f>'Du_lieu'!$B$1</c:f>
              <c:strCache>
                <c:ptCount val="1"/>
                <c:pt idx="0">
                  <c:v>Tính được đầy đủ</c:v>
                </c:pt>
              </c:strCache>
            </c:strRef>
          </c:tx>
          <c:spPr>
            <a:solidFill>
              <a:srgbClr val="1BAF7A"/>
            </a:solidFill>
            <a:ln w="9525">
              <a:solidFill>
                <a:srgbClr val="FFFFFF"/>
              </a:solidFill>
            </a:ln>
          </c:spPr>
          <c:dLbls>
            <c:dLbl>
              <c:idx val="3"/>
              <c:delete val="1"/>
            </c:dLbl>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'Du_lieu'!$B$2:$B$5</c:f>
              <c:numCache>
                <c:formatCode>General</c:formatCode>
                <c:ptCount val="4"/>
                <c:pt idx="0">
                  <c:v>1</c:v>
                </c:pt>
                <c:pt idx="1">
                  <c:v>1</c:v>
                </c:pt>
                <c:pt idx="2">
                  <c:v>3</c:v>
                </c:pt>
                <c:pt idx="3">
                  <c:v>0</c:v>
                </c:pt>
              </c:numCache>
            </c:numRef>
          </c:val>
        </c:ser>
        <c:ser>
          <c:idx val="1"/>
          <c:order val="1"/>
          <c:tx>
            <c:strRef>
              <c:f>'Du_lieu'!$C$1</c:f>
              <c:strCache>
                <c:ptCount val="1"/>
                <c:pt idx="0">
                  <c:v>Tính được một phần</c:v>
                </c:pt>
              </c:strCache>
            </c:strRef>
          </c:tx>
          <c:spPr>
            <a:solidFill>
              <a:srgbClr val="EDA100"/>
            </a:solidFill>
            <a:ln w="9525">
              <a:solidFill>
                <a:srgbClr val="FFFFFF"/>
              </a:solidFill>
            </a:ln>
          </c:spPr>
          <c:dLbls>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'Du_lieu'!$C$2:$C$5</c:f>
              <c:numCache>
                <c:formatCode>General</c:formatCode>
                <c:ptCount val="4"/>
                <c:pt idx="0">
                  <c:v>1</c:v>
                </c:pt>
                <c:pt idx="1">
                  <c:v>1</c:v>
                </c:pt>
                <c:pt idx="2">
                  <c:v>1</c:v>
                </c:pt>
                <c:pt idx="3">
                  <c:v>1</c:v>
                </c:pt>
              </c:numCache>
            </c:numRef>
          </c:val>
        </c:ser>
        <c:ser>
          <c:idx val="2"/>
          <c:order val="2"/>
          <c:tx>
            <c:strRef>
              <c:f>'Du_lieu'!$D$1</c:f>
              <c:strCache>
                <c:ptCount val="1"/>
                <c:pt idx="0">
                  <c:v>Chưa tính được</c:v>
                </c:pt>
              </c:strCache>
            </c:strRef>
          </c:tx>
          <c:spPr>
            <a:solidFill>
              <a:srgbClr val="EB6834"/>
            </a:solidFill>
            <a:ln w="9525">
              <a:solidFill>
                <a:srgbClr val="FFFFFF"/>
              </a:solidFill>
            </a:ln>
          </c:spPr>
          <c:dLbls>
            <c:dLbl>
              <c:idx val="2"/>
              <c:delete val="1"/>
            </c:dLbl>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'Du_lieu'!$D$2:$D$5</c:f>
              <c:numCache>
                <c:formatCode>General</c:formatCode>
                <c:ptCount val="4"/>
                <c:pt idx="0">
                  <c:v>1</c:v>
                </c:pt>
                <c:pt idx="1">
                  <c:v>2</c:v>
                </c:pt>
                <c:pt idx="2">
                  <c:v>0</c:v>
                </c:pt>
                <c:pt idx="3">
                  <c:v>4</c:v>
                </c:pt>
              </c:numCache>
            </c:numRef>
          </c:val>
        </c:ser>
        <c:gapWidth val="50"/>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tiêu chí</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8.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lineChart>
        <c:grouping val="standard"/>
        <c:ser>
          <c:idx val="0"/>
          <c:order val="0"/>
          <c:tx>
            <c:strRef>
              <c:f>'Du_lieu'!$B$1</c:f>
              <c:strCache>
                <c:ptCount val="1"/>
                <c:pt idx="0">
                  <c:v>Quyết định 213, điểm a</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ser>
        <c:ser>
          <c:idx val="1"/>
          <c:order val="1"/>
          <c:tx>
            <c:strRef>
              <c:f>'Du_lieu'!$C$1</c:f>
              <c:strCache>
                <c:ptCount val="1"/>
                <c:pt idx="0">
                  <c:v>Quyết định 213, điểm b</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ser>
        <c:ser>
          <c:idx val="2"/>
          <c:order val="2"/>
          <c:tx>
            <c:strRef>
              <c:f>'Du_lieu'!$D$1</c:f>
              <c:strCache>
                <c:ptCount val="1"/>
                <c:pt idx="0">
                  <c:v>Quỹ Ngô Xuân Độ, năm đầu</c:v>
                </c:pt>
              </c:strCache>
            </c:strRef>
          </c:tx>
          <c:spPr>
            <a:ln w="28575">
              <a:solidFill>
                <a:srgbClr val="EB6834"/>
              </a:solidFill>
            </a:ln>
          </c:spPr>
          <c:marker>
            <c:symbol val="circle"/>
            <c:size val="6"/>
            <c:spPr>
              <a:solidFill>
                <a:srgbClr val="EB6834"/>
              </a:solidFill>
              <a:ln>
                <a:solidFill>
                  <a:srgbClr val="EB6834"/>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'Du_lieu'!$D$2:$D$9</c:f>
              <c:numCache>
                <c:formatCode>General</c:formatCode>
                <c:ptCount val="8"/>
                <c:pt idx="0">
                  <c:v>0</c:v>
                </c:pt>
                <c:pt idx="1">
                  <c:v>50</c:v>
                </c:pt>
                <c:pt idx="2">
                  <c:v>100</c:v>
                </c:pt>
                <c:pt idx="3">
                  <c:v>150</c:v>
                </c:pt>
                <c:pt idx="4">
                  <c:v>200</c:v>
                </c:pt>
                <c:pt idx="5">
                  <c:v>250</c:v>
                </c:pt>
                <c:pt idx="6">
                  <c:v>300</c:v>
                </c:pt>
                <c:pt idx="7">
                  <c:v>350</c:v>
                </c:pt>
              </c:numCache>
            </c:numRef>
          </c:val>
          <c:smooth val="0"/>
        </c:ser>
        <c:ser>
          <c:idx val="3"/>
          <c:order val="3"/>
          <c:tx>
            <c:strRef>
              <c:f>'Du_lieu'!$E$1</c:f>
              <c:strCache>
                <c:ptCount val="1"/>
                <c:pt idx="0">
                  <c:v>Quỹ Ngô Xuân Độ, từ năm thứ hai</c:v>
                </c:pt>
              </c:strCache>
            </c:strRef>
          </c:tx>
          <c:spPr>
            <a:ln w="28575">
              <a:solidFill>
                <a:srgbClr val="4A3AA7"/>
              </a:solidFill>
              <a:prstDash val="dash"/>
            </a:ln>
          </c:spPr>
          <c:marker>
            <c:symbol val="circle"/>
            <c:size val="6"/>
            <c:spPr>
              <a:solidFill>
                <a:srgbClr val="4A3AA7"/>
              </a:solidFill>
              <a:ln>
                <a:solidFill>
                  <a:srgbClr val="4A3AA7"/>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'Du_lieu'!$E$2:$E$9</c:f>
              <c:numCache>
                <c:formatCode>General</c:formatCode>
                <c:ptCount val="8"/>
                <c:pt idx="0">
                  <c:v>0</c:v>
                </c:pt>
                <c:pt idx="1">
                  <c:v>20</c:v>
                </c:pt>
                <c:pt idx="2">
                  <c:v>40</c:v>
                </c:pt>
                <c:pt idx="3">
                  <c:v>60</c:v>
                </c:pt>
                <c:pt idx="4">
                  <c:v>80</c:v>
                </c:pt>
                <c:pt idx="5">
                  <c:v>100</c:v>
                </c:pt>
                <c:pt idx="6">
                  <c:v>120</c:v>
                </c:pt>
                <c:pt idx="7">
                  <c:v>140</c:v>
                </c:pt>
              </c:numCache>
            </c:numRef>
          </c:val>
          <c:smooth val="0"/>
        </c:ser>
        <c:ser>
          <c:idx val="4"/>
          <c:order val="4"/>
          <c:tx>
            <c:strRef>
              <c:f>'Du_lieu'!$F$1</c:f>
              <c:strCache>
                <c:ptCount val="1"/>
                <c:pt idx="0">
                  <c:v>Luật Sở hữu trí tuệ, Điều 135</c:v>
                </c:pt>
              </c:strCache>
            </c:strRef>
          </c:tx>
          <c:spPr>
            <a:ln w="19050">
              <a:solidFill>
                <a:srgbClr val="3B3A36"/>
              </a:solidFill>
              <a:prstDash val="sysDot"/>
            </a:ln>
          </c:spPr>
          <c:marker>
            <c:symbol val="circle"/>
            <c:size val="6"/>
            <c:spPr>
              <a:solidFill>
                <a:srgbClr val="3B3A36"/>
              </a:solidFill>
              <a:ln>
                <a:solidFill>
                  <a:srgbClr val="3B3A3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'Du_lieu'!$F$2:$F$9</c:f>
              <c:numCache>
                <c:formatCode>General</c:formatCode>
                <c:ptCount val="8"/>
                <c:pt idx="0">
                  <c:v>0</c:v>
                </c:pt>
                <c:pt idx="1">
                  <c:v>15</c:v>
                </c:pt>
                <c:pt idx="2">
                  <c:v>30</c:v>
                </c:pt>
                <c:pt idx="3">
                  <c:v>45</c:v>
                </c:pt>
                <c:pt idx="4">
                  <c:v>60</c:v>
                </c:pt>
                <c:pt idx="5">
                  <c:v>75</c:v>
                </c:pt>
                <c:pt idx="6">
                  <c:v>90</c:v>
                </c:pt>
                <c:pt idx="7">
                  <c:v>105</c:v>
                </c:pt>
              </c:numCache>
            </c:numRef>
          </c:val>
          <c:smooth val="0"/>
        </c:ser>
        <c:marker val="1"/>
        <c:axId val="50010001"/>
        <c:axId val="50010002"/>
      </c:lineChart>
      <c:catAx>
        <c:axId val="50010001"/>
        <c:scaling>
          <c:orientation val="minMax"/>
        </c:scaling>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Khoản thu từ một hợp đồng chuyển giao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của tác giả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9.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bar"/>
        <c:grouping val="clustered"/>
        <c:ser>
          <c:idx val="0"/>
          <c:order val="0"/>
          <c:tx>
            <c:strRef>
              <c:f>'Du_lieu'!$B$1</c:f>
              <c:strCache>
                <c:ptCount val="1"/>
                <c:pt idx="0">
                  <c:v>Kinh phí (triệu đồng)</c:v>
                </c:pt>
              </c:strCache>
            </c:strRef>
          </c:tx>
          <c:spPr>
            <a:solidFill>
              <a:srgbClr val="2A78D6"/>
            </a:solidFill>
            <a:ln w="9525">
              <a:solidFill>
                <a:srgbClr val="FFFFFF"/>
              </a:solidFill>
            </a:ln>
          </c:spPr>
          <c:dPt>
            <c:idx val="0"/>
            <c:spPr>
              <a:solidFill>
                <a:srgbClr val="EB6834"/>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cấp cơ sở, 2021 - 2025</c:v>
                </c:pt>
                <c:pt idx="1">
                  <c:v>Đề tài cấp quốc gia, giao 2024 - 2025</c:v>
                </c:pt>
                <c:pt idx="2">
                  <c:v>Quỹ Học bổng sau tiến sĩ Ngô Xuân Độ, 2025 - 2029</c:v>
                </c:pt>
              </c:strCache>
            </c:strRef>
          </c:cat>
          <c:val>
            <c:numRef>
              <c:f>'Du_lieu'!$B$2:$B$4</c:f>
              <c:numCache>
                <c:formatCode>General</c:formatCode>
                <c:ptCount val="3"/>
                <c:pt idx="0">
                  <c:v>424.75</c:v>
                </c:pt>
                <c:pt idx="1">
                  <c:v>4670</c:v>
                </c:pt>
                <c:pt idx="2">
                  <c:v>5000</c:v>
                </c:pt>
              </c:numCache>
            </c:numRef>
          </c:val>
        </c:ser>
        <c:gapWidth val="6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10.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col"/>
        <c:grouping val="stacked"/>
        <c:ser>
          <c:idx val="0"/>
          <c:order val="0"/>
          <c:tx>
            <c:strRef>
              <c:f>'Du_lieu'!$B$1</c:f>
              <c:strCache>
                <c:ptCount val="1"/>
                <c:pt idx="0">
                  <c:v>Được cấp kinh phí bằng tiền</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ser>
        <c:ser>
          <c:idx val="1"/>
          <c:order val="1"/>
          <c:tx>
            <c:strRef>
              <c:f>'Du_lieu'!$C$1</c:f>
              <c:strCache>
                <c:ptCount val="1"/>
                <c:pt idx="0">
                  <c:v>Chỉ quy đổi giờ nghiên cứu</c:v>
                </c:pt>
              </c:strCache>
            </c:strRef>
          </c:tx>
          <c:spPr>
            <a:solidFill>
              <a:srgbClr val="A8A7A1"/>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ser>
        <c:ser>
          <c:idx val="2"/>
          <c:order val="2"/>
          <c:tx>
            <c:strRef>
              <c:f>'Du_lieu'!$D$1</c:f>
              <c:strCache>
                <c:ptCount val="1"/>
                <c:pt idx="0">
                  <c:v>Tự tìm nguồn tài trợ</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ser>
        <c:gapWidth val="60"/>
        <c:overlap val="100"/>
        <c:axId val="50010001"/>
        <c:axId val="50010002"/>
      </c:barChart>
      <c:lineChart>
        <c:grouping val="standard"/>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ser>
        <c:marker val="1"/>
        <c:axId val="60010001"/>
        <c:axId val="6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numFmt formatCode="General" sourceLinked="1"/>
        <c:tickLblPos val="none"/>
        <c:crossAx val="60010002"/>
        <c:crosses val="autoZero"/>
        <c:auto val="1"/>
        <c:lblAlgn val="ctr"/>
        <c:lblOffset val="100"/>
      </c:cat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11.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col"/>
        <c:grouping val="clustered"/>
        <c:ser>
          <c:idx val="0"/>
          <c:order val="0"/>
          <c:tx>
            <c:strRef>
              <c:f>'Du_lieu'!$B$1</c:f>
              <c:strCache>
                <c:ptCount val="1"/>
                <c:pt idx="0">
                  <c:v>Giờ nghiên cứu quy đổi</c:v>
                </c:pt>
              </c:strCache>
            </c:strRef>
          </c:tx>
          <c:spPr>
            <a:solidFill>
              <a:srgbClr val="2A78D6"/>
            </a:solidFill>
            <a:ln w="9525">
              <a:solidFill>
                <a:srgbClr val="FFFFFF"/>
              </a:solidFill>
            </a:ln>
          </c:spPr>
          <c:dPt>
            <c:idx val="0"/>
            <c:spPr>
              <a:solidFill>
                <a:srgbClr val="4A3AA7"/>
              </a:solidFill>
              <a:ln w="9525">
                <a:solidFill>
                  <a:srgbClr val="FFFFFF"/>
                </a:solidFill>
              </a:ln>
            </c:spPr>
          </c:dPt>
          <c:dPt>
            <c:idx val="1"/>
            <c:spPr>
              <a:solidFill>
                <a:srgbClr val="4A3AA7"/>
              </a:solidFill>
              <a:ln w="9525">
                <a:solidFill>
                  <a:srgbClr val="FFFFFF"/>
                </a:solidFill>
              </a:ln>
            </c:spPr>
          </c:dPt>
          <c:dPt>
            <c:idx val="2"/>
            <c:spPr>
              <a:solidFill>
                <a:srgbClr val="4A3AA7"/>
              </a:solidFill>
              <a:ln w="9525">
                <a:solidFill>
                  <a:srgbClr val="FFFFFF"/>
                </a:solidFill>
              </a:ln>
            </c:spPr>
          </c:dPt>
          <c:dPt>
            <c:idx val="3"/>
            <c:spPr>
              <a:solidFill>
                <a:srgbClr val="2A78D6"/>
              </a:solidFill>
              <a:ln w="9525">
                <a:solidFill>
                  <a:srgbClr val="FFFFFF"/>
                </a:solidFill>
              </a:ln>
            </c:spPr>
          </c:dPt>
          <c:dPt>
            <c:idx val="4"/>
            <c:spPr>
              <a:solidFill>
                <a:srgbClr val="2A78D6"/>
              </a:solidFill>
              <a:ln w="9525">
                <a:solidFill>
                  <a:srgbClr val="FFFFFF"/>
                </a:solidFill>
              </a:ln>
            </c:spPr>
          </c:dPt>
          <c:dPt>
            <c:idx val="5"/>
            <c:spPr>
              <a:solidFill>
                <a:srgbClr val="2A78D6"/>
              </a:solidFill>
              <a:ln w="9525">
                <a:solidFill>
                  <a:srgbClr val="FFFFFF"/>
                </a:solidFill>
              </a:ln>
            </c:spPr>
          </c:dPt>
          <c:dPt>
            <c:idx val="6"/>
            <c:spPr>
              <a:solidFill>
                <a:srgbClr val="2A78D6"/>
              </a:solidFill>
              <a:ln w="9525">
                <a:solidFill>
                  <a:srgbClr val="FFFFFF"/>
                </a:solidFill>
              </a:ln>
            </c:spPr>
          </c:dPt>
          <c:dPt>
            <c:idx val="7"/>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ser>
        <c:gapWidth val="60"/>
        <c:axId val="50010001"/>
        <c:axId val="50010002"/>
      </c:barChart>
      <c:lineChart>
        <c:grouping val="standard"/>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dLbl>
            <c:dLbl>
              <c:idx val="1"/>
              <c:delete val="1"/>
            </c:dLbl>
            <c:dLbl>
              <c:idx val="2"/>
              <c:delete val="1"/>
            </c:dLbl>
            <c:dLbl>
              <c:idx val="7"/>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ser>
        <c:marker val="1"/>
        <c:axId val="60010001"/>
        <c:axId val="60010002"/>
      </c:lineChart>
      <c:catAx>
        <c:axId val="50010001"/>
        <c:scaling>
          <c:orientation val="minMax"/>
        </c:scaling>
        <c:axPos val="b"/>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ax val="25"/>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tickLblPos val="none"/>
        <c:crossAx val="60010002"/>
        <c:crosses val="autoZero"/>
        <c:auto val="1"/>
        <c:lblAlgn val="ctr"/>
        <c:lblOffset val="100"/>
      </c:cat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12.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bar"/>
        <c:grouping val="stacked"/>
        <c:ser>
          <c:idx val="0"/>
          <c:order val="0"/>
          <c:tx>
            <c:strRef>
              <c:f>'Du_lieu'!$B$1</c:f>
              <c:strCache>
                <c:ptCount val="1"/>
                <c:pt idx="0">
                  <c:v>Đã cấp văn bằng</c:v>
                </c:pt>
              </c:strCache>
            </c:strRef>
          </c:tx>
          <c:spPr>
            <a:solidFill>
              <a:srgbClr val="2A78D6"/>
            </a:solidFill>
            <a:ln w="9525">
              <a:solidFill>
                <a:srgbClr val="FFFFFF"/>
              </a:solidFill>
            </a:ln>
          </c:spPr>
          <c:dLbls>
            <c:dLbl>
              <c:idx val="3"/>
              <c:delete val="1"/>
            </c:dLbl>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5</c:v>
                </c:pt>
                <c:pt idx="3">
                  <c:v>0</c:v>
                </c:pt>
              </c:numCache>
            </c:numRef>
          </c:val>
        </c:ser>
        <c:ser>
          <c:idx val="1"/>
          <c:order val="1"/>
          <c:tx>
            <c:strRef>
              <c:f>'Du_lieu'!$C$1</c:f>
              <c:strCache>
                <c:ptCount val="1"/>
                <c:pt idx="0">
                  <c:v>Đang xử lý</c:v>
                </c:pt>
              </c:strCache>
            </c:strRef>
          </c:tx>
          <c:spPr>
            <a:solidFill>
              <a:srgbClr val="EDA100"/>
            </a:solidFill>
            <a:ln w="9525">
              <a:solidFill>
                <a:srgbClr val="FFFFFF"/>
              </a:solidFill>
            </a:ln>
          </c:spPr>
          <c:dLbls>
            <c:dLbl>
              <c:idx val="0"/>
              <c:delete val="1"/>
            </c:dLbl>
            <c:dLbl>
              <c:idx val="2"/>
              <c:delete val="1"/>
            </c:dLbl>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1</c:v>
                </c:pt>
                <c:pt idx="2">
                  <c:v>0</c:v>
                </c:pt>
                <c:pt idx="3">
                  <c:v>2</c:v>
                </c:pt>
              </c:numCache>
            </c:numRef>
          </c:val>
        </c:ser>
        <c:gapWidth val="55"/>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tài sản</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13.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col"/>
        <c:grouping val="stacked"/>
        <c:ser>
          <c:idx val="0"/>
          <c:order val="0"/>
          <c:tx>
            <c:strRef>
              <c:f>'Du_lieu'!$B$1</c:f>
              <c:strCache>
                <c:ptCount val="1"/>
                <c:pt idx="0">
                  <c:v>Thương hiệu</c:v>
                </c:pt>
              </c:strCache>
            </c:strRef>
          </c:tx>
          <c:spPr>
            <a:solidFill>
              <a:srgbClr val="2A78D6"/>
            </a:solidFill>
            <a:ln w="9525">
              <a:solidFill>
                <a:srgbClr val="FFFFFF"/>
              </a:solidFill>
            </a:ln>
          </c:spPr>
          <c:cat>
            <c:numRef>
              <c:f>'Du_lieu'!$A$2:$A$7</c:f>
              <c:numCache>
                <c:formatCode>General</c:formatCode>
                <c:ptCount val="6"/>
                <c:pt idx="0">
                  <c:v>2021</c:v>
                </c:pt>
                <c:pt idx="1">
                  <c:v>2022</c:v>
                </c:pt>
                <c:pt idx="2">
                  <c:v>2023</c:v>
                </c:pt>
                <c:pt idx="3">
                  <c:v>2024</c:v>
                </c:pt>
                <c:pt idx="4">
                  <c:v>2025</c:v>
                </c:pt>
                <c:pt idx="5">
                  <c:v>2026</c:v>
                </c:pt>
              </c:numCache>
            </c:numRef>
          </c:cat>
          <c:val>
            <c:numRef>
              <c:f>'Du_lieu'!$B$2:$B$7</c:f>
              <c:numCache>
                <c:formatCode>General</c:formatCode>
                <c:ptCount val="6"/>
                <c:pt idx="0">
                  <c:v>1</c:v>
                </c:pt>
                <c:pt idx="1">
                  <c:v>0</c:v>
                </c:pt>
                <c:pt idx="2">
                  <c:v>2</c:v>
                </c:pt>
                <c:pt idx="3">
                  <c:v>0</c:v>
                </c:pt>
                <c:pt idx="4">
                  <c:v>1</c:v>
                </c:pt>
                <c:pt idx="5">
                  <c:v>0</c:v>
                </c:pt>
              </c:numCache>
            </c:numRef>
          </c:val>
        </c:ser>
        <c:ser>
          <c:idx val="1"/>
          <c:order val="1"/>
          <c:tx>
            <c:strRef>
              <c:f>'Du_lieu'!$C$1</c:f>
              <c:strCache>
                <c:ptCount val="1"/>
                <c:pt idx="0">
                  <c:v>Hợp tác doanh nghiệp</c:v>
                </c:pt>
              </c:strCache>
            </c:strRef>
          </c:tx>
          <c:spPr>
            <a:solidFill>
              <a:srgbClr val="EB6834"/>
            </a:solidFill>
            <a:ln w="9525">
              <a:solidFill>
                <a:srgbClr val="FFFFFF"/>
              </a:solidFill>
            </a:ln>
          </c:spPr>
          <c:cat>
            <c:numRef>
              <c:f>'Du_lieu'!$A$2:$A$7</c:f>
              <c:numCache>
                <c:formatCode>General</c:formatCode>
                <c:ptCount val="6"/>
                <c:pt idx="0">
                  <c:v>2021</c:v>
                </c:pt>
                <c:pt idx="1">
                  <c:v>2022</c:v>
                </c:pt>
                <c:pt idx="2">
                  <c:v>2023</c:v>
                </c:pt>
                <c:pt idx="3">
                  <c:v>2024</c:v>
                </c:pt>
                <c:pt idx="4">
                  <c:v>2025</c:v>
                </c:pt>
                <c:pt idx="5">
                  <c:v>2026</c:v>
                </c:pt>
              </c:numCache>
            </c:numRef>
          </c:cat>
          <c:val>
            <c:numRef>
              <c:f>'Du_lieu'!$C$2:$C$7</c:f>
              <c:numCache>
                <c:formatCode>General</c:formatCode>
                <c:ptCount val="6"/>
                <c:pt idx="0">
                  <c:v>0</c:v>
                </c:pt>
                <c:pt idx="1">
                  <c:v>0</c:v>
                </c:pt>
                <c:pt idx="2">
                  <c:v>1</c:v>
                </c:pt>
                <c:pt idx="3">
                  <c:v>5</c:v>
                </c:pt>
                <c:pt idx="4">
                  <c:v>0</c:v>
                </c:pt>
                <c:pt idx="5">
                  <c:v>0</c:v>
                </c:pt>
              </c:numCache>
            </c:numRef>
          </c:val>
        </c:ser>
        <c:ser>
          <c:idx val="2"/>
          <c:order val="2"/>
          <c:tx>
            <c:strRef>
              <c:f>'Du_lieu'!$D$1</c:f>
              <c:strCache>
                <c:ptCount val="1"/>
                <c:pt idx="0">
                  <c:v>Nghiên cứu</c:v>
                </c:pt>
              </c:strCache>
            </c:strRef>
          </c:tx>
          <c:spPr>
            <a:solidFill>
              <a:srgbClr val="1BAF7A"/>
            </a:solidFill>
            <a:ln w="9525">
              <a:solidFill>
                <a:srgbClr val="FFFFFF"/>
              </a:solidFill>
            </a:ln>
          </c:spPr>
          <c:cat>
            <c:numRef>
              <c:f>'Du_lieu'!$A$2:$A$7</c:f>
              <c:numCache>
                <c:formatCode>General</c:formatCode>
                <c:ptCount val="6"/>
                <c:pt idx="0">
                  <c:v>2021</c:v>
                </c:pt>
                <c:pt idx="1">
                  <c:v>2022</c:v>
                </c:pt>
                <c:pt idx="2">
                  <c:v>2023</c:v>
                </c:pt>
                <c:pt idx="3">
                  <c:v>2024</c:v>
                </c:pt>
                <c:pt idx="4">
                  <c:v>2025</c:v>
                </c:pt>
                <c:pt idx="5">
                  <c:v>2026</c:v>
                </c:pt>
              </c:numCache>
            </c:numRef>
          </c:cat>
          <c:val>
            <c:numRef>
              <c:f>'Du_lieu'!$D$2:$D$7</c:f>
              <c:numCache>
                <c:formatCode>General</c:formatCode>
                <c:ptCount val="6"/>
                <c:pt idx="0">
                  <c:v>0</c:v>
                </c:pt>
                <c:pt idx="1">
                  <c:v>0</c:v>
                </c:pt>
                <c:pt idx="2">
                  <c:v>0</c:v>
                </c:pt>
                <c:pt idx="3">
                  <c:v>0</c:v>
                </c:pt>
                <c:pt idx="4">
                  <c:v>1</c:v>
                </c:pt>
                <c:pt idx="5">
                  <c:v>1</c:v>
                </c:pt>
              </c:numCache>
            </c:numRef>
          </c:val>
        </c:ser>
        <c:gapWidth val="60"/>
        <c:overlap val="100"/>
        <c:axId val="50010001"/>
        <c:axId val="50010002"/>
      </c:barChart>
      <c:lineChart>
        <c:grouping val="standard"/>
        <c:ser>
          <c:idx val="3"/>
          <c:order val="3"/>
          <c:tx>
            <c:strRef>
              <c:f>'Du_lieu'!$E$1</c:f>
              <c:strCache>
                <c:ptCount val="1"/>
                <c:pt idx="0">
                  <c:v>Lũy kế</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'Du_lieu'!$A$2:$A$7</c:f>
              <c:numCache>
                <c:formatCode>General</c:formatCode>
                <c:ptCount val="6"/>
                <c:pt idx="0">
                  <c:v>2021</c:v>
                </c:pt>
                <c:pt idx="1">
                  <c:v>2022</c:v>
                </c:pt>
                <c:pt idx="2">
                  <c:v>2023</c:v>
                </c:pt>
                <c:pt idx="3">
                  <c:v>2024</c:v>
                </c:pt>
                <c:pt idx="4">
                  <c:v>2025</c:v>
                </c:pt>
                <c:pt idx="5">
                  <c:v>2026</c:v>
                </c:pt>
              </c:numCache>
            </c:numRef>
          </c:cat>
          <c:val>
            <c:numRef>
              <c:f>'Du_lieu'!$E$2:$E$7</c:f>
              <c:numCache>
                <c:formatCode>General</c:formatCode>
                <c:ptCount val="6"/>
                <c:pt idx="0">
                  <c:v>1</c:v>
                </c:pt>
                <c:pt idx="1">
                  <c:v>1</c:v>
                </c:pt>
                <c:pt idx="2">
                  <c:v>4</c:v>
                </c:pt>
                <c:pt idx="3">
                  <c:v>9</c:v>
                </c:pt>
                <c:pt idx="4">
                  <c:v>11</c:v>
                </c:pt>
                <c:pt idx="5">
                  <c:v>12</c:v>
                </c:pt>
              </c:numCache>
            </c:numRef>
          </c:val>
          <c:smooth val="0"/>
        </c:ser>
        <c:marker val="1"/>
        <c:axId val="50010001"/>
        <c:axId val="5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tài sản</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14.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bar"/>
        <c:grouping val="clustered"/>
        <c:ser>
          <c:idx val="0"/>
          <c:order val="0"/>
          <c:tx>
            <c:strRef>
              <c:f>'Du_lieu'!$B$1</c:f>
              <c:strCache>
                <c:ptCount val="1"/>
                <c:pt idx="0">
                  <c:v>Số sản phẩm</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1BAF7A"/>
              </a:solidFill>
              <a:ln w="9525">
                <a:solidFill>
                  <a:srgbClr val="FFFFFF"/>
                </a:solidFill>
              </a:ln>
            </c:spPr>
          </c:dPt>
          <c:dPt>
            <c:idx val="4"/>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ser>
        <c:gapWidth val="6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15.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bar"/>
        <c:grouping val="clustered"/>
        <c:ser>
          <c:idx val="0"/>
          <c:order val="0"/>
          <c:tx>
            <c:strRef>
              <c:f>'Du_lieu'!$B$1</c:f>
              <c:strCache>
                <c:ptCount val="1"/>
                <c:pt idx="0">
                  <c:v>Toàn giai đoạn 2021 - 2025</c:v>
                </c:pt>
              </c:strCache>
            </c:strRef>
          </c:tx>
          <c:spPr>
            <a:solidFill>
              <a:srgbClr val="2A78D6"/>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đủ điều kiện xác lập quyền</c:v>
                </c:pt>
                <c:pt idx="2">
                  <c:v>Đã nộp đơn đăng ký</c:v>
                </c:pt>
              </c:strCache>
            </c:strRef>
          </c:cat>
          <c:val>
            <c:numRef>
              <c:f>'Du_lieu'!$B$2:$B$4</c:f>
              <c:numCache>
                <c:formatCode>General</c:formatCode>
                <c:ptCount val="3"/>
                <c:pt idx="0">
                  <c:v>38</c:v>
                </c:pt>
                <c:pt idx="1">
                  <c:v>11</c:v>
                </c:pt>
                <c:pt idx="2">
                  <c:v>1</c:v>
                </c:pt>
              </c:numCache>
            </c:numRef>
          </c:val>
        </c:ser>
        <c:ser>
          <c:idx val="1"/>
          <c:order val="1"/>
          <c:tx>
            <c:strRef>
              <c:f>'Du_lieu'!$C$1</c:f>
              <c:strCache>
                <c:ptCount val="1"/>
                <c:pt idx="0">
                  <c:v>Đề tài giao từ năm 2021 đến năm 2024</c:v>
                </c:pt>
              </c:strCache>
            </c:strRef>
          </c:tx>
          <c:spPr>
            <a:solidFill>
              <a:srgbClr val="1BAF7A"/>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đủ điều kiện xác lập quyền</c:v>
                </c:pt>
                <c:pt idx="2">
                  <c:v>Đã nộp đơn đăng ký</c:v>
                </c:pt>
              </c:strCache>
            </c:strRef>
          </c:cat>
          <c:val>
            <c:numRef>
              <c:f>'Du_lieu'!$C$2:$C$4</c:f>
              <c:numCache>
                <c:formatCode>General</c:formatCode>
                <c:ptCount val="3"/>
                <c:pt idx="0">
                  <c:v>31</c:v>
                </c:pt>
                <c:pt idx="1">
                  <c:v>8</c:v>
                </c:pt>
                <c:pt idx="2">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b"/>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16.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barChart>
        <c:barDir val="bar"/>
        <c:grouping val="clustered"/>
        <c:ser>
          <c:idx val="0"/>
          <c:order val="0"/>
          <c:tx>
            <c:strRef>
              <c:f>'Du_lieu'!$E$1</c:f>
              <c:strCache>
                <c:ptCount val="1"/>
                <c:pt idx="0">
                  <c:v>Tỷ lệ thực hiện</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2A78D6"/>
              </a:solidFill>
              <a:ln w="9525">
                <a:solidFill>
                  <a:srgbClr val="FFFFFF"/>
                </a:solidFill>
              </a:ln>
            </c:spPr>
          </c:dPt>
          <c:dPt>
            <c:idx val="4"/>
            <c:spPr>
              <a:solidFill>
                <a:srgbClr val="1BAF7A"/>
              </a:solidFill>
              <a:ln w="9525">
                <a:solidFill>
                  <a:srgbClr val="FFFFFF"/>
                </a:solidFill>
              </a:ln>
            </c:spPr>
          </c:dPt>
          <c:dPt>
            <c:idx val="5"/>
            <c:spPr>
              <a:solidFill>
                <a:srgbClr val="1BAF7A"/>
              </a:solidFill>
              <a:ln w="9525">
                <a:solidFill>
                  <a:srgbClr val="FFFFFF"/>
                </a:solidFill>
              </a:ln>
            </c:spPr>
          </c:dPt>
          <c:dPt>
            <c:idx val="6"/>
            <c:spPr>
              <a:solidFill>
                <a:srgbClr val="2A78D6"/>
              </a:solidFill>
              <a:ln w="9525">
                <a:solidFill>
                  <a:srgbClr val="FFFFFF"/>
                </a:solidFill>
              </a:ln>
            </c:spPr>
          </c:dPt>
          <c:dPt>
            <c:idx val="7"/>
            <c:spPr>
              <a:solidFill>
                <a:srgbClr val="1BAF7A"/>
              </a:solidFill>
              <a:ln w="9525">
                <a:solidFill>
                  <a:srgbClr val="FFFFFF"/>
                </a:solidFill>
              </a:ln>
            </c:spPr>
          </c:dPt>
          <c:dPt>
            <c:idx val="8"/>
            <c:spPr>
              <a:solidFill>
                <a:srgbClr val="EB6834"/>
              </a:solidFill>
              <a:ln w="9525">
                <a:solidFill>
                  <a:srgbClr val="FFFFFF"/>
                </a:solidFill>
              </a:ln>
            </c:spPr>
          </c:dPt>
          <c:dPt>
            <c:idx val="9"/>
            <c:spPr>
              <a:solidFill>
                <a:srgbClr val="EB6834"/>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'Du_lieu'!$A$2:$A$11</c:f>
              <c:strCache>
                <c:ptCount val="10"/>
                <c:pt idx="0">
                  <c:v>Bài báo tạp chí quốc tế</c:v>
                </c:pt>
                <c:pt idx="1">
                  <c:v>Sách có chỉ số ISBN</c:v>
                </c:pt>
                <c:pt idx="2">
                  <c:v>Tham luận hội thảo cấp trường</c:v>
                </c:pt>
                <c:pt idx="3">
                  <c:v>Bài báo tạp chí trong nước, gồm tạp chí của Trường</c:v>
                </c:pt>
                <c:pt idx="4">
                  <c:v>Đề tài cấp Bộ, Nhà nước</c:v>
                </c:pt>
                <c:pt idx="5">
                  <c:v>Đề tài cấp cơ sở</c:v>
                </c:pt>
                <c:pt idx="6">
                  <c:v>Tham luận hội thảo quốc tế</c:v>
                </c:pt>
                <c:pt idx="7">
                  <c:v>Giáo trình, tài liệu tham khảo</c:v>
                </c:pt>
                <c:pt idx="8">
                  <c:v>Công nhận sáng chế, kiểu dáng, quyền tác giả</c:v>
                </c:pt>
                <c:pt idx="9">
                  <c:v>Chuyển giao công nghệ</c:v>
                </c:pt>
              </c:strCache>
            </c:strRef>
          </c:cat>
          <c:val>
            <c:numRef>
              <c:f>'Du_lieu'!$E$2:$E$11</c:f>
              <c:numCache>
                <c:formatCode>General</c:formatCode>
                <c:ptCount val="10"/>
                <c:pt idx="0">
                  <c:v>2.833333333333333</c:v>
                </c:pt>
                <c:pt idx="1">
                  <c:v>2.666666666666667</c:v>
                </c:pt>
                <c:pt idx="2">
                  <c:v>2.233333333333333</c:v>
                </c:pt>
                <c:pt idx="3">
                  <c:v>1.645454545454546</c:v>
                </c:pt>
                <c:pt idx="4">
                  <c:v>1.5</c:v>
                </c:pt>
                <c:pt idx="5">
                  <c:v>1.071428571428571</c:v>
                </c:pt>
                <c:pt idx="6">
                  <c:v>0.9090909090909091</c:v>
                </c:pt>
                <c:pt idx="7">
                  <c:v>0.9</c:v>
                </c:pt>
                <c:pt idx="8">
                  <c:v>1.5</c:v>
                </c:pt>
                <c:pt idx="9">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Tỷ lệ thực hiện so với kế hoạch</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Thực trạng quản lý quyền sở hữu trí tuệ tại Trường Đại học Thành Đô</dc:title>
  <dc:subject/>
  <dc:creator>python-docx</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